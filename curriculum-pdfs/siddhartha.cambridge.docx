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Siddhartha</w:t>
      </w:r>
    </w:p>
    <w:p>
      <w:r>
        <w:t>Hermann Hesse · 1922</w:t>
      </w:r>
    </w:p>
    <w:p>
      <w:r>
        <w:t>English translation by Gunther Olesch, Anke Dreher, Amy Coulter, Stefan Langer and Semyon Chaichenets (Project Gutenberg #2500; Standard Ebooks edition)</w:t>
      </w:r>
    </w:p>
    <w:p>
      <w:r>
        <w:t>Teacher Edition · Curriculum Unit</w:t>
      </w:r>
    </w:p>
    <w:p>
      <w:r>
        <w:t>Answers and teacher notes included; the separate Student Packet has the questions with room to write.</w:t>
      </w:r>
    </w:p>
    <w:p>
      <w:r>
        <w:t>Cambridge International edition (standards shown for this framework only)</w:t>
      </w:r>
    </w:p>
    <w:p>
      <w:r>
        <w:t>12 chapter lessons plus 1 seminar day(s), a test day and an essay day: 17 class days of 90 minutes, 5 a week (block schedule), 4 weeks Syllabus · 90-minute lesson plans · lecture scripts · vocabulary · quizzes with keys · writing prompts at eleven rigor levels · SAT-style items · whole-book test · essays</w:t>
      </w:r>
    </w:p>
    <w:p>
      <w:r>
        <w:t>Liber et Libri · Lux et Libri LLC</w:t>
      </w:r>
    </w:p>
    <w:p>
      <w:r>
        <w:t>Cover: Claude Monet, Autumn at Argenteuil (1873). Public domain (Wikimedia Commons).</w:t>
      </w:r>
    </w:p>
    <w:p>
      <w:pPr>
        <w:pStyle w:val="Heading1"/>
      </w:pPr>
      <w:r>
        <w:t>Contents and unit overview</w:t>
      </w:r>
    </w:p>
    <w:p>
      <w:pPr>
        <w:pStyle w:val="ListBullet"/>
      </w:pPr>
      <w:r>
        <w:t>Unit overview and the 90-minute lesson</w:t>
      </w:r>
    </w:p>
    <w:p>
      <w:pPr>
        <w:pStyle w:val="ListBullet"/>
      </w:pPr>
      <w:r>
        <w:t>Syllabus (weekly pacing)</w:t>
      </w:r>
    </w:p>
    <w:p>
      <w:pPr>
        <w:pStyle w:val="ListBullet"/>
      </w:pPr>
      <w:r>
        <w:t>Lesson 1: introduction (author, context, reception, overview)</w:t>
      </w:r>
    </w:p>
    <w:p>
      <w:pPr>
        <w:pStyle w:val="ListBullet"/>
      </w:pPr>
      <w:r>
        <w:t>Lesson plans and lecture scripts (chapters 1–12), each with vocabulary, discussion questions, annotation focus, quiz and key, writing prompts and SAT-style items</w:t>
      </w:r>
    </w:p>
    <w:p>
      <w:pPr>
        <w:pStyle w:val="ListBullet"/>
      </w:pPr>
      <w:r>
        <w:t>Unit test (eleven rigor versions) with answer keys and scoring guides</w:t>
      </w:r>
    </w:p>
    <w:p>
      <w:pPr>
        <w:pStyle w:val="ListBullet"/>
      </w:pPr>
      <w:r>
        <w:t>Final paper</w:t>
      </w:r>
    </w:p>
    <w:p>
      <w:pPr>
        <w:pStyle w:val="ListBullet"/>
      </w:pPr>
      <w:r>
        <w:t>Essay assignments at eleven rigor levels</w:t>
      </w:r>
    </w:p>
    <w:p>
      <w:r>
        <w:t>Edition: Translated from the German by Gunther Olesch, Anke Dreher, Amy Coulter, Stefan Langer and Semyon Chaichenets for Project Gutenberg (ebook #2500); this text is the Standard Ebooks edition, believed to be in the U.S. public domain, with Standard Ebooks' own contributions dedicated under CC0 1.0. Word-choice analysis studies the translators' English, not Hesse's German.</w:t>
      </w:r>
    </w:p>
    <w:p>
      <w:r>
        <w:t>Content note for teachers: Cultural representation: Siddhartha is a German novelist's adaptation of Hindu and Buddhist ideas, not a sacred or authoritative text. Discuss whose perspective shapes the story, and frame the caste system as a system of harm.</w:t>
      </w:r>
    </w:p>
    <w:p>
      <w:r>
        <w:t>Grades: Grades 10–12 (high school only; scales to graduate via rigor levels). Scaffolded-support track (grade-9 floor): students work from teacher-selected passages with scaffolds, sentence starters and partial-credit probes. Weeks: 4. Class days: 17 × 90 minutes (12 chapter lessons plus seminar, test and essay days).</w:t>
      </w:r>
    </w:p>
    <w:p>
      <w:pPr>
        <w:pStyle w:val="Heading2"/>
      </w:pPr>
      <w:r>
        <w:t>Essential questions</w:t>
      </w:r>
    </w:p>
    <w:p>
      <w:pPr>
        <w:pStyle w:val="ListBullet"/>
      </w:pPr>
      <w:r>
        <w:t>What does Siddhartha suggest about the search for self-knowledge?</w:t>
      </w:r>
    </w:p>
    <w:p>
      <w:pPr>
        <w:pStyle w:val="ListBullet"/>
      </w:pPr>
      <w:r>
        <w:t>What does Siddhartha suggest about experience versus teaching?</w:t>
      </w:r>
    </w:p>
    <w:p>
      <w:pPr>
        <w:pStyle w:val="ListBullet"/>
      </w:pPr>
      <w:r>
        <w:t>What does Siddhartha suggest about the unity of all things?</w:t>
      </w:r>
    </w:p>
    <w:p>
      <w:pPr>
        <w:pStyle w:val="ListBullet"/>
      </w:pPr>
      <w:r>
        <w:t>What does Siddhartha suggest about the river and time?</w:t>
      </w:r>
    </w:p>
    <w:p>
      <w:pPr>
        <w:pStyle w:val="ListBullet"/>
      </w:pPr>
      <w:r>
        <w:t>What does Siddhartha suggest about love and attachment?</w:t>
      </w:r>
    </w:p>
    <w:p>
      <w:pPr>
        <w:pStyle w:val="Heading2"/>
      </w:pPr>
      <w:r>
        <w:t>Objectives</w:t>
      </w:r>
    </w:p>
    <w:p>
      <w:pPr>
        <w:pStyle w:val="ListBullet"/>
      </w:pPr>
      <w:r>
        <w:t>Students will cite at least 2 quotations, with locations, to support each written claim about what the text says explicitly and implicitly (scored on the writing-prompt rubric).</w:t>
      </w:r>
    </w:p>
    <w:p>
      <w:pPr>
        <w:pStyle w:val="ListBullet"/>
      </w:pPr>
      <w:r>
        <w:t>Students will trace one theme across at least 3 sections of the novel in the final paper, earning at least 70 of 100 rubric points.</w:t>
      </w:r>
    </w:p>
    <w:p>
      <w:pPr>
        <w:pStyle w:val="ListBullet"/>
      </w:pPr>
      <w:r>
        <w:t>Students will explain how characters, setting and point of view interact in at least 3 exit tickets, each meeting the claim-evidence-reasoning criteria.</w:t>
      </w:r>
    </w:p>
    <w:p>
      <w:pPr>
        <w:pStyle w:val="ListBullet"/>
      </w:pPr>
      <w:r>
        <w:t>Students will determine the in-context meaning of taught vocabulary, scoring at least 80% on the vocabulary items of the chapter quizzes.</w:t>
      </w:r>
    </w:p>
    <w:p>
      <w:pPr>
        <w:pStyle w:val="ListBullet"/>
      </w:pPr>
      <w:r>
        <w:t>Students will write an argument with a clear claim, reasons and relevant evidence, scoring at least 80% on the unit test's short-answer scoring guides.</w:t>
      </w:r>
    </w:p>
    <w:p>
      <w:pPr>
        <w:pStyle w:val="Heading2"/>
      </w:pPr>
      <w:r>
        <w:t>Standards: Cambridge International</w:t>
      </w:r>
    </w:p>
    <w:p>
      <w:r>
        <w:t>CAIE-9695.AO1, CAIE-9695.AO2, CAIE-9695.AO3, CAIE-9695.AO4, CAIE-9695.AO5 Cambridge International AS &amp; A Level Literature in English 9695 assessment objectives (our summaries; cambridgeinternational.org)</w:t>
      </w:r>
    </w:p>
    <w:p>
      <w:r>
        <w:t>Assessments: Daily chapter quizzes (auto-graded); Weekly writing prompt (rubric); Socratic seminars (scheduled days); Whole-book test (scheduled day); Final essay (scheduled day); College Sophomore and above write one essay of the five Differentiation: Every prompt and quiz has eleven rigor levels (Scaffolded support through Graduate / PhD); the app applies student override, then class standard, then the automatic level. Each prompt is tagged for Common Core, Indiana 2023, Dual Credit (Indiana College Core), AP and Cambridge where they apply. Materials: Liber et Libri reader; Annotation journal; Chapter lecture slides or script</w:t>
      </w:r>
    </w:p>
    <w:p>
      <w:pPr>
        <w:pStyle w:val="Heading2"/>
      </w:pPr>
      <w:r>
        <w:t>The 90-minute lesson</w:t>
      </w:r>
    </w:p>
    <w:p>
      <w:r>
        <w:t># | Segment | Mode | Minutes | Clock</w:t>
      </w:r>
    </w:p>
    <w:p>
      <w:r>
        <w:t>1 | Bell-ringer | You do | 8 | 0–8</w:t>
      </w:r>
    </w:p>
    <w:p>
      <w:r>
        <w:t>2 | Vocabulary with etymology notes | We do | 10 | 8–18</w:t>
      </w:r>
    </w:p>
    <w:p>
      <w:r>
        <w:t>3 | Background and context | I do | 10 | 18–28</w:t>
      </w:r>
    </w:p>
    <w:p>
      <w:r>
        <w:t>4 | I do: modeled close reading | I do | 12 | 28–40</w:t>
      </w:r>
    </w:p>
    <w:p>
      <w:r>
        <w:t>5 | We do: guided annotation | We do | 15 | 40–55</w:t>
      </w:r>
    </w:p>
    <w:p>
      <w:r>
        <w:t>6 | You do: independent annotation | You do | 15 | 55–70</w:t>
      </w:r>
    </w:p>
    <w:p>
      <w:r>
        <w:t>7 | Discussion | We do | 10 | 70–80</w:t>
      </w:r>
    </w:p>
    <w:p>
      <w:r>
        <w:t>8 | Exit ticket / chapter quiz | You do | 7 | 80–87</w:t>
      </w:r>
    </w:p>
    <w:p>
      <w:r>
        <w:t>9 | Closure | I do | 3 | 87–90</w:t>
      </w:r>
    </w:p>
    <w:p>
      <w:r>
        <w:t>| Total | | 90 |</w:t>
      </w:r>
    </w:p>
    <w:p>
      <w:pPr>
        <w:pStyle w:val="Heading2"/>
      </w:pPr>
      <w:r>
        <w:t>The 60-minute lesson</w:t>
      </w:r>
    </w:p>
    <w:p>
      <w:r>
        <w:t>60-minute version for shorter class periods: the same sequence with tighter timings. Keep the bell-ringer to one prompt, teach three vocabulary words, read only the opening of the mini-lecture script, model one quotation in the I do, and use the level focus set (12 of the 30 tiered discussion questions). The chapter quiz can move to homework if time runs short.</w:t>
      </w:r>
    </w:p>
    <w:p>
      <w:r>
        <w:t># | Segment | Mode | Minutes | Clock</w:t>
      </w:r>
    </w:p>
    <w:p>
      <w:r>
        <w:t>1 | Bell-ringer | You do | 5 | 0–5</w:t>
      </w:r>
    </w:p>
    <w:p>
      <w:r>
        <w:t>2 | Vocabulary with etymology notes | We do | 5 | 5–10</w:t>
      </w:r>
    </w:p>
    <w:p>
      <w:r>
        <w:t>3 | Background and context | I do | 6 | 10–16</w:t>
      </w:r>
    </w:p>
    <w:p>
      <w:r>
        <w:t>4 | I do: modeled close reading | I do | 8 | 16–24</w:t>
      </w:r>
    </w:p>
    <w:p>
      <w:r>
        <w:t>5 | We do: guided annotation | We do | 10 | 24–34</w:t>
      </w:r>
    </w:p>
    <w:p>
      <w:r>
        <w:t>6 | You do: independent annotation | You do | 10 | 34–44</w:t>
      </w:r>
    </w:p>
    <w:p>
      <w:r>
        <w:t>7 | Discussion | We do | 10 | 44–54</w:t>
      </w:r>
    </w:p>
    <w:p>
      <w:r>
        <w:t>8 | Exit ticket / chapter quiz | You do | 4 | 54–58</w:t>
      </w:r>
    </w:p>
    <w:p>
      <w:r>
        <w:t>9 | Closure | I do | 2 | 58–60</w:t>
      </w:r>
    </w:p>
    <w:p>
      <w:r>
        <w:t>| Total | | 60 |</w:t>
      </w:r>
    </w:p>
    <w:p>
      <w:pPr>
        <w:pStyle w:val="Heading1"/>
      </w:pPr>
      <w:r>
        <w:t>Syllabus</w:t>
      </w:r>
    </w:p>
    <w:p>
      <w:r>
        <w:t>Week | Chapters | Lessons | Focus and activities | Assessment</w:t>
      </w:r>
    </w:p>
    <w:p>
      <w:r>
        <w:t>1 | Introduction: author, context and reception The Son of the Brahmin With the Samanas Gotama Awakening | 5 × 90 min (450 min) | the search for self-knowledge • Daily 90-minute lesson: bell-ringer, vocabulary and word histories, background, I do / We do / You do, discussion, exit ticket, closure • Chapter quizzes in the app • Introduction: author, context and reception • Writing prompt at assigned rigor (one graded per week) | Quiz average plus one graded writing prompt</w:t>
      </w:r>
    </w:p>
    <w:p>
      <w:r>
        <w:t>2 | Kamala Socratic seminar on the search for self-knowledge With the Childlike People Sansara By the River | 5 × 90 min (450 min) | experience versus teaching • Daily 90-minute lesson: bell-ringer, vocabulary and word histories, background, I do / We do / You do, discussion, exit ticket, closure • Chapter quizzes in the app • Socratic seminar on the search for self-knowledge • Writing prompt at assigned rigor (one graded per week) | Quiz average plus one graded writing prompt</w:t>
      </w:r>
    </w:p>
    <w:p>
      <w:r>
        <w:t>3 | The Ferryman The Son Om Govinda Whole-book test (90 minutes) | 5 × 90 min (450 min) | the unity of all things • Daily 90-minute lesson: bell-ringer, vocabulary and word histories, background, I do / We do / You do, discussion, exit ticket, closure • Chapter quizzes in the app • Whole-book test (90 minutes) • Writing prompt at assigned rigor (one graded per week) | Whole-book test and final essay</w:t>
      </w:r>
    </w:p>
    <w:p>
      <w:r>
        <w:t>4 | Final paper writing workshop (drafting in class; finish the draft as homework) Final paper: peer review, revision and submission | 2 × 90 min (180 min) | the river and time • Daily 90-minute lesson: bell-ringer, vocabulary and word histories, background, I do / We do / You do, discussion, exit ticket, closure • Chapter quizzes in the app • Final paper writing workshop (drafting in class; finish the draft as homework) • Final paper: peer review, revision and submission • Writing prompt at assigned rigor (one graded per week) | Whole-book test and final essay</w:t>
      </w:r>
    </w:p>
    <w:p>
      <w:pPr>
        <w:pStyle w:val="Heading1"/>
      </w:pPr>
      <w:r>
        <w:t>Lesson plans and lecture scripts</w:t>
      </w:r>
    </w:p>
    <w:p>
      <w:r>
        <w:t>Each chapter is one 90-minute class. Scripts are a starting point; adapt them to your students. Teacher summaries contain spoilers.</w:t>
      </w:r>
    </w:p>
    <w:p>
      <w:pPr>
        <w:pStyle w:val="Heading2"/>
      </w:pPr>
      <w:r>
        <w:t>Lesson 1: Introduction to Siddhartha</w:t>
      </w:r>
    </w:p>
    <w:p>
      <w:r>
        <w:t>Objective: Students will explain, in a 3-sentence exit ticket, how one fact about Hermann Hesse's life or times connects to the search for self-knowledge in “Siddhartha”, and will set up a reading journal with a prediction and a question for each of 3 themes (the search for self-knowledge, experience versus teaching, the unity of all things).</w:t>
      </w:r>
    </w:p>
    <w:p>
      <w:r>
        <w:t>Standards: Cambridge International: CAIE-9695.AO1, CAIE-9695.AO2, CAIE-9695.AO3, CAIE-9695.AO4</w:t>
      </w:r>
    </w:p>
    <w:p>
      <w:pPr>
        <w:pStyle w:val="Heading3"/>
      </w:pPr>
      <w:r>
        <w:t>Author biography</w:t>
      </w:r>
    </w:p>
    <w:p>
      <w:r>
        <w:t>Hermann Hesse was born on 2 July 1877 in Calw, in the German kingdom of Württemberg, into a family of Pietist Protestant missionaries with deep ties to India: his father, Johannes Hesse, had served with the Basel Mission there, his mother, Marie Gundert, was born in India, and his grandfather Hermann Gundert was a missionary scholar of Malayalam. As a teenager Hesse ran away from the Protestant seminary at Maulbronn and went through a severe personal crisis before training as a bookseller in Tübingen and Basel. His first success, Peter Camenzind (1904), let him live as a writer. During the First World War he published an appeal against nationalist hatred and was denounced in the German press; after the war, amid a breakdown of his marriage and his health, he moved to Montagnola in Switzerland and became a Swiss citizen in 1924. His major novels include Demian (1919), Siddhartha (1922), Steppenwolf (1927) and The Glass Bead Game (1943). He received the Nobel Prize in Literature in 1946 and died in Montagnola on 9 August 1962.</w:t>
      </w:r>
    </w:p>
    <w:p>
      <w:pPr>
        <w:pStyle w:val="Heading3"/>
      </w:pPr>
      <w:r>
        <w:t>Historical and cultural context</w:t>
      </w:r>
    </w:p>
    <w:p>
      <w:r>
        <w:t>Siddhartha is set in India in the time of the Buddha (around the fifth century BCE), but it was written in Europe just after the First World War, when many young Germans had lost faith in the nation, the church and their parents' certainties. Hesse had grown up among books and stories about India, travelled in 1911 to Ceylon (Sri Lanka), Malaya and Sumatra, and read the Upanishads, the Bhagavad Gita and Buddhist texts in translation. He was also influenced by psychoanalysis; he underwent analysis with a follower of Carl Jung around 1916–17. The novel is a European writer's imagined India: it uses Hindu and Buddhist ideas (Atman, Brahman, the Samanas, nirvana, Om, the cycle of Sansara) to tell a very personal story about finding one's own way. Teacher note on the portrait of Gotama: Hesse's Gotama is a European novelist's fictional portrait of the Buddha, not a historical record. The hero, Siddhartha, shares the historical Buddha's personal name (Siddhartha Gautama) but is a different, invented character; in the novel the two meet as separate people. The book is not a guide to Buddhist or Hindu teaching or practice, and Siddhartha's rejection of teachings (“nobody will obtain salvation by means of teachings!” (Hesse, 1922/2015, Gotama, para. 37)) is the character's view, not a verdict of Buddhism or Hinduism (Hesse, 1922/2001a; Müller, 1881/1999).</w:t>
      </w:r>
    </w:p>
    <w:p>
      <w:pPr>
        <w:pStyle w:val="Heading3"/>
      </w:pPr>
      <w:r>
        <w:t>Publication and reception, then and now</w:t>
      </w:r>
    </w:p>
    <w:p>
      <w:r>
        <w:t>Hesse wrote the first part in 1919–20, then stopped for about a year and a half because, as he later explained, he could not write about a stage of experience he had not yet lived. The book appeared in 1922 from S. Fischer Verlag in Berlin, subtitled "an Indian poem"; the first part is dedicated to the French writer Romain Rolland and the second to Hesse's cousin Wilhelm Gundert, a scholar of Japan. An English translation by Hilda Rosner was published in the United States by New Directions in 1951.</w:t>
      </w:r>
    </w:p>
    <w:p>
      <w:r>
        <w:t>Then: In Germany in the 1920s the book was respected but not one of Hesse's bestsellers; readers knew him better for Demian. Some critics found its Indian setting exotic decoration for a European story of the self.</w:t>
      </w:r>
    </w:p>
    <w:p>
      <w:r>
        <w:t>Now: Siddhartha became a worldwide success after the 1951 English translation, especially in the 1960s, when the American counterculture embraced Hesse as a prophet of self-discovery and Eastern spirituality. It is now one of the most widely translated German novels and is taught in world literature and philosophy classes. Scholars today also discuss its limits: it is a Western, idealized picture of Indian religion, and its hero is not the Buddha but a seeker who rejects every teacher, including the Buddha.</w:t>
      </w:r>
    </w:p>
    <w:p>
      <w:pPr>
        <w:pStyle w:val="Heading3"/>
      </w:pPr>
      <w:r>
        <w:t>Overview (spoiler-free)</w:t>
      </w:r>
    </w:p>
    <w:p>
      <w:r>
        <w:t>Siddhartha, the gifted son of a Brahmin priest, leaves home with his friend Govinda to search for the truth about the self. He tries the life of the wandering ascetics, meets the Buddha, enters the world of a great city and a beautiful courtesan, and finally comes to a river and a ferryman. The book follows one man's whole life as he tests every path to wisdom.</w:t>
      </w:r>
    </w:p>
    <w:p>
      <w:pPr>
        <w:pStyle w:val="Heading3"/>
      </w:pPr>
      <w:r>
        <w:t>Main themes</w:t>
      </w:r>
    </w:p>
    <w:p>
      <w:pPr>
        <w:pStyle w:val="ListBullet"/>
      </w:pPr>
      <w:r>
        <w:t>the search for the self: what Siddhartha is looking for, and why no teacher can hand it to him.</w:t>
      </w:r>
    </w:p>
    <w:p>
      <w:pPr>
        <w:pStyle w:val="ListBullet"/>
      </w:pPr>
      <w:r>
        <w:t>teaching versus experience: Siddhartha learns from every person he meets but follows no one; ask what he learns and how.</w:t>
      </w:r>
    </w:p>
    <w:p>
      <w:pPr>
        <w:pStyle w:val="ListBullet"/>
      </w:pPr>
      <w:r>
        <w:t>the river and time: the river becomes a teacher; watch how it is described each time it appears.</w:t>
      </w:r>
    </w:p>
    <w:p>
      <w:pPr>
        <w:pStyle w:val="ListBullet"/>
      </w:pPr>
      <w:r>
        <w:t>love and attachment: from friendship to the senses to a father's love; what does each kind of love teach him?</w:t>
      </w:r>
    </w:p>
    <w:p>
      <w:pPr>
        <w:pStyle w:val="ListBullet"/>
      </w:pPr>
      <w:r>
        <w:t>unity of opposites: life and death, sin and holiness, stone and Buddha; the book's ending holds them together.</w:t>
      </w:r>
    </w:p>
    <w:p>
      <w:pPr>
        <w:pStyle w:val="Heading3"/>
      </w:pPr>
      <w:r>
        <w:t>Why it matters</w:t>
      </w:r>
    </w:p>
    <w:p>
      <w:r>
        <w:t>Students are at the age when Siddhartha leaves home, and the novel asks their questions: can you learn wisdom from teachers, or must you live it? It also lets classes examine how a Western writer imagined India, a useful lesson in reading cultural representation critically.</w:t>
      </w:r>
    </w:p>
    <w:p>
      <w:r>
        <w:t>Spoilers · teacher only</w:t>
      </w:r>
    </w:p>
    <w:p>
      <w:r>
        <w:t>Siddhartha rejects the Buddha's teaching (though he reveres him), learns love from Kamala and business from Kamaswami, grows rich and empty, comes close to ending his life, and is renewed by the river. He becomes Vasudeva's fellow ferryman, meets Kamala again as she dies, and loses his son, who runs away. Listening to the river he hears the unity of all voices in Om; in old age he tells Govinda that wisdom cannot be taught, and Govinda sees all things in his face.</w:t>
      </w:r>
    </w:p>
    <w:p>
      <w:pPr>
        <w:pStyle w:val="Heading3"/>
      </w:pPr>
      <w:r>
        <w:t>Lesson plan (90 minutes)</w:t>
      </w:r>
    </w:p>
    <w:p>
      <w:r>
        <w:t>0–8 min · Bell-ringer · You do (8 min) Students write to the bell-ringer, then pair-share. Before we open Siddhartha: Think of the best teacher you have had. Could they have taught you everything you need to know about life? Why or why not? Prompt: Before we open Siddhartha: Think of the best teacher you have had. Could they have taught you everything you need to know about life? Why or why not?</w:t>
      </w:r>
    </w:p>
    <w:p>
      <w:r>
        <w:t>8–18 min · Key terms · We do (10 min) Key literary terms for the unit. Brahmin (the priestly class in Hindu society); Atman (the self or soul); Brahman (ultimate reality); Samana (a wandering ascetic); Om (a sacred syllable); nirvana (release from the cycle of suffering and rebirth); Sansara (the cycle of birth, death and desire); Gotama (Siddhartha Gautama, the Buddha).</w:t>
      </w:r>
    </w:p>
    <w:p>
      <w:r>
        <w:t>18–28 min · Mini-lecture: author, context, reception · I do (10 min) Mini-lecture on the author, the historical context and the reception (read or adapt the script). About the author. Hermann Hesse was born on 2 July 1877 in Calw, in the German kingdom of Württemberg, into a family of Pietist Protestant missionaries with deep ties to India: his father, Johannes Hesse, had served with the Basel Mission there, his mother, Marie Gundert, was born in India, and his grandfather Hermann Gundert was a missionary scholar of Malayalam. As a teenager Hesse ran away from the Protestant seminary at Maulbronn and went through a severe personal crisis before training as a bookseller in Tübingen and Basel. His first success, Peter Camenzind (1904), let him live as a writer. During the First World War he published an appeal against nationalist hatred and was denounced in the German press; after the war, amid a breakdown of his marriage and his health, he moved to Montagnola in Switzerland and became a Swiss citizen in 1924. His major novels include Demian (1919), Siddhartha (1922), Steppenwolf (1927) and The Glass Bead Game (1943). He received the Nobel Prize in Literature in 1946 and died in Montagnola on 9 August 1962. The world of the book. Siddhartha is set in India in the time of the Buddha (around the fifth century BCE), but it was written in Europe just after the First World War, when many young Germans had lost faith in the nation, the church and their parents' certainties. Hesse had grown up among books and stories about India, travelled in 1911 to Ceylon (Sri Lanka), Malaya and Sumatra, and read the Upanishads, the Bhagavad Gita and Buddhist texts in translation. He was also influenced by psychoanalysis; he underwent analysis with a follower of Carl Jung around 1916–17. The novel is a European writer's imagined India: it uses Hindu and Buddhist ideas (Atman, Brahman, the Samanas, nirvana, Om, the cycle of Sansara) to tell a very personal story about finding one's own way. Publication and reception. Hesse wrote the first part in 1919–20, then stopped for about a year and a half because, as he later explained, he could not write about a stage of experience he had not yet lived. The book appeared in 1922 from S. Fischer Verlag in Berlin, subtitled "an Indian poem"; the first part is dedicated to the French writer Romain Rolland and the second to Hesse's cousin Wilhelm Gundert, a scholar of Japan. An English translation by Hilda Rosner was published in the United States by New Directions in 1951. Then: In Germany in the 1920s the book was respected but not one of Hesse's bestsellers; readers knew him better for Demian. Some critics found its Indian setting exotic decoration for a European story of the self. Now: Siddhartha became a worldwide success after the 1951 English translation, especially in the 1960s, when the American counterculture embraced Hesse as a prophet of self-discovery and Eastern spirituality. It is now one of the most widely translated German novels and is taught in world literature and philosophy classes. Scholars today also discuss its limits: it is a Western, idealized picture of Indian religion, and its hero is not the Buddha but a seeker who rejects every teacher, including the Buddha.</w:t>
      </w:r>
    </w:p>
    <w:p>
      <w:r>
        <w:t>28–40 min · I do: the book in one passage · I do (12 min) Model a close reading of one passage using the written think-aloud below. First, meaning. I read “In the shade of the house, in the sunshine of the riverbank near the boats, in the shade of the Sal-wood forest, in the shade of the fig…” slowly and put it in my own words: Siddhartha grows up in shade and sunshine, near the river and the forest. Next, craft. I notice the repeated "in the shade," which creates a calm, chanting rhythm like a song. The strongest word is “shade”: it suggests protection and comfort, the sheltered life he will leave. Then, effect. What does this opening picture tell us about Siddhartha's early life? My answer: His childhood is peaceful and beautiful, yet the story will show he leaves it to search for something more; the river already appears.</w:t>
      </w:r>
    </w:p>
    <w:p>
      <w:pPr>
        <w:pStyle w:val="Quote"/>
      </w:pPr>
      <w:r>
        <w:t>In the shade of the house, in the sunshine of the riverbank near the boats, in the shade of the Sal-wood forest, in the shade of the fig tree is where Siddhartha grew up (The Son of the Brahmin, paragraph 1)</w:t>
      </w:r>
    </w:p>
    <w:p>
      <w:r>
        <w:t>Think-aloud: First, meaning. I read “In the shade of the house, in the sunshine of the riverbank near the boats, in the shade of the Sal-wood forest, in the shade of the fig…” slowly and put it in my own words: Siddhartha grows up in shade and sunshine, near the river and the forest. Next, craft. I notice the repeated "in the shade," which creates a calm, chanting rhythm like a song. The strongest word is “shade”: it suggests protection and comfort, the sheltered life he will leave. Then, effect. What does this opening picture tell us about Siddhartha's early life? My answer: His childhood is peaceful and beautiful, yet the story will show he leaves it to search for something more; the river already appears.</w:t>
      </w:r>
    </w:p>
    <w:p>
      <w:r>
        <w:t>40–55 min · We do: overview and themes · We do (15 min) Read the spoiler-free overview together and name the themes to track. What the book is about (no spoilers): Siddhartha, the gifted son of a Brahmin priest, leaves home with his friend Govinda to search for the truth about the self. He tries the life of the wandering ascetics, meets the Buddha, enters the world of a great city and a beautiful courtesan, and finally comes to a river and a ferryman. The book follows one man's whole life as he tests every path to wisdom. Themes to track: the search for the self: what Siddhartha is looking for, and why no teacher can hand it to him. teaching versus experience: Siddhartha learns from every person he meets but follows no one; ask what he learns and how. the river and time: the river becomes a teacher; watch how it is described each time it appears. love and attachment: from friendship to the senses to a father's love; what does each kind of love teach him? unity of opposites: life and death, sin and holiness, stone and Buddha; the book's ending holds them together.</w:t>
      </w:r>
    </w:p>
    <w:p>
      <w:r>
        <w:t>55–70 min · You do: reading journal · You do (15 min) Set up a reading journal: one page per theme, with a prediction and a question (example given). Set up a reading journal: one page per theme with a prediction and a question. Theme page "teaching versus experience": Prediction: Siddhartha will reject his teachers. Question: will he ever find someone he can learn from? Task: Set up a reading journal for Siddhartha: one page per theme, each with a prediction and a question. Exemplar: Theme page "teaching versus experience": Prediction: Siddhartha will reject his teachers. Question: will he ever find someone he can learn from?</w:t>
      </w:r>
    </w:p>
    <w:p>
      <w:r>
        <w:t>70–80 min · Discussion · We do (10 min) Whole-class discussion: why the book is still taught. Why does Siddhartha still matter? Students are at the age when Siddhartha leaves home, and the novel asks their questions: can you learn wisdom from teachers, or must you live it? It also lets classes examine how a Western writer imagined India, a useful lesson in reading cultural representation critically. Anchor question: Why might Siddhartha still be taught today? Facilitation: Students are at the age when Siddhartha leaves home, and the novel asks their questions: can you learn wisdom from teachers, or must you live it? It also lets classes examine how a Western writer imagined India, a useful lesson in reading cultural representation critically.</w:t>
      </w:r>
    </w:p>
    <w:p>
      <w:r>
        <w:t>80–87 min · Exit ticket · You do (7 min) Exit ticket on the author and context (answer given). Hesse, a German writer, studied Indian religions and published Siddhartha in 1922 after a visit to Asia. What might a European writer be searching for in Eastern philosophy after World War I? Answer: Accept answers such as: peace after the war; an alternative to Western materialism; a spiritual answer to suffering. Exit ticket: Hesse, a German writer, studied Indian religions and published Siddhartha in 1922 after a visit to Asia. What might a European writer be searching for in Eastern philosophy after World War I? Answer: Accept answers such as: peace after the war; an alternative to Western materialism; a spiritual answer to suffering.</w:t>
      </w:r>
    </w:p>
    <w:p>
      <w:r>
        <w:t>87–90 min · Closure · I do (3 min) Preview the first reading. Tomorrow we begin reading: The Son of the Brahmin.</w:t>
      </w:r>
    </w:p>
    <w:p>
      <w:r>
        <w:t>Teacher notes · sources: Nobel Prize, "Hermann Hesse: Biographical" (https://www.nobelprize.org/prizes/literature/1946/hesse/biographical/); Britannica, "Hermann Hesse" and "Siddhartha" (https://www.britannica.com/biography/Hermann-Hesse); Theodore Ziolkowski, The Novels of Hermann Hesse (Princeton, 1965) (https://press.princeton.edu/); New Directions, publication history of the Hilda Rosner translation (https://www.ndbooks.com/book/siddhartha/); Project Gutenberg #2500 (reading text) (https://www.gutenberg.org/ebooks/2500)</w:t>
      </w:r>
    </w:p>
    <w:p>
      <w:r>
        <w:t>Flags (verify before teaching):</w:t>
      </w:r>
    </w:p>
    <w:p>
      <w:pPr>
        <w:pStyle w:val="ListBullet"/>
      </w:pPr>
      <w:r>
        <w:t>Accounts of Hesse's analysis differ in detail: he saw the Jungian analyst Josef Bernhard Lang from 1916; he also met Jung. Say "a follower of Jung" unless you have checked a biography.</w:t>
      </w:r>
    </w:p>
    <w:p>
      <w:pPr>
        <w:pStyle w:val="ListBullet"/>
      </w:pPr>
      <w:r>
        <w:t>The length of the writing pause (about eighteen months) comes from Hesse's own later statements and his letters; present it as his account.</w:t>
      </w:r>
    </w:p>
    <w:p>
      <w:pPr>
        <w:pStyle w:val="ListBullet"/>
      </w:pPr>
      <w:r>
        <w:t>Sales figures for the 1960s boom vary widely by source; do not quote a number.</w:t>
      </w:r>
    </w:p>
    <w:p>
      <w:pPr>
        <w:pStyle w:val="Heading2"/>
      </w:pPr>
      <w:r>
        <w:t>Lesson 2: The Son of the Brahmin</w:t>
      </w:r>
    </w:p>
    <w:p>
      <w:r>
        <w:t>Focus: restlessness despite privilege</w:t>
      </w:r>
    </w:p>
    <w:p>
      <w:r>
        <w:t>Objective: Students will analyze how characterization develops in “The Son of the Brahmin” by writing a claim-evidence-reasoning paragraph that cites at least 2 quotations from the section, and will score at least 80% on the section quiz.</w:t>
      </w:r>
    </w:p>
    <w:p>
      <w:r>
        <w:t>Standards: Cambridge International: CAIE-9695.AO1, CAIE-9695.AO2, CAIE-9695.AO3, CAIE-9695.AO4</w:t>
      </w:r>
    </w:p>
    <w:p>
      <w:r>
        <w:t>Teacher only · spoilers</w:t>
      </w:r>
    </w:p>
    <w:p>
      <w:r>
        <w:t>Siddhartha, a gifted Brahmin's son loved by everyone, including his devoted friend Govinda, feels that the teachings and rituals of his elders have not given him inner peace. He asks his father for permission to join the wandering ascetics called Samanas; his father refuses, but Siddhartha stands silently all night until his father consents. Govinda goes with him.</w:t>
      </w:r>
    </w:p>
    <w:p>
      <w:r>
        <w:t>Background: Brahmins were the priestly caste in ancient India. The caste system ranked people by birth and caused lasting harm and exclusion, especially to those placed at the bottom or outside it; discuss it as a system of injustice, not a neutral backdrop. the Upanishads and the idea of Atman (the inner self) shape Siddhartha's questions. Hesse, a German writer, studied Indian thought and wrote during the years after World War I.</w:t>
      </w:r>
    </w:p>
    <w:p>
      <w:r>
        <w:t>Significance: The opening establishes the novel's central pattern: knowledge received from teachers cannot replace knowledge gained by living.</w:t>
      </w:r>
    </w:p>
    <w:p>
      <w:pPr>
        <w:pStyle w:val="Heading3"/>
      </w:pPr>
      <w:r>
        <w:t>Lesson plan and lecture script (90 minutes)</w:t>
      </w:r>
    </w:p>
    <w:p>
      <w:r>
        <w:t>0–8 min · Bell-ringer · You do (8 min) Students write to the bell-ringer, then pair-share. Why isn't Siddhartha satisfied, even though he is admired and successful? Write for five minutes. Starters: I think… because… / This connects to the search for the self because…. Prompt: Why isn't Siddhartha satisfied, even though he is admired and successful? Sentence starters: I think… because… · This connects to the search for the self because… Strong response: A strong response takes a position and anticipates this: Siddhartha asks where the Atman, the innermost self, can be found, and sees that the rituals and teachers have not found it.</w:t>
      </w:r>
    </w:p>
    <w:p>
      <w:r>
        <w:t>8–18 min · Vocabulary with etymology notes · We do (10 min) Five key words in context, with verified word histories. Today's words: ablution — a ritual washing of the body; ascetics — people who give up comforts for spiritual reasons; pristine — original; existing from the very beginning; invocation — a prayer asking God's help as part of a religious service; partaking — taking part in; sharing. “ablution”: Origin: Old French ablution; earlier Late Latin ablūtiō (“a washing away”). “invocation”: Origin: Old French invocacion; earlier Latin invocatio. Words: ablution: a ritual washing of the body · ascetics: people who give up comforts for spiritual reasons · pristine: original; existing from the very beginning · invocation: a prayer asking God's help as part of a religious service · partaking: taking part in; sharing</w:t>
      </w:r>
    </w:p>
    <w:p>
      <w:r>
        <w:t>18–28 min · Background and context · I do (10 min) Mini-lecture (read or adapt the script). Teacher note (not read aloud): discuss caste as a system of injustice, not a neutral backdrop. Source for the opening clause: The Son of the Brahmin, paragraph 1. Siddhartha is a Brahmin’s son, and Brahmins were the priestly caste in ancient India. The caste system ranked people by birth, and it caused lasting harm and exclusion, especially to those placed at the bottom or outside it. The Upanishads and the idea of Atman, the inner self, shape Siddhartha’s questions. Hesse was a German writer who studied Indian thought, and he wrote this book in the years after World War I. Here’s the pattern the opening sets up: knowledge received from teachers can’t replace knowledge gained by living. Picture the setting first. It’s a lush, ordered world: the riverbank, the fig tree, the Brahmins’ rituals. Hesse keeps repeating “in the shade of,” and the repetition makes it feel timeless and sheltered. Now look at Siddhartha himself. His father, his mother, the girls and Govinda all love him, yet he’s discontented. Hesse makes that restlessness more striking by giving him everything. Then comes the conflict: the son’s will against the father’s. Siddhartha stands all night until his father relents. It’s a quiet conflict, but a total one. One last thing to watch for: the river. It’s there in the very first sentence, and nobody remarks on it. Later it becomes the novel’s central symbol.</w:t>
      </w:r>
    </w:p>
    <w:p>
      <w:r>
        <w:t>28–40 min · I do: modeled close reading · I do (12 min) Model the close reading of the anchor quotation using the written think-aloud below. First, meaning. I read “Siddhartha had started to nurse discontent in himself” slowly and put it in my own words: Siddhartha, though loved and admired, starts to feel unsatisfied inside. Next, craft. I notice the word "nurse," as if discontent is a child he is feeding. The strongest word is “discontent”: it names the restlessness that drives his whole journey. Then, effect. Why has Siddhartha begun to feel discontent? My answer: Siddhartha has begun to feel discontent because his teachers, his parents and their rituals cannot give him the peace he seeks; the discontent shows he must find his own path.</w:t>
      </w:r>
    </w:p>
    <w:p>
      <w:pPr>
        <w:pStyle w:val="Quote"/>
      </w:pPr>
      <w:r>
        <w:t>Siddhartha had started to nurse discontent in himself (The Son of the Brahmin, paragraph 8)</w:t>
      </w:r>
    </w:p>
    <w:p>
      <w:r>
        <w:t>Think-aloud: First, meaning. I read “Siddhartha had started to nurse discontent in himself” slowly and put it in my own words: Siddhartha, though loved and admired, starts to feel unsatisfied inside. Next, craft. I notice the word "nurse," as if discontent is a child he is feeding. The strongest word is “discontent”: it names the restlessness that drives his whole journey. Then, effect. Why has Siddhartha begun to feel discontent? My answer: Siddhartha has begun to feel discontent because his teachers, his parents and their rituals cannot give him the peace he seeks; the discontent shows he must find his own path.</w:t>
      </w:r>
    </w:p>
    <w:p>
      <w:r>
        <w:t>40–55 min · We do: guided annotation · We do (15 min) Guided analysis of a second quotation; expected answers given. Ask: What words in this line stand out, and what do they suggest? Expected: The repetition "where, where" shows urgency; "innermost" and "ultimate" show he seeks something deeper than ritual. This connects to the search for the self. Ask: How does this line connect to the search for the self? Expected: Siddhartha asks where the Atman, the innermost self, can be found, and sees that the rituals and teachers have not found it. (The question that drives the whole novel, repeated for emphasis.)</w:t>
      </w:r>
    </w:p>
    <w:p>
      <w:pPr>
        <w:pStyle w:val="Quote"/>
      </w:pPr>
      <w:r>
        <w:t>But where, where was this self, this innermost part, this ultimate part (The Son of the Brahmin, paragraph 8)</w:t>
      </w:r>
    </w:p>
    <w:p>
      <w:r>
        <w:t>Ask: What words in this line stand out, and what do they suggest? Expected answer: The repetition "where, where" shows urgency; "innermost" and "ultimate" show he seeks something deeper than ritual. This connects to the search for the self. Ask: How does this line connect to the search for the self? Expected answer: Siddhartha asks where the Atman, the innermost self, can be found, and sees that the rituals and teachers have not found it. (The question that drives the whole novel, repeated for emphasis.)</w:t>
      </w:r>
    </w:p>
    <w:p>
      <w:r>
        <w:t>55–70 min · You do: independent annotation · You do (15 min) Independent annotation and a claim-evidence-reasoning paragraph (exemplar given). Annotate the chapter for setting, characterization (three marks with a margin note each), then write one claim-evidence-reasoning paragraph: what does this chapter suggest about restlessness despite privilege? Then start your writing prompt at your assigned level (HS Sophomore: Analyze how The Son of the Brahmin develops the idea of restlessness despite privilege. Make a precise claim, support it with at least three pieces of textual evidence, and explain how the author's use of characterization and setting shapes that idea. Address one possible counterclaim. (You are reading the English translation by Gunther Olesch, Anke Dreher, Amy Coulter, Stefan Langer and Semyon Chaichenets, so word-choice evidence is the translators' English.)) Exemplar: Siddhartha leaves home not because his life is bad but because no one around him has found what he seeks. When the text says “Siddhartha had started to nurse discontent in himself” (The Son of the Brahmin, paragraph 8), it shows this directly. He "had started to nurse discontent in himself" despite universal love and asks "where, where was this Self," a question his father's rituals cannot answer. Task: Annotate the chapter for setting, characterization (three marks with a margin note each), then write one claim-evidence-reasoning paragraph: what does this chapter suggest about restlessness despite privilege? Then start your writing prompt at your assigned level (HS Sophomore: Analyze how The Son of the Brahmin develops the idea of restlessness despite privilege. Make a precise claim, support it with at least three pieces of textual evidence, and explain how the author's use of characterization and setting shapes that idea. Address one possible counterclaim. (You are reading the English translation by Gunther Olesch, Anke Dreher, Amy Coulter, Stefan Langer and Semyon Chaichenets, so word-choice evidence is the translators' English.)) Exemplar: Siddhartha leaves home not because his life is bad but because no one around him has found what he seeks. When the text says “Siddhartha had started to nurse discontent in himself” (The Son of the Brahmin, paragraph 8), it shows this directly. He "had started to nurse discontent in himself" despite universal love and asks "where, where was this Self," a question his father's rituals cannot answer.</w:t>
      </w:r>
    </w:p>
    <w:p>
      <w:r>
        <w:t>70–80 min · Discussion · We do (10 min) Structured discussion from the 30 tiered questions, with facilitation notes. Anchor question: Why isn't Siddhartha satisfied, even though he is admired and successful? Ask: is Siddhartha selfish to leave his parents? Let students argue both ways with lines from the father scene. Anchor question: Why isn't Siddhartha satisfied, even though he is admired and successful? Facilitation: Ask: is Siddhartha selfish to leave his parents? Let students argue both ways with lines from the father scene.</w:t>
      </w:r>
    </w:p>
    <w:p>
      <w:r>
        <w:t>80–87 min · Exit ticket / chapter quiz · You do (7 min) Chapter quiz in the app and an exit ticket (answer given). Chapter quiz in the app, then: In one sentence, what does this chapter suggest about restlessness despite privilege? Support it with one short quotation. Model answer: Siddhartha leaves home not because his life is bad but because no one around him has found what he seeks. (“Siddhartha had started to nurse discontent in himself”, The Son of the Brahmin, paragraph 8). Accept any defensible claim backed by a quotation from the chapter; the answer key for the quiz is in the Quiz section. Exit ticket: In one sentence, what does this chapter suggest about restlessness despite privilege? Support it with one short quotation. Answer: Model answer: Siddhartha leaves home not because his life is bad but because no one around him has found what he seeks. (“Siddhartha had started to nurse discontent in himself”, The Son of the Brahmin, paragraph 8). Accept any defensible claim backed by a quotation from the chapter; the answer key for the quiz is in the Quiz section.</w:t>
      </w:r>
    </w:p>
    <w:p>
      <w:r>
        <w:t>87–90 min · Closure · I do (3 min) Summarize the lesson and preview the next reading. Today we saw how setting shapes restlessness despite privilege. Key takeaway: Siddhartha asks where the Atman, the innermost self, can be found, and sees that the rituals and teachers have not found it.</w:t>
      </w:r>
    </w:p>
    <w:p>
      <w:r>
        <w:t>Total: 90 minutes.</w:t>
      </w:r>
    </w:p>
    <w:p>
      <w:pPr>
        <w:pStyle w:val="Heading3"/>
      </w:pPr>
      <w:r>
        <w:t>60-minute version of this lesson</w:t>
      </w:r>
    </w:p>
    <w:p>
      <w:r>
        <w:t>Same script and content as above, with these timings (60 minutes).</w:t>
      </w:r>
    </w:p>
    <w:p>
      <w:r>
        <w:t>Clock | Segment | Minutes | What to keep</w:t>
      </w:r>
    </w:p>
    <w:p>
      <w:r>
        <w:t>0–5 | Bell-ringer | 5 | Students write to the bell-ringer, then pair-share.</w:t>
      </w:r>
    </w:p>
    <w:p>
      <w:r>
        <w:t>5–10 | Vocabulary with etymology notes | 5 | Five key words in context, with verified word histories.</w:t>
      </w:r>
    </w:p>
    <w:p>
      <w:r>
        <w:t>10–16 | Background and context | 6 | Mini-lecture (read or adapt the script). Teacher note (not read aloud): discuss caste as a system of injustice, not a neutral backdrop. Source for the opening clause: The Son of the Brahmin, paragraph 1.</w:t>
      </w:r>
    </w:p>
    <w:p>
      <w:r>
        <w:t>16–24 | I do: modeled close reading | 8 | Model the close reading of the anchor quotation using the written think-aloud below.</w:t>
      </w:r>
    </w:p>
    <w:p>
      <w:r>
        <w:t>24–34 | We do: guided annotation | 10 | Guided analysis of a second quotation; expected answers given.</w:t>
      </w:r>
    </w:p>
    <w:p>
      <w:r>
        <w:t>34–44 | You do: independent annotation | 10 | Independent annotation and a claim-evidence-reasoning paragraph (exemplar given).</w:t>
      </w:r>
    </w:p>
    <w:p>
      <w:r>
        <w:t>44–54 | Discussion | 10 | Structured discussion from the 30 tiered questions, with facilitation notes.</w:t>
      </w:r>
    </w:p>
    <w:p>
      <w:r>
        <w:t>54–58 | Exit ticket / chapter quiz | 4 | Chapter quiz in the app and an exit ticket (answer given).</w:t>
      </w:r>
    </w:p>
    <w:p>
      <w:r>
        <w:t>58–60 | Closure | 2 | Summarize the lesson and preview the next reading.</w:t>
      </w:r>
    </w:p>
    <w:p>
      <w:pPr>
        <w:pStyle w:val="Heading3"/>
      </w:pPr>
      <w:r>
        <w:t>Teacher analysis (spoilers)</w:t>
      </w:r>
    </w:p>
    <w:p>
      <w:r>
        <w:t>Literary elements</w:t>
      </w:r>
    </w:p>
    <w:p>
      <w:pPr>
        <w:pStyle w:val="ListBullet"/>
      </w:pPr>
      <w:r>
        <w:t>Setting: The opening is a lush, ordered world: the riverbank, the fig tree, the Brahmins' rituals. Repetition ("in the shade of") makes it feel timeless and sheltered.</w:t>
      </w:r>
    </w:p>
    <w:p>
      <w:pPr>
        <w:pStyle w:val="ListBullet"/>
      </w:pPr>
      <w:r>
        <w:t>Characterization: Everyone loves Siddhartha (his father, mother, the girls, Govinda), yet he is discontented. Hesse makes his restlessness more striking by giving him everything.</w:t>
      </w:r>
    </w:p>
    <w:p>
      <w:pPr>
        <w:pStyle w:val="ListBullet"/>
      </w:pPr>
      <w:r>
        <w:t>Conflict: The son's will against the father's: the scene of Siddhartha standing all night until his father relents is a quiet, total conflict.</w:t>
      </w:r>
    </w:p>
    <w:p>
      <w:r>
        <w:t>Themes and how they develop</w:t>
      </w:r>
    </w:p>
    <w:p>
      <w:pPr>
        <w:pStyle w:val="ListBullet"/>
      </w:pPr>
      <w:r>
        <w:t>the search for the self: Siddhartha asks where the Atman, the innermost self, can be found, and sees that the rituals and teachers have not found it.</w:t>
      </w:r>
    </w:p>
    <w:p>
      <w:r>
        <w:t>Symbols and motifs</w:t>
      </w:r>
    </w:p>
    <w:p>
      <w:pPr>
        <w:pStyle w:val="ListBullet"/>
      </w:pPr>
      <w:r>
        <w:t>the river: present in the very first sentence, unremarked; later it becomes the novel's central symbol.</w:t>
      </w:r>
    </w:p>
    <w:p>
      <w:r>
        <w:t>Key quotations (checked against the reading text)</w:t>
      </w:r>
    </w:p>
    <w:p>
      <w:pPr>
        <w:pStyle w:val="ListBullet"/>
      </w:pPr>
      <w:r>
        <w:t>“Siddhartha had started to nurse discontent in himself” (The Son of the Brahmin, paragraph 8) The turning point of the chapter: discontent, not rebellion.</w:t>
      </w:r>
    </w:p>
    <w:p>
      <w:pPr>
        <w:pStyle w:val="ListBullet"/>
      </w:pPr>
      <w:r>
        <w:t>“But where, where was this self, this innermost part, this ultimate part” (The Son of the Brahmin, paragraph 8) The question that drives the whole novel, repeated for emphasis.</w:t>
      </w:r>
    </w:p>
    <w:p>
      <w:pPr>
        <w:pStyle w:val="ListBullet"/>
      </w:pPr>
      <w:r>
        <w:t>“Early tomorrow morning, my friend, Siddhartha will go to the Samanas. He will become a Samana” (The Son of the Brahmin, paragraph 17) He speaks of himself in the third person, as if already detached.</w:t>
      </w:r>
    </w:p>
    <w:p>
      <w:r>
        <w:t>Model claim-evidence-reasoning</w:t>
      </w:r>
    </w:p>
    <w:p>
      <w:r>
        <w:t>Claim: Siddhartha leaves home not because his life is bad but because no one around him has found what he seeks. Evidence: “Siddhartha had started to nurse discontent in himself” (The Son of the Brahmin, paragraph 8) Reasoning: He "had started to nurse discontent in himself" despite universal love and asks "where, where was this Self," a question his father's rituals cannot answer.</w:t>
      </w:r>
    </w:p>
    <w:p>
      <w:pPr>
        <w:pStyle w:val="Heading3"/>
      </w:pPr>
      <w:r>
        <w:t>Passages referenced in this lesson (full text)</w:t>
      </w:r>
    </w:p>
    <w:p>
      <w:pPr>
        <w:pStyle w:val="Quote"/>
      </w:pPr>
      <w:r>
        <w:t>In the shade of the house, in the sunshine of the riverbank near the boats, in the shade of the Sal-wood forest, in the shade of the fig tree is where Siddhartha grew up, the handsome son of the Brahmin, the young falcon, together with his friend Govinda, son of a Brahmin. The sun tanned his light shoulders by the banks of the river when bathing, performing the sacred ablutions, the sacred offerings. In the mango grove, shade poured into his black eyes, when playing as a boy, when his mother sang, when the sacred offerings were made, when his father, the scholar, taught him, when the wise men talked. For a long time, Siddhartha had been partaking in the discussions of the wise men, practising debate with Govinda, practising with Govinda the art of reflection, the service of meditation. He already knew how to speak the Om silently, the word of words, to speak it silently into himself while inhaling, to speak it silently out of himself while exhaling, with all the concentration of his soul, the forehead surrounded by the glow of the clear-thinking spirit. He already knew to feel Atman in the depths of his being, indestructible, one with the universe. (The Son of the Brahmin, paragraph 1)</w:t>
      </w:r>
    </w:p>
    <w:p>
      <w:pPr>
        <w:pStyle w:val="Quote"/>
      </w:pPr>
      <w:r>
        <w:t>Joy leapt in his father’s heart for his son who was quick to learn, thirsty for knowledge; he saw him growing up to become great wise man and priest, a prince among the Brahmins. (The Son of the Brahmin, paragraph 2)</w:t>
      </w:r>
    </w:p>
    <w:p>
      <w:pPr>
        <w:pStyle w:val="Quote"/>
      </w:pPr>
      <w:r>
        <w:t>Bliss leapt in his mother’s breast when she saw him, when she saw him walking, when she saw him sit down and get up, Siddhartha, strong, handsome, he who was walking on slender legs, greeting her with perfect respect. (The Son of the Brahmin, paragraph 3)</w:t>
      </w:r>
    </w:p>
    <w:p>
      <w:pPr>
        <w:pStyle w:val="Quote"/>
      </w:pPr>
      <w:r>
        <w:t>Love touched the hearts of the Brahmins’ young daughters when Siddhartha walked through the lanes of the town with the luminous forehead, with the eye of a king, with his slim hips. (The Son of the Brahmin, paragraph 4)</w:t>
      </w:r>
    </w:p>
    <w:p>
      <w:pPr>
        <w:pStyle w:val="Quote"/>
      </w:pPr>
      <w:r>
        <w:t>But more than all the others he was loved by Govinda, his friend, the son of a Brahmin. He loved Siddhartha’s eye and sweet voice, he loved his walk and the perfect decency of his movements, he loved everything Siddhartha did and said and what he loved most was his spirit, his transcendent, fiery thoughts, his ardent will, his high calling. Govinda knew: he would not become a common Brahmin, not a lazy official in charge of offerings; not a greedy merchant with magic spells; not a vain, vacuous speaker; not a mean, deceitful priest; and also not a decent, stupid sheep in the herd of the many. No, and he, Govinda, as well did not want to become one of those, not one of those tens of thousands of Brahmins. He wanted to follow Siddhartha, the beloved, the splendid. And in days to come, when Siddhartha would become a god, when he would join the glorious, then Govinda wanted to follow him as his friend, his companion, his servant, his spear-carrier, his shadow. (The Son of the Brahmin, paragraph 5)</w:t>
      </w:r>
    </w:p>
    <w:p>
      <w:pPr>
        <w:pStyle w:val="Quote"/>
      </w:pPr>
      <w:r>
        <w:t>Siddhartha was thus loved by everyone. He was a source of joy for everybody, he was a delight for them all. (The Son of the Brahmin, paragraph 6)</w:t>
      </w:r>
    </w:p>
    <w:p>
      <w:pPr>
        <w:pStyle w:val="Quote"/>
      </w:pPr>
      <w:r>
        <w:t>But he, Siddhartha, was not a source of joy for himself, he found no delight in himself. Walking the rosy paths of the fig tree garden, sitting in the bluish shade of the grove of contemplation, washing his limbs daily in the bath of repentance, sacrificing in the dim shade of the mango forest, his gestures of perfect decency, everyone’s love and joy, he still lacked all joy in his heart. Dreams and restless thoughts came into his mind, flowing from the water of the river, sparkling from the stars of the night, melting from the beams of the sun, dreams came to him and a restlessness of the soul, fuming from the sacrifices, breathing forth from the verses of the Rig-Veda, being infused into him, drop by drop, from the teachings of the old Brahmins. (The Son of the Brahmin, paragraph 7)</w:t>
      </w:r>
    </w:p>
    <w:p>
      <w:pPr>
        <w:pStyle w:val="Quote"/>
      </w:pPr>
      <w:r>
        <w:t>Siddhartha had started to nurse discontent in himself, he had started to feel that the love of his father and the love of his mother, and also the love of his friend, Govinda, would not bring him joy for ever and ever, would not nurse him, feed him, satisfy him. He had started to suspect that his venerable father and his other teachers, that the wise Brahmins had already revealed to him the most and best of their wisdom, that they had already filled his expecting vessel with their richness, and the vessel was not full, the spirit was not content, the soul was not calm, the heart was not satisfied. The ablutions were good, but they were water, they did not wash off the sin, they did not heal the spirit’s thirst, they did not relieve the fear in his heart. The sacrifices and the invocation of the gods were excellent—but was that all? Did the sacrifices give a happy fortune? And what about the gods? Was it really Prajapati who had created the world? Was it not the Atman, He, the only one, the singular one? Were the gods not creations, created like me and you, subject to time, mortal? Was it therefore good, was it right, was it meaningful and the highest occupation to make offerings to the gods? For whom else were offerings to be made, who else was to be worshipped but Him, the only one, the Atman? And where was Atman to be found, where did He reside, where did his eternal heart beat, where else but in one’s own self, in its innermost part, in its indestructible part, which everyone had in himself? But where, where was this self, this innermost part, this ultimate part? It was not flesh and bone, it was neither thought nor consciousness, thus the wisest ones taught. So, where, where was it? To reach this place, the self, myself, the Atman, there was another way, which was worthwhile looking for? Alas, and nobody showed this way, nobody knew it, not the father, and not the teachers and wise men, not the holy sacrificial songs! They knew everything, the Brahmins and their holy books, they knew everything, they had taken care of everything and of more than everything, the creation of the world, the origin of speech, of food, of inhaling, of exhaling, the arrangement of the senses, the acts of the gods, they knew infinitely much—but was it valuable to know all of this, not knowing that one and only thing, the most important thing, the solely important thing? (The Son of the Brahmin, paragraph 8)</w:t>
      </w:r>
    </w:p>
    <w:p>
      <w:pPr>
        <w:pStyle w:val="Quote"/>
      </w:pPr>
      <w:r>
        <w:t>Surely, many verses of the holy books, particularly in the Upanishades of Samaveda, spoke of this innermost and ultimate thing, wonderful verses. “Your soul is the whole world” was written there, and it was written that man in his sleep, in his deep sleep, would meet with his innermost part and would reside in the Atman. Marvellous wisdom was in these verses, all knowledge of the wisest ones had been collected here in magic words, pure as honey collected by bees. No, not to be looked down upon was the tremendous amount of enlightenment which lay here collected and preserved by innumerable generations of wise Brahmins.—But where were the Brahmins, where the priests, where the wise men or penitents, who had succeeded in not just knowing this deepest of all knowledge but also to live it? Where was the knowledgeable one who wove his spell to bring his familiarity with the Atman out of the sleep into the state of being awake, into the life, into every step of the way, into word and deed? Siddhartha knew many venerable Brahmins, chiefly his father, the pure one, the scholar, the most venerable one. His father was to be admired, quiet and noble were his manners, pure his life, wise his words, delicate and noble thoughts lived behind its brow—but even he, who knew so much, did he live in blissfulness, did he have peace, was he not also just a searching man, a thirsty man? Did he not, again and again, have to drink from holy sources, as a thirsty man, from the offerings, from the books, from the disputes of the Brahmins? Why did he, the irreproachable one, have to wash off sins every day, strive for a cleansing every day, over and over every day? Was not Atman in him, did not the pristine source spring from his heart? It had to be found, the pristine source in one’s own self, it had to be possessed! Everything else was searching, was a detour, was getting lost. (The Son of the Brahmin, paragraph 9)</w:t>
      </w:r>
    </w:p>
    <w:p>
      <w:pPr>
        <w:pStyle w:val="Quote"/>
      </w:pPr>
      <w:r>
        <w:t>Thus were Siddhartha’s thoughts, this was his thirst, this was his suffering. (The Son of the Brahmin, paragraph 10)</w:t>
      </w:r>
    </w:p>
    <w:p>
      <w:pPr>
        <w:pStyle w:val="Quote"/>
      </w:pPr>
      <w:r>
        <w:t>Often he spoke to himself from a Chandogya-Upanishad the words: “Truly, the name of the Brahman is satyam—verily, he who knows such a thing, will enter the heavenly world every day.” Often, it seemed near, the heavenly world, but never had he reached it completely, never had he quenched the ultimate thirst. And among all the wise and wisest men, he knew and whose instructions had he received, among all of them there was no one, who had reached it completely, the heavenly world, who had quenched it completely, the eternal thirst. (The Son of the Brahmin, paragraph 11)</w:t>
      </w:r>
    </w:p>
    <w:p>
      <w:pPr>
        <w:pStyle w:val="Quote"/>
      </w:pPr>
      <w:r>
        <w:t>“Govinda,” Siddhartha spoke to his friend, “Govinda, my dear, come with me under the banyan tree, let’s practise meditation.” (The Son of the Brahmin, paragraph 12)</w:t>
      </w:r>
    </w:p>
    <w:p>
      <w:pPr>
        <w:pStyle w:val="Quote"/>
      </w:pPr>
      <w:r>
        <w:t>They went to the banyan tree, they sat down, Siddhartha right here, Govinda twenty paces away. While putting himself down, ready to speak the Om, Siddhartha repeated murmuring the verse: (The Son of the Brahmin, paragraph 13)</w:t>
      </w:r>
    </w:p>
    <w:p>
      <w:pPr>
        <w:pStyle w:val="Quote"/>
      </w:pPr>
      <w:r>
        <w:t>After the usual time of the exercise in meditation had passed, Govinda rose. The evening had come, it was time to perform the evening’s ablution. He called Siddhartha’s name. Siddhartha did not answer. Siddhartha sat there lost in thought, his eyes were rigidly focused towards a very distant target, the tip of his tongue was protruding a little between the teeth, he seemed not to breathe. Thus sat he, wrapped up in contemplation, thinking Om, his soul sent after the Brahman as an arrow. (The Son of the Brahmin, paragraph 14)</w:t>
      </w:r>
    </w:p>
    <w:p>
      <w:pPr>
        <w:pStyle w:val="Quote"/>
      </w:pPr>
      <w:r>
        <w:t>Once, Samanas had travelled through Siddhartha’s town, ascetics on a pilgrimage, three skinny, withered men, neither old nor young, with dusty and bloody shoulders, almost naked, scorched by the sun, surrounded by loneliness, strangers and enemies to the world, strangers and lank jackals in the realm of humans. Behind them blew a hot scent of quiet passion, of destructive service, of merciless self-denial. (The Son of the Brahmin, paragraph 15)</w:t>
      </w:r>
    </w:p>
    <w:p>
      <w:pPr>
        <w:pStyle w:val="Quote"/>
      </w:pPr>
      <w:r>
        <w:t>In the evening, after the hour of contemplation, Siddhartha spoke to Govinda: “Early tomorrow morning, my friend, Siddhartha will go to the Samanas. He will become a Samana.” (The Son of the Brahmin, paragraph 16)</w:t>
      </w:r>
    </w:p>
    <w:p>
      <w:pPr>
        <w:pStyle w:val="Quote"/>
      </w:pPr>
      <w:r>
        <w:t>Govinda turned pale, when he heard these words and read the decision in the motionless face of his friend, unstoppable like the arrow shot from the bow. Soon and with the first glance, Govinda realized: Now it is beginning, now Siddhartha is taking his own way, now his fate is beginning to sprout, and with his, my own. And he turned pale like a dry banana skin. (The Son of the Brahmin, paragraph 17)</w:t>
      </w:r>
    </w:p>
    <w:p>
      <w:pPr>
        <w:pStyle w:val="Quote"/>
      </w:pPr>
      <w:r>
        <w:t>“O Siddhartha,” he exclaimed, “will your father permit you to do that?” (The Son of the Brahmin, paragraph 18)</w:t>
      </w:r>
    </w:p>
    <w:p>
      <w:pPr>
        <w:pStyle w:val="Quote"/>
      </w:pPr>
      <w:r>
        <w:t>Siddhartha looked over as if he was just waking up. Arrow-fast he read in Govinda’s soul, read the fear, read the submission. (The Son of the Brahmin, paragraph 19)</w:t>
      </w:r>
    </w:p>
    <w:p>
      <w:pPr>
        <w:pStyle w:val="Quote"/>
      </w:pPr>
      <w:r>
        <w:t>“O Govinda,” he spoke quietly, “let’s not waste words. Tomorrow, at daybreak I will begin the life of the Samanas. Speak no more of it.” (The Son of the Brahmin, paragraph 20)</w:t>
      </w:r>
    </w:p>
    <w:p>
      <w:pPr>
        <w:pStyle w:val="Quote"/>
      </w:pPr>
      <w:r>
        <w:t>Siddhartha entered the chamber, where his father was sitting on a mat of bast, and stepped behind his father and remained standing there, until his father felt that someone was standing behind him. Quoth the Brahmin: “Is that you, Siddhartha? Then say what you came to say.” (The Son of the Brahmin, paragraph 21)</w:t>
      </w:r>
    </w:p>
    <w:p>
      <w:pPr>
        <w:pStyle w:val="Quote"/>
      </w:pPr>
      <w:r>
        <w:t>Quoth Siddhartha: “With your permission, my father. I came to tell you that it is my longing to leave your house tomorrow and go to the ascetics. My desire is to become a Samana. May my father not oppose this.” (The Son of the Brahmin, paragraph 22)</w:t>
      </w:r>
    </w:p>
    <w:p>
      <w:pPr>
        <w:pStyle w:val="Quote"/>
      </w:pPr>
      <w:r>
        <w:t>The Brahmin fell silent, and remained silent for so long that the stars in the small window wandered and changed their relative positions, ere the silence was broken. Silent and motionless stood the son with his arms folded, silent and motionless sat the father on the mat, and the stars traced their paths in the sky. Then spoke the father: “Not proper it is for a Brahmin to speak harsh and angry words. But indignation is in my heart. I wish not to hear this request for a second time from your mouth.” (The Son of the Brahmin, paragraph 23)</w:t>
      </w:r>
    </w:p>
    <w:p>
      <w:pPr>
        <w:pStyle w:val="Quote"/>
      </w:pPr>
      <w:r>
        <w:t>Slowly, the Brahmin rose; Siddhartha stood silently, his arms folded. (The Son of the Brahmin, paragraph 24)</w:t>
      </w:r>
    </w:p>
    <w:p>
      <w:pPr>
        <w:pStyle w:val="Quote"/>
      </w:pPr>
      <w:r>
        <w:t>“What are you waiting for?” asked the father. (The Son of the Brahmin, paragraph 25)</w:t>
      </w:r>
    </w:p>
    <w:p>
      <w:pPr>
        <w:pStyle w:val="Quote"/>
      </w:pPr>
      <w:r>
        <w:t>Quoth Siddhartha: “You know what.” (The Son of the Brahmin, paragraph 26)</w:t>
      </w:r>
    </w:p>
    <w:p>
      <w:pPr>
        <w:pStyle w:val="Quote"/>
      </w:pPr>
      <w:r>
        <w:t>Indignant, the father left the chamber; indignant, he went to his bed and lay down. (The Son of the Brahmin, paragraph 27)</w:t>
      </w:r>
    </w:p>
    <w:p>
      <w:pPr>
        <w:pStyle w:val="Quote"/>
      </w:pPr>
      <w:r>
        <w:t>After an hour, since no sleep had come over his eyes, the Brahmin stood up, paced to and fro, and left the house. Through the small window of the chamber he looked back inside, and there he saw Siddhartha standing, his arms folded, not moving from his spot. Pale shimmered his bright robe. With anxiety in his heart, the father returned to his bed. (The Son of the Brahmin, paragraph 28)</w:t>
      </w:r>
    </w:p>
    <w:p>
      <w:pPr>
        <w:pStyle w:val="Quote"/>
      </w:pPr>
      <w:r>
        <w:t>After another hour, since no sleep had come over his eyes, the Brahmin stood up again, paced to and fro, walked out of the house and saw that the moon had risen. Through the window of the chamber he looked back inside; there stood Siddhartha, not moving from his spot, his arms folded, moonlight reflecting from his bare shins. With worry in his heart, the father went back to bed. (The Son of the Brahmin, paragraph 29)</w:t>
      </w:r>
    </w:p>
    <w:p>
      <w:pPr>
        <w:pStyle w:val="Quote"/>
      </w:pPr>
      <w:r>
        <w:t>And he came back after an hour, he came back after two hours, looked through the small window, saw Siddhartha standing, in the moon light, by the light of the stars, in the darkness. And he came back hour after hour, silently, he looked into the chamber, saw him standing in the same place, filled his heart with anger, filled his heart with unrest, filled his heart with anguish, filled it with sadness. (The Son of the Brahmin, paragraph 30)</w:t>
      </w:r>
    </w:p>
    <w:p>
      <w:pPr>
        <w:pStyle w:val="Quote"/>
      </w:pPr>
      <w:r>
        <w:t>And in the night’s last hour, before the day began, he returned, stepped into the room, saw the young man standing there, who seemed tall and like a stranger to him. (The Son of the Brahmin, paragraph 31)</w:t>
      </w:r>
    </w:p>
    <w:p>
      <w:pPr>
        <w:pStyle w:val="Quote"/>
      </w:pPr>
      <w:r>
        <w:t>“Siddhartha,” he spoke, “what are you waiting for?” (The Son of the Brahmin, paragraph 32)</w:t>
      </w:r>
    </w:p>
    <w:p>
      <w:pPr>
        <w:pStyle w:val="Quote"/>
      </w:pPr>
      <w:r>
        <w:t>“I will stand and wait.” (The Son of the Brahmin, paragraph 35)</w:t>
      </w:r>
    </w:p>
    <w:p>
      <w:pPr>
        <w:pStyle w:val="Quote"/>
      </w:pPr>
      <w:r>
        <w:t>“You will become tired, Siddhartha.” (The Son of the Brahmin, paragraph 36)</w:t>
      </w:r>
    </w:p>
    <w:p>
      <w:pPr>
        <w:pStyle w:val="Quote"/>
      </w:pPr>
      <w:r>
        <w:t>“I will become tired.” (The Son of the Brahmin, paragraph 37)</w:t>
      </w:r>
    </w:p>
    <w:p>
      <w:pPr>
        <w:pStyle w:val="Quote"/>
      </w:pPr>
      <w:r>
        <w:t>“You will fall asleep, Siddhartha.” (The Son of the Brahmin, paragraph 38)</w:t>
      </w:r>
    </w:p>
    <w:p>
      <w:pPr>
        <w:pStyle w:val="Quote"/>
      </w:pPr>
      <w:r>
        <w:t>“I will not fall asleep.” (The Son of the Brahmin, paragraph 39)</w:t>
      </w:r>
    </w:p>
    <w:p>
      <w:pPr>
        <w:pStyle w:val="Quote"/>
      </w:pPr>
      <w:r>
        <w:t>“You will die, Siddhartha.” (The Son of the Brahmin, paragraph 40)</w:t>
      </w:r>
    </w:p>
    <w:p>
      <w:pPr>
        <w:pStyle w:val="Quote"/>
      </w:pPr>
      <w:r>
        <w:t>“I will die.” (The Son of the Brahmin, paragraph 41)</w:t>
      </w:r>
    </w:p>
    <w:p>
      <w:pPr>
        <w:pStyle w:val="Quote"/>
      </w:pPr>
      <w:r>
        <w:t>“And would you rather die, than obey your father?” (The Son of the Brahmin, paragraph 42)</w:t>
      </w:r>
    </w:p>
    <w:p>
      <w:pPr>
        <w:pStyle w:val="Quote"/>
      </w:pPr>
      <w:r>
        <w:t>“Siddhartha has always obeyed his father.” (The Son of the Brahmin, paragraph 43)</w:t>
      </w:r>
    </w:p>
    <w:p>
      <w:pPr>
        <w:pStyle w:val="Quote"/>
      </w:pPr>
      <w:r>
        <w:t>“So will you abandon your plan?” (The Son of the Brahmin, paragraph 44)</w:t>
      </w:r>
    </w:p>
    <w:p>
      <w:pPr>
        <w:pStyle w:val="Quote"/>
      </w:pPr>
      <w:r>
        <w:t>The Father touched Siddhartha’s shoulder. (The Son of the Brahmin, paragraph 47)</w:t>
      </w:r>
    </w:p>
    <w:p>
      <w:pPr>
        <w:pStyle w:val="Quote"/>
      </w:pPr>
      <w:r>
        <w:t>“You will,” he spoke, “go into the forest and be a Samana. When you’ll have found blissfulness in the forest, then come back and teach me to be blissful. If you’ll find disappointment, then return and let us once again make offerings to the gods together. Go now and kiss your mother, tell her where you are going to. But for me it is time to go to the river and to perform the first ablution.” (The Son of the Brahmin, paragraph 48)</w:t>
      </w:r>
    </w:p>
    <w:p>
      <w:pPr>
        <w:pStyle w:val="Quote"/>
      </w:pPr>
      <w:r>
        <w:t>He took his hand from the shoulder of his son and went outside. Siddhartha wavered to the side, as he tried to walk. He put his limbs back under control, bowed to his father, and went to his mother to do as his father had said. (The Son of the Brahmin, paragraph 49)</w:t>
      </w:r>
    </w:p>
    <w:p>
      <w:pPr>
        <w:pStyle w:val="Quote"/>
      </w:pPr>
      <w:r>
        <w:t>As he slowly left on stiff legs in the first light of day the still quiet town, a shadow rose near the last hut, who had crouched there, and joined the pilgrim—Govinda. (The Son of the Brahmin, paragraph 50)</w:t>
      </w:r>
    </w:p>
    <w:p>
      <w:pPr>
        <w:pStyle w:val="Quote"/>
      </w:pPr>
      <w:r>
        <w:t>“You have come,” said Siddhartha and smiled. (The Son of the Brahmin, paragraph 51)</w:t>
      </w:r>
    </w:p>
    <w:p>
      <w:pPr>
        <w:pStyle w:val="Heading3"/>
      </w:pPr>
      <w:r>
        <w:t>Vocabulary with etymology notes</w:t>
      </w:r>
    </w:p>
    <w:p>
      <w:r>
        <w:t>Word | Definition (in this sentence) | In context | Word history</w:t>
      </w:r>
    </w:p>
    <w:p>
      <w:r>
        <w:t>ablution (noun) | a ritual washing of the body | The evening had come, it was time to perform the evening’s ablution. | “ablution”: Origin: Old French ablution; earlier Late Latin ablūtiō (“a washing away”). (Liber et Libri origin note, https://en.wiktionary.org/wiki/ablution#Etymology)</w:t>
      </w:r>
    </w:p>
    <w:p>
      <w:r>
        <w:t>ascetics (noun) | people who give up comforts for spiritual reasons | I came to tell you that it is my longing to leave your house tomorrow and go to the ascetics. |</w:t>
      </w:r>
    </w:p>
    <w:p>
      <w:r>
        <w:t>pristine (adjective) | original; existing from the very beginning | Was not Atman in him, did not the pristine source spring from his heart? |</w:t>
      </w:r>
    </w:p>
    <w:p>
      <w:r>
        <w:t>invocation (noun) | a prayer asking God's help as part of a religious service | The sacrifices and the invocation of the gods were excellent—but was that all? | “invocation”: Origin: Old French invocacion; earlier Latin invocatio. (Liber et Libri origin note, https://en.wiktionary.org/wiki/invocation#Etymology)</w:t>
      </w:r>
    </w:p>
    <w:p>
      <w:r>
        <w:t>partaking (verb) | taking part in; sharing | For a long time, Siddhartha had been partaking in the discussions of the wise men, practising debate with Govinda, practising with Govinda the art of reflection, the service of meditation. |</w:t>
      </w:r>
    </w:p>
    <w:p>
      <w:r>
        <w:t>merciless (adjective) | having or showing no mercy | Behind them blew a hot scent of quiet passion, of destructive service, of merciless self-denial. | “merciless”: Origin: an English formation from mercy + -less. (Liber et Libri origin note, https://en.wiktionary.org/wiki/merciless#Etymology)</w:t>
      </w:r>
    </w:p>
    <w:p>
      <w:pPr>
        <w:pStyle w:val="Heading3"/>
      </w:pPr>
      <w:r>
        <w:t>Discussion questions</w:t>
      </w:r>
    </w:p>
    <w:p>
      <w:pPr>
        <w:pStyle w:val="ListBullet"/>
      </w:pPr>
      <w:r>
        <w:t>Why isn't Siddhartha satisfied, even though he is admired and successful?</w:t>
      </w:r>
    </w:p>
    <w:p>
      <w:pPr>
        <w:pStyle w:val="ListBullet"/>
      </w:pPr>
      <w:r>
        <w:t>Where does characterization appear in this chapter, and what effect does it have? Point to one passage.</w:t>
      </w:r>
    </w:p>
    <w:p>
      <w:pPr>
        <w:pStyle w:val="ListBullet"/>
      </w:pPr>
      <w:r>
        <w:t>How does this chapter connect to the book's larger concern with the search for self-knowledge?</w:t>
      </w:r>
    </w:p>
    <w:p>
      <w:pPr>
        <w:pStyle w:val="Heading3"/>
      </w:pPr>
      <w:r>
        <w:t>Tiered discussion questions (30: recall, inferential, evaluative)</w:t>
      </w:r>
    </w:p>
    <w:p>
      <w:r>
        <w:t>Wait time after every question (3 s for DOK 1, 5 s for DOK 2, 8 to 10 s for DOK 3 and 4); think-pair-share on DOK 3 and 4; answer each response with a follow-up probe; close with student-generated questions. Focus sets by rigor level: HS Sophomore: 1, 2, 3, 4, 13, 14, 15, 16, 17, 23, 24, 25; HS Junior: 1, 2, 3, 14, 15, 16, 17, 18, 24, 25, 26, 27; HS Senior: 1, 2, 3, 15, 16, 17, 18, 25, 26, 27, 28, 29; AP: 1, 2, 16, 17, 18, 19, 20, 26, 27, 28, 29, 30; College Freshman: 1, 2, 17, 18, 19, 20, 21, 22, 27, 28, 29, 30; College Sophomore: 1, 2, 11, 18, 19, 20, 21, 22, 23, 28, 29, 30; College Junior: 1, 11, 12, 19, 20, 21, 22, 23, 24, 25, 29, 30; College Senior: 1, 11, 12, 13, 20, 21, 22, 23, 24, 25, 26, 30; Graduate / PhD: 1, 11, 12, 13, 21, 22, 23, 24, 25, 26, 27, 28</w:t>
      </w:r>
    </w:p>
    <w:p>
      <w:r>
        <w:t>Literal / recall</w:t>
      </w:r>
    </w:p>
    <w:p>
      <w:pPr>
        <w:pStyle w:val="ListBullet"/>
      </w:pPr>
      <w:r>
        <w:t>What is Siddhartha's family background? [DOK 1 · Cold call with support: call on a student by name, offering a sentence starter or rephrasing if needed · wait 3 s · CAIE-9695.AO1] Look for: He is the son of a Brahmin Answer guidance: He is the son of a Brahmin. The chapter states it directly: “But more than all the others he was loved by Govinda, his friend, the son of a Brahmin.” (Hesse, 1922/2015, The Son of the Brahmin, para. 5).</w:t>
      </w:r>
    </w:p>
    <w:p>
      <w:pPr>
        <w:pStyle w:val="ListBullet"/>
      </w:pPr>
      <w:r>
        <w:t>Who is Siddhartha's closest friend? [DOK 1 · Turn and Talk: students discuss briefly with a neighbor before answering · wait 3 s · CAIE-9695.AO1] Look for: Govinda Answer guidance: Govinda. The chapter states it directly: “And in days to come, when Siddhartha would become a god, when he would join the glorious, then Govinda wanted to follow him as his friend, his companion, his servant, his spear-carrier, his shadow.” (Hesse, 1922/2015, The Son of the Brahmin, para. 5).</w:t>
      </w:r>
    </w:p>
    <w:p>
      <w:pPr>
        <w:pStyle w:val="ListBullet"/>
      </w:pPr>
      <w:r>
        <w:t>Whom does Siddhartha want to join? [DOK 1 · Cold call with support: call on a student by name, offering a sentence starter or rephrasing if needed · wait 3 s · CAIE-9695.AO1] Look for: The Samanas Answer guidance: The Samanas. The chapter states it directly: “No, and he, Govinda, as well did not want to become one of those, not one of those tens of thousands of Brahmins.” (Hesse, 1922/2015, The Son of the Brahmin, para. 5).</w:t>
      </w:r>
    </w:p>
    <w:p>
      <w:pPr>
        <w:pStyle w:val="ListBullet"/>
      </w:pPr>
      <w:r>
        <w:t>How does Siddhartha win his father's permission? [DOK 1 · Turn and Talk: students discuss briefly with a neighbor before answering · wait 3 s · CAIE-9695.AO1] Look for: By standing silently all night Answer guidance: By standing silently all night. The chapter states it directly: “And he came back hour after hour, silently, he looked into the chamber, saw him standing in the same place, filled his heart with anger, filled his heart with unrest, filled his heart with anguish, filled it with sadness.” (Hesse, 1922/2015, The Son of the Brahmin, para. 30).</w:t>
      </w:r>
    </w:p>
    <w:p>
      <w:pPr>
        <w:pStyle w:val="ListBullet"/>
      </w:pPr>
      <w:r>
        <w:t>What does Siddhartha seek that rituals have not given him? [DOK 1 · Cold call with support: call on a student by name, offering a sentence starter or rephrasing if needed · wait 3 s · CAIE-9695.AO1] Look for: Inner peace and knowledge of Atman Answer guidance: Inner peace and knowledge of Atman. The chapter states it directly: “He already knew to feel Atman in the depths of his being, indestructible, one with the universe.” (Hesse, 1922/2015, The Son of the Brahmin, para. 1).</w:t>
      </w:r>
    </w:p>
    <w:p>
      <w:pPr>
        <w:pStyle w:val="ListBullet"/>
      </w:pPr>
      <w:r>
        <w:t>Retell the three most important events of “The Son of the Brahmin” in order, in one sentence each. [DOK 1 · Turn and Talk: students discuss briefly with a neighbor before answering · wait 3 s · CAIE-9695.AO1] Look for: Siddhartha, a gifted Brahmin's son loved by everyone, including his devoted friend Govinda, feels that the teachings and rituals of his elders have not given him inner peace. He asks his father for permission to join the wandering ascetics called Samanas; his father refuses, but Siddhartha stands silently all night until his father consents. Govinda goes with him. Answer guidance: Siddhartha, a gifted Brahmin's son loved by everyone, including his devoted friend Govinda, feels that the teachings and rituals of his elders have not given him inner peace. He asks his father for permission to join the wandering ascetics called Samanas; his father refuses, but Siddhartha stands silently all night until his father consents. Govinda goes with him. The chapter states it directly: “In the evening, after the hour of contemplation, Siddhartha spoke to Govinda: “Early tomorrow morning, my friend, Siddhartha will go to the Samanas.” (Hesse, 1922/2015, The Son of the Brahmin, para. 16).</w:t>
      </w:r>
    </w:p>
    <w:p>
      <w:pPr>
        <w:pStyle w:val="ListBullet"/>
      </w:pPr>
      <w:r>
        <w:t>Which characters appear or are mentioned in “The Son of the Brahmin”? Name two and one thing each says or does. [DOK 1 · Cold call with support: call on a student by name, offering a sentence starter or rephrasing if needed · wait 3 s · CAIE-9695.AO1] Look for: Names and actions taken from the chapter; check against the teacher summary. Answer guidance: The chapter states it directly: “Often he spoke to himself from a Chandogya-Upanishad the words: “Truly, the name of the Brahman is satyam—verily, he who knows such a thing, will enter the heavenly world every day.”” (Hesse, 1922/2015, The Son of the Brahmin, para. 11). Siddhartha, a gifted Brahmin's son loved by everyone, including his devoted friend Govinda, feels that the teachings and rituals of his elders have not given him inner peace.</w:t>
      </w:r>
    </w:p>
    <w:p>
      <w:pPr>
        <w:pStyle w:val="ListBullet"/>
      </w:pPr>
      <w:r>
        <w:t>Where and when does “The Son of the Brahmin” take place? Point to the line that tells you. [DOK 1 · Turn and Talk: students discuss briefly with a neighbor before answering · wait 3 s · CAIE-9695.AO1] Look for: A place/time detail quoted from the chapter. Answer guidance: A place/time detail quoted from the chapter. The chapter states it directly: “For a long time, Siddhartha had been partaking in the discussions of the wise men, practising debate with Govinda, practising with Govinda the art of reflection, the service of meditation.” (Hesse, 1922/2015, The Son of the Brahmin, para. 1).</w:t>
      </w:r>
    </w:p>
    <w:p>
      <w:pPr>
        <w:pStyle w:val="ListBullet"/>
      </w:pPr>
      <w:r>
        <w:t>Reread: “The evening had come, it was time to perform the evening’s ablution.” What does “ablution” mean here, and what is literally happening in this line? [DOK 1 · Turn and Talk: students discuss briefly with a neighbor before answering · wait 3 s · CAIE-9695.AO1] Look for: ablution: a ritual washing of the body. Answer guidance: ablution: a ritual washing of the body. The chapter states it directly: “The evening had come, it was time to perform the evening’s ablution.” (Hesse, 1922/2015, The Son of the Brahmin, para. 14).</w:t>
      </w:r>
    </w:p>
    <w:p>
      <w:pPr>
        <w:pStyle w:val="ListBullet"/>
      </w:pPr>
      <w:r>
        <w:t>Reread: “I came to tell you that it is my longing to leave your house tomorrow and go to the ascetics.” What does “ascetics” mean here, and what is literally happening in this line? [DOK 1 · Turn and Talk: students discuss briefly with a neighbor before answering · wait 3 s · CAIE-9695.AO1] Look for: ascetics: people who give up comforts for spiritual reasons. Answer guidance: ascetics: people who give up comforts for spiritual reasons. The chapter states it directly: “I came to tell you that it is my longing to leave your house tomorrow and go to the ascetics.” (Hesse, 1922/2015, The Son of the Brahmin, para. 22).</w:t>
      </w:r>
    </w:p>
    <w:p>
      <w:r>
        <w:t>Inferential / analytical</w:t>
      </w:r>
    </w:p>
    <w:p>
      <w:pPr>
        <w:pStyle w:val="ListBullet"/>
      </w:pPr>
      <w:r>
        <w:t>What does “The Son of the Brahmin” suggest about restlessness despite privilege? State the inference and the line that supports it. [DOK 2 · Think-Pair-Share: students think alone, discuss with a partner, then share with the class · wait 5 s · CAIE-9695.AO2] Look for: The opening establishes the novel's central pattern: knowledge received from teachers cannot replace knowledge gained by living. Answer guidance: A strong inference: The opening establishes the novel's central pattern: knowledge received from teachers cannot replace knowledge gained by living. Supporting line: “Joy leapt in his father’s heart for his son who was quick to learn, thirsty for knowledge; he saw him growing up to become great wise man and priest, a prince among the Brahmins.” (Hesse, 1922/2015, The Son of the Brahmin, para. 2). Siddhartha asks where the Atman, the innermost self, can be found, and sees that the rituals and teachers have not found it.</w:t>
      </w:r>
    </w:p>
    <w:p>
      <w:pPr>
        <w:pStyle w:val="ListBullet"/>
      </w:pPr>
      <w:r>
        <w:t>Find one example of characterization in this chapter. What does it reveal that a plain statement would not? [DOK 2 · Follow-up: ask a probing question that builds on the previous answer · wait 5 s · CAIE-9695.AO2] Look for: Look for what characters say, do and think, and how others react to them. Answer guidance: A strong answer reads beneath the surface: Everyone loves Siddhartha (his father, mother, the girls, Govinda), yet he is discontented. Hesse makes his restlessness more striking by giving him everything. Supporting line: “If you’ll find disappointment, then return and let us once again make offerings to the gods together.” (Hesse, 1922/2015, The Son of the Brahmin, para. 48).</w:t>
      </w:r>
    </w:p>
    <w:p>
      <w:pPr>
        <w:pStyle w:val="ListBullet"/>
      </w:pPr>
      <w:r>
        <w:t>How does the setting in this chapter shape what we understand about restlessness despite privilege? [DOK 3 · Think-Pair-Share: students think alone, discuss with a partner, then share with the class · wait 8 s · CAIE-9695.AO2] Look for: Look for where and when events happen and how place shapes action or feeling. Answer guidance: A strong answer reads beneath the surface: The opening is a lush, ordered world: the riverbank, the fig tree, the Brahmins' rituals. Repetition ("in the shade of") makes it feel timeless and sheltered. Supporting line: “The sun tanned his light shoulders by the banks of the river when bathing, performing the sacred ablutions, the sacred offerings.” (Hesse, 1922/2015, The Son of the Brahmin, para. 1).</w:t>
      </w:r>
    </w:p>
    <w:p>
      <w:pPr>
        <w:pStyle w:val="ListBullet"/>
      </w:pPr>
      <w:r>
        <w:t>In the passage that begins “After the usual time of the exercise in meditation had passed, Govinda rose.”, why might Hesse have chosen these particular words? Pick two and explain their connotations. [DOK 2 · Follow-up: ask a probing question that builds on the previous answer · wait 5 s · CAIE-9695.AO2] Look for: Diction analysis of two words in the anchor passage. Answer guidance: A strong answer reads beneath the surface: Siddhartha asks where the Atman, the innermost self, can be found, and sees that the rituals and teachers have not found it. Supporting line: “After the usual time of the exercise in meditation had passed, Govinda rose.” (Hesse, 1922/2015, The Son of the Brahmin, para. 14).</w:t>
      </w:r>
    </w:p>
    <w:p>
      <w:pPr>
        <w:pStyle w:val="ListBullet"/>
      </w:pPr>
      <w:r>
        <w:t>What causes the main turn in “The Son of the Brahmin”, and what effect is it likely to have on what follows? [DOK 2 · Follow-up: ask a probing question that builds on the previous answer · wait 5 s · CAIE-9695.AO2] Look for: Siddhartha, a gifted Brahmin's son loved by everyone, including his devoted friend Govinda, feels that the teachings and rituals of his elders have not given him inner peace. He asks his father for permission to join the wandering ascetics called Samanas; his father refuses, but Siddhartha stands… Answer guidance: A strong inference: Siddhartha, a gifted Brahmin's son loved by everyone, including his devoted friend Govinda, feels that the teachings and rituals of his elders have not given him inner peace. He asks his father for permission to join the wandering ascetics called Samanas; his father refuses, but Siddhartha stands. Supporting line: “Govinda knew: he would not become a common Brahmin, not a lazy official in charge of offerings; not a greedy merchant with magic spells; not a vain, vacuous speaker; not a mean, deceitful priest; and also not a decent, stupid sheep in the herd of the many.” (Hesse, 1922/2015, The Son of the Brahmin, para. 5). Siddhartha asks where the Atman, the innermost self, can be found, and sees that the rituals and teachers have not found it.</w:t>
      </w:r>
    </w:p>
    <w:p>
      <w:pPr>
        <w:pStyle w:val="ListBullet"/>
      </w:pPr>
      <w:r>
        <w:t>As the opening chapter, what does “The Son of the Brahmin” set up that the rest of Siddhartha will need? [DOK 3 · Think-Pair-Share: students think alone, discuss with a partner, then share with the class · wait 8 s · CAIE-9695.AO2] Look for: A causal or structural link between this and the previous chapter. Answer guidance: A strong answer reads beneath the surface: Siddhartha asks where the Atman, the innermost self, can be found, and sees that the rituals and teachers have not found it. Supporting line: “Quoth the Brahmin: “Is that you, Siddhartha?” (Hesse, 1922/2015, The Son of the Brahmin, para. 21).</w:t>
      </w:r>
    </w:p>
    <w:p>
      <w:pPr>
        <w:pStyle w:val="ListBullet"/>
      </w:pPr>
      <w:r>
        <w:t>What can we infer about a character's motives from what they say and do here, as opposed to what they claim? [DOK 3 · Follow-up: ask a probing question that builds on the previous answer · wait 8 s · CAIE-9695.AO2] Look for: An inference about motive supported by a quoted line. Answer guidance: A strong answer reads beneath the surface: Everyone loves Siddhartha (his father, mother, the girls, Govinda), yet he is discontented. Hesse makes his restlessness more striking by giving him everything. Supporting line: “In the mango grove, shade poured into his black eyes, when playing as a boy, when his mother sang, when the sacred offerings were made, when his father, the scholar, taught him, when the wise men talked.” (Hesse, 1922/2015, The Son of the Brahmin, para. 1).</w:t>
      </w:r>
    </w:p>
    <w:p>
      <w:pPr>
        <w:pStyle w:val="ListBullet"/>
      </w:pPr>
      <w:r>
        <w:t>The bell-ringer asked: “Why isn't Siddhartha satisfied, even though he is admired and successful?” Now that we have read closely, how would you revise your first answer, and which line changed your mind? [DOK 2 · Think-Pair-Share: students think alone, discuss with a partner, then share with the class · wait 5 s · CAIE-9695.AO2] Look for: A revised answer anchored in the text. Answer guidance: A strong answer reads beneath the surface: Siddhartha asks where the Atman, the innermost self, can be found, and sees that the rituals and teachers have not found it. Supporting line: “Soon and with the first glance, Govinda realized: Now it is beginning, now Siddhartha is taking his own way, now his fate is beginning to sprout, and with his, my own.” (Hesse, 1922/2015, The Son of the Brahmin, para. 17).</w:t>
      </w:r>
    </w:p>
    <w:p>
      <w:pPr>
        <w:pStyle w:val="ListBullet"/>
      </w:pPr>
      <w:r>
        <w:t>Where does symbolism appear, and how does it connect this chapter to the larger concern with the search for self-knowledge? [DOK 3 · Follow-up: ask a probing question that builds on the previous answer · wait 8 s · CAIE-9695.AO2] Look for: Look for objects, places or actions that stand for larger ideas. Answer guidance: A strong answer reads beneath the surface: Siddhartha asks where the Atman, the innermost self, can be found, and sees that the rituals and teachers have not found it. Supporting line: “And where was Atman to be found, where did He reside, where did his eternal heart beat, where else but in one’s own self, in its innermost part, in its indestructible part, which everyone had in himself?” (Hesse, 1922/2015, The Son of the Brahmin, para. 8).</w:t>
      </w:r>
    </w:p>
    <w:p>
      <w:pPr>
        <w:pStyle w:val="ListBullet"/>
      </w:pPr>
      <w:r>
        <w:t>Background: Brahmins were the priestly caste in ancient India. The caste system ranked people by birth and caused lasting harm and exclusion, especially to those placed at the bottom or outside it; discuss it as a system of… How does knowing this change the way you read one moment in the chapter? [DOK 3 · Think-Pair-Share: students think alone, discuss with a partner, then share with the class · wait 8 s · CAIE-9695.AO2] Look for: A specific moment reread in light of the context. Answer guidance: A strong answer reads beneath the surface: The opening is a lush, ordered world: the riverbank, the fig tree, the Brahmins' rituals. Repetition ("in the shade of") makes it feel timeless and sheltered. Supporting line: “To reach this place, the self, myself, the Atman, there was another way, which was worthwhile looking for?” (Hesse, 1922/2015, The Son of the Brahmin, para. 8).</w:t>
      </w:r>
    </w:p>
    <w:p>
      <w:r>
        <w:t>Evaluative / synthesis / creative</w:t>
      </w:r>
    </w:p>
    <w:p>
      <w:pPr>
        <w:pStyle w:val="ListBullet"/>
      </w:pPr>
      <w:r>
        <w:t>A critic might argue: “The opening establishes the novel's central pattern: knowledge received from teachers cannot replace knowledge gained by living.” How far do you agree? Take a stand and defend it with two lines from the chapter. [DOK 3 · Four Corners: students move to the corner that matches their position and explain why · wait 8 s · CAIE-9695.AO3, CAIE-9695.AO5] Look for: A defended position with evidence and one counterpoint. Answer guidance: A defensible position: Siddhartha leaves home not because his life is bad but because no one around him has found what he seeks. Evidence: “Alas, and nobody showed this way, nobody knew it, not the father, and not the teachers and wise men, not the holy sacrificial songs!” (Hesse, 1922/2015, The Son of the Brahmin, para. 8). The strongest answers also weigh a counterpoint, for example that Siddhartha asks where the Atman, the innermost self, can be found, and sees that the rituals and teachers have not found it.</w:t>
      </w:r>
    </w:p>
    <w:p>
      <w:pPr>
        <w:pStyle w:val="ListBullet"/>
      </w:pPr>
      <w:r>
        <w:t>Which character in this chapter acts most wisely, and which least? Judge them by a standard you name. [DOK 3 · Think-Pair-Share: students think alone, discuss with a partner, then share with the class · wait 8 s · CAIE-9695.AO3, CAIE-9695.AO5] Look for: An evaluation using an explicit criterion and evidence. Answer guidance: A defensible position: Siddhartha leaves home not because his life is bad but because no one around him has found what he seeks. Evidence: “Bliss leapt in his mother’s breast when she saw him, when she saw him walking, when she saw him sit down and get up, Siddhartha, strong, handsome, he who was walking on slender legs, greeting her with perfect respect.” (Hesse, 1922/2015, The Son of the Brahmin, para. 3). The strongest answers also weigh a counterpoint, for example that Everyone loves Siddhartha (his father, mother, the girls, Govinda), yet he is discontented. Hesse makes his restlessness more striking by giving him everything.</w:t>
      </w:r>
    </w:p>
    <w:p>
      <w:pPr>
        <w:pStyle w:val="ListBullet"/>
      </w:pPr>
      <w:r>
        <w:t>Rewrite one moment of “The Son of the Brahmin” from the point of view of a different character. What does the new angle reveal or hide about restlessness despite privilege? [DOK 4 · Think-Pair-Share: students think alone, discuss with a partner, then share with the class · wait 8 s · CAIE-9695.AO3, CAIE-9695.AO5] Look for: A creative product with a rationale tied to the text. Answer guidance: A defensible position: Siddhartha leaves home not because his life is bad but because no one around him has found what he seeks. Evidence: “The Brahmin fell silent, and remained silent for so long that the stars in the small window wandered and changed their relative positions, ere the silence was broken.” (Hesse, 1922/2015, The Son of the Brahmin, para. 23). The strongest answers also weigh a counterpoint, for example that Siddhartha asks where the Atman, the innermost self, can be found, and sees that the rituals and teachers have not found it.</w:t>
      </w:r>
    </w:p>
    <w:p>
      <w:pPr>
        <w:pStyle w:val="ListBullet"/>
      </w:pPr>
      <w:r>
        <w:t>Write three questions of your own about “The Son of the Brahmin”: one recall, one “why/how”, and one “should/what if”. Trade with a partner and answer theirs. [DOK 3 · Student-generated: students write and pose their own questions · wait 8 s · CAIE-9695.AO3, CAIE-9695.AO5] Look for: Student-generated questions at three levels. Answer guidance: A defensible position: Siddhartha leaves home not because his life is bad but because no one around him has found what he seeks. Evidence: “It had to be found, the pristine source in one’s own self, it had to be possessed!” (Hesse, 1922/2015, The Son of the Brahmin, para. 9). The strongest answers also weigh a counterpoint, for example that Siddhartha asks where the Atman, the innermost self, can be found, and sees that the rituals and teachers have not found it.</w:t>
      </w:r>
    </w:p>
    <w:p>
      <w:pPr>
        <w:pStyle w:val="ListBullet"/>
      </w:pPr>
      <w:r>
        <w:t>Connect this chapter to experience versus teaching: is the link strong or weak so far? What would Hesse need to show next to strengthen it? [DOK 4 · Socratic circle: an inner circle discusses while the outer circle listens and takes notes, then they switch · wait 8 s · CAIE-9695.AO3, CAIE-9695.AO5] Look for: A judgment of thematic development across the work. Answer guidance: A defensible position: Siddhartha leaves home not because his life is bad but because no one around him has found what he seeks. Evidence: “Love touched the hearts of the Brahmins’ young daughters when Siddhartha walked through the lanes of the town with the luminous forehead, with the eye of a king, with his slim hips.” (Hesse, 1922/2015, The Son of the Brahmin, para. 4). The strongest answers also weigh a counterpoint, for example that Siddhartha asks where the Atman, the innermost self, can be found, and sees that the rituals and teachers have not found it.</w:t>
      </w:r>
    </w:p>
    <w:p>
      <w:pPr>
        <w:pStyle w:val="ListBullet"/>
      </w:pPr>
      <w:r>
        <w:t>Is the characterization in this chapter effective, or does it feel heavy-handed? Evaluate it as a reader would in a review. [DOK 3 · Four Corners: students move to the corner that matches their position and explain why · wait 8 s · CAIE-9695.AO3, CAIE-9695.AO5] Look for: An evaluative judgment with criteria and evidence. Answer guidance: A defensible position: Siddhartha leaves home not because his life is bad but because no one around him has found what he seeks. Evidence: “He loved Siddhartha’s eye and sweet voice, he loved his walk and the perfect decency of his movements, he loved everything Siddhartha did and said and what he loved most was his spirit, his transcendent, fiery thoughts, his ardent will, his high calling.” (Hesse, 1922/2015, The Son of the Brahmin, para. 5). The strongest answers also weigh a counterpoint, for example that Everyone loves Siddhartha (his father, mother, the girls, Govinda), yet he is discontented. Hesse makes his restlessness more striking by giving him everything.</w:t>
      </w:r>
    </w:p>
    <w:p>
      <w:pPr>
        <w:pStyle w:val="ListBullet"/>
      </w:pPr>
      <w:r>
        <w:t>Compare how “The Son of the Brahmin” treats restlessness despite privilege with how another text, film or event you know treats a similar idea. What does Siddhartha see that the other misses? [DOK 4 · Socratic circle: an inner circle discusses while the outer circle listens and takes notes, then they switch · wait 8 s · CAIE-9695.AO3, CAIE-9695.AO5] Look for: A cross-text synthesis. Answer guidance: A defensible position: Siddhartha leaves home not because his life is bad but because no one around him has found what he seeks. Evidence: “After another hour, since no sleep had come over his eyes, the Brahmin stood up again, paced to and fro, walked out of the house and saw that the moon had risen.” (Hesse, 1922/2015, The Son of the Brahmin, para. 29). The strongest answers also weigh a counterpoint, for example that Siddhartha asks where the Atman, the innermost self, can be found, and sees that the rituals and teachers have not found it.</w:t>
      </w:r>
    </w:p>
    <w:p>
      <w:pPr>
        <w:pStyle w:val="ListBullet"/>
      </w:pPr>
      <w:r>
        <w:t>Predict what “With the Samanas” will bring, using two clues from this chapter. After reading, evaluate your prediction. [DOK 3 · Think-Pair-Share: students think alone, discuss with a partner, then share with the class · wait 8 s · CAIE-9695.AO3, CAIE-9695.AO5] Look for: A prediction or judgment justified with textual clues. Answer guidance: A defensible position: Siddhartha leaves home not because his life is bad but because no one around him has found what he seeks. Evidence: “Where was the knowledgeable one who wove his spell to bring his familiarity with the Atman out of the sleep into the state of being awake, into the life, into every step of the way, into word and deed?” (Hesse, 1922/2015, The Son of the Brahmin, para. 9). The strongest answers also weigh a counterpoint, for example that Siddhartha asks where the Atman, the innermost self, can be found, and sees that the rituals and teachers have not found it.</w:t>
      </w:r>
    </w:p>
    <w:p>
      <w:pPr>
        <w:pStyle w:val="ListBullet"/>
      </w:pPr>
      <w:r>
        <w:t>Design a one-paragraph modern adaptation of this chapter (setting, characters, conflict). What must stay the same for it to still be about restlessness despite privilege? [DOK 4 · Think-Pair-Share: students think alone, discuss with a partner, then share with the class · wait 8 s · CAIE-9695.AO3, CAIE-9695.AO5] Look for: A creative transfer that keeps the core idea. Answer guidance: A defensible position: Siddhartha leaves home not because his life is bad but because no one around him has found what he seeks. Evidence: “As he slowly left on stiff legs in the first light of day the still quiet town, a shadow rose near the last hut, who had crouched there, and joined the pilgrim—Govinda.” (Hesse, 1922/2015, The Son of the Brahmin, para. 50). The strongest answers also weigh a counterpoint, for example that Siddhartha asks where the Atman, the innermost self, can be found, and sees that the rituals and teachers have not found it.</w:t>
      </w:r>
    </w:p>
    <w:p>
      <w:pPr>
        <w:pStyle w:val="ListBullet"/>
      </w:pPr>
      <w:r>
        <w:t>What question would you most like to ask Hermann Hesse about this chapter, and what answer do you think the text itself gives? [DOK 4 · Student-generated: students write and pose their own questions · wait 8 s · CAIE-9695.AO3, CAIE-9695.AO5] Look for: A student-generated question answered from evidence. Answer guidance: A defensible position: Siddhartha leaves home not because his life is bad but because no one around him has found what he seeks. Evidence: “Were the gods not creations, created like me and you, subject to time, mortal?” (Hesse, 1922/2015, The Son of the Brahmin, para. 8). The strongest answers also weigh a counterpoint, for example that Siddhartha asks where the Atman, the innermost self, can be found, and sees that the rituals and teachers have not found it.</w:t>
      </w:r>
    </w:p>
    <w:p>
      <w:pPr>
        <w:pStyle w:val="Heading3"/>
      </w:pPr>
      <w:r>
        <w:t>Annotation focus</w:t>
      </w:r>
    </w:p>
    <w:p>
      <w:pPr>
        <w:pStyle w:val="ListBullet"/>
      </w:pPr>
      <w:r>
        <w:t>Characterization: look for what characters say, do and think, and how others react to them (anchor passage in the We do segment)</w:t>
      </w:r>
    </w:p>
    <w:p>
      <w:pPr>
        <w:pStyle w:val="ListBullet"/>
      </w:pPr>
      <w:r>
        <w:t>Also notice Setting: where and when events happen and how place shapes action or feeling</w:t>
      </w:r>
    </w:p>
    <w:p>
      <w:pPr>
        <w:pStyle w:val="ListBullet"/>
      </w:pPr>
      <w:r>
        <w:t>Also notice Symbolism: objects, places or actions that stand for larger ideas</w:t>
      </w:r>
    </w:p>
    <w:p>
      <w:pPr>
        <w:pStyle w:val="Heading3"/>
      </w:pPr>
      <w:r>
        <w:t>Chapter quiz: item bank (all eleven rigor versions)</w:t>
      </w:r>
    </w:p>
    <w:p>
      <w:pPr>
        <w:pStyle w:val="ListBullet"/>
      </w:pPr>
      <w:r>
        <w:t>[fill · recall · DOK 1] Complete the quotation from The Son of the Brahmin, paragraph 13: “They went to the _____ tree, they sat down, Siddhartha right here, Govinda twenty paces away.” Word bank: request, daughters, banyan, submission Key: banyan</w:t>
      </w:r>
    </w:p>
    <w:p>
      <w:pPr>
        <w:pStyle w:val="ListBullet"/>
      </w:pPr>
      <w:r>
        <w:t>[mc · recall · DOK 1] In the line “The evening had come, it was time to perform the evening’s ablution.”, what does “ablution” most nearly mean?</w:t>
      </w:r>
    </w:p>
    <w:p>
      <w:pPr>
        <w:pStyle w:val="ListBullet"/>
      </w:pPr>
      <w:r>
        <w:t>perfumed oils and creams</w:t>
      </w:r>
    </w:p>
    <w:p>
      <w:pPr>
        <w:pStyle w:val="ListBullet"/>
      </w:pPr>
      <w:r>
        <w:t>a ritual washing of the body</w:t>
      </w:r>
    </w:p>
    <w:p>
      <w:pPr>
        <w:pStyle w:val="ListBullet"/>
      </w:pPr>
      <w:r>
        <w:t>moved forward; advanced</w:t>
      </w:r>
    </w:p>
    <w:p>
      <w:pPr>
        <w:pStyle w:val="ListBullet"/>
      </w:pPr>
      <w:r>
        <w:t>a boat that carries people across water</w:t>
      </w:r>
    </w:p>
    <w:p>
      <w:pPr>
        <w:pStyle w:val="ListBullet"/>
      </w:pPr>
      <w:r>
        <w:t>Key: B (a ritual washing of the body)</w:t>
      </w:r>
    </w:p>
    <w:p>
      <w:pPr>
        <w:pStyle w:val="ListBullet"/>
      </w:pPr>
      <w:r>
        <w:t>[mc · recall · DOK 1] What is Siddhartha's family background?</w:t>
      </w:r>
    </w:p>
    <w:p>
      <w:pPr>
        <w:pStyle w:val="ListBullet"/>
      </w:pPr>
      <w:r>
        <w:t>He is the son of a Brahmin</w:t>
      </w:r>
    </w:p>
    <w:p>
      <w:pPr>
        <w:pStyle w:val="ListBullet"/>
      </w:pPr>
      <w:r>
        <w:t>He is a prince</w:t>
      </w:r>
    </w:p>
    <w:p>
      <w:pPr>
        <w:pStyle w:val="ListBullet"/>
      </w:pPr>
      <w:r>
        <w:t>He is a ferryman's son</w:t>
      </w:r>
    </w:p>
    <w:p>
      <w:pPr>
        <w:pStyle w:val="ListBullet"/>
      </w:pPr>
      <w:r>
        <w:t>He is a merchant's son</w:t>
      </w:r>
    </w:p>
    <w:p>
      <w:pPr>
        <w:pStyle w:val="ListBullet"/>
      </w:pPr>
      <w:r>
        <w:t>Key: A (He is the son of a Brahmin)</w:t>
      </w:r>
    </w:p>
    <w:p>
      <w:pPr>
        <w:pStyle w:val="ListBullet"/>
      </w:pPr>
      <w:r>
        <w:t>[mc · recall · DOK 1] In the line “I came to tell you that it is my longing to leave your house tomorrow and go to the ascetics.”, what does “ascetics” most nearly mean?</w:t>
      </w:r>
    </w:p>
    <w:p>
      <w:pPr>
        <w:pStyle w:val="ListBullet"/>
      </w:pPr>
      <w:r>
        <w:t>ring or echo with sound</w:t>
      </w:r>
    </w:p>
    <w:p>
      <w:pPr>
        <w:pStyle w:val="ListBullet"/>
      </w:pPr>
      <w:r>
        <w:t>longed for something strongly</w:t>
      </w:r>
    </w:p>
    <w:p>
      <w:pPr>
        <w:pStyle w:val="ListBullet"/>
      </w:pPr>
      <w:r>
        <w:t>cautionary advice about something imminent (especially imminent danger or other unpleasantness)</w:t>
      </w:r>
    </w:p>
    <w:p>
      <w:pPr>
        <w:pStyle w:val="ListBullet"/>
      </w:pPr>
      <w:r>
        <w:t>people who give up comforts for spiritual reasons</w:t>
      </w:r>
    </w:p>
    <w:p>
      <w:pPr>
        <w:pStyle w:val="ListBullet"/>
      </w:pPr>
      <w:r>
        <w:t>Key: D (people who give up comforts for spiritual reasons)</w:t>
      </w:r>
    </w:p>
    <w:p>
      <w:pPr>
        <w:pStyle w:val="ListBullet"/>
      </w:pPr>
      <w:r>
        <w:t>[mc · recall · DOK 1] Which word completes this sentence from The Son of the Brahmin, paragraph 20? “Arrow-fast he read in Govinda’s soul, read the fear, read the _____.”</w:t>
      </w:r>
    </w:p>
    <w:p>
      <w:pPr>
        <w:pStyle w:val="ListBullet"/>
      </w:pPr>
      <w:r>
        <w:t>request</w:t>
      </w:r>
    </w:p>
    <w:p>
      <w:pPr>
        <w:pStyle w:val="ListBullet"/>
      </w:pPr>
      <w:r>
        <w:t>banyan</w:t>
      </w:r>
    </w:p>
    <w:p>
      <w:pPr>
        <w:pStyle w:val="ListBullet"/>
      </w:pPr>
      <w:r>
        <w:t>incessantly</w:t>
      </w:r>
    </w:p>
    <w:p>
      <w:pPr>
        <w:pStyle w:val="ListBullet"/>
      </w:pPr>
      <w:r>
        <w:t>submission</w:t>
      </w:r>
    </w:p>
    <w:p>
      <w:pPr>
        <w:pStyle w:val="ListBullet"/>
      </w:pPr>
      <w:r>
        <w:t>Key: D (submission)</w:t>
      </w:r>
    </w:p>
    <w:p>
      <w:pPr>
        <w:pStyle w:val="ListBullet"/>
      </w:pPr>
      <w:r>
        <w:t>[fill · recall · DOK 1] Complete the quotation from The Son of the Brahmin, paragraph 8: “Siddhartha had started to nurse _____ in himself” Key: discontent</w:t>
      </w:r>
    </w:p>
    <w:p>
      <w:pPr>
        <w:pStyle w:val="ListBullet"/>
      </w:pPr>
      <w:r>
        <w:t>[mc · recall · DOK 1] Whom does Siddhartha want to join?</w:t>
      </w:r>
    </w:p>
    <w:p>
      <w:pPr>
        <w:pStyle w:val="ListBullet"/>
      </w:pPr>
      <w:r>
        <w:t>The Samanas</w:t>
      </w:r>
    </w:p>
    <w:p>
      <w:pPr>
        <w:pStyle w:val="ListBullet"/>
      </w:pPr>
      <w:r>
        <w:t>The Brahmin priests</w:t>
      </w:r>
    </w:p>
    <w:p>
      <w:pPr>
        <w:pStyle w:val="ListBullet"/>
      </w:pPr>
      <w:r>
        <w:t>The merchants</w:t>
      </w:r>
    </w:p>
    <w:p>
      <w:pPr>
        <w:pStyle w:val="ListBullet"/>
      </w:pPr>
      <w:r>
        <w:t>The soldiers</w:t>
      </w:r>
    </w:p>
    <w:p>
      <w:pPr>
        <w:pStyle w:val="ListBullet"/>
      </w:pPr>
      <w:r>
        <w:t>Key: A (The Samanas)</w:t>
      </w:r>
    </w:p>
    <w:p>
      <w:pPr>
        <w:pStyle w:val="ListBullet"/>
      </w:pPr>
      <w:r>
        <w:t>[mc · recall · DOK 1] In the line “Was not Atman in him, did not the pristine source spring from his heart?”, what does “pristine” most nearly mean?</w:t>
      </w:r>
    </w:p>
    <w:p>
      <w:pPr>
        <w:pStyle w:val="ListBullet"/>
      </w:pPr>
      <w:r>
        <w:t>occurring or operating at the same time</w:t>
      </w:r>
    </w:p>
    <w:p>
      <w:pPr>
        <w:pStyle w:val="ListBullet"/>
      </w:pPr>
      <w:r>
        <w:t>a step in walking or running</w:t>
      </w:r>
    </w:p>
    <w:p>
      <w:pPr>
        <w:pStyle w:val="ListBullet"/>
      </w:pPr>
      <w:r>
        <w:t>too grown-up for one's age</w:t>
      </w:r>
    </w:p>
    <w:p>
      <w:pPr>
        <w:pStyle w:val="ListBullet"/>
      </w:pPr>
      <w:r>
        <w:t>original; existing from the very beginning</w:t>
      </w:r>
    </w:p>
    <w:p>
      <w:pPr>
        <w:pStyle w:val="ListBullet"/>
      </w:pPr>
      <w:r>
        <w:t>Key: D (original; existing from the very beginning)</w:t>
      </w:r>
    </w:p>
    <w:p>
      <w:pPr>
        <w:pStyle w:val="ListBullet"/>
      </w:pPr>
      <w:r>
        <w:t>[fill · recall · DOK 1] Complete the quotation from The Son of the Brahmin, paragraph 2: “Joy leapt in his father’s heart for his son who was quick to learn, thirsty for _____; he saw him growing up to become great wise man and priest, a prince among the Brahmins.” Word bank: another, himself, knowledge, request Key: knowledge</w:t>
      </w:r>
    </w:p>
    <w:p>
      <w:pPr>
        <w:pStyle w:val="ListBullet"/>
      </w:pPr>
      <w:r>
        <w:t>[fill · recall · DOK 1] Complete the quotation from The Son of the Brahmin, paragraph 17: “Early _____ morning, my friend, Siddhartha will go to the Samanas. He will become a Samana” Key: tomorrow</w:t>
      </w:r>
    </w:p>
    <w:p>
      <w:pPr>
        <w:pStyle w:val="ListBullet"/>
      </w:pPr>
      <w:r>
        <w:t>[fill · recall · DOK 1] Fill in the blank with the vocabulary word that fits: “Behind them blew a hot scent of quiet passion, of destructive service, of _____ self-denial.” Word bank: ascetics, merciless, ablution, pristine Key: merciless</w:t>
      </w:r>
    </w:p>
    <w:p>
      <w:pPr>
        <w:pStyle w:val="ListBullet"/>
      </w:pPr>
      <w:r>
        <w:t>[short · inference · DOK 2] What can you infer from this line? “But where, where was this self, this innermost part, this ultimate part” (The Son of the Brahmin, paragraph 8) Answer in two or three sentences with one detail. Sample answer: The question that drives the whole novel, repeated for emphasis. The evidence is “But where, where was this self, this innermost part, this ultimate part” (The Son of the Brahmin, paragraph 8).</w:t>
      </w:r>
    </w:p>
    <w:p>
      <w:pPr>
        <w:pStyle w:val="ListBullet"/>
      </w:pPr>
      <w:r>
        <w:t>[mc · inference · DOK 2] Which of these passages comes earliest in The Son of the Brahmin?</w:t>
      </w:r>
    </w:p>
    <w:p>
      <w:pPr>
        <w:pStyle w:val="ListBullet"/>
      </w:pPr>
      <w:r>
        <w:t>“But more than all the others he was loved by Govinda, his friend, the son of a Brahmin.”</w:t>
      </w:r>
    </w:p>
    <w:p>
      <w:pPr>
        <w:pStyle w:val="ListBullet"/>
      </w:pPr>
      <w:r>
        <w:t>“Love touched the hearts of the Brahmins’ young daughters when Siddhartha walked through the lanes of the town with the luminous forehead,…”</w:t>
      </w:r>
    </w:p>
    <w:p>
      <w:pPr>
        <w:pStyle w:val="ListBullet"/>
      </w:pPr>
      <w:r>
        <w:t>“Bliss leapt in his mother’s breast when she saw him, when she saw him walking, when she saw him sit down and get up, Siddhartha, strong,…”</w:t>
      </w:r>
    </w:p>
    <w:p>
      <w:pPr>
        <w:pStyle w:val="ListBullet"/>
      </w:pPr>
      <w:r>
        <w:t>“Joy leapt in his father’s heart for his son who was quick to learn, thirsty for knowledge; he saw him growing up to become great wise man…”</w:t>
      </w:r>
    </w:p>
    <w:p>
      <w:pPr>
        <w:pStyle w:val="ListBullet"/>
      </w:pPr>
      <w:r>
        <w:t>Key: D (“Joy leapt in his father’s heart for his son who was quick to learn, thirsty for knowledge; he saw him growing up to become great wise man…”)</w:t>
      </w:r>
    </w:p>
    <w:p>
      <w:pPr>
        <w:pStyle w:val="ListBullet"/>
      </w:pPr>
      <w:r>
        <w:t>[short · analysis · DOK 3] Analyze the word choice in “Early tomorrow morning, my friend, Siddhartha will go to the Samanas. He will become a Samana” (The Son of the Brahmin, paragraph 17). Pick two words and explain what they suggest. Sample answer: He speaks of himself in the third person, as if already detached. The evidence is “Early tomorrow morning, my friend, Siddhartha will go to the Samanas. He will become a Samana” (The Son of the Brahmin, paragraph 17).</w:t>
      </w:r>
    </w:p>
    <w:p>
      <w:pPr>
        <w:pStyle w:val="ListBullet"/>
      </w:pPr>
      <w:r>
        <w:t>[short · synthesis · DOK 4] Evaluate this claim about the chapter: “Siddhartha leaves home not because his life is bad but because no one around him has found what he seeks.” Is it fully persuasive? Argue with evidence, including a passage that complicates it. Sample answer: The claim is persuasive in part. “Siddhartha had started to nurse discontent in himself” (The Son of the Brahmin, paragraph 8) supports it: He "had started to nurse discontent in himself" despite universal love and asks "where, where was this Self," a question his father's rituals cannot answer. But “But where, where was this self, this innermost part, this ultimate part” (The Son of the Brahmin, paragraph 8) complicates it: The question that drives the whole novel, repeated for emphasis, and its “But” marks a limit or reversal the claim passes over. So the claim stands only in a qualified form: true of the chapter's main pattern, but not of every moment in it.</w:t>
      </w:r>
    </w:p>
    <w:p>
      <w:pPr>
        <w:pStyle w:val="ListBullet"/>
      </w:pPr>
      <w:r>
        <w:t>[mc · recall · DOK 1 · Cambridge International: CAIE-9695.AO1] In the line “The sacrifices and the invocation of the gods were excellent—but was that all?”, what does “invocation” most nearly mean?</w:t>
      </w:r>
    </w:p>
    <w:p>
      <w:pPr>
        <w:pStyle w:val="ListBullet"/>
      </w:pPr>
      <w:r>
        <w:t>woke; became aware</w:t>
      </w:r>
    </w:p>
    <w:p>
      <w:pPr>
        <w:pStyle w:val="ListBullet"/>
      </w:pPr>
      <w:r>
        <w:t>too grown-up for one's age</w:t>
      </w:r>
    </w:p>
    <w:p>
      <w:pPr>
        <w:pStyle w:val="ListBullet"/>
      </w:pPr>
      <w:r>
        <w:t>making dirty</w:t>
      </w:r>
    </w:p>
    <w:p>
      <w:pPr>
        <w:pStyle w:val="ListBullet"/>
      </w:pPr>
      <w:r>
        <w:t>a prayer asking God's help as part of a religious service</w:t>
      </w:r>
    </w:p>
    <w:p>
      <w:pPr>
        <w:pStyle w:val="ListBullet"/>
      </w:pPr>
      <w:r>
        <w:t>Key: D (a prayer asking God's help as part of a religious service)</w:t>
      </w:r>
    </w:p>
    <w:p>
      <w:pPr>
        <w:pStyle w:val="ListBullet"/>
      </w:pPr>
      <w:r>
        <w:t>[short · inference · DOK 2 · Cambridge International: CAIE-9695.AO2] Siddhartha is loved by everyone around him. What does this line show about him, and why does it matter for the plot? “But he, Siddhartha, was not a source of joy for himself, he found no delight in himself.” (The Son of the Brahmin, paragraph 7) Sample answer: Despite everyone's love, Siddhartha takes no joy in himself: “But he, Siddhartha, was not a source of joy for himself, he found no delight in himself.” (The Son of the Brahmin, paragraph 7). The repeated "himself" turns the problem inward, so the cause of his unhappiness lies in him, not in his circumstances. That is why no outside teacher or ritual can fix it, and he must leave.</w:t>
      </w:r>
    </w:p>
    <w:p>
      <w:pPr>
        <w:pStyle w:val="ListBullet"/>
      </w:pPr>
      <w:r>
        <w:t>[short · analysis · DOK 3 · Cambridge International: CAIE-9695.AO2] Analyze the tone of this line. Name the tone and two words that create it. “the vessel was not full, the spirit was not content, the soul was not calm, the heart was not satisfied.” (The Son of the Brahmin, paragraph 8) Sample answer: The tone is restless and dissatisfied. In “the vessel was not full, the spirit was not content, the soul was not calm, the heart was not satisfied.” (The Son of the Brahmin, paragraph 8), the four "not" clauses ("not full," "not content," "not calm," "not satisfied") pile up like a list of failures, and "vessel" pictures his self as a container that rituals have failed to fill.</w:t>
      </w:r>
    </w:p>
    <w:p>
      <w:pPr>
        <w:pStyle w:val="ListBullet"/>
      </w:pPr>
      <w:r>
        <w:t>[mc · recall · DOK 1 · Cambridge International: CAIE-9695.AO1] Who is Siddhartha's closest friend?</w:t>
      </w:r>
    </w:p>
    <w:p>
      <w:pPr>
        <w:pStyle w:val="ListBullet"/>
      </w:pPr>
      <w:r>
        <w:t>Govinda</w:t>
      </w:r>
    </w:p>
    <w:p>
      <w:pPr>
        <w:pStyle w:val="ListBullet"/>
      </w:pPr>
      <w:r>
        <w:t>Vasudeva</w:t>
      </w:r>
    </w:p>
    <w:p>
      <w:pPr>
        <w:pStyle w:val="ListBullet"/>
      </w:pPr>
      <w:r>
        <w:t>Kamaswami</w:t>
      </w:r>
    </w:p>
    <w:p>
      <w:pPr>
        <w:pStyle w:val="ListBullet"/>
      </w:pPr>
      <w:r>
        <w:t>Gotama</w:t>
      </w:r>
    </w:p>
    <w:p>
      <w:pPr>
        <w:pStyle w:val="ListBullet"/>
      </w:pPr>
      <w:r>
        <w:t>Key: A (Govinda)</w:t>
      </w:r>
    </w:p>
    <w:p>
      <w:pPr>
        <w:pStyle w:val="ListBullet"/>
      </w:pPr>
      <w:r>
        <w:t>[fill · recall · DOK 1 · Cambridge International: CAIE-9695.AO1] Fill in the blank with the vocabulary word that fits: “For a long time, Siddhartha had been _____ in the discussions of the wise men, practising debate with Govinda, practising with Govinda the art of reflection, the service of meditation.” Word bank: pristine, ablution, ascetics, partaking Key: partaking</w:t>
      </w:r>
    </w:p>
    <w:p>
      <w:pPr>
        <w:pStyle w:val="ListBullet"/>
      </w:pPr>
      <w:r>
        <w:t>[mc · recall · DOK 1 · Cambridge International: CAIE-9695.AO1] What does Siddhartha seek that rituals have not given him?</w:t>
      </w:r>
    </w:p>
    <w:p>
      <w:pPr>
        <w:pStyle w:val="ListBullet"/>
      </w:pPr>
      <w:r>
        <w:t>A wife</w:t>
      </w:r>
    </w:p>
    <w:p>
      <w:pPr>
        <w:pStyle w:val="ListBullet"/>
      </w:pPr>
      <w:r>
        <w:t>Fame</w:t>
      </w:r>
    </w:p>
    <w:p>
      <w:pPr>
        <w:pStyle w:val="ListBullet"/>
      </w:pPr>
      <w:r>
        <w:t>Wealth</w:t>
      </w:r>
    </w:p>
    <w:p>
      <w:pPr>
        <w:pStyle w:val="ListBullet"/>
      </w:pPr>
      <w:r>
        <w:t>Inner peace and knowledge of Atman</w:t>
      </w:r>
    </w:p>
    <w:p>
      <w:pPr>
        <w:pStyle w:val="ListBullet"/>
      </w:pPr>
      <w:r>
        <w:t>Key: D (Inner peace and knowledge of Atman)</w:t>
      </w:r>
    </w:p>
    <w:p>
      <w:pPr>
        <w:pStyle w:val="ListBullet"/>
      </w:pPr>
      <w:r>
        <w:t>[mc · inference · DOK 2 · Cambridge International: CAIE-9695.AO3] What does this passage most clearly show? “But where, where was this self, this innermost part, this ultimate part” (The Son of the Brahmin, paragraph 8)</w:t>
      </w:r>
    </w:p>
    <w:p>
      <w:pPr>
        <w:pStyle w:val="ListBullet"/>
      </w:pPr>
      <w:r>
        <w:t>Gambling shows how far he has fallen into the game of the world.</w:t>
      </w:r>
    </w:p>
    <w:p>
      <w:pPr>
        <w:pStyle w:val="ListBullet"/>
      </w:pPr>
      <w:r>
        <w:t>The dream that wakes him.</w:t>
      </w:r>
    </w:p>
    <w:p>
      <w:pPr>
        <w:pStyle w:val="ListBullet"/>
      </w:pPr>
      <w:r>
        <w:t>The question that drives the whole novel, repeated for emphasis.</w:t>
      </w:r>
    </w:p>
    <w:p>
      <w:pPr>
        <w:pStyle w:val="ListBullet"/>
      </w:pPr>
      <w:r>
        <w:t>Simile for the saturation of his worldly life.</w:t>
      </w:r>
    </w:p>
    <w:p>
      <w:pPr>
        <w:pStyle w:val="ListBullet"/>
      </w:pPr>
      <w:r>
        <w:t>Key: C (The question that drives the whole novel, repeated for emphasis.)</w:t>
      </w:r>
    </w:p>
    <w:p>
      <w:pPr>
        <w:pStyle w:val="ListBullet"/>
      </w:pPr>
      <w:r>
        <w:t>[mc · inference · DOK 2 · Cambridge International: CAIE-9695.AO3] In paragraph 17, Siddhartha says, “Early tomorrow morning, my friend, Siddhartha will go to the Samanas. He will become a Samana.” What does his way of speaking show about him?</w:t>
      </w:r>
    </w:p>
    <w:p>
      <w:pPr>
        <w:pStyle w:val="ListBullet"/>
      </w:pPr>
      <w:r>
        <w:t>He asks Govinda’s blessing, unsure he has the courage to go.</w:t>
      </w:r>
    </w:p>
    <w:p>
      <w:pPr>
        <w:pStyle w:val="ListBullet"/>
      </w:pPr>
      <w:r>
        <w:t>He speaks of himself in the third person, already detached.</w:t>
      </w:r>
    </w:p>
    <w:p>
      <w:pPr>
        <w:pStyle w:val="ListBullet"/>
      </w:pPr>
      <w:r>
        <w:t>He repeats a plan his father has already agreed to at home.</w:t>
      </w:r>
    </w:p>
    <w:p>
      <w:pPr>
        <w:pStyle w:val="ListBullet"/>
      </w:pPr>
      <w:r>
        <w:t>He teases Govinda, sure that his friend will try to stop him.</w:t>
      </w:r>
    </w:p>
    <w:p>
      <w:pPr>
        <w:pStyle w:val="ListBullet"/>
      </w:pPr>
      <w:r>
        <w:t>Key: B (He speaks of himself in the third person, already detached.)</w:t>
      </w:r>
    </w:p>
    <w:p>
      <w:pPr>
        <w:pStyle w:val="ListBullet"/>
      </w:pPr>
      <w:r>
        <w:t>[mc · inference · DOK 2 · Cambridge International: CAIE-9695.AO3] Why do the daily ablutions fail to satisfy Siddhartha?</w:t>
      </w:r>
    </w:p>
    <w:p>
      <w:pPr>
        <w:pStyle w:val="ListBullet"/>
      </w:pPr>
      <w:r>
        <w:t>His father forbids him to perform them alone</w:t>
      </w:r>
    </w:p>
    <w:p>
      <w:pPr>
        <w:pStyle w:val="ListBullet"/>
      </w:pPr>
      <w:r>
        <w:t>He performs them too carelessly to work</w:t>
      </w:r>
    </w:p>
    <w:p>
      <w:pPr>
        <w:pStyle w:val="ListBullet"/>
      </w:pPr>
      <w:r>
        <w:t>The river water is believed to be impure</w:t>
      </w:r>
    </w:p>
    <w:p>
      <w:pPr>
        <w:pStyle w:val="ListBullet"/>
      </w:pPr>
      <w:r>
        <w:t>They clean the body but not his inner thirst</w:t>
      </w:r>
    </w:p>
    <w:p>
      <w:pPr>
        <w:pStyle w:val="ListBullet"/>
      </w:pPr>
      <w:r>
        <w:t>Key: D (They clean the body but not his inner thirst)</w:t>
      </w:r>
    </w:p>
    <w:p>
      <w:pPr>
        <w:pStyle w:val="ListBullet"/>
      </w:pPr>
      <w:r>
        <w:t>[tf · inference · DOK 2 · Cambridge International: CAIE-9695.AO3] True or false: Siddhartha believes his father has found the peace that he himself lacks. Key: False (He asks whether his father was “not also just a searching man, a thirsty man.”)</w:t>
      </w:r>
    </w:p>
    <w:p>
      <w:pPr>
        <w:pStyle w:val="ListBullet"/>
      </w:pPr>
      <w:r>
        <w:t>[tf · inference · DOK 2 · Cambridge International: CAIE-9695.AO3] True or false: The father gives his consent only after he sees that, in spirit, his son has already left home. Key: True (At first light he sees the trembling knees and the steady face, and realizes that his son “no longer dwelt with him in his home.”)</w:t>
      </w:r>
    </w:p>
    <w:p>
      <w:pPr>
        <w:pStyle w:val="ListBullet"/>
      </w:pPr>
      <w:r>
        <w:t>[mc · inference · DOK 2 · Cambridge International: CAIE-9695.AO3] Why does Siddhartha cut Govinda off with “let’s not waste words”?</w:t>
      </w:r>
    </w:p>
    <w:p>
      <w:pPr>
        <w:pStyle w:val="ListBullet"/>
      </w:pPr>
      <w:r>
        <w:t>He fears his father will overhear</w:t>
      </w:r>
    </w:p>
    <w:p>
      <w:pPr>
        <w:pStyle w:val="ListBullet"/>
      </w:pPr>
      <w:r>
        <w:t>His decision is already made</w:t>
      </w:r>
    </w:p>
    <w:p>
      <w:pPr>
        <w:pStyle w:val="ListBullet"/>
      </w:pPr>
      <w:r>
        <w:t>He is angry at Govinda’s fear</w:t>
      </w:r>
    </w:p>
    <w:p>
      <w:pPr>
        <w:pStyle w:val="ListBullet"/>
      </w:pPr>
      <w:r>
        <w:t>He has taken a vow of silence</w:t>
      </w:r>
    </w:p>
    <w:p>
      <w:pPr>
        <w:pStyle w:val="ListBullet"/>
      </w:pPr>
      <w:r>
        <w:t>Key: B (His decision is already made)</w:t>
      </w:r>
    </w:p>
    <w:p>
      <w:pPr>
        <w:pStyle w:val="ListBullet"/>
      </w:pPr>
      <w:r>
        <w:t>[tf · inference · DOK 2 · Cambridge International: CAIE-9695.AO3] True or false: Govinda joins Siddhartha at the edge of town without being asked. Key: True (Near “the last hut” a shadow “who had crouched there” rose and joined the pilgrim: Govinda comes unasked.)</w:t>
      </w:r>
    </w:p>
    <w:p>
      <w:pPr>
        <w:pStyle w:val="ListBullet"/>
      </w:pPr>
      <w:r>
        <w:t>[mc · analysis · DOK 3 · Cambridge International: CAIE-9695.AO3] Which literary element is at work here? Everyone loves Siddhartha, yet he is discontented, and Hesse makes his restlessness more striking by giving him everything.</w:t>
      </w:r>
    </w:p>
    <w:p>
      <w:pPr>
        <w:pStyle w:val="ListBullet"/>
      </w:pPr>
      <w:r>
        <w:t>Simile</w:t>
      </w:r>
    </w:p>
    <w:p>
      <w:pPr>
        <w:pStyle w:val="ListBullet"/>
      </w:pPr>
      <w:r>
        <w:t>Imagery</w:t>
      </w:r>
    </w:p>
    <w:p>
      <w:pPr>
        <w:pStyle w:val="ListBullet"/>
      </w:pPr>
      <w:r>
        <w:t>Theme</w:t>
      </w:r>
    </w:p>
    <w:p>
      <w:pPr>
        <w:pStyle w:val="ListBullet"/>
      </w:pPr>
      <w:r>
        <w:t>Characterization</w:t>
      </w:r>
    </w:p>
    <w:p>
      <w:pPr>
        <w:pStyle w:val="ListBullet"/>
      </w:pPr>
      <w:r>
        <w:t>Key: D (Characterization)</w:t>
      </w:r>
    </w:p>
    <w:p>
      <w:pPr>
        <w:pStyle w:val="ListBullet"/>
      </w:pPr>
      <w:r>
        <w:t>[short · synthesis · DOK 4 · Cambridge International: CAIE-9695.AO2] Close reading: how do the diction and syntax of “Siddhartha had started to nurse discontent in himself” (The Son of the Brahmin, paragraph 8) shape its meaning? Consider a second, competing reading. Sample answer: The turning point of the chapter: discontent, not rebellion. The evidence is “Siddhartha had started to nurse discontent in himself” (The Son of the Brahmin, paragraph 8). He "had started to nurse discontent in himself" despite universal love and asks "where, where was this Self," a question his father's rituals cannot answer.</w:t>
      </w:r>
    </w:p>
    <w:p>
      <w:pPr>
        <w:pStyle w:val="ListBullet"/>
      </w:pPr>
      <w:r>
        <w:t>[short · synthesis · DOK 4 · Cambridge International: CAIE-9695.AO2] Close reading: how do the diction and syntax of “But where, where was this self, this innermost part, this ultimate part” (The Son of the Brahmin, paragraph 8) shape its meaning? Consider a second, competing reading. Sample answer: The question that drives the whole novel, repeated for emphasis. The evidence is “But where, where was this self, this innermost part, this ultimate part” (The Son of the Brahmin, paragraph 8). He "had started to nurse discontent in himself" despite universal love and asks "where, where was this Self," a question his father's rituals cannot answer.</w:t>
      </w:r>
    </w:p>
    <w:p>
      <w:pPr>
        <w:pStyle w:val="ListBullet"/>
      </w:pPr>
      <w:r>
        <w:t>[tf · inference · DOK 2 · Dual Credit (Indiana College Core): ICC-WC-1.5] True or false: At his first refusal, the father admits that he is angry. Key: True (He says that harsh words are not proper for a Brahmin, “But indignation is in my heart.”)</w:t>
      </w:r>
    </w:p>
    <w:p>
      <w:pPr>
        <w:pStyle w:val="ListBullet"/>
      </w:pPr>
      <w:r>
        <w:t>[match · inference · DOK 2 · Dual Credit (Indiana College Core): ICC-WC-1.5] Govinda knows his friend will never become any of these men. Match each figure (1-4) to the failing it stands for (A-D). Use each letter once.</w:t>
      </w:r>
    </w:p>
    <w:p>
      <w:pPr>
        <w:pStyle w:val="ListBullet"/>
      </w:pPr>
      <w:r>
        <w:t>“a lazy official in charge of offerings” (paragraph 5)</w:t>
      </w:r>
    </w:p>
    <w:p>
      <w:pPr>
        <w:pStyle w:val="ListBullet"/>
      </w:pPr>
      <w:r>
        <w:t>“a greedy merchant with magic spells” (paragraph 5)</w:t>
      </w:r>
    </w:p>
    <w:p>
      <w:pPr>
        <w:pStyle w:val="ListBullet"/>
      </w:pPr>
      <w:r>
        <w:t>“a vain, vacuous speaker” (paragraph 5)</w:t>
      </w:r>
    </w:p>
    <w:p>
      <w:pPr>
        <w:pStyle w:val="ListBullet"/>
      </w:pPr>
      <w:r>
        <w:t>“a decent, stupid sheep in the herd of the many” (paragraph 5)</w:t>
      </w:r>
    </w:p>
    <w:p>
      <w:pPr>
        <w:pStyle w:val="ListBullet"/>
      </w:pPr>
      <w:r>
        <w:t>Goodness that only follows the crowd</w:t>
      </w:r>
    </w:p>
    <w:p>
      <w:pPr>
        <w:pStyle w:val="ListBullet"/>
      </w:pPr>
      <w:r>
        <w:t>Holiness sold for profit</w:t>
      </w:r>
    </w:p>
    <w:p>
      <w:pPr>
        <w:pStyle w:val="ListBullet"/>
      </w:pPr>
      <w:r>
        <w:t>Fine words with nothing behind them</w:t>
      </w:r>
    </w:p>
    <w:p>
      <w:pPr>
        <w:pStyle w:val="ListBullet"/>
      </w:pPr>
      <w:r>
        <w:t>Ritual performed without spirit</w:t>
      </w:r>
    </w:p>
    <w:p>
      <w:pPr>
        <w:pStyle w:val="ListBullet"/>
      </w:pPr>
      <w:r>
        <w:t>Key: 1-D, 2-B, 3-C, 4-A</w:t>
      </w:r>
    </w:p>
    <w:p>
      <w:pPr>
        <w:pStyle w:val="ListBullet"/>
      </w:pPr>
      <w:r>
        <w:t>[mc · analysis · DOK 3 · Dual Credit (Indiana College Core): ICC-WC-1.5] Paragraphs 2-6 move through his father, his mother, the young daughters and Govinda before paragraph 7 turns to his own lack of joy. What does this ordering accomplish?</w:t>
      </w:r>
    </w:p>
    <w:p>
      <w:pPr>
        <w:pStyle w:val="ListBullet"/>
      </w:pPr>
      <w:r>
        <w:t>It builds a full outer world of approval, then names the lack</w:t>
      </w:r>
    </w:p>
    <w:p>
      <w:pPr>
        <w:pStyle w:val="ListBullet"/>
      </w:pPr>
      <w:r>
        <w:t>It suggests that his family cares for him less than Govinda does</w:t>
      </w:r>
    </w:p>
    <w:p>
      <w:pPr>
        <w:pStyle w:val="ListBullet"/>
      </w:pPr>
      <w:r>
        <w:t>It shows that the praise of the town has made him vain and proud</w:t>
      </w:r>
    </w:p>
    <w:p>
      <w:pPr>
        <w:pStyle w:val="ListBullet"/>
      </w:pPr>
      <w:r>
        <w:t>It prepares the reader for a quarrel between his father and mother</w:t>
      </w:r>
    </w:p>
    <w:p>
      <w:pPr>
        <w:pStyle w:val="ListBullet"/>
      </w:pPr>
      <w:r>
        <w:t>Key: A (It builds a full outer world of approval, then names the lack)</w:t>
      </w:r>
    </w:p>
    <w:p>
      <w:pPr>
        <w:pStyle w:val="ListBullet"/>
      </w:pPr>
      <w:r>
        <w:t>[match · analysis · DOK 3 · Dual Credit (Indiana College Core): ICC-WC-1.5] Paragraph 8 pictures the Brahmins’ teaching through several images. Match each phrase (1-4) to what it suggests (A-D). Use each letter once.</w:t>
      </w:r>
    </w:p>
    <w:p>
      <w:pPr>
        <w:pStyle w:val="ListBullet"/>
      </w:pPr>
      <w:r>
        <w:t>“his expecting vessel” (paragraph 8)</w:t>
      </w:r>
    </w:p>
    <w:p>
      <w:pPr>
        <w:pStyle w:val="ListBullet"/>
      </w:pPr>
      <w:r>
        <w:t>“but they were water” (paragraph 8)</w:t>
      </w:r>
    </w:p>
    <w:p>
      <w:pPr>
        <w:pStyle w:val="ListBullet"/>
      </w:pPr>
      <w:r>
        <w:t>“the spirit’s thirst” (paragraph 8)</w:t>
      </w:r>
    </w:p>
    <w:p>
      <w:pPr>
        <w:pStyle w:val="ListBullet"/>
      </w:pPr>
      <w:r>
        <w:t>“they knew infinitely much” (paragraph 8)</w:t>
      </w:r>
    </w:p>
    <w:p>
      <w:pPr>
        <w:pStyle w:val="ListBullet"/>
      </w:pPr>
      <w:r>
        <w:t>A need that no ceremony has met</w:t>
      </w:r>
    </w:p>
    <w:p>
      <w:pPr>
        <w:pStyle w:val="ListBullet"/>
      </w:pPr>
      <w:r>
        <w:t>A rite that cleans the body and leaves the spirit as it was</w:t>
      </w:r>
    </w:p>
    <w:p>
      <w:pPr>
        <w:pStyle w:val="ListBullet"/>
      </w:pPr>
      <w:r>
        <w:t>Learning that is vast yet misses the one thing</w:t>
      </w:r>
    </w:p>
    <w:p>
      <w:pPr>
        <w:pStyle w:val="ListBullet"/>
      </w:pPr>
      <w:r>
        <w:t>A self waiting to be filled from outside</w:t>
      </w:r>
    </w:p>
    <w:p>
      <w:pPr>
        <w:pStyle w:val="ListBullet"/>
      </w:pPr>
      <w:r>
        <w:t>Key: 1-D, 2-B, 3-A, 4-C</w:t>
      </w:r>
    </w:p>
    <w:p>
      <w:pPr>
        <w:pStyle w:val="ListBullet"/>
      </w:pPr>
      <w:r>
        <w:t>[mc · analysis · DOK 3 · Dual Credit (Indiana College Core): ICC-WC-1.5] Siddhartha’s night-long standing is best described as…</w:t>
      </w:r>
    </w:p>
    <w:p>
      <w:pPr>
        <w:pStyle w:val="ListBullet"/>
      </w:pPr>
      <w:r>
        <w:t>Open rebellion against his father’s authority</w:t>
      </w:r>
    </w:p>
    <w:p>
      <w:pPr>
        <w:pStyle w:val="ListBullet"/>
      </w:pPr>
      <w:r>
        <w:t>Obedient defiance: obeying, yet not yielding</w:t>
      </w:r>
    </w:p>
    <w:p>
      <w:pPr>
        <w:pStyle w:val="ListBullet"/>
      </w:pPr>
      <w:r>
        <w:t>A penance for having asked to leave</w:t>
      </w:r>
    </w:p>
    <w:p>
      <w:pPr>
        <w:pStyle w:val="ListBullet"/>
      </w:pPr>
      <w:r>
        <w:t>A meditation exercise he forgets to end</w:t>
      </w:r>
    </w:p>
    <w:p>
      <w:pPr>
        <w:pStyle w:val="ListBullet"/>
      </w:pPr>
      <w:r>
        <w:t>Key: B (Obedient defiance: obeying, yet not yielding)</w:t>
      </w:r>
    </w:p>
    <w:p>
      <w:pPr>
        <w:pStyle w:val="ListBullet"/>
      </w:pPr>
      <w:r>
        <w:t>[mc · analysis · DOK 3 · Dual Credit (Indiana College Core): ICC-WC-1.5] What does the father’s parting request reveal?</w:t>
      </w:r>
    </w:p>
    <w:p>
      <w:pPr>
        <w:pStyle w:val="ListBullet"/>
      </w:pPr>
      <w:r>
        <w:t>He expects his son to fail and come back</w:t>
      </w:r>
    </w:p>
    <w:p>
      <w:pPr>
        <w:pStyle w:val="ListBullet"/>
      </w:pPr>
      <w:r>
        <w:t>He wants his son to lead the Samanas someday</w:t>
      </w:r>
    </w:p>
    <w:p>
      <w:pPr>
        <w:pStyle w:val="ListBullet"/>
      </w:pPr>
      <w:r>
        <w:t>He is quietly sending his son into exile</w:t>
      </w:r>
    </w:p>
    <w:p>
      <w:pPr>
        <w:pStyle w:val="ListBullet"/>
      </w:pPr>
      <w:r>
        <w:t>He half hopes his son finds what he lacks</w:t>
      </w:r>
    </w:p>
    <w:p>
      <w:pPr>
        <w:pStyle w:val="ListBullet"/>
      </w:pPr>
      <w:r>
        <w:t>Key: D (He half hopes his son finds what he lacks)</w:t>
      </w:r>
    </w:p>
    <w:p>
      <w:pPr>
        <w:pStyle w:val="ListBullet"/>
      </w:pPr>
      <w:r>
        <w:t>[short · analysis · DOK 3 · Dual Credit (Indiana College Core): ICC-WC-1.5] Why does Govinda turn pale at Siddhartha’s announcement? Answer in two or three sentences, quoting the text. Sample answer: Govinda grasps at once that his friend’s choice decides his own life too: “now his fate is beginning to sprout, and with his, my own” (The Son of the Brahmin, paragraph 18). His pallor is fear of the coming upheaval, not disapproval, and it foreshadows his joining Siddhartha at dawn.</w:t>
      </w:r>
    </w:p>
    <w:p>
      <w:pPr>
        <w:pStyle w:val="ListBullet"/>
      </w:pPr>
      <w:r>
        <w:t>[mc · analysis · DOK 3 · Dual Credit (Indiana College Core): ICC-WC-1.5] What does the Samanas’ visit do to Siddhartha’s discontent?</w:t>
      </w:r>
    </w:p>
    <w:p>
      <w:pPr>
        <w:pStyle w:val="ListBullet"/>
      </w:pPr>
      <w:r>
        <w:t>Convinces him the Brahmins are corrupt</w:t>
      </w:r>
    </w:p>
    <w:p>
      <w:pPr>
        <w:pStyle w:val="ListBullet"/>
      </w:pPr>
      <w:r>
        <w:t>Makes him fear the forest</w:t>
      </w:r>
    </w:p>
    <w:p>
      <w:pPr>
        <w:pStyle w:val="ListBullet"/>
      </w:pPr>
      <w:r>
        <w:t>Gives his restlessness a concrete path</w:t>
      </w:r>
    </w:p>
    <w:p>
      <w:pPr>
        <w:pStyle w:val="ListBullet"/>
      </w:pPr>
      <w:r>
        <w:t>Turns it into anger at his father</w:t>
      </w:r>
    </w:p>
    <w:p>
      <w:pPr>
        <w:pStyle w:val="ListBullet"/>
      </w:pPr>
      <w:r>
        <w:t>Key: C (Gives his restlessness a concrete path)</w:t>
      </w:r>
    </w:p>
    <w:p>
      <w:pPr>
        <w:pStyle w:val="ListBullet"/>
      </w:pPr>
      <w:r>
        <w:t>[short · synthesis · DOK 4 · Dual Credit (Indiana College Core): ICC-WC-1.5] His father hopes he will become “a prince” in his caste (paragraph 2); Govinda imagines the day he “would become a god” (paragraph 5). Compare these two pictured futures and argue which one Siddhartha’s discontent in paragraphs 8-9 rejects more completely. Sample answer: Both futures are other people’s pictures of him, but the discontent rejects the father’s more completely, because it names the father himself as the problem. The father sees him growing up “to become great wise man and priest, a prince among the Brahmins” (The Son of the Brahmin, paragraph 2): the old life, done better. Paragraph 9 turns on exactly that model: even his father, who “knew so much,” is “just a searching man, a thirsty man,” who must “wash off sins every day.” To become the father’s ideal would be to inherit his thirst. Govinda’s future is vaguer and higher: he would not be “a common Brahmin” but would “join the glorious” (paragraph 5). That picture is closer to what Siddhartha wants, a life beyond the rituals, though it still makes him an object of worship rather than a seeker. So the chapter rejects the father’s future outright and Govinda’s only in its hero-worship; it is Govinda, after all, who follows him at the end (paragraph 51).</w:t>
      </w:r>
    </w:p>
    <w:p>
      <w:pPr>
        <w:pStyle w:val="ListBullet"/>
      </w:pPr>
      <w:r>
        <w:t>[short · synthesis · DOK 4 · Dual Credit (Indiana College Core): ICC-WC-1.5] Paragraph 9 ends on two exclamations: the source “had to be found” and “possessed!”, while all else “was a detour.” How do the diction and the turn to exclamation shape Siddhartha’s resolve? Consider a second, competing reading. Sample answer: The ending turns the paragraph’s questions into a command. Until here paragraph 9 asks: where were the wise men who lived their knowledge, “did not the pristine source spring from his heart?” (The Son of the Brahmin, paragraph 9). Then the syntax changes to statement and exclamation: “It had to be found” and “it had to be possessed!” The doubled “had to” makes the search an obligation, and “possessed” is a strong, almost greedy word for a spiritual goal. The final list, “was searching, was a detour, was getting lost,” sweeps every other practice into one judgment. A competing reading hears arrogance: he dismisses offerings, books and disputes he has just called “Marvellous wisdom.” That reading has force, but the exclamation follows a paragraph of honest praise and doubt, so it reads as resolve earned by the argument, the moment the question becomes a decision.</w:t>
      </w:r>
    </w:p>
    <w:p>
      <w:pPr>
        <w:pStyle w:val="ListBullet"/>
      </w:pPr>
      <w:r>
        <w:t>[short · synthesis · DOK 4 · Dual Credit (Indiana College Core): ICC-WC-1.5] Paragraph 8 uses “nurse” twice: Siddhartha begins to “nurse discontent,” and the love around him “would not nurse him” or feed him. What does the repeated verb suggest about where his discontent comes from? Consider a second, competing reading. Sample answer: The repeated verb suggests that the discontent grows in the place where love should feed him. In the first use he is the one nursing: he “had started to nurse discontent in himself” (The Son of the Brahmin, paragraph 8), tending it like something alive. In the second the love of father, mother and friend “would not nurse him, feed him, satisfy him” (paragraph 8). The verb links the two: what the love fails to nurse, he nurses instead, so the discontent is not rebellion against his family but a hunger their care cannot reach. A competing reading hears the first “nurse” as self-indulgent, as if he coddles a grievance. The rest of the paragraph tells against that, since the lack is spelled out as a real need: “the vessel was not full, the spirit was not content.” The diction makes the discontent a growth, not a sulk.</w:t>
      </w:r>
    </w:p>
    <w:p>
      <w:pPr>
        <w:pStyle w:val="ListBullet"/>
      </w:pPr>
      <w:r>
        <w:t>[mc · analysis · DOK 3] Asked what he is waiting for, Siddhartha answers only “You know what.” What do the clipped replies add to the scene?</w:t>
      </w:r>
    </w:p>
    <w:p>
      <w:pPr>
        <w:pStyle w:val="ListBullet"/>
      </w:pPr>
      <w:r>
        <w:t>Calm certainty that needs no further explanation</w:t>
      </w:r>
    </w:p>
    <w:p>
      <w:pPr>
        <w:pStyle w:val="ListBullet"/>
      </w:pPr>
      <w:r>
        <w:t>Rudeness showing he no longer loves his father</w:t>
      </w:r>
    </w:p>
    <w:p>
      <w:pPr>
        <w:pStyle w:val="ListBullet"/>
      </w:pPr>
      <w:r>
        <w:t>Confusion after a long night without any sleep</w:t>
      </w:r>
    </w:p>
    <w:p>
      <w:pPr>
        <w:pStyle w:val="ListBullet"/>
      </w:pPr>
      <w:r>
        <w:t>Fear that keeps him from speaking his mind</w:t>
      </w:r>
    </w:p>
    <w:p>
      <w:pPr>
        <w:pStyle w:val="ListBullet"/>
      </w:pPr>
      <w:r>
        <w:t>Key: A (Calm certainty that needs no further explanation)</w:t>
      </w:r>
    </w:p>
    <w:p>
      <w:pPr>
        <w:pStyle w:val="ListBullet"/>
      </w:pPr>
      <w:r>
        <w:t>[mc · analysis · DOK 3] Paragraph 6 calls him “a source of joy” to everybody; paragraph 7 answers that he himself “found no delight”. Which reading of this mirrored pair does the rest of paragraph 7 best support?</w:t>
      </w:r>
    </w:p>
    <w:p>
      <w:pPr>
        <w:pStyle w:val="ListBullet"/>
      </w:pPr>
      <w:r>
        <w:t>The town’s admiration hides a secret dislike of him</w:t>
      </w:r>
    </w:p>
    <w:p>
      <w:pPr>
        <w:pStyle w:val="ListBullet"/>
      </w:pPr>
      <w:r>
        <w:t>The rites that should content him are where his unrest grows</w:t>
      </w:r>
    </w:p>
    <w:p>
      <w:pPr>
        <w:pStyle w:val="ListBullet"/>
      </w:pPr>
      <w:r>
        <w:t>His lack of joy comes from guilt over a wrong he has done</w:t>
      </w:r>
    </w:p>
    <w:p>
      <w:pPr>
        <w:pStyle w:val="ListBullet"/>
      </w:pPr>
      <w:r>
        <w:t>His gloom is a passing mood that the next meditation will lift</w:t>
      </w:r>
    </w:p>
    <w:p>
      <w:pPr>
        <w:pStyle w:val="ListBullet"/>
      </w:pPr>
      <w:r>
        <w:t>Key: B (The rites that should content him are where his unrest grows)</w:t>
      </w:r>
    </w:p>
    <w:p>
      <w:pPr>
        <w:pStyle w:val="ListBullet"/>
      </w:pPr>
      <w:r>
        <w:t>[short · analysis · DOK 3] Claim: Siddhartha leaves home not because his life is bad but because no one around him has found what he seeks. Explain how this evidence supports the claim: “Siddhartha had started to nurse discontent in himself” (The Son of the Brahmin, paragraph 8). Sample answer: He "had started to nurse discontent in himself" despite universal love and asks "where, where was this Self," a question his father's rituals cannot answer. The evidence is “Siddhartha had started to nurse discontent in himself” (The Son of the Brahmin, paragraph 8), which shows the turning point of the chapter: discontent, not rebellion.</w:t>
      </w:r>
    </w:p>
    <w:p>
      <w:pPr>
        <w:pStyle w:val="ListBullet"/>
      </w:pPr>
      <w:r>
        <w:t>[short · analysis · DOK 3] Paragraph 8 first states the lack as a series of “not” clauses and then breaks into questions: “but was that all?” Trace how the paragraph moves from statement to question, and argue what the shift shows about Siddhartha’s state of mind. Sample answer: The shift shows a mind moving from sensing a lack to testing the whole tradition. The paragraph begins with what he feels: the teachers have filled his vessel “and the vessel was not full, the spirit was not content” (The Son of the Brahmin, paragraph 8). These are statements, and they still accept the frame of the teaching; they only report that it has not worked. Then the syntax breaks: “The sacrifices and the invocation of the gods were excellent—but was that all?” From here the questions multiply (“Was it really Prajapati who had created the world?” “But where, where was this self”), and they are no longer about his feelings but about whether the rites are “meaningful and the highest occupation.” Disappointment becomes inquiry. The tone hardens with it, from restless to almost accusing in “nobody showed this way, nobody knew it.”</w:t>
      </w:r>
    </w:p>
    <w:p>
      <w:pPr>
        <w:pStyle w:val="ListBullet"/>
      </w:pPr>
      <w:r>
        <w:t>[mc · analysis · DOK 3] The father’s hourly returns to the window chiefly trace…</w:t>
      </w:r>
    </w:p>
    <w:p>
      <w:pPr>
        <w:pStyle w:val="ListBullet"/>
      </w:pPr>
      <w:r>
        <w:t>His anger cooling into calm approval</w:t>
      </w:r>
    </w:p>
    <w:p>
      <w:pPr>
        <w:pStyle w:val="ListBullet"/>
      </w:pPr>
      <w:r>
        <w:t>His feelings deepening from anger to sadness</w:t>
      </w:r>
    </w:p>
    <w:p>
      <w:pPr>
        <w:pStyle w:val="ListBullet"/>
      </w:pPr>
      <w:r>
        <w:t>Siddhartha’s strength slowly giving way</w:t>
      </w:r>
    </w:p>
    <w:p>
      <w:pPr>
        <w:pStyle w:val="ListBullet"/>
      </w:pPr>
      <w:r>
        <w:t>The ritual hours of the Brahmin night prayers</w:t>
      </w:r>
    </w:p>
    <w:p>
      <w:pPr>
        <w:pStyle w:val="ListBullet"/>
      </w:pPr>
      <w:r>
        <w:t>Key: B (His feelings deepening from anger to sadness)</w:t>
      </w:r>
    </w:p>
    <w:p>
      <w:pPr>
        <w:pStyle w:val="ListBullet"/>
      </w:pPr>
      <w:r>
        <w:t>[mc · analysis · DOK 3] The chapter’s arrow images link which two things?</w:t>
      </w:r>
    </w:p>
    <w:p>
      <w:pPr>
        <w:pStyle w:val="ListBullet"/>
      </w:pPr>
      <w:r>
        <w:t>Hunting and princely duty</w:t>
      </w:r>
    </w:p>
    <w:p>
      <w:pPr>
        <w:pStyle w:val="ListBullet"/>
      </w:pPr>
      <w:r>
        <w:t>War and Govinda’s loyalty</w:t>
      </w:r>
    </w:p>
    <w:p>
      <w:pPr>
        <w:pStyle w:val="ListBullet"/>
      </w:pPr>
      <w:r>
        <w:t>The father’s anger and his son’s fear</w:t>
      </w:r>
    </w:p>
    <w:p>
      <w:pPr>
        <w:pStyle w:val="ListBullet"/>
      </w:pPr>
      <w:r>
        <w:t>Meditation and his resolve to leave</w:t>
      </w:r>
    </w:p>
    <w:p>
      <w:pPr>
        <w:pStyle w:val="ListBullet"/>
      </w:pPr>
      <w:r>
        <w:t>Key: D (Meditation and his resolve to leave)</w:t>
      </w:r>
    </w:p>
    <w:p>
      <w:pPr>
        <w:pStyle w:val="ListBullet"/>
      </w:pPr>
      <w:r>
        <w:t>[short · analysis · DOK 3] What is ironic about how much the Brahmins know? Quote the passage that sets up the irony. Sample answer: The Brahmins know “the creation of the world, the origin of speech, of food” and more, yet they lack “that one and only thing, the most important thing” (The Son of the Brahmin, paragraph 8). The irony is that their vast knowledge leaves out the single thing that matters, the way to the self, so knowing everything amounts to knowing nothing essential.</w:t>
      </w:r>
    </w:p>
    <w:p>
      <w:pPr>
        <w:pStyle w:val="ListBullet"/>
      </w:pPr>
      <w:r>
        <w:t>[mc · analysis · DOK 3] The stars moving across the window during the father’s silence mark…</w:t>
      </w:r>
    </w:p>
    <w:p>
      <w:pPr>
        <w:pStyle w:val="ListBullet"/>
      </w:pPr>
      <w:r>
        <w:t>An omen of Siddhartha’s coming fate</w:t>
      </w:r>
    </w:p>
    <w:p>
      <w:pPr>
        <w:pStyle w:val="ListBullet"/>
      </w:pPr>
      <w:r>
        <w:t>The father’s silent prayer to the gods</w:t>
      </w:r>
    </w:p>
    <w:p>
      <w:pPr>
        <w:pStyle w:val="ListBullet"/>
      </w:pPr>
      <w:r>
        <w:t>Siddhartha’s dream of the distant forest</w:t>
      </w:r>
    </w:p>
    <w:p>
      <w:pPr>
        <w:pStyle w:val="ListBullet"/>
      </w:pPr>
      <w:r>
        <w:t>How long the silent standoff lasts</w:t>
      </w:r>
    </w:p>
    <w:p>
      <w:pPr>
        <w:pStyle w:val="ListBullet"/>
      </w:pPr>
      <w:r>
        <w:t>Key: D (How long the silent standoff lasts)</w:t>
      </w:r>
    </w:p>
    <w:p>
      <w:pPr>
        <w:pStyle w:val="ListBullet"/>
      </w:pPr>
      <w:r>
        <w:t>[short · analysis · DOK 3] Near dawn the father makes predictions and Siddhartha repeats them back (paragraphs 35-46). What does this echoing show about Siddhartha? Quote one exchange. Sample answer: Siddhartha turns each warning into a calm statement of acceptance: to “You will die, Siddhartha” (The Son of the Brahmin, paragraph 41) he answers only “I will die” (paragraph 42). By repeating his father’s words instead of arguing, he shows that no threat can move him, since even death has been accepted in advance. The echo also keeps him respectful, because he never contradicts his father outright.</w:t>
      </w:r>
    </w:p>
    <w:p>
      <w:pPr>
        <w:pStyle w:val="ListBullet"/>
      </w:pPr>
      <w:r>
        <w:t>[match · analysis · DOK 3] Match each arrow image (1-4) to what it describes (A-D). Use each letter once.</w:t>
      </w:r>
    </w:p>
    <w:p>
      <w:pPr>
        <w:pStyle w:val="ListBullet"/>
      </w:pPr>
      <w:r>
        <w:t>“Om is the bow, the arrow is soul” (paragraph 14)</w:t>
      </w:r>
    </w:p>
    <w:p>
      <w:pPr>
        <w:pStyle w:val="ListBullet"/>
      </w:pPr>
      <w:r>
        <w:t>“his soul sent after the Brahman as an arrow” (paragraph 15)</w:t>
      </w:r>
    </w:p>
    <w:p>
      <w:pPr>
        <w:pStyle w:val="ListBullet"/>
      </w:pPr>
      <w:r>
        <w:t>“unstoppable like the arrow shot from the bow” (paragraph 18)</w:t>
      </w:r>
    </w:p>
    <w:p>
      <w:pPr>
        <w:pStyle w:val="ListBullet"/>
      </w:pPr>
      <w:r>
        <w:t>“Arrow-fast he read in Govinda’s soul” (paragraph 20)</w:t>
      </w:r>
    </w:p>
    <w:p>
      <w:pPr>
        <w:pStyle w:val="ListBullet"/>
      </w:pPr>
      <w:r>
        <w:t>Siddhartha putting the verse into practice</w:t>
      </w:r>
    </w:p>
    <w:p>
      <w:pPr>
        <w:pStyle w:val="ListBullet"/>
      </w:pPr>
      <w:r>
        <w:t>A decision that can no longer be recalled</w:t>
      </w:r>
    </w:p>
    <w:p>
      <w:pPr>
        <w:pStyle w:val="ListBullet"/>
      </w:pPr>
      <w:r>
        <w:t>Quick insight into his friend’s fear</w:t>
      </w:r>
    </w:p>
    <w:p>
      <w:pPr>
        <w:pStyle w:val="ListBullet"/>
      </w:pPr>
      <w:r>
        <w:t>The sacred verse that frames meditation</w:t>
      </w:r>
    </w:p>
    <w:p>
      <w:pPr>
        <w:pStyle w:val="ListBullet"/>
      </w:pPr>
      <w:r>
        <w:t>Key: 1-D, 2-A, 3-B, 4-C</w:t>
      </w:r>
    </w:p>
    <w:p>
      <w:pPr>
        <w:pStyle w:val="ListBullet"/>
      </w:pPr>
      <w:r>
        <w:t>[short · synthesis · DOK 4] Two readings of paragraph 9: (a) Siddhartha honours the Brahmin tradition and faults only the way it is lived; (b) he condemns the tradition itself. Weigh both against the paragraph’s own words and argue which is better supported. Sample answer: Reading (a) is better supported, though the end of the paragraph pushes toward (b). Paragraph 9 praises the books in strong terms: “Marvellous wisdom was in these verses,” and “not to be looked down upon was the tremendous amount of enlightenment” (The Son of the Brahmin, paragraph 9). The complaint comes after the dash and is about living, not knowing: “where the wise men or penitents, who had succeeded in not just knowing this deepest of all knowledge but also to live it?” Even the father is faulted for his thirst, not his learning. That is (a). But the closing lines go further: “Everything else was searching, was a detour, was getting lost.” If the source must be found “in one’s own self,” then the offerings, books and disputes are not merely badly lived; they are the wrong road. So the paragraph honours the tradition’s wisdom while denying that its practices can reach it, and (b) is where the argument is heading rather than what it says.</w:t>
      </w:r>
    </w:p>
    <w:p>
      <w:pPr>
        <w:pStyle w:val="ListBullet"/>
      </w:pPr>
      <w:r>
        <w:t>[fill · recall · DOK 1] Complete the quotation from The Son of the Brahmin, paragraph 30: “After _____ hour, since no sleep had come over his eyes, the Brahmin stood up again, paced to and fro, walked out of the house and saw that the moon had risen.” Word bank: positions, banyan, himself, another Key: another</w:t>
      </w:r>
    </w:p>
    <w:p>
      <w:pPr>
        <w:pStyle w:val="ListBullet"/>
      </w:pPr>
      <w:r>
        <w:t>[short · analysis · DOK 3] The father’s farewell imagines two endings for his son’s search. What does each reveal about the father? Sample answer: If his son finds bliss, the father asks him to “come back and teach me to be blissful” (The Son of the Brahmin, paragraph 49), which admits that he has not found it himself. If he finds disappointment, they will “once again make offerings to the gods together,” so the father still trusts the old way. Together the endings show a man who doubts quietly but keeps faith with his rituals, and who loves his son enough to leave both doors open.</w:t>
      </w:r>
    </w:p>
    <w:p>
      <w:pPr>
        <w:pStyle w:val="ListBullet"/>
      </w:pPr>
      <w:r>
        <w:t>[mc · analysis · DOK 3] Paragraph 7 lists the places of Siddhartha’s piety, from “the rosy paths of the fig tree garden” to “the bath of repentance,” before saying that he “still lacked all joy.” What does the long list do?</w:t>
      </w:r>
    </w:p>
    <w:p>
      <w:pPr>
        <w:pStyle w:val="ListBullet"/>
      </w:pPr>
      <w:r>
        <w:t>It shows that he has begun to neglect his daily rituals</w:t>
      </w:r>
    </w:p>
    <w:p>
      <w:pPr>
        <w:pStyle w:val="ListBullet"/>
      </w:pPr>
      <w:r>
        <w:t>It sets perfect outward forms against a single inner lack</w:t>
      </w:r>
    </w:p>
    <w:p>
      <w:pPr>
        <w:pStyle w:val="ListBullet"/>
      </w:pPr>
      <w:r>
        <w:t>It proves that he performs his duties to please other people</w:t>
      </w:r>
    </w:p>
    <w:p>
      <w:pPr>
        <w:pStyle w:val="ListBullet"/>
      </w:pPr>
      <w:r>
        <w:t>It suggests that the garden itself is the cause of his unrest</w:t>
      </w:r>
    </w:p>
    <w:p>
      <w:pPr>
        <w:pStyle w:val="ListBullet"/>
      </w:pPr>
      <w:r>
        <w:t>Key: B (It sets perfect outward forms against a single inner lack)</w:t>
      </w:r>
    </w:p>
    <w:p>
      <w:pPr>
        <w:pStyle w:val="ListBullet"/>
      </w:pPr>
      <w:r>
        <w:t>[short · analysis · DOK 3] Paragraph 7 says Siddhartha’s restless dreams come “flowing from the water of the river” and “fuming from the sacrifices.” What is surprising about where Hesse locates the sources of his unrest, and what does it suggest? Sample answer: The sources are the very things that are supposed to satisfy him. His dreams and “a restlessness of the soul” come from the river, the stars and the sun, and also from the sacrifices, “the verses of the Rig-Veda” and “the teachings of the old Brahmins” (The Son of the Brahmin, paragraph 7). Hesse does not make doubt invade the sacred world from outside; he has it seep out of that world, “drop by drop.” The suggestion is that Siddhartha’s discontent is a product of his education rather than a revolt against it: the teachings that formed him are what make him ask for more than they give.</w:t>
      </w:r>
    </w:p>
    <w:p>
      <w:pPr>
        <w:pStyle w:val="ListBullet"/>
      </w:pPr>
      <w:r>
        <w:t>[mc · analysis · DOK 3] In paragraph 8 Siddhartha grants that the sacrifices were “excellent” and then asks, “but was that all?” What does the turn from statement to question do?</w:t>
      </w:r>
    </w:p>
    <w:p>
      <w:pPr>
        <w:pStyle w:val="ListBullet"/>
      </w:pPr>
      <w:r>
        <w:t>It shows that he expects his father to answer each point</w:t>
      </w:r>
    </w:p>
    <w:p>
      <w:pPr>
        <w:pStyle w:val="ListBullet"/>
      </w:pPr>
      <w:r>
        <w:t>It mocks the gods by making their worship seem foolish</w:t>
      </w:r>
    </w:p>
    <w:p>
      <w:pPr>
        <w:pStyle w:val="ListBullet"/>
      </w:pPr>
      <w:r>
        <w:t>It turns settled praise into doubt that no one answers</w:t>
      </w:r>
    </w:p>
    <w:p>
      <w:pPr>
        <w:pStyle w:val="ListBullet"/>
      </w:pPr>
      <w:r>
        <w:t>It tests Govinda with riddles taken from the Vedas</w:t>
      </w:r>
    </w:p>
    <w:p>
      <w:pPr>
        <w:pStyle w:val="ListBullet"/>
      </w:pPr>
      <w:r>
        <w:t>Key: C (It turns settled praise into doubt that no one answers)</w:t>
      </w:r>
    </w:p>
    <w:p>
      <w:pPr>
        <w:pStyle w:val="ListBullet"/>
      </w:pPr>
      <w:r>
        <w:t>[mc · analysis · DOK 3] Siddhartha’s core complaint about the Brahmins is that they…</w:t>
      </w:r>
    </w:p>
    <w:p>
      <w:pPr>
        <w:pStyle w:val="ListBullet"/>
      </w:pPr>
      <w:r>
        <w:t>Teach false doctrines about the Atman</w:t>
      </w:r>
    </w:p>
    <w:p>
      <w:pPr>
        <w:pStyle w:val="ListBullet"/>
      </w:pPr>
      <w:r>
        <w:t>Keep the Atman secret from the young</w:t>
      </w:r>
    </w:p>
    <w:p>
      <w:pPr>
        <w:pStyle w:val="ListBullet"/>
      </w:pPr>
      <w:r>
        <w:t>Know of the Atman but do not live it</w:t>
      </w:r>
    </w:p>
    <w:p>
      <w:pPr>
        <w:pStyle w:val="ListBullet"/>
      </w:pPr>
      <w:r>
        <w:t>Value debate over meditation</w:t>
      </w:r>
    </w:p>
    <w:p>
      <w:pPr>
        <w:pStyle w:val="ListBullet"/>
      </w:pPr>
      <w:r>
        <w:t>Key: C (Know of the Atman but do not live it)</w:t>
      </w:r>
    </w:p>
    <w:p>
      <w:pPr>
        <w:pStyle w:val="ListBullet"/>
      </w:pPr>
      <w:r>
        <w:t>[mc · analysis · DOK 3] What does Siddhartha conclude about the wise men he knows?</w:t>
      </w:r>
    </w:p>
    <w:p>
      <w:pPr>
        <w:pStyle w:val="ListBullet"/>
      </w:pPr>
      <w:r>
        <w:t>None has reached the heavenly world completely</w:t>
      </w:r>
    </w:p>
    <w:p>
      <w:pPr>
        <w:pStyle w:val="ListBullet"/>
      </w:pPr>
      <w:r>
        <w:t>None has ever glimpsed the heavenly world</w:t>
      </w:r>
    </w:p>
    <w:p>
      <w:pPr>
        <w:pStyle w:val="ListBullet"/>
      </w:pPr>
      <w:r>
        <w:t>None knows the sacred verses by heart</w:t>
      </w:r>
    </w:p>
    <w:p>
      <w:pPr>
        <w:pStyle w:val="ListBullet"/>
      </w:pPr>
      <w:r>
        <w:t>None will take him on as a Vedas student</w:t>
      </w:r>
    </w:p>
    <w:p>
      <w:pPr>
        <w:pStyle w:val="ListBullet"/>
      </w:pPr>
      <w:r>
        <w:t>Key: A (None has reached the heavenly world completely)</w:t>
      </w:r>
    </w:p>
    <w:p>
      <w:pPr>
        <w:pStyle w:val="ListBullet"/>
      </w:pPr>
      <w:r>
        <w:t>[mc · analysis · DOK 3] The list of what Siddhartha will never become mainly reveals…</w:t>
      </w:r>
    </w:p>
    <w:p>
      <w:pPr>
        <w:pStyle w:val="ListBullet"/>
      </w:pPr>
      <w:r>
        <w:t>Govinda’s idealized view of his friend</w:t>
      </w:r>
    </w:p>
    <w:p>
      <w:pPr>
        <w:pStyle w:val="ListBullet"/>
      </w:pPr>
      <w:r>
        <w:t>Siddhartha’s contempt for Brahmins</w:t>
      </w:r>
    </w:p>
    <w:p>
      <w:pPr>
        <w:pStyle w:val="ListBullet"/>
      </w:pPr>
      <w:r>
        <w:t>The father’s plans for his son</w:t>
      </w:r>
    </w:p>
    <w:p>
      <w:pPr>
        <w:pStyle w:val="ListBullet"/>
      </w:pPr>
      <w:r>
        <w:t>The narrator’s attack on the priesthood</w:t>
      </w:r>
    </w:p>
    <w:p>
      <w:pPr>
        <w:pStyle w:val="ListBullet"/>
      </w:pPr>
      <w:r>
        <w:t>Key: A (Govinda’s idealized view of his friend)</w:t>
      </w:r>
    </w:p>
    <w:p>
      <w:pPr>
        <w:pStyle w:val="ListBullet"/>
      </w:pPr>
      <w:r>
        <w:t>[match · analysis · DOK 3] Match each of Siddhartha’s questions (1-4) to the target of his doubt (A-D). Use each letter once.</w:t>
      </w:r>
    </w:p>
    <w:p>
      <w:pPr>
        <w:pStyle w:val="ListBullet"/>
      </w:pPr>
      <w:r>
        <w:t>“The ablutions were good, but they were water” (paragraph 8)</w:t>
      </w:r>
    </w:p>
    <w:p>
      <w:pPr>
        <w:pStyle w:val="ListBullet"/>
      </w:pPr>
      <w:r>
        <w:t>“Did the sacrifices give a happy fortune?” (paragraph 8)</w:t>
      </w:r>
    </w:p>
    <w:p>
      <w:pPr>
        <w:pStyle w:val="ListBullet"/>
      </w:pPr>
      <w:r>
        <w:t>“Was it really Prajapati who had created the world?” (paragraph 8)</w:t>
      </w:r>
    </w:p>
    <w:p>
      <w:pPr>
        <w:pStyle w:val="ListBullet"/>
      </w:pPr>
      <w:r>
        <w:t>“Were the gods not creations, created like me and you, subject to time, mortal?” (paragraph 8)</w:t>
      </w:r>
    </w:p>
    <w:p>
      <w:pPr>
        <w:pStyle w:val="ListBullet"/>
      </w:pPr>
      <w:r>
        <w:t>The creator’s claim to have made the world</w:t>
      </w:r>
    </w:p>
    <w:p>
      <w:pPr>
        <w:pStyle w:val="ListBullet"/>
      </w:pPr>
      <w:r>
        <w:t>The rituals of purification</w:t>
      </w:r>
    </w:p>
    <w:p>
      <w:pPr>
        <w:pStyle w:val="ListBullet"/>
      </w:pPr>
      <w:r>
        <w:t>The worth of offerings</w:t>
      </w:r>
    </w:p>
    <w:p>
      <w:pPr>
        <w:pStyle w:val="ListBullet"/>
      </w:pPr>
      <w:r>
        <w:t>The gods’ claim to be eternal</w:t>
      </w:r>
    </w:p>
    <w:p>
      <w:pPr>
        <w:pStyle w:val="ListBullet"/>
      </w:pPr>
      <w:r>
        <w:t>Key: 1-B, 2-C, 3-A, 4-D</w:t>
      </w:r>
    </w:p>
    <w:p>
      <w:pPr>
        <w:pStyle w:val="ListBullet"/>
      </w:pPr>
      <w:r>
        <w:t>[short · analysis · DOK 3] Siddhartha calls everything outside the self “a detour.” What does the word imply about his father’s daily rituals? Quote one detail. Sample answer: A detour is not a wrong road but an indirect one: it circles the goal without reaching it. Siddhartha notes that his father must “wash off sins every day, strive for a cleansing every day” (The Son of the Brahmin, paragraph 9), and a cleansing that has to be repeated daily has plainly not reached its end. For Siddhartha the goal is “the pristine source in one’s own self”, so every outward act only postpones the search.</w:t>
      </w:r>
    </w:p>
    <w:p>
      <w:pPr>
        <w:pStyle w:val="ListBullet"/>
      </w:pPr>
      <w:r>
        <w:t>[short · analysis · DOK 3] At dawn the son seems to his father “tall and like a stranger.” What has changed, and why does Hesse show it through the father’s eyes? Sample answer: The night of standing has turned the obedient boy into someone the father no longer recognizes: the young man “seemed tall and like a stranger to him” (The Son of the Brahmin, paragraph 32). Seen through the father, the change registers as loss, because he realizes that his son already belongs elsewhere. It prepares his surrender a moment later, when he sees that Siddhartha “had already left him.”</w:t>
      </w:r>
    </w:p>
    <w:p>
      <w:pPr>
        <w:pStyle w:val="ListBullet"/>
      </w:pPr>
      <w:r>
        <w:t>[short · synthesis · DOK 4] Is Siddhartha’s leaving an act of disobedience? Argue both sides using the night scene, then decide. Sample answer: In one sense it is not: he never defies his father aloud and even insists, “Siddhartha has always obeyed his father” (The Son of the Brahmin, paragraph 44). He waits for permission rather than leaving without it. In another sense it is: by standing all night he makes refusal impossible, so his obedience becomes a form of pressure, and the father yields only when he sees that his son “had already left him” (paragraph 47). The strongest reading is that Siddhartha obeys the form of authority while overruling its substance.</w:t>
      </w:r>
    </w:p>
    <w:p>
      <w:pPr>
        <w:pStyle w:val="ListBullet"/>
      </w:pPr>
      <w:r>
        <w:t>[short · synthesis · DOK 4] Is Siddhartha’s discontent in paragraphs 7-11 a judgment on the Brahmins or on himself? Argue one reading with evidence, then answer the other. Sample answer: It reads best as a judgment on what the Brahmins have not done, held with real respect for what they have. He grants that “Marvellous wisdom was in these verses” and that the learning is “not to be looked down upon” (The Son of the Brahmin, paragraph 9), but he asks where anyone is who has managed “not just knowing this deepest of all knowledge but also to live it” (paragraph 9), and he finds that “nobody showed this way, nobody knew it, not the father” (paragraph 8). The other reading has support: the chapter begins with a lack in him, “he found no delight in himself” (paragraph 7), and he “had started to nurse discontent in himself” (paragraph 8), which makes the fault sound inward. The two meet in paragraph 11: he has not quenched “the ultimate thirst,” and neither has anyone he knows. His discontent turns on himself first and then on the Brahmins, because their example shows him that his own lack is not his alone.</w:t>
      </w:r>
    </w:p>
    <w:p>
      <w:pPr>
        <w:pStyle w:val="ListBullet"/>
      </w:pPr>
      <w:r>
        <w:t>[mc · analysis · DOK 3] The passing Samanas are “strangers and lank jackals in the realm of humans,” yet behind them blows a scent of “quiet passion” (paragraph 16). Why does this figure draw Siddhartha rather than repel him?</w:t>
      </w:r>
    </w:p>
    <w:p>
      <w:pPr>
        <w:pStyle w:val="ListBullet"/>
      </w:pPr>
      <w:r>
        <w:t>Their hardship offers an intensity his ordered life lacks</w:t>
      </w:r>
    </w:p>
    <w:p>
      <w:pPr>
        <w:pStyle w:val="ListBullet"/>
      </w:pPr>
      <w:r>
        <w:t>Their poverty reminds him of his own duty to give alms to all</w:t>
      </w:r>
    </w:p>
    <w:p>
      <w:pPr>
        <w:pStyle w:val="ListBullet"/>
      </w:pPr>
      <w:r>
        <w:t>Their great age promises wisdom the Brahmins lack</w:t>
      </w:r>
    </w:p>
    <w:p>
      <w:pPr>
        <w:pStyle w:val="ListBullet"/>
      </w:pPr>
      <w:r>
        <w:t>Their fame in the town makes the path seem safe</w:t>
      </w:r>
    </w:p>
    <w:p>
      <w:pPr>
        <w:pStyle w:val="ListBullet"/>
      </w:pPr>
      <w:r>
        <w:t>Key: A (Their hardship offers an intensity his ordered life lacks)</w:t>
      </w:r>
    </w:p>
    <w:p>
      <w:pPr>
        <w:pStyle w:val="ListBullet"/>
      </w:pPr>
      <w:r>
        <w:t>[short · analysis · DOK 3] Paragraph 9 begins in praise of the verses (“Marvellous wisdom”) and ends in judgment (“was getting lost”). Locate the turn, describe how the tone changes, and explain why Hesse has Siddhartha concede before he objects. Sample answer: The turn comes at the dash: “—But where were the Brahmins, where the priests” (The Son of the Brahmin, paragraph 9). Before it the tone is reverent, with honey “collected by bees” and wisdom gathered “by innumerable generations.” After it the sentences become questions and then flat, short claims, ending in the triple “was searching, was a detour, was getting lost.” The concession matters because it makes the objection fair: Siddhartha is not dismissing the books out of ignorance but measuring them against the one test they fail, whether anyone lives what they say. Praise first gives the later judgment more weight.</w:t>
      </w:r>
    </w:p>
    <w:p>
      <w:pPr>
        <w:pStyle w:val="ListBullet"/>
      </w:pPr>
      <w:r>
        <w:t>[match · analysis · DOK 3] Near dawn Siddhartha answers each of his father’s predictions. Match each reply (1-4) to what it does in the exchange (A-D). Use each letter once.</w:t>
      </w:r>
    </w:p>
    <w:p>
      <w:pPr>
        <w:pStyle w:val="ListBullet"/>
      </w:pPr>
      <w:r>
        <w:t>“I will become tired” (paragraph 38)</w:t>
      </w:r>
    </w:p>
    <w:p>
      <w:pPr>
        <w:pStyle w:val="ListBullet"/>
      </w:pPr>
      <w:r>
        <w:t>“I will not fall asleep” (paragraph 40)</w:t>
      </w:r>
    </w:p>
    <w:p>
      <w:pPr>
        <w:pStyle w:val="ListBullet"/>
      </w:pPr>
      <w:r>
        <w:t>“Siddhartha has always obeyed his father” (paragraph 44)</w:t>
      </w:r>
    </w:p>
    <w:p>
      <w:pPr>
        <w:pStyle w:val="ListBullet"/>
      </w:pPr>
      <w:r>
        <w:t>“Siddhartha will do what his father will tell him to do” (paragraph 46)</w:t>
      </w:r>
    </w:p>
    <w:p>
      <w:pPr>
        <w:pStyle w:val="ListBullet"/>
      </w:pPr>
      <w:r>
        <w:t>Accepting a cost his father names</w:t>
      </w:r>
    </w:p>
    <w:p>
      <w:pPr>
        <w:pStyle w:val="ListBullet"/>
      </w:pPr>
      <w:r>
        <w:t>Claiming obedience as his own ground</w:t>
      </w:r>
    </w:p>
    <w:p>
      <w:pPr>
        <w:pStyle w:val="ListBullet"/>
      </w:pPr>
      <w:r>
        <w:t>Correcting his father’s prediction</w:t>
      </w:r>
    </w:p>
    <w:p>
      <w:pPr>
        <w:pStyle w:val="ListBullet"/>
      </w:pPr>
      <w:r>
        <w:t>Handing the final word back to his father</w:t>
      </w:r>
    </w:p>
    <w:p>
      <w:pPr>
        <w:pStyle w:val="ListBullet"/>
      </w:pPr>
      <w:r>
        <w:t>Key: 1-A, 2-C, 3-B, 4-D</w:t>
      </w:r>
    </w:p>
    <w:p>
      <w:pPr>
        <w:pStyle w:val="ListBullet"/>
      </w:pPr>
      <w:r>
        <w:t>[short · analysis · DOK 3] The chapter opens with three parallel sentences: “Joy leapt in his father’s heart,” “Bliss leapt in his mother’s breast,” “Love touched the hearts.” How does this pattern set up paragraph 7? Sample answer: The parallel openings pile up the joy Siddhartha gives others, and paragraph 6 sums them up: “He was a source of joy for everybody, he was a delight for them all.” Paragraph 7 then turns on “But” and reverses the pattern, since he “was not a source of joy for himself” (The Son of the Brahmin, paragraph 7). The repetition makes the reversal sharp, so his discontent reads as an inner lack rather than a lack of love.</w:t>
      </w:r>
    </w:p>
    <w:p>
      <w:pPr>
        <w:pStyle w:val="ListBullet"/>
      </w:pPr>
      <w:r>
        <w:t>[match · analysis · DOK 3] Match each phrase (1-4) to what it reveals about Siddhartha’s discontent (A-D). Use each letter once.</w:t>
      </w:r>
    </w:p>
    <w:p>
      <w:pPr>
        <w:pStyle w:val="ListBullet"/>
      </w:pPr>
      <w:r>
        <w:t>“would not bring him joy for ever and ever” (paragraph 8)</w:t>
      </w:r>
    </w:p>
    <w:p>
      <w:pPr>
        <w:pStyle w:val="ListBullet"/>
      </w:pPr>
      <w:r>
        <w:t>“filled his expecting vessel with their richness” (paragraph 8)</w:t>
      </w:r>
    </w:p>
    <w:p>
      <w:pPr>
        <w:pStyle w:val="ListBullet"/>
      </w:pPr>
      <w:r>
        <w:t>“they did not relieve the fear in his heart” (paragraph 8)</w:t>
      </w:r>
    </w:p>
    <w:p>
      <w:pPr>
        <w:pStyle w:val="ListBullet"/>
      </w:pPr>
      <w:r>
        <w:t>“this was his thirst, this was his suffering” (paragraph 10)</w:t>
      </w:r>
    </w:p>
    <w:p>
      <w:pPr>
        <w:pStyle w:val="ListBullet"/>
      </w:pPr>
      <w:r>
        <w:t>Ritual that leaves his fear untouched</w:t>
      </w:r>
    </w:p>
    <w:p>
      <w:pPr>
        <w:pStyle w:val="ListBullet"/>
      </w:pPr>
      <w:r>
        <w:t>Teaching that has not filled him</w:t>
      </w:r>
    </w:p>
    <w:p>
      <w:pPr>
        <w:pStyle w:val="ListBullet"/>
      </w:pPr>
      <w:r>
        <w:t>Doubt felt as a bodily need</w:t>
      </w:r>
    </w:p>
    <w:p>
      <w:pPr>
        <w:pStyle w:val="ListBullet"/>
      </w:pPr>
      <w:r>
        <w:t>Love that cannot satisfy him</w:t>
      </w:r>
    </w:p>
    <w:p>
      <w:pPr>
        <w:pStyle w:val="ListBullet"/>
      </w:pPr>
      <w:r>
        <w:t>Key: 1-D, 2-B, 3-A, 4-C</w:t>
      </w:r>
    </w:p>
    <w:p>
      <w:pPr>
        <w:pStyle w:val="ListBullet"/>
      </w:pPr>
      <w:r>
        <w:t>[short · synthesis · DOK 4] Is Siddhartha’s father a foil to his son or a mirror of him? Argue one reading with evidence from the night scene and the farewell (paragraphs 24-49), and answer the other. Sample answer: He is more mirror than foil. His silence lasts so long that “the stars in the small window wandered” (The Son of the Brahmin, paragraph 24), a stubbornness that matches his son’s standing; and his farewell, “come back and teach me to be blissful” (paragraph 49), admits that he too has not found what Siddhartha seeks, just as paragraph 9 had suspected he was “a thirsty man.” The foil reading rests on what he does next: he offers to “make offerings to the gods together” if the search fails and goes straight “to the river and to perform the first ablution” (paragraph 49), choosing the rites his son has left. So he mirrors his son’s need and will, and differs only in his answer to that need, which makes him a mirror who chose the other road.</w:t>
      </w:r>
    </w:p>
    <w:p>
      <w:pPr>
        <w:pStyle w:val="ListBullet"/>
      </w:pPr>
      <w:r>
        <w:t>[mc · synthesis · DOK 4] By the chapter’s logic, any teaching from outside the self is…</w:t>
      </w:r>
    </w:p>
    <w:p>
      <w:pPr>
        <w:pStyle w:val="ListBullet"/>
      </w:pPr>
      <w:r>
        <w:t>A necessary first step to Atman</w:t>
      </w:r>
    </w:p>
    <w:p>
      <w:pPr>
        <w:pStyle w:val="ListBullet"/>
      </w:pPr>
      <w:r>
        <w:t>A betrayal of his caste</w:t>
      </w:r>
    </w:p>
    <w:p>
      <w:pPr>
        <w:pStyle w:val="ListBullet"/>
      </w:pPr>
      <w:r>
        <w:t>The only reliable path to Atman</w:t>
      </w:r>
    </w:p>
    <w:p>
      <w:pPr>
        <w:pStyle w:val="ListBullet"/>
      </w:pPr>
      <w:r>
        <w:t>A detour from the source within</w:t>
      </w:r>
    </w:p>
    <w:p>
      <w:pPr>
        <w:pStyle w:val="ListBullet"/>
      </w:pPr>
      <w:r>
        <w:t>Key: D (A detour from the source within)</w:t>
      </w:r>
    </w:p>
    <w:p>
      <w:pPr>
        <w:pStyle w:val="ListBullet"/>
      </w:pPr>
      <w:r>
        <w:t>[mc · synthesis · DOK 4] Trembling knees but a steady face at dawn suggest…</w:t>
      </w:r>
    </w:p>
    <w:p>
      <w:pPr>
        <w:pStyle w:val="ListBullet"/>
      </w:pPr>
      <w:r>
        <w:t>Fear hidden behind a mask of calm</w:t>
      </w:r>
    </w:p>
    <w:p>
      <w:pPr>
        <w:pStyle w:val="ListBullet"/>
      </w:pPr>
      <w:r>
        <w:t>Illness from fasting he has kept secret</w:t>
      </w:r>
    </w:p>
    <w:p>
      <w:pPr>
        <w:pStyle w:val="ListBullet"/>
      </w:pPr>
      <w:r>
        <w:t>A body giving way while the will holds</w:t>
      </w:r>
    </w:p>
    <w:p>
      <w:pPr>
        <w:pStyle w:val="ListBullet"/>
      </w:pPr>
      <w:r>
        <w:t>Regret he is too proud to admit</w:t>
      </w:r>
    </w:p>
    <w:p>
      <w:pPr>
        <w:pStyle w:val="ListBullet"/>
      </w:pPr>
      <w:r>
        <w:t>Key: C (A body giving way while the will holds)</w:t>
      </w:r>
    </w:p>
    <w:p>
      <w:pPr>
        <w:pStyle w:val="ListBullet"/>
      </w:pPr>
      <w:r>
        <w:t>[mc · synthesis · DOK 4] Govinda waiting at the last hut fulfils which earlier wish?</w:t>
      </w:r>
    </w:p>
    <w:p>
      <w:pPr>
        <w:pStyle w:val="ListBullet"/>
      </w:pPr>
      <w:r>
        <w:t>To become a great Brahmin</w:t>
      </w:r>
    </w:p>
    <w:p>
      <w:pPr>
        <w:pStyle w:val="ListBullet"/>
      </w:pPr>
      <w:r>
        <w:t>To lead Siddhartha to the gods</w:t>
      </w:r>
    </w:p>
    <w:p>
      <w:pPr>
        <w:pStyle w:val="ListBullet"/>
      </w:pPr>
      <w:r>
        <w:t>To win the father’s blessing first</w:t>
      </w:r>
    </w:p>
    <w:p>
      <w:pPr>
        <w:pStyle w:val="ListBullet"/>
      </w:pPr>
      <w:r>
        <w:t>To follow Siddhartha as his shadow</w:t>
      </w:r>
    </w:p>
    <w:p>
      <w:pPr>
        <w:pStyle w:val="ListBullet"/>
      </w:pPr>
      <w:r>
        <w:t>Key: D (To follow Siddhartha as his shadow)</w:t>
      </w:r>
    </w:p>
    <w:p>
      <w:pPr>
        <w:pStyle w:val="ListBullet"/>
      </w:pPr>
      <w:r>
        <w:t>[short · synthesis · DOK 4] Paragraph 1 says Siddhartha “already knew to feel Atman in the depths of his being,” yet paragraph 8 asks where the self is. Reconcile the two. Sample answer: The two passages separate feeling the self from living in it. In paragraph 1 he can sense Atman in meditation, but by paragraph 8 he sees that no one has shown him how to dwell there; he looks in vain for someone who succeeded “in not just knowing this deepest of all knowledge but also to live it” (The Son of the Brahmin, paragraph 9). The opening skill is real but momentary, and the chapter’s discontent grows from the gap between a glimpse and a whole life. A competing reading takes paragraph 1 as others’ praise of his talent rather than his own experience; even so, the gap between skill and peace remains.</w:t>
      </w:r>
    </w:p>
    <w:p>
      <w:pPr>
        <w:pStyle w:val="ListBullet"/>
      </w:pPr>
      <w:r>
        <w:t>[mc · analysis · DOK 3] At dawn Siddhartha again speaks of himself in the third person (paragraphs 44 and 46), as he did with Govinda in paragraph 17. What does the device do in the scene with his father?</w:t>
      </w:r>
    </w:p>
    <w:p>
      <w:pPr>
        <w:pStyle w:val="ListBullet"/>
      </w:pPr>
      <w:r>
        <w:t>It shows him mocking his father’s formal way of speaking</w:t>
      </w:r>
    </w:p>
    <w:p>
      <w:pPr>
        <w:pStyle w:val="ListBullet"/>
      </w:pPr>
      <w:r>
        <w:t>It shows him so worn out by the sleepless night that he forgets who he is</w:t>
      </w:r>
    </w:p>
    <w:p>
      <w:pPr>
        <w:pStyle w:val="ListBullet"/>
      </w:pPr>
      <w:r>
        <w:t>It shows him speaking as the dutiful son while his will stays his own</w:t>
      </w:r>
    </w:p>
    <w:p>
      <w:pPr>
        <w:pStyle w:val="ListBullet"/>
      </w:pPr>
      <w:r>
        <w:t>It shows him quietly giving up on his plan to leave home</w:t>
      </w:r>
    </w:p>
    <w:p>
      <w:pPr>
        <w:pStyle w:val="ListBullet"/>
      </w:pPr>
      <w:r>
        <w:t>Key: C (It shows him speaking as the dutiful son while his will stays his own)</w:t>
      </w:r>
    </w:p>
    <w:p>
      <w:pPr>
        <w:pStyle w:val="ListBullet"/>
      </w:pPr>
      <w:r>
        <w:t>[mc · analysis · DOK 3] Through paragraphs 29-32 the narration follows the father as he returns hour after hour to the window. Whose point of view governs these paragraphs, and what does the choice withhold?</w:t>
      </w:r>
    </w:p>
    <w:p>
      <w:pPr>
        <w:pStyle w:val="ListBullet"/>
      </w:pPr>
      <w:r>
        <w:t>Siddhartha’s; it withholds the choice his father finally makes</w:t>
      </w:r>
    </w:p>
    <w:p>
      <w:pPr>
        <w:pStyle w:val="ListBullet"/>
      </w:pPr>
      <w:r>
        <w:t>An outside observer’s; it reports neither man’s feelings</w:t>
      </w:r>
    </w:p>
    <w:p>
      <w:pPr>
        <w:pStyle w:val="ListBullet"/>
      </w:pPr>
      <w:r>
        <w:t>The father’s; it withholds how many hours have passed</w:t>
      </w:r>
    </w:p>
    <w:p>
      <w:pPr>
        <w:pStyle w:val="ListBullet"/>
      </w:pPr>
      <w:r>
        <w:t>The father’s; it withholds what Siddhartha feels all night</w:t>
      </w:r>
    </w:p>
    <w:p>
      <w:pPr>
        <w:pStyle w:val="ListBullet"/>
      </w:pPr>
      <w:r>
        <w:t>Key: D (The father’s; it withholds what Siddhartha feels all night)</w:t>
      </w:r>
    </w:p>
    <w:p>
      <w:pPr>
        <w:pStyle w:val="ListBullet"/>
      </w:pPr>
      <w:r>
        <w:t>[short · analysis · DOK 3] Paragraph 9 says the wisdom of the verses was collected “pure as honey.” Explain how the simile both honours the Brahmins’ learning and marks its limit, using the end of the same paragraph. Sample answer: The simile honours the learning: honey is pure, sweet and the labour of “innumerable generations,” so the verses are a real treasure (The Son of the Brahmin, paragraph 9). But honey is a store, gathered by others and kept; it can be eaten, not grown. The paragraph ends with the image it lacks, “the pristine source in one’s own self” (paragraph 9), water that springs up rather than food that is handed on. The father must “drink from holy sources” again and again because the stored wisdom never becomes a spring in him. The simile praises the tradition precisely as a collection, which is its limit.</w:t>
      </w:r>
    </w:p>
    <w:p>
      <w:pPr>
        <w:pStyle w:val="ListBullet"/>
      </w:pPr>
      <w:r>
        <w:t>[short · analysis · DOK 3] Hesse never states why the father yields; he shows it. Which physical detail decides the father, and why show rather than tell? Sample answer: At first light the father sees that Siddhartha “was trembling softly in his knees” but that in his face “he saw no trembling” (The Son of the Brahmin, paragraph 47). The contrast proves that the body is failing while the will holds, and the father understands that his son “had already left him.” Showing the detail lets the reader reach the father’s conclusion with him, so the surrender feels earned rather than announced.</w:t>
      </w:r>
    </w:p>
    <w:p>
      <w:pPr>
        <w:pStyle w:val="ListBullet"/>
      </w:pPr>
      <w:r>
        <w:t>[match · analysis · DOK 3] Match each religious practice or authority (1-4) to the role it plays in Siddhartha’s doubt (A-D). Use each letter once.</w:t>
      </w:r>
    </w:p>
    <w:p>
      <w:pPr>
        <w:pStyle w:val="ListBullet"/>
      </w:pPr>
      <w:r>
        <w:t>The daily ablutions</w:t>
      </w:r>
    </w:p>
    <w:p>
      <w:pPr>
        <w:pStyle w:val="ListBullet"/>
      </w:pPr>
      <w:r>
        <w:t>Prajapati</w:t>
      </w:r>
    </w:p>
    <w:p>
      <w:pPr>
        <w:pStyle w:val="ListBullet"/>
      </w:pPr>
      <w:r>
        <w:t>The Upanishads of Samaveda</w:t>
      </w:r>
    </w:p>
    <w:p>
      <w:pPr>
        <w:pStyle w:val="ListBullet"/>
      </w:pPr>
      <w:r>
        <w:t>The Om verse under the banyan tree</w:t>
      </w:r>
    </w:p>
    <w:p>
      <w:pPr>
        <w:pStyle w:val="ListBullet"/>
      </w:pPr>
      <w:r>
        <w:t>A cleansing that must be repeated, so is never complete</w:t>
      </w:r>
    </w:p>
    <w:p>
      <w:pPr>
        <w:pStyle w:val="ListBullet"/>
      </w:pPr>
      <w:r>
        <w:t>Meditation sent toward the Brahman like an arrow</w:t>
      </w:r>
    </w:p>
    <w:p>
      <w:pPr>
        <w:pStyle w:val="ListBullet"/>
      </w:pPr>
      <w:r>
        <w:t>A creator god who may himself be a creation</w:t>
      </w:r>
    </w:p>
    <w:p>
      <w:pPr>
        <w:pStyle w:val="ListBullet"/>
      </w:pPr>
      <w:r>
        <w:t>True words that no one he knows has lived</w:t>
      </w:r>
    </w:p>
    <w:p>
      <w:pPr>
        <w:pStyle w:val="ListBullet"/>
      </w:pPr>
      <w:r>
        <w:t>Key: 1-A, 2-C, 3-D, 4-B</w:t>
      </w:r>
    </w:p>
    <w:p>
      <w:pPr>
        <w:pStyle w:val="ListBullet"/>
      </w:pPr>
      <w:r>
        <w:t>[short · analysis · DOK 3] The father stays silent until “the stars in the small window wandered.” How does Hesse use the passing of time in the night scene? Sample answer: Hesse measures the standoff in cosmic and clock time: the father is silent until “the stars in the small window wandered and changed their relative positions” (The Son of the Brahmin, paragraph 24), and then “he came back after an hour, he came back after two hours” (paragraph 31), until the night’s last hour. The slow, repeated count makes the reader feel the length of the son’s ordeal and the father’s mounting unrest. Time becomes the real opponent, and Siddhartha’s will outlasts it.</w:t>
      </w:r>
    </w:p>
    <w:p>
      <w:pPr>
        <w:pStyle w:val="ListBullet"/>
      </w:pPr>
      <w:r>
        <w:t>[short · synthesis · DOK 4] In paragraph 8 the wisest ones define the self only by what it is not: not “flesh and bone,” not thought, not consciousness. Can a self defined only by negation be found by any teaching? Argue whether Siddhartha’s question is answerable as he poses it, and say what kind of answer the chapter invites. Sample answer: As posed, the question cannot be answered by teaching. Siddhartha asks “where, where” the self is (The Son of the Brahmin, paragraph 8), a question of place, but the only description he has is a list of negatives: it “was not flesh and bone, it was neither thought nor consciousness” (paragraph 8). Every object a teacher can point to, a rite, a verse, a thought, is excluded by definition, which is why “nobody showed this way, nobody knew it.” The chapter quietly changes the question from where to how: “there was another way, which was worthwhile looking for?” (paragraph 8), and paragraph 9 asks for someone who lives the knowledge “into every step of the way.” So the chapter invites an answer that is a way of living rather than a location or a doctrine. The objection is paragraph 1, where he “already knew to feel Atman”; but that feeling is momentary, and it does not tell him where the self dwells in ordinary waking life.</w:t>
      </w:r>
    </w:p>
    <w:p>
      <w:pPr>
        <w:pStyle w:val="ListBullet"/>
      </w:pPr>
      <w:r>
        <w:t>[short · synthesis · DOK 4] A reader argues that Siddhartha’s quarrel is not with Brahmin learning but with the gap between knowing and living (paragraph 9). If that is right, is leaving for the Samanas a sound answer to his problem? Argue, and say what the chapter leaves unresolved. Sample answer: The reader is right that paragraph 9 grants the books their wisdom and asks only for someone who can bring Atman “into the life, into every step of the way, into word and deed” (The Son of the Brahmin, paragraph 9). On that reading the Samanas are a logical choice: they are the one group in the chapter who live their creed in their bodies, with “merciless self-denial” (paragraph 16). Yet the chapter hints at a mismatch. His question is about carrying the self into ordinary waking life, while the Samanas are “strangers and enemies to the world” (paragraph 16); they live a doctrine by leaving life, not by entering it. So the choice is sound as a refusal of mere knowing but doubtful as an answer, and the chapter leaves open whether any teacher can show the way, since “among all of them there was no one” who had reached it (paragraph 11).</w:t>
      </w:r>
    </w:p>
    <w:p>
      <w:pPr>
        <w:pStyle w:val="ListBullet"/>
      </w:pPr>
      <w:r>
        <w:t>[mc · synthesis · DOK 4] If the gods are “subject to time,” what follows for Siddhartha?</w:t>
      </w:r>
    </w:p>
    <w:p>
      <w:pPr>
        <w:pStyle w:val="ListBullet"/>
      </w:pPr>
      <w:r>
        <w:t>The gods must be feared more</w:t>
      </w:r>
    </w:p>
    <w:p>
      <w:pPr>
        <w:pStyle w:val="ListBullet"/>
      </w:pPr>
      <w:r>
        <w:t>All worship should simply end</w:t>
      </w:r>
    </w:p>
    <w:p>
      <w:pPr>
        <w:pStyle w:val="ListBullet"/>
      </w:pPr>
      <w:r>
        <w:t>Only the Atman deserves worship</w:t>
      </w:r>
    </w:p>
    <w:p>
      <w:pPr>
        <w:pStyle w:val="ListBullet"/>
      </w:pPr>
      <w:r>
        <w:t>Prajapati must be the Atman</w:t>
      </w:r>
    </w:p>
    <w:p>
      <w:pPr>
        <w:pStyle w:val="ListBullet"/>
      </w:pPr>
      <w:r>
        <w:t>Key: C (Only the Atman deserves worship)</w:t>
      </w:r>
    </w:p>
    <w:p>
      <w:pPr>
        <w:pStyle w:val="ListBullet"/>
      </w:pPr>
      <w:r>
        <w:t>[mc · synthesis · DOK 4] Which tension most shapes his search in this chapter?</w:t>
      </w:r>
    </w:p>
    <w:p>
      <w:pPr>
        <w:pStyle w:val="ListBullet"/>
      </w:pPr>
      <w:r>
        <w:t>He loves his father yet scorns all Brahmins</w:t>
      </w:r>
    </w:p>
    <w:p>
      <w:pPr>
        <w:pStyle w:val="ListBullet"/>
      </w:pPr>
      <w:r>
        <w:t>He wants renown yet claims to be humble</w:t>
      </w:r>
    </w:p>
    <w:p>
      <w:pPr>
        <w:pStyle w:val="ListBullet"/>
      </w:pPr>
      <w:r>
        <w:t>He seeks the self within by leaving outward</w:t>
      </w:r>
    </w:p>
    <w:p>
      <w:pPr>
        <w:pStyle w:val="ListBullet"/>
      </w:pPr>
      <w:r>
        <w:t>He doubts the gods yet still fears them</w:t>
      </w:r>
    </w:p>
    <w:p>
      <w:pPr>
        <w:pStyle w:val="ListBullet"/>
      </w:pPr>
      <w:r>
        <w:t>Key: C (He seeks the self within by leaving outward)</w:t>
      </w:r>
    </w:p>
    <w:p>
      <w:pPr>
        <w:pStyle w:val="ListBullet"/>
      </w:pPr>
      <w:r>
        <w:t>[mc · synthesis · DOK 4] The father’s “Not proper it is for a Brahmin to speak harsh and angry words” shows…</w:t>
      </w:r>
    </w:p>
    <w:p>
      <w:pPr>
        <w:pStyle w:val="ListBullet"/>
      </w:pPr>
      <w:r>
        <w:t>Indifference to his son’s plan</w:t>
      </w:r>
    </w:p>
    <w:p>
      <w:pPr>
        <w:pStyle w:val="ListBullet"/>
      </w:pPr>
      <w:r>
        <w:t>Decorum restraining real anger</w:t>
      </w:r>
    </w:p>
    <w:p>
      <w:pPr>
        <w:pStyle w:val="ListBullet"/>
      </w:pPr>
      <w:r>
        <w:t>Fear of his son’s temper</w:t>
      </w:r>
    </w:p>
    <w:p>
      <w:pPr>
        <w:pStyle w:val="ListBullet"/>
      </w:pPr>
      <w:r>
        <w:t>Approval disguised as anger</w:t>
      </w:r>
    </w:p>
    <w:p>
      <w:pPr>
        <w:pStyle w:val="ListBullet"/>
      </w:pPr>
      <w:r>
        <w:t>Key: B (Decorum restraining real anger)</w:t>
      </w:r>
    </w:p>
    <w:p>
      <w:pPr>
        <w:pStyle w:val="ListBullet"/>
      </w:pPr>
      <w:r>
        <w:t>[short · synthesis · DOK 4] Trace the thirst motif through the chapter. How does it change our view of Siddhartha’s father? Sample answer: Thirst first names Siddhartha’s own unrest: the ablutions “did not heal the spirit’s thirst” (The Son of the Brahmin, paragraph 8). He then turns the word on his father, asking whether he was “not also just a searching man, a thirsty man” (paragraph 9) who must “drink from holy sources” again and again. The motif turns the admired scholar into a fellow seeker, so the son’s search becomes the father’s unspoken one. A competing reading hears only youthful arrogance in this judgment, yet the father’s own request to be taught bliss supports the son.</w:t>
      </w:r>
    </w:p>
    <w:p>
      <w:r>
        <w:t>Rigor version | Items (in order) | Mix</w:t>
      </w:r>
    </w:p>
    <w:p>
      <w:r>
        <w:t>HS Sophomore | 1, 2, 3, 4, 5, 6, 7, 8, 9, 10, 11, 12, 13, 14, 15 | recall 11, inference 2, analysis 1, synthesis 1</w:t>
      </w:r>
    </w:p>
    <w:p>
      <w:r>
        <w:t>HS Junior | 9, 1, 10, 7, 11, 3, 4, 16, 2, 5, 6, 13, 17, 14, 18 | recall 11, inference 2, analysis 2, synthesis 0</w:t>
      </w:r>
    </w:p>
    <w:p>
      <w:r>
        <w:t>HS Senior | 10, 19, 20, 2, 1, 11, 21, 9, 16, 13, 17, 22, 14, 18, 15 | recall 9, inference 3, analysis 2, synthesis 1</w:t>
      </w:r>
    </w:p>
    <w:p>
      <w:r>
        <w:t>AP | 20, 11, 13, 23, 17, 24, 25, 26, 27, 28, 29, 18, 15, 30, 31 | recall 2, inference 8, analysis 2, synthesis 3</w:t>
      </w:r>
    </w:p>
    <w:p>
      <w:r>
        <w:t>College Freshman | 20, 13, 23, 17, 32, 33, 34, 35, 36, 37, 38, 39, 40, 41, 42 | recall 1, inference 5, analysis 6, synthesis 3</w:t>
      </w:r>
    </w:p>
    <w:p>
      <w:r>
        <w:t>College Sophomore | 1, 22, 17, 43, 44, 14, 45, 46, 47, 48, 49, 50, 51, 52, 53 | recall 1, inference 2, analysis 11, synthesis 1</w:t>
      </w:r>
    </w:p>
    <w:p>
      <w:r>
        <w:t>College Junior | 54, 23, 17, 55, 56, 57, 58, 59, 60, 61, 62, 63, 64, 65, 66 | recall 1, inference 2, analysis 10, synthesis 2</w:t>
      </w:r>
    </w:p>
    <w:p>
      <w:r>
        <w:t>College Senior | 20, 13, 22, 23, 17, 67, 68, 69, 70, 71, 72, 73, 74, 75, 76 | recall 1, inference 4, analysis 5, synthesis 5</w:t>
      </w:r>
    </w:p>
    <w:p>
      <w:r>
        <w:t>Graduate / PhD | 54, 13, 17, 77, 78, 79, 80, 81, 82, 83, 84, 85, 86, 87, 88 | recall 1, inference 2, analysis 6, synthesis 6</w:t>
      </w:r>
    </w:p>
    <w:p>
      <w:pPr>
        <w:pStyle w:val="Heading3"/>
      </w:pPr>
      <w:r>
        <w:t>Writing prompts (eleven rigor levels)</w:t>
      </w:r>
    </w:p>
    <w:p>
      <w:r>
        <w:t>HS Sophomore (450 words; Cambridge International: CAIE-9695.AO1, CAIE-9695.AO2, CAIE-9695.AO3, CAIE-9695.AO4): Analyze how The Son of the Brahmin develops the idea of restlessness despite privilege. Make a precise claim, support it with at least three pieces of textual evidence, and explain how the author's use of characterization and setting shapes that idea. Address one possible counterclaim. (You are reading the English translation by Gunther Olesch, Anke Dreher, Amy Coulter, Stefan Langer and Semyon Chaichenets, so word-choice evidence is the translators' English.)</w:t>
      </w:r>
    </w:p>
    <w:p>
      <w:r>
        <w:t>HS Junior (550 words; Cambridge International: CAIE-9695.AO2, CAIE-9695.AO3): Analyze how the structure of The Son of the Brahmin (where it begins, turns and ends) and its characterization shape the reader's understanding of restlessness despite privilege. Identify one place where the text leaves matters uncertain and explain how that uncertainty adds to its meaning.</w:t>
      </w:r>
    </w:p>
    <w:p>
      <w:r>
        <w:t>HS Senior (600 words; Cambridge International: CAIE-9695.AO3, CAIE-9695.AO5): Two readers disagree about what The Son of the Brahmin suggests about restlessness despite privilege. Lay out two plausible interpretations, weigh the evidence for each (including the chapter's characterization and setting), and argue for the stronger one in a sustained, well-organized essay.</w:t>
      </w:r>
    </w:p>
    <w:p>
      <w:r>
        <w:t>AP (650 words; Cambridge International: CAIE-9695.AO2, CAIE-9695.AO4): Write a literary argument in which you analyze how Hermann Hesse uses characterization in The Son of the Brahmin to complicate the reader's understanding of restlessness despite privilege. Develop a defensible thesis, select evidence purposefully, and explain how specific choices of diction and syntax create meaning.</w:t>
      </w:r>
    </w:p>
    <w:p>
      <w:r>
        <w:t>College Freshman (1000 words; Cambridge International: CAIE-9695.AO1, CAIE-9695.AO2, CAIE-9695.AO3, CAIE-9695.AO4): Situate The Son of the Brahmin within its historical and literary context and argue how the chapter's treatment of restlessness despite privilege responds to that context. Engage with at least one secondary perspective (a critic, historian or the author's own statements), integrate quotations smoothly, and cite in MLA style.</w:t>
      </w:r>
    </w:p>
    <w:p>
      <w:r>
        <w:t>College Sophomore (1250 words; Cambridge International: CAIE-9695.AO1, CAIE-9695.AO2, CAIE-9695.AO3, CAIE-9695.AO4): Read The Son of the Brahmin alongside the conventions of its genre and period. Argue how the chapter's handling of restlessness despite privilege follows or bends those conventions, using the characterization as evidence, and test your reading against one published critic. Document two secondary sources in MLA.</w:t>
      </w:r>
    </w:p>
    <w:p>
      <w:r>
        <w:t>College Junior (1500 words; Cambridge International: CAIE-9695.AO1, CAIE-9695.AO2, CAIE-9695.AO3, CAIE-9695.AO4): Apply a named critical approach (for example formalist, historicist, feminist, psychoanalytic or ecocritical) to The Son of the Brahmin and its treatment of restlessness despite privilege. State your method, show what it reveals in the chapter's characterization and setting, and identify where the text resists it.</w:t>
      </w:r>
    </w:p>
    <w:p>
      <w:r>
        <w:t>College Senior (2000 words; Cambridge International: CAIE-9695.AO1, CAIE-9695.AO2, CAIE-9695.AO3, CAIE-9695.AO4): Develop a research argument that reads The Son of the Brahmin as evidence for a larger claim about restlessness despite privilege in Siddhartha. Connect close reading of the chapter to the whole novel, engage at least four scholarly sources, and state precisely where your reading departs from theirs (Chicago style).</w:t>
      </w:r>
    </w:p>
    <w:p>
      <w:r>
        <w:t>Graduate / PhD (2500 words; Cambridge International: CAIE-9695.AO1, CAIE-9695.AO2, CAIE-9695.AO3, CAIE-9695.AO4): Develop an original argument that reads The Son of the Brahmin as a hinge in the novel's larger treatment of restlessness despite privilege. Position your reading within a named critical conversation (for example formalist, historicist, psychoanalytic, feminist or postcolonial approaches), account for the textual history where relevant, and articulate the stakes of your intervention for scholarship on Siddhartha.</w:t>
      </w:r>
    </w:p>
    <w:p>
      <w:pPr>
        <w:pStyle w:val="Heading3"/>
      </w:pPr>
      <w:r>
        <w:t>SAT-style questions</w:t>
      </w:r>
    </w:p>
    <w:p>
      <w:pPr>
        <w:pStyle w:val="Quote"/>
      </w:pPr>
      <w:r>
        <w:t>Was not Atman in him, did not the pristine source spring from his heart?</w:t>
      </w:r>
    </w:p>
    <w:p>
      <w:pPr>
        <w:pStyle w:val="ListBullet"/>
      </w:pPr>
      <w:r>
        <w:t>As used in the text, what does the word “pristine” most nearly mean?</w:t>
      </w:r>
    </w:p>
    <w:p>
      <w:pPr>
        <w:pStyle w:val="ListBullet"/>
      </w:pPr>
      <w:r>
        <w:t>taking part in; sharing</w:t>
      </w:r>
    </w:p>
    <w:p>
      <w:pPr>
        <w:pStyle w:val="ListBullet"/>
      </w:pPr>
      <w:r>
        <w:t>having or showing no mercy</w:t>
      </w:r>
    </w:p>
    <w:p>
      <w:pPr>
        <w:pStyle w:val="ListBullet"/>
      </w:pPr>
      <w:r>
        <w:t>original; existing from the very beginning</w:t>
      </w:r>
    </w:p>
    <w:p>
      <w:pPr>
        <w:pStyle w:val="ListBullet"/>
      </w:pPr>
      <w:r>
        <w:t>a prayer asking God's help as part of a religious service</w:t>
      </w:r>
    </w:p>
    <w:p>
      <w:pPr>
        <w:pStyle w:val="Quote"/>
      </w:pPr>
      <w:r>
        <w:t>After the usual time of the exercise in meditation had passed, Govinda rose. The evening had come, it was time to perform the evening’s ablution. He called Siddhartha’s name. Siddhartha did not answer. Siddhartha sat there lost in thought, his eyes were rigidly focused towards a very distant target, the tip of his tongue was protruding a little between the teeth, he seemed not to breathe. Thus sat he, wrapped up in contemplation, thinking Om, his soul sent after the Brahman as an arrow.</w:t>
      </w:r>
    </w:p>
    <w:p>
      <w:pPr>
        <w:pStyle w:val="ListBullet"/>
      </w:pPr>
      <w:r>
        <w:t>Which choice best states a central concern of “The Son of the Brahmin”?</w:t>
      </w:r>
    </w:p>
    <w:p>
      <w:pPr>
        <w:pStyle w:val="ListBullet"/>
      </w:pPr>
      <w:r>
        <w:t>Wisdom cannot be taught</w:t>
      </w:r>
    </w:p>
    <w:p>
      <w:pPr>
        <w:pStyle w:val="ListBullet"/>
      </w:pPr>
      <w:r>
        <w:t>Learning from the river</w:t>
      </w:r>
    </w:p>
    <w:p>
      <w:pPr>
        <w:pStyle w:val="ListBullet"/>
      </w:pPr>
      <w:r>
        <w:t>Detachment among the childlike people</w:t>
      </w:r>
    </w:p>
    <w:p>
      <w:pPr>
        <w:pStyle w:val="ListBullet"/>
      </w:pPr>
      <w:r>
        <w:t>Restlessness despite privilege</w:t>
      </w:r>
    </w:p>
    <w:p>
      <w:r>
        <w:t>SAT key: 1. C (original; existing from the very beginning); 2. D (Restlessness despite privilege)</w:t>
      </w:r>
    </w:p>
    <w:p>
      <w:pPr>
        <w:pStyle w:val="Heading2"/>
      </w:pPr>
      <w:r>
        <w:t>Lesson 3: With the Samanas</w:t>
      </w:r>
    </w:p>
    <w:p>
      <w:r>
        <w:t>Focus: self-denial as a path</w:t>
      </w:r>
    </w:p>
    <w:p>
      <w:r>
        <w:t>Objective: Students will analyze how theme develops in “With the Samanas” by writing a claim-evidence-reasoning paragraph that cites at least 2 quotations from the section, and will score at least 80% on the section quiz.</w:t>
      </w:r>
    </w:p>
    <w:p>
      <w:r>
        <w:t>Standards: Cambridge International: CAIE-9695.AO1, CAIE-9695.AO2, CAIE-9695.AO3, CAIE-9695.AO4</w:t>
      </w:r>
    </w:p>
    <w:p>
      <w:r>
        <w:t>Content note (prostitution (mentioned), alcohol or drugs (mentioned)): Among the worldly sights Siddhartha rejects are “whores offering themselves” (Hesse, 1922/2015, With the Samanas, para. 2), and he speaks of “In every tavern of that part of a town where the whorehouses are, my friend, among carters and gamblers I could have learned it.” (Hesse, 1922/2015, With the Samanas, para. 11). These are crude, insulting words for sex workers and brothels (places where sex is sold), not slurs; today say “sex workers” or “brothel.” They show his contempt for city life. The chapter also shows ascetic self-punishment, framed as religious practice that the novel judges a dead end: “It is fleeing from the self, it is a short escape of the agony of being a self, it is a short numbing of the senses against the pain and the pointlessness of life.” (Hesse, 1922/2015, With the Samanas, para. 13) Teacher note: some schools' guidelines may treat this passage differently. Student preview: This chapter mentions prostitution in passing. Suggested language: “What does this language show about the speaker?”</w:t>
      </w:r>
    </w:p>
    <w:p>
      <w:r>
        <w:t>Teacher only · spoilers</w:t>
      </w:r>
    </w:p>
    <w:p>
      <w:r>
        <w:t>With the Samanas, Siddhartha learns fasting, enduring pain, and meditations that let his self pass into animals and objects. Yet after three years he concludes these are only escapes from the self, not true release. When rumors spread of Gotama, the Buddha, he and Govinda leave; Siddhartha masters the old Samana with his gaze before departing.</w:t>
      </w:r>
    </w:p>
    <w:p>
      <w:r>
        <w:t>Background: Asceticism—strict self-denial—was a widespread spiritual practice in ancient India.</w:t>
      </w:r>
    </w:p>
    <w:p>
      <w:r>
        <w:t>Significance: Siddhartha discovers that discipline alone can become another form of illusion, a key turn in his quest.</w:t>
      </w:r>
    </w:p>
    <w:p>
      <w:pPr>
        <w:pStyle w:val="Heading3"/>
      </w:pPr>
      <w:r>
        <w:t>Lesson plan and lecture script (90 minutes)</w:t>
      </w:r>
    </w:p>
    <w:p>
      <w:r>
        <w:t>0–8 min · Bell-ringer · You do (8 min) Students write to the bell-ringer, then pair-share. Siddhartha calls the Samanas' practices a 'brief numbing.' Do you agree? Write for five minutes. Starters: I think… because… / This connects to teaching versus experience because…. Content note before we start: This chapter mentions prostitution in passing. Prompt: Siddhartha calls the Samanas' practices a 'brief numbing.' Do you agree? Sentence starters: I think… because… · This connects to teaching versus experience because… Strong response: A strong response takes a position and anticipates this: Siddhartha decides that the Samanas' path is only a way of escaping the self for a while, like a drunkard's escape.</w:t>
      </w:r>
    </w:p>
    <w:p>
      <w:r>
        <w:t>8–18 min · Vocabulary with etymology notes · We do (10 min) Five key words in context, with verified word histories. Today's words: numbing — a dulling of feeling or pain; nirvana — in Buddhism and Hinduism, release from the cycle of rebirth and suffering; festering — infected and full of pus; cowered — crouch or curl up; thirsted — longed for something strongly. “nirvana”: From Sanskrit nirvana "extinction," literally "a blowing out," from nir- "out" + va- "to blow." Words: numbing: a dulling of feeling or pain · nirvana: in Buddhism and Hinduism, release from the cycle of rebirth and suffering · festering: infected and full of pus · cowered: crouch or curl up · thirsted: longed for something strongly</w:t>
      </w:r>
    </w:p>
    <w:p>
      <w:r>
        <w:t>18–28 min · Background and context · I do (10 min) Mini-lecture (read or adapt the script). Asceticism—strict self-denial—was a widespread spiritual practice in ancient India. Siddhartha discovers that discipline alone can become another form of illusion, a key turn in his quest. Characterization: With the Samanas, Siddhartha practises fasting and meditation so hard that he can leave his body and enter animals' lives, but always returns to himself. Structure: Three years pass in a few pages; the chapter turns when rumours of Gotama arrive. Imagery: The heron, the dead jackal: Siddhartha "becomes" animals, vivid and strange. Watch for the river: The river teaches unity, simultaneity and listening; it returns in every stage of Siddhartha's life. In this chapter: “stood there in the rainy season, from his hair the water was dripping over freezing shoulders, over freezing hips and legs, and” (With the Samanas, paragraph 4).</w:t>
      </w:r>
    </w:p>
    <w:p>
      <w:r>
        <w:t>28–40 min · I do: modeled close reading · I do (12 min) Model the close reading of the anchor quotation using the written think-aloud below. First, meaning. I read “to become empty, empty of thirst, empty of wishing, empty of dreams, empty of joy and sorrow” slowly and put it in my own words: He wants to empty himself of thirst, wishes, dreams, joy and sorrow. Next, craft. I notice the repetition of "empty," as if he is chanting toward nothing. The strongest word is “empty”: it is the goal: to remove the self. Then, effect. What does Siddhartha want from the Samanas' practices? My answer: Siddhartha wants the Samanas' practices to free him from the self, emptying himself through hunger and denial; the story will show this path is not enough to bring him peace.</w:t>
      </w:r>
    </w:p>
    <w:p>
      <w:pPr>
        <w:pStyle w:val="Quote"/>
      </w:pPr>
      <w:r>
        <w:t>to become empty, empty of thirst, empty of wishing, empty of dreams, empty of joy and sorrow (With the Samanas, paragraph 3)</w:t>
      </w:r>
    </w:p>
    <w:p>
      <w:r>
        <w:t>Think-aloud: First, meaning. I read “to become empty, empty of thirst, empty of wishing, empty of dreams, empty of joy and sorrow” slowly and put it in my own words: He wants to empty himself of thirst, wishes, dreams, joy and sorrow. Next, craft. I notice the repetition of "empty," as if he is chanting toward nothing. The strongest word is “empty”: it is the goal: to remove the self. Then, effect. What does Siddhartha want from the Samanas' practices? My answer: Siddhartha wants the Samanas' practices to free him from the self, emptying himself through hunger and denial; the story will show this path is not enough to bring him peace.</w:t>
      </w:r>
    </w:p>
    <w:p>
      <w:r>
        <w:t>40–55 min · We do: guided annotation · We do (15 min) Guided analysis of a second quotation; expected answers given. Ask: What words in this line stand out, and what do they suggest? Expected: The repeated "empty" shows the Samanas aim at nothing; Siddhartha later sees that emptiness is not knowledge. This links to teaching versus experience. Ask: How does this line connect to teaching versus experience? Expected: Siddhartha decides that the Samanas' path is only a way of escaping the self for a while, like a drunkard's escape. (His critique: their escape is no different from a drunkard's.)</w:t>
      </w:r>
    </w:p>
    <w:p>
      <w:pPr>
        <w:pStyle w:val="Quote"/>
      </w:pPr>
      <w:r>
        <w:t>What I’ve learned, being among the Samanas, up to this day, this, O Govinda, I could have learned more quickly and by simpler means (With the Samanas, paragraph 11)</w:t>
      </w:r>
    </w:p>
    <w:p>
      <w:r>
        <w:t>Ask: What words in this line stand out, and what do they suggest? Expected answer: The repeated "empty" shows the Samanas aim at nothing; Siddhartha later sees that emptiness is not knowledge. This links to teaching versus experience. Ask: How does this line connect to teaching versus experience? Expected answer: Siddhartha decides that the Samanas' path is only a way of escaping the self for a while, like a drunkard's escape. (His critique: their escape is no different from a drunkard's.)</w:t>
      </w:r>
    </w:p>
    <w:p>
      <w:r>
        <w:t>55–70 min · You do: independent annotation · You do (15 min) Independent annotation and a claim-evidence-reasoning paragraph (exemplar given). Annotate the chapter for characterization, structure (three marks with a margin note each), then write one claim-evidence-reasoning paragraph: what does this chapter suggest about self-denial as a path? Then start your writing prompt at your assigned level (HS Sophomore: Analyze how With the Samanas develops the idea of self-denial as a path. Make a precise claim, support it with at least three pieces of textual evidence, and explain how the author's use of theme and characterization shapes that idea. Address one possible counterclaim. (You are reading the English translation by Gunther Olesch, Anke Dreher, Amy Coulter, Stefan Langer and Semyon Chaichenets, so word-choice evidence is the translators' English.)) Exemplar: Siddhartha rejects the Samanas because their techniques escape the self rather than understanding it. When the text says “What I’ve learned, being among the Samanas, up to this day, this, O Govinda, I could have learned more quickly and by simpler means” (With the Samanas, paragraph 11), it shows this directly. He says what he learned "I could have learned more quickly and by simpler means," because meditation, like drink, only provides a temporary escape. Task: Annotate the chapter for characterization, structure (three marks with a margin note each), then write one claim-evidence-reasoning paragraph: what does this chapter suggest about self-denial as a path? Then start your writing prompt at your assigned level (HS Sophomore: Analyze how With the Samanas develops the idea of self-denial as a path. Make a precise claim, support it with at least three pieces of textual evidence, and explain how the author's use of theme and characterization shapes that idea. Address one possible counterclaim. (You are reading the English translation by Gunther Olesch, Anke Dreher, Amy Coulter, Stefan Langer and Semyon Chaichenets, so word-choice evidence is the translators' English.)) Exemplar: Siddhartha rejects the Samanas because their techniques escape the self rather than understanding it. When the text says “What I’ve learned, being among the Samanas, up to this day, this, O Govinda, I could have learned more quickly and by simpler means” (With the Samanas, paragraph 11), it shows this directly. He says what he learned "I could have learned more quickly and by simpler means," because meditation, like drink, only provides a temporary escape.</w:t>
      </w:r>
    </w:p>
    <w:p>
      <w:r>
        <w:t>70–80 min · Discussion · We do (10 min) Structured discussion from the 30 tiered questions, with facilitation notes. Anchor question: Siddhartha calls the Samanas' practices a 'brief numbing.' Do you agree? Ask: is the Samanas' path really like a drunkard's? Where does the comparison fail? Anchor question: Siddhartha calls the Samanas' practices a 'brief numbing.' Do you agree? Facilitation: Ask: is the Samanas' path really like a drunkard's? Where does the comparison fail?</w:t>
      </w:r>
    </w:p>
    <w:p>
      <w:r>
        <w:t>80–87 min · Exit ticket / chapter quiz · You do (7 min) Chapter quiz in the app and an exit ticket (answer given). Chapter quiz in the app, then: In one sentence, what does this chapter suggest about self-denial as a path? Support it with one short quotation. Model answer: Siddhartha rejects the Samanas because their techniques escape the self rather than understanding it. (“What I’ve learned, being among the Samanas, up to this day, this, O Govinda, I could have learned more quickly and by simpler means”, With the Samanas, paragraph 11). Accept any defensible claim backed by a quotation from the chapter; the answer key for the quiz is in the Quiz section. Exit ticket: In one sentence, what does this chapter suggest about self-denial as a path? Support it with one short quotation. Answer: Model answer: Siddhartha rejects the Samanas because their techniques escape the self rather than understanding it. (“What I’ve learned, being among the Samanas, up to this day, this, O Govinda, I could have learned more quickly and by simpler means”, With the Samanas, paragraph 11). Accept any defensible claim backed by a quotation from the chapter; the answer key for the quiz is in the Quiz section.</w:t>
      </w:r>
    </w:p>
    <w:p>
      <w:r>
        <w:t>87–90 min · Closure · I do (3 min) Summarize the lesson and preview the next reading. Today we saw how characterization shapes self-denial as a path. Key takeaway: Siddhartha decides that the Samanas' path is only a way of escaping the self for a while, like a drunkard's escape.</w:t>
      </w:r>
    </w:p>
    <w:p>
      <w:r>
        <w:t>Total: 90 minutes.</w:t>
      </w:r>
    </w:p>
    <w:p>
      <w:pPr>
        <w:pStyle w:val="Heading3"/>
      </w:pPr>
      <w:r>
        <w:t>60-minute version of this lesson</w:t>
      </w:r>
    </w:p>
    <w:p>
      <w:r>
        <w:t>Same script and content as above, with these timings (60 minutes).</w:t>
      </w:r>
    </w:p>
    <w:p>
      <w:r>
        <w:t>Clock | Segment | Minutes | What to keep</w:t>
      </w:r>
    </w:p>
    <w:p>
      <w:r>
        <w:t>0–5 | Bell-ringer | 5 | Students write to the bell-ringer, then pair-share.</w:t>
      </w:r>
    </w:p>
    <w:p>
      <w:r>
        <w:t>5–10 | Vocabulary with etymology notes | 5 | Five key words in context, with verified word histories.</w:t>
      </w:r>
    </w:p>
    <w:p>
      <w:r>
        <w:t>10–16 | Background and context | 6 | Mini-lecture (read or adapt the script).</w:t>
      </w:r>
    </w:p>
    <w:p>
      <w:r>
        <w:t>16–24 | I do: modeled close reading | 8 | Model the close reading of the anchor quotation using the written think-aloud below.</w:t>
      </w:r>
    </w:p>
    <w:p>
      <w:r>
        <w:t>24–34 | We do: guided annotation | 10 | Guided analysis of a second quotation; expected answers given.</w:t>
      </w:r>
    </w:p>
    <w:p>
      <w:r>
        <w:t>34–44 | You do: independent annotation | 10 | Independent annotation and a claim-evidence-reasoning paragraph (exemplar given).</w:t>
      </w:r>
    </w:p>
    <w:p>
      <w:r>
        <w:t>44–54 | Discussion | 10 | Structured discussion from the 30 tiered questions, with facilitation notes.</w:t>
      </w:r>
    </w:p>
    <w:p>
      <w:r>
        <w:t>54–58 | Exit ticket / chapter quiz | 4 | Chapter quiz in the app and an exit ticket (answer given).</w:t>
      </w:r>
    </w:p>
    <w:p>
      <w:r>
        <w:t>58–60 | Closure | 2 | Summarize the lesson and preview the next reading.</w:t>
      </w:r>
    </w:p>
    <w:p>
      <w:pPr>
        <w:pStyle w:val="Heading3"/>
      </w:pPr>
      <w:r>
        <w:t>Teacher analysis (spoilers)</w:t>
      </w:r>
    </w:p>
    <w:p>
      <w:r>
        <w:t>Literary elements</w:t>
      </w:r>
    </w:p>
    <w:p>
      <w:pPr>
        <w:pStyle w:val="ListBullet"/>
      </w:pPr>
      <w:r>
        <w:t>Characterization: With the Samanas, Siddhartha practises fasting and meditation so hard that he can leave his body and enter animals' lives, but always returns to himself.</w:t>
      </w:r>
    </w:p>
    <w:p>
      <w:pPr>
        <w:pStyle w:val="ListBullet"/>
      </w:pPr>
      <w:r>
        <w:t>Structure: Three years pass in a few pages; the chapter turns when rumours of Gotama arrive.</w:t>
      </w:r>
    </w:p>
    <w:p>
      <w:pPr>
        <w:pStyle w:val="ListBullet"/>
      </w:pPr>
      <w:r>
        <w:t>Imagery: The heron, the dead jackal: Siddhartha "becomes" animals, vivid and strange.</w:t>
      </w:r>
    </w:p>
    <w:p>
      <w:r>
        <w:t>Themes and how they develop</w:t>
      </w:r>
    </w:p>
    <w:p>
      <w:pPr>
        <w:pStyle w:val="ListBullet"/>
      </w:pPr>
      <w:r>
        <w:t>teaching versus experience: Siddhartha decides that the Samanas' path is only a way of escaping the self for a while, like a drunkard's escape.</w:t>
      </w:r>
    </w:p>
    <w:p>
      <w:r>
        <w:t>Symbols and motifs</w:t>
      </w:r>
    </w:p>
    <w:p>
      <w:pPr>
        <w:pStyle w:val="ListBullet"/>
      </w:pPr>
      <w:r>
        <w:t>the river: The river teaches unity, simultaneity and listening; it returns in every stage of Siddhartha's life. In this chapter: “stood there in the rainy season, from his hair the water was dripping over freezing shoulders, over freezing hips and legs, and” (With the Samanas, paragraph 4).</w:t>
      </w:r>
    </w:p>
    <w:p>
      <w:pPr>
        <w:pStyle w:val="ListBullet"/>
      </w:pPr>
      <w:r>
        <w:t>teachers and teachings: Siddhartha learns from many teachers but concludes that wisdom cannot be taught in words. In this chapter: “Siddhartha sat upright and learned to breathe sparingly, learned to get along with only few breaths” (With the Samanas, paragraph 5).</w:t>
      </w:r>
    </w:p>
    <w:p>
      <w:r>
        <w:t>Key quotations (checked against the reading text)</w:t>
      </w:r>
    </w:p>
    <w:p>
      <w:pPr>
        <w:pStyle w:val="ListBullet"/>
      </w:pPr>
      <w:r>
        <w:t>“to become empty, empty of thirst, empty of wishing, empty of dreams, empty of joy and sorrow” (With the Samanas, paragraph 3) The goal of asceticism, stated in a list built on repetition.</w:t>
      </w:r>
    </w:p>
    <w:p>
      <w:pPr>
        <w:pStyle w:val="ListBullet"/>
      </w:pPr>
      <w:r>
        <w:t>“A heron flew over the bamboo forest” (With the Samanas, paragraph 6) The start of the passage where he enters the animal's life.</w:t>
      </w:r>
    </w:p>
    <w:p>
      <w:pPr>
        <w:pStyle w:val="ListBullet"/>
      </w:pPr>
      <w:r>
        <w:t>“What I’ve learned, being among the Samanas, up to this day, this, O Govinda, I could have learned more quickly and by simpler means” (With the Samanas, paragraph 11) His critique: their escape is no different from a drunkard's.</w:t>
      </w:r>
    </w:p>
    <w:p>
      <w:r>
        <w:t>Model claim-evidence-reasoning</w:t>
      </w:r>
    </w:p>
    <w:p>
      <w:r>
        <w:t>Claim: Siddhartha rejects the Samanas because their techniques escape the self rather than understanding it. Evidence: “What I’ve learned, being among the Samanas, up to this day, this, O Govinda, I could have learned more quickly and by simpler means” (With the Samanas, paragraph 11) Reasoning: He says what he learned "I could have learned more quickly and by simpler means," because meditation, like drink, only provides a temporary escape.</w:t>
      </w:r>
    </w:p>
    <w:p>
      <w:pPr>
        <w:pStyle w:val="Heading3"/>
      </w:pPr>
      <w:r>
        <w:t>Passages referenced in this lesson (full text)</w:t>
      </w:r>
    </w:p>
    <w:p>
      <w:pPr>
        <w:pStyle w:val="Quote"/>
      </w:pPr>
      <w:r>
        <w:t>Siddhartha had started to nurse discontent in himself, he had started to feel that the love of his father and the love of his mother, and also the love of his friend, Govinda, would not bring him joy for ever and ever, would not nurse him, feed him, satisfy him. He had started to suspect that his venerable father and his other teachers, that the wise Brahmins had already revealed to him the most and best of their wisdom, that they had already filled his expecting vessel with their richness, and the vessel was not full, the spirit was not content, the soul was not calm, the heart was not satisfied. The ablutions were good, but they were water, they did not wash off the sin, they did not heal the spirit’s thirst, they did not relieve the fear in his heart. The sacrifices and the invocation of the gods were excellent—but was that all? Did the sacrifices give a happy fortune? And what about the gods? Was it really Prajapati who had created the world? Was it not the Atman, He, the only one, the singular one? Were the gods not creations, created like me and you, subject to time, mortal? Was it therefore good, was it right, was it meaningful and the highest occupation to make offerings to the gods? For whom else were offerings to be made, who else was to be worshipped but Him, the only one, the Atman? And where was Atman to be found, where did He reside, where did his eternal heart beat, where else but in one’s own self, in its innermost part, in its indestructible part, which everyone had in himself? But where, where was this self, this innermost part, this ultimate part? It was not flesh and bone, it was neither thought nor consciousness, thus the wisest ones taught. So, where, where was it? To reach this place, the self, myself, the Atman, there was another way, which was worthwhile looking for? Alas, and nobody showed this way, nobody knew it, not the father, and not the teachers and wise men, not the holy sacrificial songs! They knew everything, the Brahmins and their holy books, they knew everything, they had taken care of everything and of more than everything, the creation of the world, the origin of speech, of food, of inhaling, of exhaling, the arrangement of the senses, the acts of the gods, they knew infinitely much—but was it valuable to know all of this, not knowing that one and only thing, the most important thing, the solely important thing? (The Son of the Brahmin, paragraph 8)</w:t>
      </w:r>
    </w:p>
    <w:p>
      <w:pPr>
        <w:pStyle w:val="Quote"/>
      </w:pPr>
      <w:r>
        <w:t>Surely, many verses of the holy books, particularly in the Upanishades of Samaveda, spoke of this innermost and ultimate thing, wonderful verses. “Your soul is the whole world” was written there, and it was written that man in his sleep, in his deep sleep, would meet with his innermost part and would reside in the Atman. Marvellous wisdom was in these verses, all knowledge of the wisest ones had been collected here in magic words, pure as honey collected by bees. No, not to be looked down upon was the tremendous amount of enlightenment which lay here collected and preserved by innumerable generations of wise Brahmins.—But where were the Brahmins, where the priests, where the wise men or penitents, who had succeeded in not just knowing this deepest of all knowledge but also to live it? Where was the knowledgeable one who wove his spell to bring his familiarity with the Atman out of the sleep into the state of being awake, into the life, into every step of the way, into word and deed? Siddhartha knew many venerable Brahmins, chiefly his father, the pure one, the scholar, the most venerable one. His father was to be admired, quiet and noble were his manners, pure his life, wise his words, delicate and noble thoughts lived behind its brow—but even he, who knew so much, did he live in blissfulness, did he have peace, was he not also just a searching man, a thirsty man? Did he not, again and again, have to drink from holy sources, as a thirsty man, from the offerings, from the books, from the disputes of the Brahmins? Why did he, the irreproachable one, have to wash off sins every day, strive for a cleansing every day, over and over every day? Was not Atman in him, did not the pristine source spring from his heart? It had to be found, the pristine source in one’s own self, it had to be possessed! Everything else was searching, was a detour, was getting lost. (The Son of the Brahmin, paragraph 9)</w:t>
      </w:r>
    </w:p>
    <w:p>
      <w:pPr>
        <w:pStyle w:val="Quote"/>
      </w:pPr>
      <w:r>
        <w:t>The Father touched Siddhartha’s shoulder. (The Son of the Brahmin, paragraph 47)</w:t>
      </w:r>
    </w:p>
    <w:p>
      <w:pPr>
        <w:pStyle w:val="Quote"/>
      </w:pPr>
      <w:r>
        <w:t>As he slowly left on stiff legs in the first light of day the still quiet town, a shadow rose near the last hut, who had crouched there, and joined the pilgrim—Govinda. (The Son of the Brahmin, paragraph 50)</w:t>
      </w:r>
    </w:p>
    <w:p>
      <w:pPr>
        <w:pStyle w:val="Quote"/>
      </w:pPr>
      <w:r>
        <w:t>In the evening of this day they caught up with the ascetics, the skinny Samanas, and offered them their companionship and—obedience. They were accepted. (With the Samanas, paragraph 1)</w:t>
      </w:r>
    </w:p>
    <w:p>
      <w:pPr>
        <w:pStyle w:val="Quote"/>
      </w:pPr>
      <w:r>
        <w:t>Siddhartha gave his garments to a poor Brahmin in the street. He wore nothing more than the loincloth and the earth-coloured, unsown cloak. He ate only once a day, and never something cooked. He fasted for fifteen days. He fasted for twenty-eight days. The flesh waned from his thighs and cheeks. Feverish dreams flickered from his enlarged eyes, long nails grew slowly on his parched fingers and a dry, shaggy beard grew on his chin. His glance turned to ice when he encountered women; his mouth twitched with contempt when he walked through a city of nicely dressed people. He saw merchants trading, princes hunting, mourners wailing for their dead, whores offering themselves, physicians trying to help the sick, priests determining the most suitable day for seeding, lovers loving, mothers nursing their children—and all of this was not worthy of one look from his eye, it all lied, it all stank, it all stank of lies, it all pretended to be meaningful and joyful and beautiful, and it all was just concealed putrefaction. The world tasted bitter. Life was torture. (With the Samanas, paragraph 2)</w:t>
      </w:r>
    </w:p>
    <w:p>
      <w:pPr>
        <w:pStyle w:val="Quote"/>
      </w:pPr>
      <w:r>
        <w:t>A goal stood before Siddhartha, a single goal: to become empty, empty of thirst, empty of wishing, empty of dreams, empty of joy and sorrow. Dead to himself, not to be a self any more, to find tranquility with an emptied heart, to be open to miracles in unselfish thoughts, that was his goal. Once all of my self was overcome and had died, once every desire and every urge was silent in the heart, then the ultimate part of me had to awake, the innermost of my being, which is no longer my self, the great secret. (With the Samanas, paragraph 3)</w:t>
      </w:r>
    </w:p>
    <w:p>
      <w:pPr>
        <w:pStyle w:val="Quote"/>
      </w:pPr>
      <w:r>
        <w:t>Silently, Siddhartha exposed himself to burning rays of the sun directly above, glowing with pain, glowing with thirst, and stood there, until he neither felt any pain nor thirst any more. Silently, he stood there in the rainy season, from his hair the water was dripping over freezing shoulders, over freezing hips and legs, and the penitent stood there, until he could not feel the cold in his shoulders and legs any more, until they were silent, until they were quiet. Silently, he cowered in the thorny bushes, blood dripped from the burning skin, from festering wounds dripped pus, and Siddhartha stayed rigidly, stayed motionless, until no blood flowed any more, until nothing stung any more, until nothing burned any more. (With the Samanas, paragraph 4)</w:t>
      </w:r>
    </w:p>
    <w:p>
      <w:pPr>
        <w:pStyle w:val="Quote"/>
      </w:pPr>
      <w:r>
        <w:t>Siddhartha sat upright and learned to breathe sparingly, learned to get along with only few breaths, learned to stop breathing. He learned, beginning with the breath, to calm the beat of his heart, learned to reduce the beats of his heart, until they were only a few and almost none. (With the Samanas, paragraph 5)</w:t>
      </w:r>
    </w:p>
    <w:p>
      <w:pPr>
        <w:pStyle w:val="Quote"/>
      </w:pPr>
      <w:r>
        <w:t>Instructed by the oldest of the Samanas, Siddhartha practised self-denial, practised meditation, according to the Samana rules. A heron flew over the bamboo forest—and Siddhartha accepted the heron into his soul, flew over forest and mountains, was a heron, ate fish, felt the pangs of a heron’s hunger, spoke the heron’s croak, died a heron’s death. A dead jackal was lying on the sandy bank, and Siddhartha’s soul slipped inside the body, was the dead jackal, lay on the banks, got bloated, stank, decayed, was dismembered by hyenas, was skinned by vultures, turned into a skeleton, turned to dust, was blown across the fields. And Siddhartha’s soul returned, had died, had decayed, was scattered as dust, had tasted the gloomy intoxication of the cycle, awaited in new thirst like a hunter in the gap, where he could escape from the cycle, where the end of the causes, where an eternity without suffering began. He killed his senses, he killed his memory, he slipped out of his self into thousands of other forms, was an animal, was carrion, was stone, was wood, was water, and awoke every time to find his old self again, sun or moon shone, was his self again, turned round in the cycle, felt thirst, overcame the thirst, felt new thirst. (With the Samanas, paragraph 6)</w:t>
      </w:r>
    </w:p>
    <w:p>
      <w:pPr>
        <w:pStyle w:val="Quote"/>
      </w:pPr>
      <w:r>
        <w:t>Siddhartha learned a lot when he was with the Samanas, many ways leading away from the self he learned to go. He went the way of self-denial by means of pain, through voluntarily suffering and overcoming pain, hunger, thirst, tiredness. He went the way of self-denial by means of meditation, through imagining the mind to be void of all conceptions. These and other ways he learned to go, a thousand times he left his self, for hours and days he remained in the non-self. But though the ways led away from the self, their end nevertheless always led back to the self. Though Siddhartha fled from the self a thousand times, stayed in nothingness, stayed in the animal, in the stone, the return was inevitable, inescapable was the hour, when he found himself back in the sunshine or in the moonlight, in the shade or in the rain, and was once again his self and Siddhartha, and again felt the agony of the cycle which had been forced upon him. (With the Samanas, paragraph 7)</w:t>
      </w:r>
    </w:p>
    <w:p>
      <w:pPr>
        <w:pStyle w:val="Quote"/>
      </w:pPr>
      <w:r>
        <w:t>By his side lived Govinda, his shadow, walked the same paths, undertook the same efforts. They rarely spoke to one another, than the service and the exercises required. Occasionally the two of them went through the villages, to beg for food for themselves and their teachers. (With the Samanas, paragraph 8)</w:t>
      </w:r>
    </w:p>
    <w:p>
      <w:pPr>
        <w:pStyle w:val="Quote"/>
      </w:pPr>
      <w:r>
        <w:t>“How do you think, Govinda,” Siddhartha spoke one day while begging this way, “how do you think did we progress? Did we reach any goals?” (With the Samanas, paragraph 9)</w:t>
      </w:r>
    </w:p>
    <w:p>
      <w:pPr>
        <w:pStyle w:val="Quote"/>
      </w:pPr>
      <w:r>
        <w:t>Govinda answered: “We have learned, and we’ll continue learning. You’ll be a great Samana, Siddhartha. Quickly, you’ve learned every exercise, often the old Samanas have admired you. One day, you’ll be a holy man, O Siddhartha.” (With the Samanas, paragraph 10)</w:t>
      </w:r>
    </w:p>
    <w:p>
      <w:pPr>
        <w:pStyle w:val="Quote"/>
      </w:pPr>
      <w:r>
        <w:t>Quoth Siddhartha: “I can’t help but feel that it is not like this, my friend. What I’ve learned, being among the Samanas, up to this day, this, O Govinda, I could have learned more quickly and by simpler means. In every tavern of that part of a town where the whorehouses are, my friend, among carters and gamblers I could have learned it.” (With the Samanas, paragraph 11)</w:t>
      </w:r>
    </w:p>
    <w:p>
      <w:pPr>
        <w:pStyle w:val="Quote"/>
      </w:pPr>
      <w:r>
        <w:t>Quoth Govinda: “Siddhartha is putting me on. How could you have learned meditation, holding your breath, insensitivity against hunger and pain there among these wretched people?” (With the Samanas, paragraph 12)</w:t>
      </w:r>
    </w:p>
    <w:p>
      <w:pPr>
        <w:pStyle w:val="Quote"/>
      </w:pPr>
      <w:r>
        <w:t>And Siddhartha said quietly, as if he was talking to himself: “What is meditation? What is leaving one’s body? What is fasting? What is holding one’s breath? It is fleeing from the self, it is a short escape of the agony of being a self, it is a short numbing of the senses against the pain and the pointlessness of life. The same escape, the same short numbing is what the driver of an oxcart finds in the inn, drinking a few bowls of rice wine or fermented coconut milk. Then he won’t feel his self any more, then he won’t feel the pains of life any more, then he finds a short numbing of the senses. When he falls asleep over his bowl of rice wine, he’ll find the same what Siddhartha and Govinda find when they escape their bodies through long exercises, staying in the non-self. This is how it is, O Govinda.” (With the Samanas, paragraph 13)</w:t>
      </w:r>
    </w:p>
    <w:p>
      <w:pPr>
        <w:pStyle w:val="Quote"/>
      </w:pPr>
      <w:r>
        <w:t>Quoth Govinda: “You say so, O friend, and yet you know that Siddhartha is no driver of an oxcart and a Samana is no drunkard. It’s true that a drinker numbs his senses, it’s true that he briefly escapes and rests, but he’ll return from the delusion, finds everything to be unchanged, has not become wiser, has gathered no enlightenment—has not risen several steps.” (With the Samanas, paragraph 14)</w:t>
      </w:r>
    </w:p>
    <w:p>
      <w:pPr>
        <w:pStyle w:val="Quote"/>
      </w:pPr>
      <w:r>
        <w:t>And Siddhartha spoke with a smile: “I do not know, I’ve never been a drunkard. But that I, Siddhartha, find only a short numbing of the senses in my exercises and meditations and that I am just as far removed from wisdom, from salvation, as a child in the mother’s womb, this I know, O Govinda, this I know.” (With the Samanas, paragraph 15)</w:t>
      </w:r>
    </w:p>
    <w:p>
      <w:pPr>
        <w:pStyle w:val="Quote"/>
      </w:pPr>
      <w:r>
        <w:t>And once again, another time, when Siddhartha left the forest together with Govinda, to beg for some food in the village for their brothers and teachers, Siddhartha began to speak and said: “What now, O Govinda, might we be on the right path? Might we get closer to enlightenment? Might we get closer to salvation? Or do we perhaps live in a circle—we, who have thought we were escaping the cycle?” (With the Samanas, paragraph 16)</w:t>
      </w:r>
    </w:p>
    <w:p>
      <w:pPr>
        <w:pStyle w:val="Quote"/>
      </w:pPr>
      <w:r>
        <w:t>Quoth Govinda: “We have learned a lot, Siddhartha, there is still much to learn. We are not going around in circles, we are moving up, the circle is a spiral, we have already ascended many a level.” (With the Samanas, paragraph 17)</w:t>
      </w:r>
    </w:p>
    <w:p>
      <w:pPr>
        <w:pStyle w:val="Quote"/>
      </w:pPr>
      <w:r>
        <w:t>Siddhartha answered: “How old, would you think, is our oldest Samana, our venerable teacher?” (With the Samanas, paragraph 18)</w:t>
      </w:r>
    </w:p>
    <w:p>
      <w:pPr>
        <w:pStyle w:val="Quote"/>
      </w:pPr>
      <w:r>
        <w:t>And Siddhartha: “He has lived for sixty years and has not reached the nirvana. He’ll turn seventy and eighty, and you and me, we will grow just as old and will do our exercises, and will fast, and will meditate. But we will not reach the nirvana, he won’t and we won’t. O Govinda, I believe out of all the Samanas out there, perhaps not a single one, not a single one, will reach the nirvana. We find comfort, we find numbness, we learn feats, to deceive others. But the most important thing, the path of paths, we will not find.” (With the Samanas, paragraph 20)</w:t>
      </w:r>
    </w:p>
    <w:p>
      <w:pPr>
        <w:pStyle w:val="Quote"/>
      </w:pPr>
      <w:r>
        <w:t>“If you only,” spoke Govinda, “wouldn’t speak such terrible words, Siddhartha! How could it be that among so many learned men, among so many Brahmins, among so many austere and venerable Samanas, among so many who are searching, so many who are eagerly trying, so many holy men, no one will find the path of paths?” (With the Samanas, paragraph 21)</w:t>
      </w:r>
    </w:p>
    <w:p>
      <w:pPr>
        <w:pStyle w:val="Quote"/>
      </w:pPr>
      <w:r>
        <w:t>But Siddhartha said in a voice which contained just as much sadness as mockery, with a quiet, a slightly sad, a slightly mocking voice: “Soon, Govinda, your friend will leave the path of the Samanas, he has walked along your side for so long. I’m suffering of thirst, O Govinda, and on this long path of a Samana, my thirst has remained as strong as ever. I always thirsted for knowledge, I have always been full of questions. I have asked the Brahmins, year after year, and I have asked the holy Vedas, year after year, and I have asked the devoted Samanas, year after year. Perhaps, O Govinda, it had been just as well, had been just as smart and just as profitable, if I had asked the hornbill-bird or the chimpanzee. It took me a long time and am not finished learning this yet, O Govinda: that there is nothing to be learned! There is indeed no such thing, so I believe, as what we refer to as ‘learning.’ There is, O my friend, just one knowledge, this is everywhere, this is Atman, this is within me and within you and within every creature. And so I’m starting to believe that this knowledge has no worser enemy than the desire to know it, than learning.” (With the Samanas, paragraph 22)</w:t>
      </w:r>
    </w:p>
    <w:p>
      <w:pPr>
        <w:pStyle w:val="Quote"/>
      </w:pPr>
      <w:r>
        <w:t>At this, Govinda stopped on the path, rose his hands, and spoke: “If you, Siddhartha, only would not bother your friend with this kind of talk! Truly, your words stir up fear in my heart. And just consider: what would become of the sanctity of prayer, what of the venerability of the Brahmins’ caste, what of the holiness of the Samanas, if it was as you say, if there was no learning? What, O Siddhartha, what would then become of all of this what is holy, what is precious, what is venerable on earth?” (With the Samanas, paragraph 23)</w:t>
      </w:r>
    </w:p>
    <w:p>
      <w:pPr>
        <w:pStyle w:val="Quote"/>
      </w:pPr>
      <w:r>
        <w:t>It was as if the plague had broken out in a country and news had been spreading around that in one or another place there was a man, a wise man, a knowledgeable one, whose word and breath was enough to heal everyone who had been infected with the pestilence, and as such news would go through the land and everyone would talk about it, many would believe, many would doubt, but many would get on their way as soon as possible, to seek the wise man, the helper, just like this this myth ran through the land, that fragrant myth of Gotama, the Buddha, the wise man of the family of Sakya. He possessed, so the believers said, the highest enlightenment, he remembered his previous lives, he had reached the nirvana and never returned into the cycle, was never again submerged in the murky river of physical forms. Many wonderful and unbelievable things were reported of him, he had performed miracles, had overcome the devil, had spoken to the gods. But his enemies and disbelievers said, this Gotama was a vain seducer, he would spent his days in luxury, scorned the offerings, was without learning, and knew neither exercises nor self-castigation. (With the Samanas, paragraph 29)</w:t>
      </w:r>
    </w:p>
    <w:p>
      <w:pPr>
        <w:pStyle w:val="Quote"/>
      </w:pPr>
      <w:r>
        <w:t>The myth of Buddha sounded sweet. The scent of magic flowed from these reports. After all, the world was sick, life was hard to bear—and behold, here a source seemed to spring forth, here a messenger seemed to call out, comforting, mild, full of noble promises. Everywhere where the rumour of Buddha was heard, everywhere in the lands of India, the young men listened up, felt a longing, felt hope, and among the Brahmins’ sons of the towns and villages every pilgrim and stranger was welcome, when he brought news of him, the exalted one, the Sakyamuni. (With the Samanas, paragraph 30)</w:t>
      </w:r>
    </w:p>
    <w:p>
      <w:pPr>
        <w:pStyle w:val="Quote"/>
      </w:pPr>
      <w:r>
        <w:t>The myth had also reached the Samanas in the forest, and also Siddhartha, and also Govinda, slowly, drop by drop, every drop laden with hope, every drop laden with doubt. They rarely talked about it, because the oldest one of the Samanas did not like this myth. He had heard that this alleged Buddha used to be an ascetic before and had lived in the forest, but had then turned back to luxury and worldly pleasures, and he had no high opinion of this Gotama. (With the Samanas, paragraph 31)</w:t>
      </w:r>
    </w:p>
    <w:p>
      <w:pPr>
        <w:pStyle w:val="Quote"/>
      </w:pPr>
      <w:r>
        <w:t>“O Siddhartha,” Govinda spoke one day to his friend. “Today, I was in the village, and a Brahmin invited me into his house, and in his house, there was the son of a Brahmin from Magadha, who has seen the Buddha with his own eyes and has heard him teach. Verily, this made my chest ache when I breathed, and thought to myself: If only I would too, if only we both would too, Siddhartha and me, live to see the hour when we will hear the teachings from the mouth of this perfected man! Speak, friend, wouldn’t we want to go there too and listen to the teachings from the Buddha’s mouth?” (With the Samanas, paragraph 32)</w:t>
      </w:r>
    </w:p>
    <w:p>
      <w:pPr>
        <w:pStyle w:val="Quote"/>
      </w:pPr>
      <w:r>
        <w:t>Quoth Siddhartha: “Always, O Govinda, I had thought, Govinda would stay with the Samanas, always I had believed his goal was to live to be sixty and seventy years of age and to keep on practising those feats and exercises, which are becoming a Samana. But behold, I had not known Govinda well enough, I knew little of his heart. So now you, my faithful friend, want to take a new path and go there, where the Buddha spreads his teachings.” (With the Samanas, paragraph 33)</w:t>
      </w:r>
    </w:p>
    <w:p>
      <w:pPr>
        <w:pStyle w:val="Quote"/>
      </w:pPr>
      <w:r>
        <w:t>Quoth Govinda: “You’re mocking me. Mock me if you like, Siddhartha! But have you not also developed a desire, an eagerness, to hear these teachings? And have you not at one time said to me, you would not walk the path of the Samanas for much longer?” (With the Samanas, paragraph 34)</w:t>
      </w:r>
    </w:p>
    <w:p>
      <w:pPr>
        <w:pStyle w:val="Quote"/>
      </w:pPr>
      <w:r>
        <w:t>At this, Siddhartha laughed in his very own manner, in which his voice assumed a touch of sadness and a touch of mockery, and said: “Well, Govinda, you’ve spoken well, you’ve remembered correctly. If you only remembered the other thing as well, you’ve heard from me, which is that I have grown distrustful and tired against teachings and learning, and that my faith in words, which are brought to us by teachers, is small. But let’s do it, my dear, I am willing to listen to these teachings—though in my heart I believe that we’ve already tasted the best fruit of these teachings.” (With the Samanas, paragraph 35)</w:t>
      </w:r>
    </w:p>
    <w:p>
      <w:pPr>
        <w:pStyle w:val="Quote"/>
      </w:pPr>
      <w:r>
        <w:t>Quoth Govinda: “Your willingness delights my heart. But tell me, how should this be possible? How should the Gotama’s teachings, even before we have heard them, have already revealed their best fruit to us?” (With the Samanas, paragraph 36)</w:t>
      </w:r>
    </w:p>
    <w:p>
      <w:pPr>
        <w:pStyle w:val="Quote"/>
      </w:pPr>
      <w:r>
        <w:t>Quoth Siddhartha: “Let us eat this fruit and wait for the rest, O Govinda! But this fruit, which we already now received thanks to the Gotama, consisted in him calling us away from the Samanas! Whether he has also other and better things to give us, O friend, let us await with calm hearts.” (With the Samanas, paragraph 37)</w:t>
      </w:r>
    </w:p>
    <w:p>
      <w:pPr>
        <w:pStyle w:val="Quote"/>
      </w:pPr>
      <w:r>
        <w:t>On this very same day, Siddhartha informed the oldest one of the Samanas of his decision, that he wanted to leave him. He informed the oldest one with all the courtesy and modesty becoming to a younger one and a student. But the Samana became angry, because the two young men wanted to leave him, and talked loudly and used crude swear words. (With the Samanas, paragraph 38)</w:t>
      </w:r>
    </w:p>
    <w:p>
      <w:pPr>
        <w:pStyle w:val="Quote"/>
      </w:pPr>
      <w:r>
        <w:t>Govinda was startled and became embarrassed. But Siddhartha put his mouth close to Govinda’s ear and whispered to him: “Now, I want to show the old man that I’ve learned something from him.” (With the Samanas, paragraph 39)</w:t>
      </w:r>
    </w:p>
    <w:p>
      <w:pPr>
        <w:pStyle w:val="Quote"/>
      </w:pPr>
      <w:r>
        <w:t>Positioning himself closely in front of the Samana, with a concentrated soul, he captured the old man’s glance with his glances, deprived him of his power, made him mute, took away his free will, subdued him under his own will, commanded him, to do silently, whatever he demanded him to do. The old man became mute, his eyes became motionless, his will was paralysed, his arms were hanging down; without power, he had fallen victim to Siddhartha’s spell. But Siddhartha’s thoughts brought the Samana under their control, he had to carry out what they commanded. And thus, the old man made several bows, performed gestures of blessing, spoke stammeringly a godly wish for a good journey. And the young men returned the bows with thanks, returned the wish, went on their way with salutations. (With the Samanas, paragraph 40)</w:t>
      </w:r>
    </w:p>
    <w:p>
      <w:pPr>
        <w:pStyle w:val="Quote"/>
      </w:pPr>
      <w:r>
        <w:t>On the way, Govinda said: “O Siddhartha, you have learned more from the Samanas than I knew. It is hard, it is very hard to cast a spell on an old Samana. Truly, if you had stayed there, you would soon have learned to walk on water.” (With the Samanas, paragraph 41)</w:t>
      </w:r>
    </w:p>
    <w:p>
      <w:pPr>
        <w:pStyle w:val="Quote"/>
      </w:pPr>
      <w:r>
        <w:t>“I do not seek to walk on water,” said Siddhartha. “Let old Samanas be content with such feats!” (With the Samanas, paragraph 42)</w:t>
      </w:r>
    </w:p>
    <w:p>
      <w:pPr>
        <w:pStyle w:val="Heading3"/>
      </w:pPr>
      <w:r>
        <w:t>Vocabulary with etymology notes</w:t>
      </w:r>
    </w:p>
    <w:p>
      <w:r>
        <w:t>Word | Definition (in this sentence) | In context | Word history</w:t>
      </w:r>
    </w:p>
    <w:p>
      <w:r>
        <w:t>numbing (noun) | a dulling of feeling or pain | It is fleeing from the self, it is a short escape of the agony of being a self, it is a short numbing of the senses against the pain and the pointlessness of life. |</w:t>
      </w:r>
    </w:p>
    <w:p>
      <w:r>
        <w:t>nirvana (noun) | in Buddhism and Hinduism, release from the cycle of rebirth and suffering | And Siddhartha: “He has lived for sixty years and has not reached the nirvana. | “nirvana”: From Sanskrit nirvana "extinction," literally "a blowing out," from nir- "out" + va- "to blow." (Online Etymology Dictionary (hand-checked note), https://www.etymonline.com/word/nirvana)</w:t>
      </w:r>
    </w:p>
    <w:p>
      <w:r>
        <w:t>festering (adjective) | infected and full of pus | Silently, he cowered in the thorny bushes, blood dripped from the burning skin, from festering wounds dripped pus, and Siddhartha stayed rigidly, stayed motionless, until no blood flowed any more, until nothing stung any more, until nothing burned any more. |</w:t>
      </w:r>
    </w:p>
    <w:p>
      <w:r>
        <w:t>cowered (verb) | crouch or curl up | Silently, he cowered in the thorny bushes, blood dripped from the burning skin, from festering wounds dripped pus, and Siddhartha stayed rigidly, stayed motionless, until no blood flowed any more, until nothing stung any more, until nothing burned any more. |</w:t>
      </w:r>
    </w:p>
    <w:p>
      <w:r>
        <w:t>thirsted (verb) | longed for something strongly | I always thirsted for knowledge, I have always been full of questions. |</w:t>
      </w:r>
    </w:p>
    <w:p>
      <w:r>
        <w:t>mumbled (verb) | talk indistinctly; usually in a low voice | And Govinda mumbled a verse to himself, a verse from an Upanishad: |</w:t>
      </w:r>
    </w:p>
    <w:p>
      <w:r>
        <w:t>meditate (verb) | reflect deeply on a subject | He’ll turn seventy and eighty, and you and me, we will grow just as old and will do our exercises, and will fast, and will meditate. |</w:t>
      </w:r>
    </w:p>
    <w:p>
      <w:r>
        <w:t>teachings (noun) | ideas or principles taught by someone | Verily, this made my chest ache when I breathed, and thought to myself: If only I would too, if only we both would too, Siddhartha and me, live to see the hour when we will hear the teachings from the mouth of this perfected man! | “teachings”: Origin of “teaching”: an English formation from teach + -ing. (Liber et Libri origin note, https://en.wiktionary.org/wiki/teaching#Etymology)</w:t>
      </w:r>
    </w:p>
    <w:p>
      <w:r>
        <w:t>scorned (verb) | look down on with disdain | But his enemies and disbelievers said, this Gotama was a vain seducer, he would spent his days in luxury, scorned the offerings, was without learning, and knew neither exercises nor self-castigation. |</w:t>
      </w:r>
    </w:p>
    <w:p>
      <w:r>
        <w:t>embarrassed (verb) | cause to be embarrassed; cause to feel self-conscious | Govinda was startled and became embarrassed. |</w:t>
      </w:r>
    </w:p>
    <w:p>
      <w:pPr>
        <w:pStyle w:val="Heading3"/>
      </w:pPr>
      <w:r>
        <w:t>Discussion questions</w:t>
      </w:r>
    </w:p>
    <w:p>
      <w:pPr>
        <w:pStyle w:val="ListBullet"/>
      </w:pPr>
      <w:r>
        <w:t>Siddhartha calls the Samanas' practices a 'brief numbing.' Do you agree?</w:t>
      </w:r>
    </w:p>
    <w:p>
      <w:pPr>
        <w:pStyle w:val="ListBullet"/>
      </w:pPr>
      <w:r>
        <w:t>Where does theme appear in this chapter, and what effect does it have? Point to one passage.</w:t>
      </w:r>
    </w:p>
    <w:p>
      <w:pPr>
        <w:pStyle w:val="ListBullet"/>
      </w:pPr>
      <w:r>
        <w:t>How does this chapter connect to the book's larger concern with experience versus teaching?</w:t>
      </w:r>
    </w:p>
    <w:p>
      <w:pPr>
        <w:pStyle w:val="Heading3"/>
      </w:pPr>
      <w:r>
        <w:t>Tiered discussion questions (30: recall, inferential, evaluative)</w:t>
      </w:r>
    </w:p>
    <w:p>
      <w:r>
        <w:t>Wait time after every question (3 s for DOK 1, 5 s for DOK 2, 8 to 10 s for DOK 3 and 4); think-pair-share on DOK 3 and 4; answer each response with a follow-up probe; close with student-generated questions. Focus sets by rigor level: HS Sophomore: 1, 2, 3, 4, 13, 14, 15, 16, 17, 23, 24, 25; HS Junior: 1, 2, 3, 14, 15, 16, 17, 18, 24, 25, 26, 27; HS Senior: 1, 2, 3, 15, 16, 17, 18, 25, 26, 27, 28, 29; AP: 1, 2, 16, 17, 18, 19, 20, 26, 27, 28, 29, 30; College Freshman: 1, 2, 17, 18, 19, 20, 21, 22, 27, 28, 29, 30; College Sophomore: 1, 2, 11, 18, 19, 20, 21, 22, 23, 28, 29, 30; College Junior: 1, 11, 12, 19, 20, 21, 22, 23, 24, 25, 29, 30; College Senior: 1, 11, 12, 13, 20, 21, 22, 23, 24, 25, 26, 30; Graduate / PhD: 1, 11, 12, 13, 21, 22, 23, 24, 25, 26, 27, 28</w:t>
      </w:r>
    </w:p>
    <w:p>
      <w:r>
        <w:t>Literal / recall</w:t>
      </w:r>
    </w:p>
    <w:p>
      <w:pPr>
        <w:pStyle w:val="ListBullet"/>
      </w:pPr>
      <w:r>
        <w:t>What do the Samanas practice? [DOK 1 · Cold call with support: call on a student by name, offering a sentence starter or rephrasing if needed · wait 3 s · CAIE-9695.AO1] Look for: Fasting and self-denial Answer guidance: Fasting and self-denial. The chapter states it directly: “Instructed by the oldest of the Samanas, Siddhartha practised self-denial, practised meditation, according to the Samana rules.” (Hesse, 1922/2015, With the Samanas, para. 6).</w:t>
      </w:r>
    </w:p>
    <w:p>
      <w:pPr>
        <w:pStyle w:val="ListBullet"/>
      </w:pPr>
      <w:r>
        <w:t>What can Siddhartha do in meditation? [DOK 1 · Turn and Talk: students discuss briefly with a neighbor before answering · wait 3 s · CAIE-9695.AO1] Look for: Let his self pass into animals and things Answer guidance: Let his self pass into animals and things. The chapter states it directly: “He went the way of self-denial by means of meditation, through imagining the mind to be void of all conceptions.” (Hesse, 1922/2015, With the Samanas, para. 7).</w:t>
      </w:r>
    </w:p>
    <w:p>
      <w:pPr>
        <w:pStyle w:val="ListBullet"/>
      </w:pPr>
      <w:r>
        <w:t>What does he conclude about these practices? [DOK 1 · Cold call with support: call on a student by name, offering a sentence starter or rephrasing if needed · wait 3 s · CAIE-9695.AO1] Look for: They are only temporary escapes from the self Answer guidance: They are only temporary escapes from the self. The chapter states it directly: “He ate only once a day, and never something cooked.” (Hesse, 1922/2015, With the Samanas, para. 2).</w:t>
      </w:r>
    </w:p>
    <w:p>
      <w:pPr>
        <w:pStyle w:val="ListBullet"/>
      </w:pPr>
      <w:r>
        <w:t>Who is rumored to have attained enlightenment? [DOK 1 · Turn and Talk: students discuss briefly with a neighbor before answering · wait 3 s · CAIE-9695.AO1] Look for: Gotama, the Buddha Answer guidance: Gotama, the Buddha. The chapter states it directly: “He had heard that this alleged Buddha used to be an ascetic before and had lived in the forest, but had then turned back to luxury and worldly pleasures, and he had no high opinion of this Gotama.” (Hesse, 1922/2015, With the Samanas, para. 31).</w:t>
      </w:r>
    </w:p>
    <w:p>
      <w:pPr>
        <w:pStyle w:val="ListBullet"/>
      </w:pPr>
      <w:r>
        <w:t>How does Siddhartha respond to the old Samana's anger? [DOK 1 · Cold call with support: call on a student by name, offering a sentence starter or rephrasing if needed · wait 3 s · CAIE-9695.AO1] Look for: He silences him with his gaze Answer guidance: He silences him with his gaze. The chapter states it directly: “Quickly, you’ve learned every exercise, often the old Samanas have admired you.” (Hesse, 1922/2015, With the Samanas, para. 10).</w:t>
      </w:r>
    </w:p>
    <w:p>
      <w:pPr>
        <w:pStyle w:val="ListBullet"/>
      </w:pPr>
      <w:r>
        <w:t>Retell the three most important events of “With the Samanas” in order, in one sentence each. [DOK 1 · Turn and Talk: students discuss briefly with a neighbor before answering · wait 3 s · CAIE-9695.AO1] Look for: With the Samanas, Siddhartha learns fasting, enduring pain, and meditations that let his self pass into animals and objects. Yet after three years he concludes these are only escapes from the self, not true release. When rumors spread of Gotama, the Buddha, he and Govinda leave; Siddhartha masters the old Samana with his gaze before departing. Answer guidance: With the Samanas, Siddhartha learns fasting, enduring pain, and meditations that let his self pass into animals and objects. Yet after three years he concludes these are only escapes from the self, not true release. When rumors spread of Gotama, the Buddha, he and Govinda leave; Siddhartha masters the old Samana with his gaze before departing. The chapter states it directly: “Quoth Siddhartha: “Always, O Govinda, I had thought, Govinda would stay with the Samanas, always I had believed his goal was to live to be sixty and seventy years of age and to keep on practising those feats and exercises, which are becoming a Samana.” (Hesse, 1922/2015, With the Samanas, para. 33).</w:t>
      </w:r>
    </w:p>
    <w:p>
      <w:pPr>
        <w:pStyle w:val="ListBullet"/>
      </w:pPr>
      <w:r>
        <w:t>Which characters appear or are mentioned in “With the Samanas”? Name two and one thing each says or does. [DOK 1 · Cold call with support: call on a student by name, offering a sentence starter or rephrasing if needed · wait 3 s · CAIE-9695.AO1] Look for: Names and actions taken from the chapter; check against the teacher summary. Answer guidance: The chapter states it directly: “In the evening of this day they caught up with the ascetics, the skinny Samanas, and offered them their companionship and—obedience.” (Hesse, 1922/2015, With the Samanas, para. 1). With the Samanas, Siddhartha learns fasting, enduring pain, and meditations that let his self pass into animals and objects.</w:t>
      </w:r>
    </w:p>
    <w:p>
      <w:pPr>
        <w:pStyle w:val="ListBullet"/>
      </w:pPr>
      <w:r>
        <w:t>Where and when does “With the Samanas” take place? Point to the line that tells you. [DOK 1 · Turn and Talk: students discuss briefly with a neighbor before answering · wait 3 s · CAIE-9695.AO1] Look for: A place/time detail quoted from the chapter. Answer guidance: A place/time detail quoted from the chapter. The chapter states it directly: “And have you not at one time said to me, you would not walk the path of the Samanas for much longer?”” (Hesse, 1922/2015, With the Samanas, para. 34).</w:t>
      </w:r>
    </w:p>
    <w:p>
      <w:pPr>
        <w:pStyle w:val="ListBullet"/>
      </w:pPr>
      <w:r>
        <w:t>Reread: “It is fleeing from the self, it is a short escape of the agony of being a self, it is a short numbing of the senses against the pain and the pointlessness of life.” What does “numbing” mean here, and what is literally happening in this line? [DOK 1 · Turn and Talk: students discuss briefly with a neighbor before answering · wait 3 s · CAIE-9695.AO1] Look for: numbing: a dulling of feeling or pain. Answer guidance: numbing: a dulling of feeling or pain. The chapter states it directly: “It is fleeing from the self, it is a short escape of the agony of being a self, it is a short numbing of the senses against the pain and the pointlessness of life.” (Hesse, 1922/2015, With the Samanas, para. 13).</w:t>
      </w:r>
    </w:p>
    <w:p>
      <w:pPr>
        <w:pStyle w:val="ListBullet"/>
      </w:pPr>
      <w:r>
        <w:t>Reread: “And Siddhartha: “He has lived for sixty years and has not reached the nirvana.” What does “nirvana” mean here, and what is literally happening in this line? [DOK 1 · Turn and Talk: students discuss briefly with a neighbor before answering · wait 3 s · CAIE-9695.AO1] Look for: nirvana: in Buddhism and Hinduism, release from the cycle of rebirth and suffering. Answer guidance: nirvana: in Buddhism and Hinduism, release from the cycle of rebirth and suffering. The chapter states it directly: “And Siddhartha: “He has lived for sixty years and has not reached the nirvana.” (Hesse, 1922/2015, With the Samanas, para. 20).</w:t>
      </w:r>
    </w:p>
    <w:p>
      <w:r>
        <w:t>Inferential / analytical</w:t>
      </w:r>
    </w:p>
    <w:p>
      <w:pPr>
        <w:pStyle w:val="ListBullet"/>
      </w:pPr>
      <w:r>
        <w:t>What does “With the Samanas” suggest about self-denial as a path? State the inference and the line that supports it. [DOK 2 · Think-Pair-Share: students think alone, discuss with a partner, then share with the class · wait 5 s · CAIE-9695.AO2] Look for: Siddhartha discovers that discipline alone can become another form of illusion, a key turn in his quest. Answer guidance: A strong inference: Siddhartha discovers that discipline alone can become another form of illusion, a key turn in his quest. Supporting line: “Siddhartha learned a lot when he was with the Samanas, many ways leading away from the self he learned to go.” (Hesse, 1922/2015, With the Samanas, para. 7). Siddhartha decides that the Samanas' path is only a way of escaping the self for a while, like a drunkard's escape.</w:t>
      </w:r>
    </w:p>
    <w:p>
      <w:pPr>
        <w:pStyle w:val="ListBullet"/>
      </w:pPr>
      <w:r>
        <w:t>Find one example of theme in this chapter. What does it reveal that a plain statement would not? [DOK 2 · Follow-up: ask a probing question that builds on the previous answer · wait 5 s · CAIE-9695.AO2] Look for: Look for statements or moments that connect to the book's big ideas. Answer guidance: A strong answer reads beneath the surface: Siddhartha decides that the Samanas' path is only a way of escaping the self for a while, like a drunkard's escape. Supporting line: “Dead to himself, not to be a self any more, to find tranquility with an emptied heart, to be open to miracles in unselfish thoughts, that was his goal.” (Hesse, 1922/2015, With the Samanas, para. 3).</w:t>
      </w:r>
    </w:p>
    <w:p>
      <w:pPr>
        <w:pStyle w:val="ListBullet"/>
      </w:pPr>
      <w:r>
        <w:t>How does the characterization in this chapter shape what we understand about self-denial as a path? [DOK 3 · Think-Pair-Share: students think alone, discuss with a partner, then share with the class · wait 8 s · CAIE-9695.AO2] Look for: Look for what characters say, do and think, and how others react to them. Answer guidance: A strong answer reads beneath the surface: With the Samanas, Siddhartha practises fasting and meditation so hard that he can leave his body and enter animals' lives, but always returns to himself. Supporting line: “He went the way of self-denial by means of pain, through voluntarily suffering and overcoming pain, hunger, thirst, tiredness.” (Hesse, 1922/2015, With the Samanas, para. 7).</w:t>
      </w:r>
    </w:p>
    <w:p>
      <w:pPr>
        <w:pStyle w:val="ListBullet"/>
      </w:pPr>
      <w:r>
        <w:t>In the passage that begins “Silently, Siddhartha exposed himself to burning rays of the sun directly above, glowing with pain, glowing with thirst, and stood there, until he neither felt any pain nor thirst…”, why might Hesse have chosen these particular words? Pick two and explain their connotations. [DOK 2 · Follow-up: ask a probing question that builds on the previous answer · wait 5 s · CAIE-9695.AO2] Look for: Diction analysis of two words in the anchor passage. Answer guidance: A strong answer reads beneath the surface: Siddhartha decides that the Samanas' path is only a way of escaping the self for a while, like a drunkard's escape. Supporting line: “Silently, Siddhartha exposed himself to burning rays of the sun directly above, glowing with pain, glowing with thirst, and stood there, until he neither felt any pain nor thirst any more.” (Hesse, 1922/2015, With the Samanas, para. 4).</w:t>
      </w:r>
    </w:p>
    <w:p>
      <w:pPr>
        <w:pStyle w:val="ListBullet"/>
      </w:pPr>
      <w:r>
        <w:t>What causes the main turn in “With the Samanas”, and what effect is it likely to have on what follows? [DOK 2 · Follow-up: ask a probing question that builds on the previous answer · wait 5 s · CAIE-9695.AO2] Look for: With the Samanas, Siddhartha learns fasting, enduring pain, and meditations that let his self pass into animals and objects. Yet after three years he concludes these are only escapes from the self, not true release. When rumors spread of Gotama, the Buddha, he and Govinda leave; Siddhartha masters… Answer guidance: A strong inference: With the Samanas, Siddhartha learns fasting, enduring pain, and meditations that let his self pass into animals and objects. Yet after three years he concludes these are only escapes from the self, not true release. When rumors spread of Gotama, the Buddha, he and Govinda leave; Siddhartha masters. Supporting line: “But that I, Siddhartha, find only a short numbing of the senses in my exercises and meditations and that I am just as far removed from wisdom, from salvation, as a child in the mother’s womb, this I know, O Govinda, this I know.”” (Hesse, 1922/2015, With the Samanas, para. 15). Siddhartha decides that the Samanas' path is only a way of escaping the self for a while, like a drunkard's escape.</w:t>
      </w:r>
    </w:p>
    <w:p>
      <w:pPr>
        <w:pStyle w:val="ListBullet"/>
      </w:pPr>
      <w:r>
        <w:t>How does “With the Samanas” build on “The Son of the Brahmin”? Name one link of cause and effect. [DOK 3 · Think-Pair-Share: students think alone, discuss with a partner, then share with the class · wait 8 s · CAIE-9695.AO2] Look for: A causal or structural link between this and the previous chapter. Answer guidance: A strong answer reads beneath the surface: Three years pass in a few pages; the chapter turns when rumours of Gotama arrive. Supporting line: ““Today, I was in the village, and a Brahmin invited me into his house, and in his house, there was the son of a Brahmin from Magadha, who has seen the Buddha with his own eyes and has heard him teach.” (Hesse, 1922/2015, With the Samanas, para. 32).</w:t>
      </w:r>
    </w:p>
    <w:p>
      <w:pPr>
        <w:pStyle w:val="ListBullet"/>
      </w:pPr>
      <w:r>
        <w:t>What can we infer about a character's motives from what they say and do here, as opposed to what they claim? [DOK 3 · Follow-up: ask a probing question that builds on the previous answer · wait 8 s · CAIE-9695.AO2] Look for: An inference about motive supported by a quoted line. Answer guidance: A strong answer reads beneath the surface: With the Samanas, Siddhartha practises fasting and meditation so hard that he can leave his body and enter animals' lives, but always returns to himself. Supporting line: “Quoth Govinda: “You say so, O friend, and yet you know that Siddhartha is no driver of an oxcart and a Samana is no drunkard.” (Hesse, 1922/2015, With the Samanas, para. 14).</w:t>
      </w:r>
    </w:p>
    <w:p>
      <w:pPr>
        <w:pStyle w:val="ListBullet"/>
      </w:pPr>
      <w:r>
        <w:t>The bell-ringer asked: “Siddhartha calls the Samanas' practices a 'brief numbing.' Do you agree?” Now that we have read closely, how would you revise your first answer, and which line changed your mind? [DOK 2 · Think-Pair-Share: students think alone, discuss with a partner, then share with the class · wait 5 s · CAIE-9695.AO2] Look for: A revised answer anchored in the text. Answer guidance: A strong answer reads beneath the surface: Siddhartha decides that the Samanas' path is only a way of escaping the self for a while, like a drunkard's escape. Supporting line: “The same escape, the same short numbing is what the driver of an oxcart finds in the inn, drinking a few bowls of rice wine or fermented coconut milk.” (Hesse, 1922/2015, With the Samanas, para. 13).</w:t>
      </w:r>
    </w:p>
    <w:p>
      <w:pPr>
        <w:pStyle w:val="ListBullet"/>
      </w:pPr>
      <w:r>
        <w:t>Where does imagery appear, and how does it connect this chapter to the larger concern with experience versus teaching? [DOK 3 · Follow-up: ask a probing question that builds on the previous answer · wait 8 s · CAIE-9695.AO2] Look for: Look for sensory details (sight, sound, cold, light) and what mood they create. Answer guidance: A strong answer reads beneath the surface: The heron, the dead jackal: Siddhartha "becomes" animals, vivid and strange. Supporting line: “Siddhartha gave his garments to a poor Brahmin in the street.” (Hesse, 1922/2015, With the Samanas, para. 2).</w:t>
      </w:r>
    </w:p>
    <w:p>
      <w:pPr>
        <w:pStyle w:val="ListBullet"/>
      </w:pPr>
      <w:r>
        <w:t>Background: Asceticism—strict self-denial—was a widespread spiritual practice in ancient India. How does knowing this change the way you read one moment in the chapter? [DOK 3 · Think-Pair-Share: students think alone, discuss with a partner, then share with the class · wait 8 s · CAIE-9695.AO2] Look for: A specific moment reread in light of the context. Answer guidance: A strong answer reads beneath the surface: Siddhartha decides that the Samanas' path is only a way of escaping the self for a while, like a drunkard's escape. Supporting line: “Once all of my self was overcome and had died, once every desire and every urge was silent in the heart, then the ultimate part of me had to awake, the innermost of my being, which is no longer my self, the great secret.” (Hesse, 1922/2015, With the Samanas, para. 3).</w:t>
      </w:r>
    </w:p>
    <w:p>
      <w:r>
        <w:t>Evaluative / synthesis / creative</w:t>
      </w:r>
    </w:p>
    <w:p>
      <w:pPr>
        <w:pStyle w:val="ListBullet"/>
      </w:pPr>
      <w:r>
        <w:t>A critic might argue: “Siddhartha discovers that discipline alone can become another form of illusion, a key turn in his quest.” How far do you agree? Take a stand and defend it with two lines from the chapter. [DOK 3 · Four Corners: students move to the corner that matches their position and explain why · wait 8 s · CAIE-9695.AO3, CAIE-9695.AO5] Look for: A defended position with evidence and one counterpoint. Answer guidance: A defensible position: Siddhartha rejects the Samanas because their techniques escape the self rather than understanding it. Evidence: “A goal stood before Siddhartha, a single goal: to become empty, empty of thirst, empty of wishing, empty of dreams, empty of joy and sorrow.” (Hesse, 1922/2015, With the Samanas, para. 3). The strongest answers also weigh a counterpoint, for example that Siddhartha decides that the Samanas' path is only a way of escaping the self for a while, like a drunkard's escape.</w:t>
      </w:r>
    </w:p>
    <w:p>
      <w:pPr>
        <w:pStyle w:val="ListBullet"/>
      </w:pPr>
      <w:r>
        <w:t>Which character in this chapter acts most wisely, and which least? Judge them by a standard you name. [DOK 3 · Think-Pair-Share: students think alone, discuss with a partner, then share with the class · wait 8 s · CAIE-9695.AO3, CAIE-9695.AO5] Look for: An evaluation using an explicit criterion and evidence. Answer guidance: A defensible position: Siddhartha rejects the Samanas because their techniques escape the self rather than understanding it. Evidence: “He wore nothing more than the loincloth and the earth-coloured, unsown cloak.” (Hesse, 1922/2015, With the Samanas, para. 2). The strongest answers also weigh a counterpoint, for example that With the Samanas, Siddhartha practises fasting and meditation so hard that he can leave his body and enter animals' lives, but always returns to himself.</w:t>
      </w:r>
    </w:p>
    <w:p>
      <w:pPr>
        <w:pStyle w:val="ListBullet"/>
      </w:pPr>
      <w:r>
        <w:t>Rewrite one moment of “With the Samanas” from the point of view of a different character. What does the new angle reveal or hide about self-denial as a path? [DOK 4 · Think-Pair-Share: students think alone, discuss with a partner, then share with the class · wait 8 s · CAIE-9695.AO3, CAIE-9695.AO5] Look for: A creative product with a rationale tied to the text. Answer guidance: A defensible position: Siddhartha rejects the Samanas because their techniques escape the self rather than understanding it. Evidence: “How could it be that among so many learned men, among so many Brahmins, among so many austere and venerable Samanas, among so many who are searching, so many who are eagerly trying, so many holy men, no one will find the path of paths?”” (Hesse, 1922/2015, With the Samanas, para. 21). The strongest answers also weigh a counterpoint, for example that Siddhartha decides that the Samanas' path is only a way of escaping the self for a while, like a drunkard's escape.</w:t>
      </w:r>
    </w:p>
    <w:p>
      <w:pPr>
        <w:pStyle w:val="ListBullet"/>
      </w:pPr>
      <w:r>
        <w:t>Write three questions of your own about “With the Samanas”: one recall, one “why/how”, and one “should/what if”. Trade with a partner and answer theirs. [DOK 3 · Student-generated: students write and pose their own questions · wait 8 s · CAIE-9695.AO3, CAIE-9695.AO5] Look for: Student-generated questions at three levels. Answer guidance: A defensible position: Siddhartha rejects the Samanas because their techniques escape the self rather than understanding it. Evidence: “What I’ve learned, being among the Samanas, up to this day, this, O Govinda, I could have learned more quickly and by simpler means.” (Hesse, 1922/2015, With the Samanas, para. 11). The strongest answers also weigh a counterpoint, for example that Siddhartha decides that the Samanas' path is only a way of escaping the self for a while, like a drunkard's escape.</w:t>
      </w:r>
    </w:p>
    <w:p>
      <w:pPr>
        <w:pStyle w:val="ListBullet"/>
      </w:pPr>
      <w:r>
        <w:t>Connect this chapter to the unity of all things: is the link strong or weak so far? What would Hesse need to show next to strengthen it? [DOK 4 · Socratic circle: an inner circle discusses while the outer circle listens and takes notes, then they switch · wait 8 s · CAIE-9695.AO3, CAIE-9695.AO5] Look for: A judgment of thematic development across the work. Answer guidance: A defensible position: Siddhartha rejects the Samanas because their techniques escape the self rather than understanding it. Evidence: “O Govinda, I believe out of all the Samanas out there, perhaps not a single one, not a single one, will reach the nirvana.” (Hesse, 1922/2015, With the Samanas, para. 20). The strongest answers also weigh a counterpoint, for example that Siddhartha decides that the Samanas' path is only a way of escaping the self for a while, like a drunkard's escape.</w:t>
      </w:r>
    </w:p>
    <w:p>
      <w:pPr>
        <w:pStyle w:val="ListBullet"/>
      </w:pPr>
      <w:r>
        <w:t>Is the theme in this chapter effective, or does it feel heavy-handed? Evaluate it as a reader would in a review. [DOK 3 · Four Corners: students move to the corner that matches their position and explain why · wait 8 s · CAIE-9695.AO3, CAIE-9695.AO5] Look for: An evaluative judgment with criteria and evidence. Answer guidance: A defensible position: Siddhartha rejects the Samanas because their techniques escape the self rather than understanding it. Evidence: “Quoth Siddhartha: “I can’t help but feel that it is not like this, my friend.” (Hesse, 1922/2015, With the Samanas, para. 11). The strongest answers also weigh a counterpoint, for example that Siddhartha decides that the Samanas' path is only a way of escaping the self for a while, like a drunkard's escape.</w:t>
      </w:r>
    </w:p>
    <w:p>
      <w:pPr>
        <w:pStyle w:val="ListBullet"/>
      </w:pPr>
      <w:r>
        <w:t>Compare how “With the Samanas” treats self-denial as a path with how another text, film or event you know treats a similar idea. What does Siddhartha see that the other misses? [DOK 4 · Socratic circle: an inner circle discusses while the outer circle listens and takes notes, then they switch · wait 8 s · CAIE-9695.AO3, CAIE-9695.AO5] Look for: A cross-text synthesis. Answer guidance: A defensible position: Siddhartha rejects the Samanas because their techniques escape the self rather than understanding it. Evidence: “These and other ways he learned to go, a thousand times he left his self, for hours and days he remained in the non-self.” (Hesse, 1922/2015, With the Samanas, para. 7). The strongest answers also weigh a counterpoint, for example that Siddhartha decides that the Samanas' path is only a way of escaping the self for a while, like a drunkard's escape.</w:t>
      </w:r>
    </w:p>
    <w:p>
      <w:pPr>
        <w:pStyle w:val="ListBullet"/>
      </w:pPr>
      <w:r>
        <w:t>Predict what “Gotama” will bring, using two clues from this chapter. After reading, evaluate your prediction. [DOK 3 · Think-Pair-Share: students think alone, discuss with a partner, then share with the class · wait 8 s · CAIE-9695.AO3, CAIE-9695.AO5] Look for: A prediction or judgment justified with textual clues. Answer guidance: A defensible position: Siddhartha rejects the Samanas because their techniques escape the self rather than understanding it. Evidence: “I have asked the Brahmins, year after year, and I have asked the holy Vedas, year after year, and I have asked the devoted Samanas, year after year.” (Hesse, 1922/2015, With the Samanas, para. 22). The strongest answers also weigh a counterpoint, for example that Siddhartha decides that the Samanas' path is only a way of escaping the self for a while, like a drunkard's escape.</w:t>
      </w:r>
    </w:p>
    <w:p>
      <w:pPr>
        <w:pStyle w:val="ListBullet"/>
      </w:pPr>
      <w:r>
        <w:t>Design a one-paragraph modern adaptation of this chapter (setting, characters, conflict). What must stay the same for it to still be about self-denial as a path? [DOK 4 · Think-Pair-Share: students think alone, discuss with a partner, then share with the class · wait 8 s · CAIE-9695.AO3, CAIE-9695.AO5] Look for: A creative transfer that keeps the core idea. Answer guidance: A defensible position: Siddhartha rejects the Samanas because their techniques escape the self rather than understanding it. Evidence: “When he falls asleep over his bowl of rice wine, he’ll find the same what Siddhartha and Govinda find when they escape their bodies through long exercises, staying in the non-self.” (Hesse, 1922/2015, With the Samanas, para. 13). The strongest answers also weigh a counterpoint, for example that Siddhartha decides that the Samanas' path is only a way of escaping the self for a while, like a drunkard's escape.</w:t>
      </w:r>
    </w:p>
    <w:p>
      <w:pPr>
        <w:pStyle w:val="ListBullet"/>
      </w:pPr>
      <w:r>
        <w:t>What question would you most like to ask Hermann Hesse about this chapter, and what answer do you think the text itself gives? [DOK 4 · Student-generated: students write and pose their own questions · wait 8 s · CAIE-9695.AO3, CAIE-9695.AO5] Look for: A student-generated question answered from evidence. Answer guidance: A defensible position: Siddhartha rejects the Samanas because their techniques escape the self rather than understanding it. Evidence: “Siddhartha spoke one day while begging this way, “how do you think did we progress?” (Hesse, 1922/2015, With the Samanas, para. 9). The strongest answers also weigh a counterpoint, for example that Siddhartha decides that the Samanas' path is only a way of escaping the self for a while, like a drunkard's escape.</w:t>
      </w:r>
    </w:p>
    <w:p>
      <w:pPr>
        <w:pStyle w:val="Heading3"/>
      </w:pPr>
      <w:r>
        <w:t>Annotation focus</w:t>
      </w:r>
    </w:p>
    <w:p>
      <w:pPr>
        <w:pStyle w:val="ListBullet"/>
      </w:pPr>
      <w:r>
        <w:t>Theme: look for statements or moments that connect to the book's big ideas (anchor passage in the We do segment)</w:t>
      </w:r>
    </w:p>
    <w:p>
      <w:pPr>
        <w:pStyle w:val="ListBullet"/>
      </w:pPr>
      <w:r>
        <w:t>Also notice Characterization: what characters say, do and think, and how others react to them</w:t>
      </w:r>
    </w:p>
    <w:p>
      <w:pPr>
        <w:pStyle w:val="ListBullet"/>
      </w:pPr>
      <w:r>
        <w:t>Also notice Imagery: sensory details (sight, sound, cold, light) and what mood they create</w:t>
      </w:r>
    </w:p>
    <w:p>
      <w:pPr>
        <w:pStyle w:val="Heading3"/>
      </w:pPr>
      <w:r>
        <w:t>Chapter quiz: item bank (all eleven rigor versions)</w:t>
      </w:r>
    </w:p>
    <w:p>
      <w:pPr>
        <w:pStyle w:val="ListBullet"/>
      </w:pPr>
      <w:r>
        <w:t>[mc · recall · DOK 1] What can Siddhartha do in meditation?</w:t>
      </w:r>
    </w:p>
    <w:p>
      <w:pPr>
        <w:pStyle w:val="ListBullet"/>
      </w:pPr>
      <w:r>
        <w:t>See the future</w:t>
      </w:r>
    </w:p>
    <w:p>
      <w:pPr>
        <w:pStyle w:val="ListBullet"/>
      </w:pPr>
      <w:r>
        <w:t>Let his self pass into animals and things</w:t>
      </w:r>
    </w:p>
    <w:p>
      <w:pPr>
        <w:pStyle w:val="ListBullet"/>
      </w:pPr>
      <w:r>
        <w:t>Speak to the dead</w:t>
      </w:r>
    </w:p>
    <w:p>
      <w:pPr>
        <w:pStyle w:val="ListBullet"/>
      </w:pPr>
      <w:r>
        <w:t>Fly</w:t>
      </w:r>
    </w:p>
    <w:p>
      <w:pPr>
        <w:pStyle w:val="ListBullet"/>
      </w:pPr>
      <w:r>
        <w:t>Key: B (Let his self pass into animals and things)</w:t>
      </w:r>
    </w:p>
    <w:p>
      <w:pPr>
        <w:pStyle w:val="ListBullet"/>
      </w:pPr>
      <w:r>
        <w:t>[fill · recall · DOK 1] Fill in the blank with the vocabulary word that fits: “He’ll turn seventy and eighty, and you and me, we will grow just as old and will do our exercises, and will fast, and will _____.” Word bank: festering, meditate, numbing, nirvana Key: meditate</w:t>
      </w:r>
    </w:p>
    <w:p>
      <w:pPr>
        <w:pStyle w:val="ListBullet"/>
      </w:pPr>
      <w:r>
        <w:t>[mc · recall · DOK 1] Which word completes this sentence from With the Samanas, paragraph 32? “The myth had also _____ the Samanas in the forest, and also Siddhartha, and also Govinda, slowly, drop by drop, every drop laden with hope, every drop laden with doubt.”</w:t>
      </w:r>
    </w:p>
    <w:p>
      <w:pPr>
        <w:pStyle w:val="ListBullet"/>
      </w:pPr>
      <w:r>
        <w:t>sparingly</w:t>
      </w:r>
    </w:p>
    <w:p>
      <w:pPr>
        <w:pStyle w:val="ListBullet"/>
      </w:pPr>
      <w:r>
        <w:t>companionship</w:t>
      </w:r>
    </w:p>
    <w:p>
      <w:pPr>
        <w:pStyle w:val="ListBullet"/>
      </w:pPr>
      <w:r>
        <w:t>reached</w:t>
      </w:r>
    </w:p>
    <w:p>
      <w:pPr>
        <w:pStyle w:val="ListBullet"/>
      </w:pPr>
      <w:r>
        <w:t>exercises</w:t>
      </w:r>
    </w:p>
    <w:p>
      <w:pPr>
        <w:pStyle w:val="ListBullet"/>
      </w:pPr>
      <w:r>
        <w:t>Key: C (reached)</w:t>
      </w:r>
    </w:p>
    <w:p>
      <w:pPr>
        <w:pStyle w:val="ListBullet"/>
      </w:pPr>
      <w:r>
        <w:t>[mc · recall · DOK 1] In the line “It is fleeing from the self, it is a short escape of the agony of being a self, it is a short numbing of the senses against the pain and the pointlessness of life.”, what does “numbing” most nearly mean?</w:t>
      </w:r>
    </w:p>
    <w:p>
      <w:pPr>
        <w:pStyle w:val="ListBullet"/>
      </w:pPr>
      <w:r>
        <w:t>developed; grew and flourished</w:t>
      </w:r>
    </w:p>
    <w:p>
      <w:pPr>
        <w:pStyle w:val="ListBullet"/>
      </w:pPr>
      <w:r>
        <w:t>a dulling of feeling or pain</w:t>
      </w:r>
    </w:p>
    <w:p>
      <w:pPr>
        <w:pStyle w:val="ListBullet"/>
      </w:pPr>
      <w:r>
        <w:t>decided by fate; leading to an unhappy end</w:t>
      </w:r>
    </w:p>
    <w:p>
      <w:pPr>
        <w:pStyle w:val="ListBullet"/>
      </w:pPr>
      <w:r>
        <w:t>steadiness of mind under stress</w:t>
      </w:r>
    </w:p>
    <w:p>
      <w:pPr>
        <w:pStyle w:val="ListBullet"/>
      </w:pPr>
      <w:r>
        <w:t>Key: B (a dulling of feeling or pain)</w:t>
      </w:r>
    </w:p>
    <w:p>
      <w:pPr>
        <w:pStyle w:val="ListBullet"/>
      </w:pPr>
      <w:r>
        <w:t>[mc · recall · DOK 1] What do the Samanas practice?</w:t>
      </w:r>
    </w:p>
    <w:p>
      <w:pPr>
        <w:pStyle w:val="ListBullet"/>
      </w:pPr>
      <w:r>
        <w:t>Fasting and self-denial</w:t>
      </w:r>
    </w:p>
    <w:p>
      <w:pPr>
        <w:pStyle w:val="ListBullet"/>
      </w:pPr>
      <w:r>
        <w:t>Farming</w:t>
      </w:r>
    </w:p>
    <w:p>
      <w:pPr>
        <w:pStyle w:val="ListBullet"/>
      </w:pPr>
      <w:r>
        <w:t>Warfare</w:t>
      </w:r>
    </w:p>
    <w:p>
      <w:pPr>
        <w:pStyle w:val="ListBullet"/>
      </w:pPr>
      <w:r>
        <w:t>Trading goods</w:t>
      </w:r>
    </w:p>
    <w:p>
      <w:pPr>
        <w:pStyle w:val="ListBullet"/>
      </w:pPr>
      <w:r>
        <w:t>Key: A (Fasting and self-denial)</w:t>
      </w:r>
    </w:p>
    <w:p>
      <w:pPr>
        <w:pStyle w:val="ListBullet"/>
      </w:pPr>
      <w:r>
        <w:t>[fill · recall · DOK 1] Complete the quotation from With the Samanas, paragraph 1: “In the evening of this day they caught up with the ascetics, the skinny Samanas, and offered them their _____ and—obedience.” Word bank: progress, companionship, nevertheless, meditations Key: companionship</w:t>
      </w:r>
    </w:p>
    <w:p>
      <w:pPr>
        <w:pStyle w:val="ListBullet"/>
      </w:pPr>
      <w:r>
        <w:t>[fill · recall · DOK 1] Fill in the blank with the vocabulary word that fits: “And Govinda _____ a verse to himself, a verse from an Upanishad:” Word bank: festering, nirvana, numbing, mumbled Key: mumbled</w:t>
      </w:r>
    </w:p>
    <w:p>
      <w:pPr>
        <w:pStyle w:val="ListBullet"/>
      </w:pPr>
      <w:r>
        <w:t>[mc · recall · DOK 1] What does he conclude about these practices?</w:t>
      </w:r>
    </w:p>
    <w:p>
      <w:pPr>
        <w:pStyle w:val="ListBullet"/>
      </w:pPr>
      <w:r>
        <w:t>They are only temporary escapes from the self</w:t>
      </w:r>
    </w:p>
    <w:p>
      <w:pPr>
        <w:pStyle w:val="ListBullet"/>
      </w:pPr>
      <w:r>
        <w:t>They bring wealth</w:t>
      </w:r>
    </w:p>
    <w:p>
      <w:pPr>
        <w:pStyle w:val="ListBullet"/>
      </w:pPr>
      <w:r>
        <w:t>They are perfect</w:t>
      </w:r>
    </w:p>
    <w:p>
      <w:pPr>
        <w:pStyle w:val="ListBullet"/>
      </w:pPr>
      <w:r>
        <w:t>They should be taught to all</w:t>
      </w:r>
    </w:p>
    <w:p>
      <w:pPr>
        <w:pStyle w:val="ListBullet"/>
      </w:pPr>
      <w:r>
        <w:t>Key: A (They are only temporary escapes from the self)</w:t>
      </w:r>
    </w:p>
    <w:p>
      <w:pPr>
        <w:pStyle w:val="ListBullet"/>
      </w:pPr>
      <w:r>
        <w:t>[fill · recall · DOK 1] Complete the quotation from With the Samanas, paragraph 6: “A heron flew over the _____ forest” Key: bamboo</w:t>
      </w:r>
    </w:p>
    <w:p>
      <w:pPr>
        <w:pStyle w:val="ListBullet"/>
      </w:pPr>
      <w:r>
        <w:t>[mc · recall · DOK 1] Which word completes this sentence from With the Samanas, paragraph 15? “But that I, Siddhartha, find only a short numbing of the senses in my exercises and _____ and that I am just as far removed from wisdom, from salvation, as a child in the mother’s womb, this I know, O Govinda, this I know.”</w:t>
      </w:r>
    </w:p>
    <w:p>
      <w:pPr>
        <w:pStyle w:val="ListBullet"/>
      </w:pPr>
      <w:r>
        <w:t>progress</w:t>
      </w:r>
    </w:p>
    <w:p>
      <w:pPr>
        <w:pStyle w:val="ListBullet"/>
      </w:pPr>
      <w:r>
        <w:t>meditations</w:t>
      </w:r>
    </w:p>
    <w:p>
      <w:pPr>
        <w:pStyle w:val="ListBullet"/>
      </w:pPr>
      <w:r>
        <w:t>blissfulness</w:t>
      </w:r>
    </w:p>
    <w:p>
      <w:pPr>
        <w:pStyle w:val="ListBullet"/>
      </w:pPr>
      <w:r>
        <w:t>ascended</w:t>
      </w:r>
    </w:p>
    <w:p>
      <w:pPr>
        <w:pStyle w:val="ListBullet"/>
      </w:pPr>
      <w:r>
        <w:t>Key: B (meditations)</w:t>
      </w:r>
    </w:p>
    <w:p>
      <w:pPr>
        <w:pStyle w:val="ListBullet"/>
      </w:pPr>
      <w:r>
        <w:t>[mc · recall · DOK 1] In the line “Silently, he cowered in the thorny bushes, blood dripped from the burning skin, from festering wounds dripped pus, and Siddhartha stayed rigidly, stayed motionless, until no blood flowed any more, until nothing stung…”, what does “festering” most nearly mean?</w:t>
      </w:r>
    </w:p>
    <w:p>
      <w:pPr>
        <w:pStyle w:val="ListBullet"/>
      </w:pPr>
      <w:r>
        <w:t>someone who rows a boat</w:t>
      </w:r>
    </w:p>
    <w:p>
      <w:pPr>
        <w:pStyle w:val="ListBullet"/>
      </w:pPr>
      <w:r>
        <w:t>wild dogs that hunt or scavenge</w:t>
      </w:r>
    </w:p>
    <w:p>
      <w:pPr>
        <w:pStyle w:val="ListBullet"/>
      </w:pPr>
      <w:r>
        <w:t>infected and full of pus</w:t>
      </w:r>
    </w:p>
    <w:p>
      <w:pPr>
        <w:pStyle w:val="ListBullet"/>
      </w:pPr>
      <w:r>
        <w:t>the place where someone was born</w:t>
      </w:r>
    </w:p>
    <w:p>
      <w:pPr>
        <w:pStyle w:val="ListBullet"/>
      </w:pPr>
      <w:r>
        <w:t>Key: C (infected and full of pus)</w:t>
      </w:r>
    </w:p>
    <w:p>
      <w:pPr>
        <w:pStyle w:val="ListBullet"/>
      </w:pPr>
      <w:r>
        <w:t>[fill · recall · DOK 1] Fill in the blank with the vocabulary word that fits: “Verily, this made my chest ache when I breathed, and thought to myself: If only I would too, if only we both would too, Siddhartha and me, live to see the hour when we will hear the _____ from the mouth of this perfected man!” Word bank: numbing, teachings, nirvana, festering Key: teachings</w:t>
      </w:r>
    </w:p>
    <w:p>
      <w:pPr>
        <w:pStyle w:val="ListBullet"/>
      </w:pPr>
      <w:r>
        <w:t>[short · inference · DOK 2] What can you infer from this line? “to become empty, empty of thirst, empty of wishing, empty of dreams, empty of joy and sorrow” (With the Samanas, paragraph 3) Answer in two or three sentences with one detail. Sample answer: The goal of asceticism, stated in a list built on repetition. The evidence is “to become empty, empty of thirst, empty of wishing, empty of dreams, empty of joy and sorrow” (With the Samanas, paragraph 3).</w:t>
      </w:r>
    </w:p>
    <w:p>
      <w:pPr>
        <w:pStyle w:val="ListBullet"/>
      </w:pPr>
      <w:r>
        <w:t>[short · inference · DOK 2] What can you infer from this line? “A heron flew over the bamboo forest” (With the Samanas, paragraph 6) Answer in two or three sentences with one detail. Sample answer: The start of the passage where he enters the animal's life. The evidence is “A heron flew over the bamboo forest” (With the Samanas, paragraph 6).</w:t>
      </w:r>
    </w:p>
    <w:p>
      <w:pPr>
        <w:pStyle w:val="ListBullet"/>
      </w:pPr>
      <w:r>
        <w:t>[short · analysis · DOK 3] Claim: Siddhartha rejects the Samanas because their techniques escape the self rather than understanding it. Explain how this evidence supports the claim: “What I’ve learned, being among the Samanas, up to this day, this, O Govinda, I could have learned more quickly and by simpler means” (With the Samanas, paragraph 11). Sample answer: He says what he learned "I could have learned more quickly and by simpler means," because meditation, like drink, only provides a temporary escape. The evidence is “What I’ve learned, being among the Samanas, up to this day, this, O Govinda, I could have learned more quickly and by simpler means” (With the Samanas, paragraph 11), which shows his critique: their escape is no different from a drunkard's.</w:t>
      </w:r>
    </w:p>
    <w:p>
      <w:pPr>
        <w:pStyle w:val="ListBullet"/>
      </w:pPr>
      <w:r>
        <w:t>[fill · recall · DOK 1 · Cambridge International: CAIE-9695.AO1] Complete the quotation from With the Samanas, paragraph 3: “to become empty, empty of thirst, empty of _____, empty of dreams, empty of joy and sorrow” Key: wishing</w:t>
      </w:r>
    </w:p>
    <w:p>
      <w:pPr>
        <w:pStyle w:val="ListBullet"/>
      </w:pPr>
      <w:r>
        <w:t>[mc · analysis · DOK 3 · Cambridge International: CAIE-9695.AO3] Which literary element does this describe in “With the Samanas”? With the Samanas, Siddhartha practises fasting and meditation so hard that he can leave his body and enter animals' lives, but always returns to himself.</w:t>
      </w:r>
    </w:p>
    <w:p>
      <w:pPr>
        <w:pStyle w:val="ListBullet"/>
      </w:pPr>
      <w:r>
        <w:t>Theme</w:t>
      </w:r>
    </w:p>
    <w:p>
      <w:pPr>
        <w:pStyle w:val="ListBullet"/>
      </w:pPr>
      <w:r>
        <w:t>Setting</w:t>
      </w:r>
    </w:p>
    <w:p>
      <w:pPr>
        <w:pStyle w:val="ListBullet"/>
      </w:pPr>
      <w:r>
        <w:t>Hyperbole</w:t>
      </w:r>
    </w:p>
    <w:p>
      <w:pPr>
        <w:pStyle w:val="ListBullet"/>
      </w:pPr>
      <w:r>
        <w:t>Characterization</w:t>
      </w:r>
    </w:p>
    <w:p>
      <w:pPr>
        <w:pStyle w:val="ListBullet"/>
      </w:pPr>
      <w:r>
        <w:t>Key: D (Characterization)</w:t>
      </w:r>
    </w:p>
    <w:p>
      <w:pPr>
        <w:pStyle w:val="ListBullet"/>
      </w:pPr>
      <w:r>
        <w:t>[short · analysis · DOK 3 · Cambridge International: CAIE-9695.AO3] What goal does this line give Siddhartha, and how does its structure express it? “A goal stood before Siddhartha, a single goal: to become empty, empty of thirst, empty of wishing, empty of dreams, empty of joy and sorrow.” (With the Samanas, paragraph 3) Sample answer: His goal is to empty himself of every desire: “A goal stood before Siddhartha, a single goal: to become empty, empty of thirst, empty of wishing, empty of dreams, empty of joy and sorrow.” (With the Samanas, paragraph 3). The word "empty" repeats four times, so the sentence itself performs the stripping-away that the Samanas practice, ending with even "joy and sorrow" removed.</w:t>
      </w:r>
    </w:p>
    <w:p>
      <w:pPr>
        <w:pStyle w:val="ListBullet"/>
      </w:pPr>
      <w:r>
        <w:t>[fill · recall · DOK 1 · Cambridge International: CAIE-9695.AO1] Complete the quotation from With the Samanas, paragraph 23: “And just consider: what would become of the sanctity of prayer, what of the _____ of the Brahmins’ caste, what of the holiness of the Samanas, if it was as you say, if there was no learning?” Word bank: reached, venerability, learned, companionship Key: venerability</w:t>
      </w:r>
    </w:p>
    <w:p>
      <w:pPr>
        <w:pStyle w:val="ListBullet"/>
      </w:pPr>
      <w:r>
        <w:t>[mc · recall · DOK 1 · Cambridge International: CAIE-9695.AO1] Who is rumored to have attained enlightenment?</w:t>
      </w:r>
    </w:p>
    <w:p>
      <w:pPr>
        <w:pStyle w:val="ListBullet"/>
      </w:pPr>
      <w:r>
        <w:t>His father</w:t>
      </w:r>
    </w:p>
    <w:p>
      <w:pPr>
        <w:pStyle w:val="ListBullet"/>
      </w:pPr>
      <w:r>
        <w:t>Kamala</w:t>
      </w:r>
    </w:p>
    <w:p>
      <w:pPr>
        <w:pStyle w:val="ListBullet"/>
      </w:pPr>
      <w:r>
        <w:t>Vasudeva</w:t>
      </w:r>
    </w:p>
    <w:p>
      <w:pPr>
        <w:pStyle w:val="ListBullet"/>
      </w:pPr>
      <w:r>
        <w:t>Gotama, the Buddha</w:t>
      </w:r>
    </w:p>
    <w:p>
      <w:pPr>
        <w:pStyle w:val="ListBullet"/>
      </w:pPr>
      <w:r>
        <w:t>Key: D (Gotama, the Buddha)</w:t>
      </w:r>
    </w:p>
    <w:p>
      <w:pPr>
        <w:pStyle w:val="ListBullet"/>
      </w:pPr>
      <w:r>
        <w:t>[mc · recall · DOK 1 · Cambridge International: CAIE-9695.AO1] How does Siddhartha respond to the old Samana's anger?</w:t>
      </w:r>
    </w:p>
    <w:p>
      <w:pPr>
        <w:pStyle w:val="ListBullet"/>
      </w:pPr>
      <w:r>
        <w:t>He silences him with his gaze</w:t>
      </w:r>
    </w:p>
    <w:p>
      <w:pPr>
        <w:pStyle w:val="ListBullet"/>
      </w:pPr>
      <w:r>
        <w:t>He apologizes</w:t>
      </w:r>
    </w:p>
    <w:p>
      <w:pPr>
        <w:pStyle w:val="ListBullet"/>
      </w:pPr>
      <w:r>
        <w:t>He fights him</w:t>
      </w:r>
    </w:p>
    <w:p>
      <w:pPr>
        <w:pStyle w:val="ListBullet"/>
      </w:pPr>
      <w:r>
        <w:t>He promises to return</w:t>
      </w:r>
    </w:p>
    <w:p>
      <w:pPr>
        <w:pStyle w:val="ListBullet"/>
      </w:pPr>
      <w:r>
        <w:t>Key: A (He silences him with his gaze)</w:t>
      </w:r>
    </w:p>
    <w:p>
      <w:pPr>
        <w:pStyle w:val="ListBullet"/>
      </w:pPr>
      <w:r>
        <w:t>[fill · recall · DOK 1 · Cambridge International: CAIE-9695.AO1] Complete the quotation from With the Samanas, paragraph 11: “What I’ve _____, being among the Samanas, up to this day, this, O Govinda, I could have learned more quickly and by simpler means” Key: learned</w:t>
      </w:r>
    </w:p>
    <w:p>
      <w:pPr>
        <w:pStyle w:val="ListBullet"/>
      </w:pPr>
      <w:r>
        <w:t>[mc · analysis · DOK 3 · Cambridge International: CAIE-9695.AO2] Which literary element does this describe in “With the Samanas”? Three years pass in a few pages; the chapter turns when rumours of Gotama arrive.</w:t>
      </w:r>
    </w:p>
    <w:p>
      <w:pPr>
        <w:pStyle w:val="ListBullet"/>
      </w:pPr>
      <w:r>
        <w:t>Structure</w:t>
      </w:r>
    </w:p>
    <w:p>
      <w:pPr>
        <w:pStyle w:val="ListBullet"/>
      </w:pPr>
      <w:r>
        <w:t>Symbolism</w:t>
      </w:r>
    </w:p>
    <w:p>
      <w:pPr>
        <w:pStyle w:val="ListBullet"/>
      </w:pPr>
      <w:r>
        <w:t>Point of view</w:t>
      </w:r>
    </w:p>
    <w:p>
      <w:pPr>
        <w:pStyle w:val="ListBullet"/>
      </w:pPr>
      <w:r>
        <w:t>Personification</w:t>
      </w:r>
    </w:p>
    <w:p>
      <w:pPr>
        <w:pStyle w:val="ListBullet"/>
      </w:pPr>
      <w:r>
        <w:t>Key: A (Structure)</w:t>
      </w:r>
    </w:p>
    <w:p>
      <w:pPr>
        <w:pStyle w:val="ListBullet"/>
      </w:pPr>
      <w:r>
        <w:t>[short · synthesis · DOK 4 · Cambridge International: CAIE-9695.AO2] Close reading: how do the diction and syntax of “A heron flew over the bamboo forest” (With the Samanas, paragraph 6) shape its meaning? Consider a second, competing reading. Sample answer: The start of the passage where he enters the animal's life. The evidence is “A heron flew over the bamboo forest” (With the Samanas, paragraph 6). He says what he learned "I could have learned more quickly and by simpler means," because meditation, like drink, only provides a temporary escape.</w:t>
      </w:r>
    </w:p>
    <w:p>
      <w:pPr>
        <w:pStyle w:val="ListBullet"/>
      </w:pPr>
      <w:r>
        <w:t>[fill · recall · DOK 1 · Cambridge International: CAIE-9695.AO1] Fill in the blank with the vocabulary word that fits: “I always _____ for knowledge, I have always been full of questions.” Word bank: thirsted, numbing, festering, nirvana Key: thirsted</w:t>
      </w:r>
    </w:p>
    <w:p>
      <w:pPr>
        <w:pStyle w:val="ListBullet"/>
      </w:pPr>
      <w:r>
        <w:t>[mc · inference · DOK 2 · Cambridge International: CAIE-9695.AO3] What does this passage most clearly show? “A heron flew over the bamboo forest” (With the Samanas, paragraph 6)</w:t>
      </w:r>
    </w:p>
    <w:p>
      <w:pPr>
        <w:pStyle w:val="ListBullet"/>
      </w:pPr>
      <w:r>
        <w:t>Kamala names their shared weakness.</w:t>
      </w:r>
    </w:p>
    <w:p>
      <w:pPr>
        <w:pStyle w:val="ListBullet"/>
      </w:pPr>
      <w:r>
        <w:t>The cost of freedom: no caste, no teacher, no home. The simile is both beautiful and cold.</w:t>
      </w:r>
    </w:p>
    <w:p>
      <w:pPr>
        <w:pStyle w:val="ListBullet"/>
      </w:pPr>
      <w:r>
        <w:t>The start of the passage where he enters the animal's life.</w:t>
      </w:r>
    </w:p>
    <w:p>
      <w:pPr>
        <w:pStyle w:val="ListBullet"/>
      </w:pPr>
      <w:r>
        <w:t>Siddhartha's enlightenment in Vasudeva's face.</w:t>
      </w:r>
    </w:p>
    <w:p>
      <w:pPr>
        <w:pStyle w:val="ListBullet"/>
      </w:pPr>
      <w:r>
        <w:t>Key: C (The start of the passage where he enters the animal's life.)</w:t>
      </w:r>
    </w:p>
    <w:p>
      <w:pPr>
        <w:pStyle w:val="ListBullet"/>
      </w:pPr>
      <w:r>
        <w:t>[short · inference · DOK 2 · Cambridge International: CAIE-9695.AO3] Why does Siddhartha decide the Samanas' practice is only an escape? Use this line. “It is fleeing from the self, it is a short escape of the agony of being a self, it is a short numbing of the senses against the pain and the pointlessness of life.” (With the Samanas, paragraph 13) Sample answer: He sees that meditation and fasting do not end the self, they only pause it: “It is fleeing from the self, it is a short escape of the agony of being a self, it is a short numbing of the senses against the pain and the pointlessness of life.” (With the Samanas, paragraph 13). The words "short escape" and "short numbing" stress that the relief is temporary, which is why he compares it to a drinker's escape and decides to leave.</w:t>
      </w:r>
    </w:p>
    <w:p>
      <w:pPr>
        <w:pStyle w:val="ListBullet"/>
      </w:pPr>
      <w:r>
        <w:t>[mc · inference · DOK 2 · Cambridge International: CAIE-9695.AO3] What does the oldest Samana’s age prove to Siddhartha?</w:t>
      </w:r>
    </w:p>
    <w:p>
      <w:pPr>
        <w:pStyle w:val="ListBullet"/>
      </w:pPr>
      <w:r>
        <w:t>Decades of practice have not reached nirvana</w:t>
      </w:r>
    </w:p>
    <w:p>
      <w:pPr>
        <w:pStyle w:val="ListBullet"/>
      </w:pPr>
      <w:r>
        <w:t>Patience is slowly rewarded with deep wisdom</w:t>
      </w:r>
    </w:p>
    <w:p>
      <w:pPr>
        <w:pStyle w:val="ListBullet"/>
      </w:pPr>
      <w:r>
        <w:t>The old man must be close to nirvana</w:t>
      </w:r>
    </w:p>
    <w:p>
      <w:pPr>
        <w:pStyle w:val="ListBullet"/>
      </w:pPr>
      <w:r>
        <w:t>Ascetics live unusually long lives</w:t>
      </w:r>
    </w:p>
    <w:p>
      <w:pPr>
        <w:pStyle w:val="ListBullet"/>
      </w:pPr>
      <w:r>
        <w:t>Key: A (Decades of practice have not reached nirvana)</w:t>
      </w:r>
    </w:p>
    <w:p>
      <w:pPr>
        <w:pStyle w:val="ListBullet"/>
      </w:pPr>
      <w:r>
        <w:t>[tf · inference · DOK 2 · Cambridge International: CAIE-9695.AO3] True or false: Once Siddhartha masters the exercises, his escapes into the non-self last for good. Key: False (However often he leaves the self, “the return was inevitable.”)</w:t>
      </w:r>
    </w:p>
    <w:p>
      <w:pPr>
        <w:pStyle w:val="ListBullet"/>
      </w:pPr>
      <w:r>
        <w:t>[mc · inference · DOK 2 · Cambridge International: CAIE-9695.AO3] Why does the oldest Samana dislike the Buddha rumour?</w:t>
      </w:r>
    </w:p>
    <w:p>
      <w:pPr>
        <w:pStyle w:val="ListBullet"/>
      </w:pPr>
      <w:r>
        <w:t>He heard Gotama went back to luxury</w:t>
      </w:r>
    </w:p>
    <w:p>
      <w:pPr>
        <w:pStyle w:val="ListBullet"/>
      </w:pPr>
      <w:r>
        <w:t>He has met Gotama and disliked him</w:t>
      </w:r>
    </w:p>
    <w:p>
      <w:pPr>
        <w:pStyle w:val="ListBullet"/>
      </w:pPr>
      <w:r>
        <w:t>He thinks Gotama is a Brahmin spy</w:t>
      </w:r>
    </w:p>
    <w:p>
      <w:pPr>
        <w:pStyle w:val="ListBullet"/>
      </w:pPr>
      <w:r>
        <w:t>He fears plague carried by pilgrims</w:t>
      </w:r>
    </w:p>
    <w:p>
      <w:pPr>
        <w:pStyle w:val="ListBullet"/>
      </w:pPr>
      <w:r>
        <w:t>Key: A (He heard Gotama went back to luxury)</w:t>
      </w:r>
    </w:p>
    <w:p>
      <w:pPr>
        <w:pStyle w:val="ListBullet"/>
      </w:pPr>
      <w:r>
        <w:t>[tf · inference · DOK 2 · Cambridge International: CAIE-9695.AO3] True or false: Govinda fears Siddhartha’s doubts because they would leave nothing holy standing. Key: True (He asks what would become of “all of this what is holy” if there were no learning.)</w:t>
      </w:r>
    </w:p>
    <w:p>
      <w:pPr>
        <w:pStyle w:val="ListBullet"/>
      </w:pPr>
      <w:r>
        <w:t>[tf · inference · DOK 2 · Cambridge International: CAIE-9695.AO3] True or false: Siddhartha leaves the Samanas because he has failed to master their exercises. Key: False (Govinda reminds him that he learned every exercise quickly and the old Samanas admired him.)</w:t>
      </w:r>
    </w:p>
    <w:p>
      <w:pPr>
        <w:pStyle w:val="ListBullet"/>
      </w:pPr>
      <w:r>
        <w:t>[short · analysis · DOK 3 · Cambridge International: CAIE-9695.AO2] Siddhartha fears they “live in a circle”; Govinda answers that “the circle is a spiral.” What does each image claim, and which does the chapter support? Sample answer: Siddhartha fears that their practice only returns them to where they began; Govinda answers that “the circle is a spiral” (With the Samanas, paragraph 17), so each round lifts them higher. The chapter supports Siddhartha: every escape from the self ends in a return that is “inevitable” (paragraph 7), and the oldest Samana has practised for sixty years without reaching nirvana.</w:t>
      </w:r>
    </w:p>
    <w:p>
      <w:pPr>
        <w:pStyle w:val="ListBullet"/>
      </w:pPr>
      <w:r>
        <w:t>[short · synthesis · DOK 4 · Cambridge International: CAIE-9695.AO2] Close reading: how do the diction and syntax of “to become empty, empty of thirst, empty of wishing, empty of dreams, empty of joy and sorrow” (With the Samanas, paragraph 3) shape its meaning? Consider a second, competing reading. Sample answer: The goal of asceticism, stated in a list built on repetition. The evidence is “to become empty, empty of thirst, empty of wishing, empty of dreams, empty of joy and sorrow” (With the Samanas, paragraph 3). He says what he learned "I could have learned more quickly and by simpler means," because meditation, like drink, only provides a temporary escape.</w:t>
      </w:r>
    </w:p>
    <w:p>
      <w:pPr>
        <w:pStyle w:val="ListBullet"/>
      </w:pPr>
      <w:r>
        <w:t>[short · synthesis · DOK 4 · Cambridge International: CAIE-9695.AO3] Synthesis: trace how teaching versus experience develops from The Son of the Brahmin to With the Samanas. Use one quotation from each. Sample answer: Earlier, in The Son of the Brahmin, paragraph 8, the text reads “Siddhartha had started to nurse discontent in himself”, which shows the turning point of the chapter: discontent, not rebellion. In With the Samanas, “to become empty, empty of thirst, empty of wishing, empty of dreams, empty of joy and sorrow” (With the Samanas, paragraph 3), which shows the goal of asceticism, stated in a list built on repetition. Siddhartha decides that the Samanas' path is only a way of escaping the self for a while, like a drunkard's escape.</w:t>
      </w:r>
    </w:p>
    <w:p>
      <w:pPr>
        <w:pStyle w:val="ListBullet"/>
      </w:pPr>
      <w:r>
        <w:t>[tf · inference · DOK 2 · Dual Credit (Indiana College Core): ICC-WC-1.5] True or false: Govinda believes that a Samana and a drunkard gain the same thing from escaping the self. Key: False (Govinda insists that “a Samana is no drunkard”; the drinker returns no wiser.)</w:t>
      </w:r>
    </w:p>
    <w:p>
      <w:pPr>
        <w:pStyle w:val="ListBullet"/>
      </w:pPr>
      <w:r>
        <w:t>[tf · inference · DOK 2 · Dual Credit (Indiana College Core): ICC-WC-1.5] True or false: The oldest Samana disapproves of the rumours about Gotama. Key: True (He “did not like this myth” and had heard that Gotama turned back to luxury.)</w:t>
      </w:r>
    </w:p>
    <w:p>
      <w:pPr>
        <w:pStyle w:val="ListBullet"/>
      </w:pPr>
      <w:r>
        <w:t>[match · inference · DOK 2 · Dual Credit (Indiana College Core): ICC-WC-1.5] Match each practice (1-4) to the result the chapter describes (A-D). Use each letter once.</w:t>
      </w:r>
    </w:p>
    <w:p>
      <w:pPr>
        <w:pStyle w:val="ListBullet"/>
      </w:pPr>
      <w:r>
        <w:t>Standing under the noon sun</w:t>
      </w:r>
    </w:p>
    <w:p>
      <w:pPr>
        <w:pStyle w:val="ListBullet"/>
      </w:pPr>
      <w:r>
        <w:t>Standing in the rainy season</w:t>
      </w:r>
    </w:p>
    <w:p>
      <w:pPr>
        <w:pStyle w:val="ListBullet"/>
      </w:pPr>
      <w:r>
        <w:t>Learning to breathe sparingly</w:t>
      </w:r>
    </w:p>
    <w:p>
      <w:pPr>
        <w:pStyle w:val="ListBullet"/>
      </w:pPr>
      <w:r>
        <w:t>Taking the heron into his soul</w:t>
      </w:r>
    </w:p>
    <w:p>
      <w:pPr>
        <w:pStyle w:val="ListBullet"/>
      </w:pPr>
      <w:r>
        <w:t>“until they were only a few and almost none”</w:t>
      </w:r>
    </w:p>
    <w:p>
      <w:pPr>
        <w:pStyle w:val="ListBullet"/>
      </w:pPr>
      <w:r>
        <w:t>“until he neither felt any pain nor thirst any more”</w:t>
      </w:r>
    </w:p>
    <w:p>
      <w:pPr>
        <w:pStyle w:val="ListBullet"/>
      </w:pPr>
      <w:r>
        <w:t>“until he could not feel the cold in his shoulders and legs any more”</w:t>
      </w:r>
    </w:p>
    <w:p>
      <w:pPr>
        <w:pStyle w:val="ListBullet"/>
      </w:pPr>
      <w:r>
        <w:t>“felt the pangs of a heron’s hunger”</w:t>
      </w:r>
    </w:p>
    <w:p>
      <w:pPr>
        <w:pStyle w:val="ListBullet"/>
      </w:pPr>
      <w:r>
        <w:t>Key: 1-B, 2-C, 3-A, 4-D</w:t>
      </w:r>
    </w:p>
    <w:p>
      <w:pPr>
        <w:pStyle w:val="ListBullet"/>
      </w:pPr>
      <w:r>
        <w:t>[tf · inference · DOK 2 · Dual Credit (Indiana College Core): ICC-WC-1.5] True or false: Siddhartha agrees to hear Gotama while doubting that any teacher’s words can save him. Key: True (He says his “faith in words, which are brought to us by teachers, is small,” yet he is “willing to listen to these teachings.”)</w:t>
      </w:r>
    </w:p>
    <w:p>
      <w:pPr>
        <w:pStyle w:val="ListBullet"/>
      </w:pPr>
      <w:r>
        <w:t>[short · analysis · DOK 3 · Dual Credit (Indiana College Core): ICC-WC-1.5] Paragraph 7 says the ways that led away from the self “always led back” to it. Explain how this sentence supports Siddhartha’s complaint in paragraph 15 that his exercises give him “a short numbing” and nothing more. Sample answer: The sentence gives the reason the numbing is short. The exercises do work for a time: “a thousand times he left his self, for hours and days he remained in the non-self” (With the Samanas, paragraph 7). But “their end nevertheless always led back to the self” (paragraph 7), and the return is “inevitable.” So what the exercises deliver is an interval, not a change. That is exactly Siddhartha’s complaint in paragraph 15: he finds “only a short numbing of the senses” and is “just as far removed from wisdom” as before. Paragraph 7 is the narrator’s evidence; paragraph 15 is Siddhartha drawing the conclusion from it.</w:t>
      </w:r>
    </w:p>
    <w:p>
      <w:pPr>
        <w:pStyle w:val="ListBullet"/>
      </w:pPr>
      <w:r>
        <w:t>[short · analysis · DOK 3 · Dual Credit (Indiana College Core): ICC-WC-1.5] Paragraph 3 states the goal as being “Dead to himself,” and then hopes that his ultimate part “had to awake.” Explain the tension between dying to the self and waking the innermost self, and show how paragraph 7 tests it. Sample answer: The goal asks the self to die so that something deeper can wake. Siddhartha wants to be “Dead to himself, not to be a self any more” (With the Samanas, paragraph 3), yet the same paragraph promises that then “the ultimate part of me had to awake, the innermost of my being, which is no longer my self.” The plan depends on a split between an ordinary self to be killed and an innermost self to be found. Paragraph 7 tests the split and it fails: the ways lead away from the self, but “their end nevertheless always led back to the self,” and he “was once again his self and Siddhartha.” What returns is the ordinary self, not the innermost one, so the dying never reaches the waking.</w:t>
      </w:r>
    </w:p>
    <w:p>
      <w:pPr>
        <w:pStyle w:val="ListBullet"/>
      </w:pPr>
      <w:r>
        <w:t>[mc · analysis · DOK 3 · Dual Credit (Indiana College Core): ICC-WC-1.5] Siddhartha’s spell on the old Samana mainly shows…</w:t>
      </w:r>
    </w:p>
    <w:p>
      <w:pPr>
        <w:pStyle w:val="ListBullet"/>
      </w:pPr>
      <w:r>
        <w:t>Revenge for the old man’s crude insults</w:t>
      </w:r>
    </w:p>
    <w:p>
      <w:pPr>
        <w:pStyle w:val="ListBullet"/>
      </w:pPr>
      <w:r>
        <w:t>A wish to become a Samana teacher</w:t>
      </w:r>
    </w:p>
    <w:p>
      <w:pPr>
        <w:pStyle w:val="ListBullet"/>
      </w:pPr>
      <w:r>
        <w:t>Mastery of feats he no longer values</w:t>
      </w:r>
    </w:p>
    <w:p>
      <w:pPr>
        <w:pStyle w:val="ListBullet"/>
      </w:pPr>
      <w:r>
        <w:t>Fear of the old man’s sudden anger</w:t>
      </w:r>
    </w:p>
    <w:p>
      <w:pPr>
        <w:pStyle w:val="ListBullet"/>
      </w:pPr>
      <w:r>
        <w:t>Key: C (Mastery of feats he no longer values)</w:t>
      </w:r>
    </w:p>
    <w:p>
      <w:pPr>
        <w:pStyle w:val="ListBullet"/>
      </w:pPr>
      <w:r>
        <w:t>[mc · analysis · DOK 3 · Dual Credit (Indiana College Core): ICC-WC-1.5] The “best fruit” Gotama has already given them is…</w:t>
      </w:r>
    </w:p>
    <w:p>
      <w:pPr>
        <w:pStyle w:val="ListBullet"/>
      </w:pPr>
      <w:r>
        <w:t>Hope of ending the cycle of rebirth</w:t>
      </w:r>
    </w:p>
    <w:p>
      <w:pPr>
        <w:pStyle w:val="ListBullet"/>
      </w:pPr>
      <w:r>
        <w:t>A cure for the sickness of the world</w:t>
      </w:r>
    </w:p>
    <w:p>
      <w:pPr>
        <w:pStyle w:val="ListBullet"/>
      </w:pPr>
      <w:r>
        <w:t>Calling them away from the Samanas</w:t>
      </w:r>
    </w:p>
    <w:p>
      <w:pPr>
        <w:pStyle w:val="ListBullet"/>
      </w:pPr>
      <w:r>
        <w:t>Freedom from hunger, thirst and pain</w:t>
      </w:r>
    </w:p>
    <w:p>
      <w:pPr>
        <w:pStyle w:val="ListBullet"/>
      </w:pPr>
      <w:r>
        <w:t>Key: C (Calling them away from the Samanas)</w:t>
      </w:r>
    </w:p>
    <w:p>
      <w:pPr>
        <w:pStyle w:val="ListBullet"/>
      </w:pPr>
      <w:r>
        <w:t>[mc · analysis · DOK 3 · Dual Credit (Indiana College Core): ICC-WC-1.5] Govinda’s “the circle is a spiral” answers which fear?</w:t>
      </w:r>
    </w:p>
    <w:p>
      <w:pPr>
        <w:pStyle w:val="ListBullet"/>
      </w:pPr>
      <w:r>
        <w:t>That the Buddha’s path is false</w:t>
      </w:r>
    </w:p>
    <w:p>
      <w:pPr>
        <w:pStyle w:val="ListBullet"/>
      </w:pPr>
      <w:r>
        <w:t>That their teachers will expel them</w:t>
      </w:r>
    </w:p>
    <w:p>
      <w:pPr>
        <w:pStyle w:val="ListBullet"/>
      </w:pPr>
      <w:r>
        <w:t>That their practice only circles back</w:t>
      </w:r>
    </w:p>
    <w:p>
      <w:pPr>
        <w:pStyle w:val="ListBullet"/>
      </w:pPr>
      <w:r>
        <w:t>That nirvana is only for Brahmins</w:t>
      </w:r>
    </w:p>
    <w:p>
      <w:pPr>
        <w:pStyle w:val="ListBullet"/>
      </w:pPr>
      <w:r>
        <w:t>Key: C (That their practice only circles back)</w:t>
      </w:r>
    </w:p>
    <w:p>
      <w:pPr>
        <w:pStyle w:val="ListBullet"/>
      </w:pPr>
      <w:r>
        <w:t>[mc · analysis · DOK 3 · Dual Credit (Indiana College Core): ICC-WC-1.5] The oxcart-driver comparison suggests meditation is…</w:t>
      </w:r>
    </w:p>
    <w:p>
      <w:pPr>
        <w:pStyle w:val="ListBullet"/>
      </w:pPr>
      <w:r>
        <w:t>A sin equal to drunkenness</w:t>
      </w:r>
    </w:p>
    <w:p>
      <w:pPr>
        <w:pStyle w:val="ListBullet"/>
      </w:pPr>
      <w:r>
        <w:t>A brief numbing, like drink</w:t>
      </w:r>
    </w:p>
    <w:p>
      <w:pPr>
        <w:pStyle w:val="ListBullet"/>
      </w:pPr>
      <w:r>
        <w:t>Pleasant but harmful to the body</w:t>
      </w:r>
    </w:p>
    <w:p>
      <w:pPr>
        <w:pStyle w:val="ListBullet"/>
      </w:pPr>
      <w:r>
        <w:t>A skill best learned in taverns</w:t>
      </w:r>
    </w:p>
    <w:p>
      <w:pPr>
        <w:pStyle w:val="ListBullet"/>
      </w:pPr>
      <w:r>
        <w:t>Key: B (A brief numbing, like drink)</w:t>
      </w:r>
    </w:p>
    <w:p>
      <w:pPr>
        <w:pStyle w:val="ListBullet"/>
      </w:pPr>
      <w:r>
        <w:t>[short · synthesis · DOK 4 · Dual Credit (Indiana College Core): ICC-WC-1.5] In The Son of the Brahmin, paragraph 9, Siddhartha looks for a wise man who brings his knowledge “into word and deed.” In With the Samanas, paragraph 20, he says the oldest Samana has lived “sixty years” without reaching nirvana. Compare the two complaints: is this the same judgment applied to a new teacher? Sample answer: It is the same judgment, applied with harsher evidence. In The Son of the Brahmin he admires the Brahmins’ knowledge but asks where the man is who can bring it “into every step of the way, into word and deed” (The Son of the Brahmin, paragraph 9); the test is whether a teacher lives what he knows. With the Samanas he applies the same test to a teacher of practice instead of learning, and the answer is worse: “He has lived for sixty years and has not reached the nirvana” (With the Samanas, paragraph 20). The father was a “thirsty man”; the oldest Samana is sixty years of thirst. What changes is the scope: in the first chapter he faults one tradition, while in the second he concludes that “perhaps not a single one” of the Samanas will reach the goal, which leads him toward doubting teachers as such.</w:t>
      </w:r>
    </w:p>
    <w:p>
      <w:pPr>
        <w:pStyle w:val="ListBullet"/>
      </w:pPr>
      <w:r>
        <w:t>[short · synthesis · DOK 4 · Dual Credit (Indiana College Core): ICC-WC-1.5] Paragraph 2 closes with two short sentences, “tasted bitter” and “Life was torture,” after a long list that begins with “merchants trading.” How do the diction and the sudden short sentences shape the meaning of his ascetic view? Consider a second, competing reading. Sample answer: The long list and the two short sentences show the ascetic view as a verdict passed on the whole world at once. The list runs through every kind of life, “merchants trading, princes hunting, mourners wailing for their dead” and on to “mothers nursing their children” (With the Samanas, paragraph 2), and then judges it all in a rush of repetition: “it all lied, it all stank, it all stank of lies.” After that flood, “The world tasted bitter. Life was torture.” The short sentences sound final, like a sentence pronounced. The diction is of taste and smell, so the judgment is bodily, not reasoned. A competing reading takes the passage as the narrator’s own view of the world. But the list includes healers and nursing mothers, which makes the verdict sound excessive, and the chapter goes on to show the view failing; the bitterness belongs to Siddhartha’s stage, not to the book.</w:t>
      </w:r>
    </w:p>
    <w:p>
      <w:pPr>
        <w:pStyle w:val="ListBullet"/>
      </w:pPr>
      <w:r>
        <w:t>[mc · inference · DOK 2] What does this passage most clearly show? “What I’ve learned, being among the Samanas, up to this day, this, O Govinda, I could have learned more quickly and by simpler means” (With the Samanas, paragraph 11)</w:t>
      </w:r>
    </w:p>
    <w:p>
      <w:pPr>
        <w:pStyle w:val="ListBullet"/>
      </w:pPr>
      <w:r>
        <w:t>Siddhartha concludes that past and future are illusions and every stage of life exists at once.</w:t>
      </w:r>
    </w:p>
    <w:p>
      <w:pPr>
        <w:pStyle w:val="ListBullet"/>
      </w:pPr>
      <w:r>
        <w:t>The question that drives the whole novel, repeated for emphasis.</w:t>
      </w:r>
    </w:p>
    <w:p>
      <w:pPr>
        <w:pStyle w:val="ListBullet"/>
      </w:pPr>
      <w:r>
        <w:t>The dream that wakes him.</w:t>
      </w:r>
    </w:p>
    <w:p>
      <w:pPr>
        <w:pStyle w:val="ListBullet"/>
      </w:pPr>
      <w:r>
        <w:t>His critique: their escape is no different from a drunkard's.</w:t>
      </w:r>
    </w:p>
    <w:p>
      <w:pPr>
        <w:pStyle w:val="ListBullet"/>
      </w:pPr>
      <w:r>
        <w:t>Key: D (His critique: their escape is no different from a drunkard's.)</w:t>
      </w:r>
    </w:p>
    <w:p>
      <w:pPr>
        <w:pStyle w:val="ListBullet"/>
      </w:pPr>
      <w:r>
        <w:t>[mc · analysis · DOK 3] Paragraph 6 lists his lives as heron, jackal, “was stone,” wood and water, and ends each journey with “his old self again.” What does the shape of this list suggest?</w:t>
      </w:r>
    </w:p>
    <w:p>
      <w:pPr>
        <w:pStyle w:val="ListBullet"/>
      </w:pPr>
      <w:r>
        <w:t>It turns each escape into a loop that ends where it began</w:t>
      </w:r>
    </w:p>
    <w:p>
      <w:pPr>
        <w:pStyle w:val="ListBullet"/>
      </w:pPr>
      <w:r>
        <w:t>It shows his powers growing with every new form that he enters</w:t>
      </w:r>
    </w:p>
    <w:p>
      <w:pPr>
        <w:pStyle w:val="ListBullet"/>
      </w:pPr>
      <w:r>
        <w:t>It hints that he prefers animal life to human company</w:t>
      </w:r>
    </w:p>
    <w:p>
      <w:pPr>
        <w:pStyle w:val="ListBullet"/>
      </w:pPr>
      <w:r>
        <w:t>It marks the order in which the Samana rules are learned</w:t>
      </w:r>
    </w:p>
    <w:p>
      <w:pPr>
        <w:pStyle w:val="ListBullet"/>
      </w:pPr>
      <w:r>
        <w:t>Key: A (It turns each escape into a loop that ends where it began)</w:t>
      </w:r>
    </w:p>
    <w:p>
      <w:pPr>
        <w:pStyle w:val="ListBullet"/>
      </w:pPr>
      <w:r>
        <w:t>[mc · analysis · DOK 3] The dead jackal’s decay to dust mirrors…</w:t>
      </w:r>
    </w:p>
    <w:p>
      <w:pPr>
        <w:pStyle w:val="ListBullet"/>
      </w:pPr>
      <w:r>
        <w:t>The cycle he seeks to escape</w:t>
      </w:r>
    </w:p>
    <w:p>
      <w:pPr>
        <w:pStyle w:val="ListBullet"/>
      </w:pPr>
      <w:r>
        <w:t>The Samanas’ cruelty to animals</w:t>
      </w:r>
    </w:p>
    <w:p>
      <w:pPr>
        <w:pStyle w:val="ListBullet"/>
      </w:pPr>
      <w:r>
        <w:t>Govinda’s loyalty</w:t>
      </w:r>
    </w:p>
    <w:p>
      <w:pPr>
        <w:pStyle w:val="ListBullet"/>
      </w:pPr>
      <w:r>
        <w:t>The beauty of the forest</w:t>
      </w:r>
    </w:p>
    <w:p>
      <w:pPr>
        <w:pStyle w:val="ListBullet"/>
      </w:pPr>
      <w:r>
        <w:t>Key: A (The cycle he seeks to escape)</w:t>
      </w:r>
    </w:p>
    <w:p>
      <w:pPr>
        <w:pStyle w:val="ListBullet"/>
      </w:pPr>
      <w:r>
        <w:t>[mc · analysis · DOK 3] Siddhartha’s voice of sadness and mockery signals…</w:t>
      </w:r>
    </w:p>
    <w:p>
      <w:pPr>
        <w:pStyle w:val="ListBullet"/>
      </w:pPr>
      <w:r>
        <w:t>Open contempt for Govinda as a person</w:t>
      </w:r>
    </w:p>
    <w:p>
      <w:pPr>
        <w:pStyle w:val="ListBullet"/>
      </w:pPr>
      <w:r>
        <w:t>Disillusion turned ironic about the path</w:t>
      </w:r>
    </w:p>
    <w:p>
      <w:pPr>
        <w:pStyle w:val="ListBullet"/>
      </w:pPr>
      <w:r>
        <w:t>Joy at leaving that he disguises as grief</w:t>
      </w:r>
    </w:p>
    <w:p>
      <w:pPr>
        <w:pStyle w:val="ListBullet"/>
      </w:pPr>
      <w:r>
        <w:t>Fear of the oldest Samana</w:t>
      </w:r>
    </w:p>
    <w:p>
      <w:pPr>
        <w:pStyle w:val="ListBullet"/>
      </w:pPr>
      <w:r>
        <w:t>Key: B (Disillusion turned ironic about the path)</w:t>
      </w:r>
    </w:p>
    <w:p>
      <w:pPr>
        <w:pStyle w:val="ListBullet"/>
      </w:pPr>
      <w:r>
        <w:t>[mc · analysis · DOK 3] The list of merchants, lovers and mothers in the town serves to show…</w:t>
      </w:r>
    </w:p>
    <w:p>
      <w:pPr>
        <w:pStyle w:val="ListBullet"/>
      </w:pPr>
      <w:r>
        <w:t>His longing for ordinary pleasures</w:t>
      </w:r>
    </w:p>
    <w:p>
      <w:pPr>
        <w:pStyle w:val="ListBullet"/>
      </w:pPr>
      <w:r>
        <w:t>The town’s poverty and disease</w:t>
      </w:r>
    </w:p>
    <w:p>
      <w:pPr>
        <w:pStyle w:val="ListBullet"/>
      </w:pPr>
      <w:r>
        <w:t>His contempt for all worldly life</w:t>
      </w:r>
    </w:p>
    <w:p>
      <w:pPr>
        <w:pStyle w:val="ListBullet"/>
      </w:pPr>
      <w:r>
        <w:t>The Samanas’ charity work</w:t>
      </w:r>
    </w:p>
    <w:p>
      <w:pPr>
        <w:pStyle w:val="ListBullet"/>
      </w:pPr>
      <w:r>
        <w:t>Key: C (His contempt for all worldly life)</w:t>
      </w:r>
    </w:p>
    <w:p>
      <w:pPr>
        <w:pStyle w:val="ListBullet"/>
      </w:pPr>
      <w:r>
        <w:t>[mc · analysis · DOK 3] The plague simile casts Gotama as…</w:t>
      </w:r>
    </w:p>
    <w:p>
      <w:pPr>
        <w:pStyle w:val="ListBullet"/>
      </w:pPr>
      <w:r>
        <w:t>A disease spreading through India</w:t>
      </w:r>
    </w:p>
    <w:p>
      <w:pPr>
        <w:pStyle w:val="ListBullet"/>
      </w:pPr>
      <w:r>
        <w:t>A healer a sick world seeks</w:t>
      </w:r>
    </w:p>
    <w:p>
      <w:pPr>
        <w:pStyle w:val="ListBullet"/>
      </w:pPr>
      <w:r>
        <w:t>A rumour no one believes</w:t>
      </w:r>
    </w:p>
    <w:p>
      <w:pPr>
        <w:pStyle w:val="ListBullet"/>
      </w:pPr>
      <w:r>
        <w:t>A rival to the old Samana</w:t>
      </w:r>
    </w:p>
    <w:p>
      <w:pPr>
        <w:pStyle w:val="ListBullet"/>
      </w:pPr>
      <w:r>
        <w:t>Key: B (A healer a sick world seeks)</w:t>
      </w:r>
    </w:p>
    <w:p>
      <w:pPr>
        <w:pStyle w:val="ListBullet"/>
      </w:pPr>
      <w:r>
        <w:t>[mc · analysis · DOK 3] The repeated “empty of” in his goal stresses…</w:t>
      </w:r>
    </w:p>
    <w:p>
      <w:pPr>
        <w:pStyle w:val="ListBullet"/>
      </w:pPr>
      <w:r>
        <w:t>The hunger caused by long fasting</w:t>
      </w:r>
    </w:p>
    <w:p>
      <w:pPr>
        <w:pStyle w:val="ListBullet"/>
      </w:pPr>
      <w:r>
        <w:t>The emptiness of Govinda’s faith</w:t>
      </w:r>
    </w:p>
    <w:p>
      <w:pPr>
        <w:pStyle w:val="ListBullet"/>
      </w:pPr>
      <w:r>
        <w:t>The total self-erasure he seeks</w:t>
      </w:r>
    </w:p>
    <w:p>
      <w:pPr>
        <w:pStyle w:val="ListBullet"/>
      </w:pPr>
      <w:r>
        <w:t>The barren forest around them</w:t>
      </w:r>
    </w:p>
    <w:p>
      <w:pPr>
        <w:pStyle w:val="ListBullet"/>
      </w:pPr>
      <w:r>
        <w:t>Key: C (The total self-erasure he seeks)</w:t>
      </w:r>
    </w:p>
    <w:p>
      <w:pPr>
        <w:pStyle w:val="ListBullet"/>
      </w:pPr>
      <w:r>
        <w:t>[short · analysis · DOK 3] Siddhartha says he could have learned the Samanas’ arts “among carters and gamblers.” What point does this provocation make? Sample answer: He means that the exercises give the same thing as drink: “a short numbing of the senses” (With the Samanas, paragraph 13). By setting holy men beside carters and gamblers, he strips the practices of their prestige and judges them only by results. Since both end with a return to the unchanged self, he concludes that the long discipline has not brought him closer to wisdom.</w:t>
      </w:r>
    </w:p>
    <w:p>
      <w:pPr>
        <w:pStyle w:val="ListBullet"/>
      </w:pPr>
      <w:r>
        <w:t>[match · analysis · DOK 3] Match each image (1-4) to the idea it carries in the chapter (A-D). Use each letter once.</w:t>
      </w:r>
    </w:p>
    <w:p>
      <w:pPr>
        <w:pStyle w:val="ListBullet"/>
      </w:pPr>
      <w:r>
        <w:t>“like a hunter in the gap” (paragraph 6)</w:t>
      </w:r>
    </w:p>
    <w:p>
      <w:pPr>
        <w:pStyle w:val="ListBullet"/>
      </w:pPr>
      <w:r>
        <w:t>“the circle is a spiral” (paragraph 17)</w:t>
      </w:r>
    </w:p>
    <w:p>
      <w:pPr>
        <w:pStyle w:val="ListBullet"/>
      </w:pPr>
      <w:r>
        <w:t>“as a child in the mother’s womb” (paragraph 15)</w:t>
      </w:r>
    </w:p>
    <w:p>
      <w:pPr>
        <w:pStyle w:val="ListBullet"/>
      </w:pPr>
      <w:r>
        <w:t>“the hornbill-bird or the chimpanzee” (paragraph 22)</w:t>
      </w:r>
    </w:p>
    <w:p>
      <w:pPr>
        <w:pStyle w:val="ListBullet"/>
      </w:pPr>
      <w:r>
        <w:t>Hope that practice rises instead of repeating</w:t>
      </w:r>
    </w:p>
    <w:p>
      <w:pPr>
        <w:pStyle w:val="ListBullet"/>
      </w:pPr>
      <w:r>
        <w:t>Being no nearer to wisdom than at the start</w:t>
      </w:r>
    </w:p>
    <w:p>
      <w:pPr>
        <w:pStyle w:val="ListBullet"/>
      </w:pPr>
      <w:r>
        <w:t>Waiting for a way out of the cycle</w:t>
      </w:r>
    </w:p>
    <w:p>
      <w:pPr>
        <w:pStyle w:val="ListBullet"/>
      </w:pPr>
      <w:r>
        <w:t>Teachers no wiser than animals</w:t>
      </w:r>
    </w:p>
    <w:p>
      <w:pPr>
        <w:pStyle w:val="ListBullet"/>
      </w:pPr>
      <w:r>
        <w:t>Key: 1-C, 2-A, 3-B, 4-D</w:t>
      </w:r>
    </w:p>
    <w:p>
      <w:pPr>
        <w:pStyle w:val="ListBullet"/>
      </w:pPr>
      <w:r>
        <w:t>[mc · analysis · DOK 3] Siddhartha now calls the Samanas’ exercises “fleeing from the self.” Which earlier goal does this judgment overturn?</w:t>
      </w:r>
    </w:p>
    <w:p>
      <w:pPr>
        <w:pStyle w:val="ListBullet"/>
      </w:pPr>
      <w:r>
        <w:t>To win the oldest Samana’s lasting respect</w:t>
      </w:r>
    </w:p>
    <w:p>
      <w:pPr>
        <w:pStyle w:val="ListBullet"/>
      </w:pPr>
      <w:r>
        <w:t>To prove Govinda wrong about all learning</w:t>
      </w:r>
    </w:p>
    <w:p>
      <w:pPr>
        <w:pStyle w:val="ListBullet"/>
      </w:pPr>
      <w:r>
        <w:t>To become empty and dead to himself</w:t>
      </w:r>
    </w:p>
    <w:p>
      <w:pPr>
        <w:pStyle w:val="ListBullet"/>
      </w:pPr>
      <w:r>
        <w:t>To return home one day as a holy man</w:t>
      </w:r>
    </w:p>
    <w:p>
      <w:pPr>
        <w:pStyle w:val="ListBullet"/>
      </w:pPr>
      <w:r>
        <w:t>Key: C (To become empty and dead to himself)</w:t>
      </w:r>
    </w:p>
    <w:p>
      <w:pPr>
        <w:pStyle w:val="ListBullet"/>
      </w:pPr>
      <w:r>
        <w:t>[short · synthesis · DOK 3] Compare the goal in paragraph 3, calm with “an emptied heart,” with the “expecting vessel” of The Son of the Brahmin, paragraph 8. Has Siddhartha changed his idea of the self, or only reversed the method? Use both passages. Sample answer: He has reversed the method but kept the idea. In The Son of the Brahmin the teachers “had already filled his expecting vessel with their richness, and the vessel was not full” (The Son of the Brahmin, paragraph 8): the self is a container, and the hope is that the right content will fill it. With the Samanas the hope is the opposite, “to find tranquility with an emptied heart” (With the Samanas, paragraph 3): empty the container and the “innermost of my being” will appear. Both pictures treat the true self as something hidden inside that the right procedure, filling or emptying, will reach. So the change is one of technique, and the chapter shows that this technique fails too, since “their end nevertheless always led back to the self” (paragraph 7). A reader could argue that emptying is a real change, because it gives up on teachers; but the Samanas are teachers too, with their own “rules.”</w:t>
      </w:r>
    </w:p>
    <w:p>
      <w:pPr>
        <w:pStyle w:val="ListBullet"/>
      </w:pPr>
      <w:r>
        <w:t>[short · synthesis · DOK 4] Evaluate this reading: Siddhartha leaves the Samanas for the same reason he left his father. Test it against The Son of the Brahmin, paragraph 9 (his father as “a thirsty man”) and With the Samanas, paragraph 20 (“we find numbness”), and say where the parallel breaks down. Sample answer: The reading is right about the reason and wrong about the conclusion he draws. In both chapters the reason is that the guide has not reached the goal: his father, for all his learning, is “just a searching man, a thirsty man” (The Son of the Brahmin, paragraph 9), and the Samanas, after sixty years, “find comfort, we find numbness, we learn feats” (With the Samanas, paragraph 20). But the parallel breaks in two places. First, the conclusion is larger: leaving his father, he trusts another path; leaving the Samanas, he doubts learning itself, “that there is nothing to be learned!” (paragraph 22). Second, the manner is opposite: he leaves his father by standing all night for permission and goes “to do as his father had said” (The Son of the Brahmin, paragraph 50), but he leaves the oldest Samana by taking away “his free will” (With the Samanas, paragraph 41). The same reason produces a harder break.</w:t>
      </w:r>
    </w:p>
    <w:p>
      <w:pPr>
        <w:pStyle w:val="ListBullet"/>
      </w:pPr>
      <w:r>
        <w:t>[short · synthesis · DOK 4] Paragraph 6 ends with “felt new thirst,” and paragraph 16 asks whether they “live in a circle” while believing they escape the cycle. Analyze how the diction of paragraph 6 prepares the question in paragraph 16, and evaluate Govinda’s answer in paragraph 17 that their circle is “a spiral.” Sample answer: Paragraph 6 builds the circle into its sentences before Siddhartha names it. The journeys end as he “awoke every time to find his old self again,” “turned round in the cycle,” and the last clause turns full circle in three verbs: “felt thirst, overcame the thirst, felt new thirst” (With the Samanas, paragraph 6). The word “cycle” here is the round of rebirth the Samanas hope to escape, and paragraph 16 turns it on them: “do we perhaps live in a circle—we, who have thought we were escaping the cycle?” (paragraph 16). Govinda’s answer, “the circle is a spiral, we have already ascended many a level” (paragraph 17), is a real reply, because a spiral returns to the same point at a higher level. But it needs evidence of the rise, and Siddhartha supplies the opposite at once: the oldest Samana “has lived for sixty years and has not reached the nirvana” (paragraph 20). The diction of paragraph 6 has already shown a circle with no ascent.</w:t>
      </w:r>
    </w:p>
    <w:p>
      <w:pPr>
        <w:pStyle w:val="ListBullet"/>
      </w:pPr>
      <w:r>
        <w:t>[short · synthesis · DOK 4] Paragraph 13 is a chain of four questions, from “What is meditation?” to breath-holding, answered by a sentence that begins “It is fleeing.” Analyze how the syntax builds his argument, and evaluate a competing reading that hears the passage as despair rather than argument. Sample answer: The syntax builds an argument by reduction: many names, one answer. Four questions name the Samanas’ disciplines one by one, “What is meditation? What is leaving one’s body? What is fasting? What is holding one’s breath?” (With the Samanas, paragraph 13), and a single answer collapses them: “It is fleeing from the self.” The answer is then restated three times with growing precision, ending in “a short numbing of the senses against the pain and the pointlessness of life,” and the comparison with the oxcart driver follows as evidence. That is the shape of a case. The despair reading is real: he speaks “quietly, as if he was talking to himself,” and “pointlessness of life” is bleak. But despair would not make the careful parallel with the drinker or close on “This is how it is, O Govinda.” The best reading is an argument spoken in a sad voice; the sadness is in the delivery, the logic in the syntax.</w:t>
      </w:r>
    </w:p>
    <w:p>
      <w:pPr>
        <w:pStyle w:val="ListBullet"/>
      </w:pPr>
      <w:r>
        <w:t>[fill · recall · DOK 1] Complete the quotation from With the Samanas, paragraph 8: “They rarely spoke to one another, than the service and the _____ required.” Word bank: reached, conceptions, progress, exercises Key: exercises</w:t>
      </w:r>
    </w:p>
    <w:p>
      <w:pPr>
        <w:pStyle w:val="ListBullet"/>
      </w:pPr>
      <w:r>
        <w:t>[mc · inference · DOK 2] Which choice best states a central concern of “With the Samanas”?</w:t>
      </w:r>
    </w:p>
    <w:p>
      <w:pPr>
        <w:pStyle w:val="ListBullet"/>
      </w:pPr>
      <w:r>
        <w:t>The teacher and the teaching</w:t>
      </w:r>
    </w:p>
    <w:p>
      <w:pPr>
        <w:pStyle w:val="ListBullet"/>
      </w:pPr>
      <w:r>
        <w:t>Self-denial as a path</w:t>
      </w:r>
    </w:p>
    <w:p>
      <w:pPr>
        <w:pStyle w:val="ListBullet"/>
      </w:pPr>
      <w:r>
        <w:t>Detachment among the childlike people</w:t>
      </w:r>
    </w:p>
    <w:p>
      <w:pPr>
        <w:pStyle w:val="ListBullet"/>
      </w:pPr>
      <w:r>
        <w:t>Restlessness despite privilege</w:t>
      </w:r>
    </w:p>
    <w:p>
      <w:pPr>
        <w:pStyle w:val="ListBullet"/>
      </w:pPr>
      <w:r>
        <w:t>Key: B (Self-denial as a path)</w:t>
      </w:r>
    </w:p>
    <w:p>
      <w:pPr>
        <w:pStyle w:val="ListBullet"/>
      </w:pPr>
      <w:r>
        <w:t>[mc · analysis · DOK 3] Govinda first takes Siddhartha’s claim about the taverns as a joke (paragraph 12). What does this reply show about Govinda?</w:t>
      </w:r>
    </w:p>
    <w:p>
      <w:pPr>
        <w:pStyle w:val="ListBullet"/>
      </w:pPr>
      <w:r>
        <w:t>He has simply misheard what Siddhartha said about the carters</w:t>
      </w:r>
    </w:p>
    <w:p>
      <w:pPr>
        <w:pStyle w:val="ListBullet"/>
      </w:pPr>
      <w:r>
        <w:t>He agrees in private but will not say so to his friend</w:t>
      </w:r>
    </w:p>
    <w:p>
      <w:pPr>
        <w:pStyle w:val="ListBullet"/>
      </w:pPr>
      <w:r>
        <w:t>He thinks Siddhartha wants to visit the taverns himself</w:t>
      </w:r>
    </w:p>
    <w:p>
      <w:pPr>
        <w:pStyle w:val="ListBullet"/>
      </w:pPr>
      <w:r>
        <w:t>He cannot take seriously a claim that would void his effort</w:t>
      </w:r>
    </w:p>
    <w:p>
      <w:pPr>
        <w:pStyle w:val="ListBullet"/>
      </w:pPr>
      <w:r>
        <w:t>Key: D (He cannot take seriously a claim that would void his effort)</w:t>
      </w:r>
    </w:p>
    <w:p>
      <w:pPr>
        <w:pStyle w:val="ListBullet"/>
      </w:pPr>
      <w:r>
        <w:t>[short · analysis · DOK 3] Explain Siddhartha’s paradox that knowledge of Atman has “no worser enemy than the desire to know it.” Sample answer: For Siddhartha there is “just one knowledge,” Atman, which is already “within me and within you and within every creature” (With the Samanas, paragraph 22). Wanting to know it treats it as something outside to be acquired, and that striving keeps the seeker looking away from what is already present. So the more eagerly one studies, the farther one gets from the knowledge itself.</w:t>
      </w:r>
    </w:p>
    <w:p>
      <w:pPr>
        <w:pStyle w:val="ListBullet"/>
      </w:pPr>
      <w:r>
        <w:t>[mc · analysis · DOK 3] Govinda says the Samana differs from the drinker because the Samana…</w:t>
      </w:r>
    </w:p>
    <w:p>
      <w:pPr>
        <w:pStyle w:val="ListBullet"/>
      </w:pPr>
      <w:r>
        <w:t>Returns wiser, having risen</w:t>
      </w:r>
    </w:p>
    <w:p>
      <w:pPr>
        <w:pStyle w:val="ListBullet"/>
      </w:pPr>
      <w:r>
        <w:t>Loses the self for good</w:t>
      </w:r>
    </w:p>
    <w:p>
      <w:pPr>
        <w:pStyle w:val="ListBullet"/>
      </w:pPr>
      <w:r>
        <w:t>Suffers more than the drinker</w:t>
      </w:r>
    </w:p>
    <w:p>
      <w:pPr>
        <w:pStyle w:val="ListBullet"/>
      </w:pPr>
      <w:r>
        <w:t>Is protected by the gods</w:t>
      </w:r>
    </w:p>
    <w:p>
      <w:pPr>
        <w:pStyle w:val="ListBullet"/>
      </w:pPr>
      <w:r>
        <w:t>Key: A (Returns wiser, having risen)</w:t>
      </w:r>
    </w:p>
    <w:p>
      <w:pPr>
        <w:pStyle w:val="ListBullet"/>
      </w:pPr>
      <w:r>
        <w:t>[mc · analysis · DOK 3] “I do not know, I’ve never been a drunkard” is best read as…</w:t>
      </w:r>
    </w:p>
    <w:p>
      <w:pPr>
        <w:pStyle w:val="ListBullet"/>
      </w:pPr>
      <w:r>
        <w:t>A full retreat from his claim</w:t>
      </w:r>
    </w:p>
    <w:p>
      <w:pPr>
        <w:pStyle w:val="ListBullet"/>
      </w:pPr>
      <w:r>
        <w:t>A wry concession that keeps his point</w:t>
      </w:r>
    </w:p>
    <w:p>
      <w:pPr>
        <w:pStyle w:val="ListBullet"/>
      </w:pPr>
      <w:r>
        <w:t>An insult aimed at Govinda</w:t>
      </w:r>
    </w:p>
    <w:p>
      <w:pPr>
        <w:pStyle w:val="ListBullet"/>
      </w:pPr>
      <w:r>
        <w:t>An admission he has drunk rice wine</w:t>
      </w:r>
    </w:p>
    <w:p>
      <w:pPr>
        <w:pStyle w:val="ListBullet"/>
      </w:pPr>
      <w:r>
        <w:t>Key: B (A wry concession that keeps his point)</w:t>
      </w:r>
    </w:p>
    <w:p>
      <w:pPr>
        <w:pStyle w:val="ListBullet"/>
      </w:pPr>
      <w:r>
        <w:t>[mc · analysis · DOK 3] Siddhartha’s claim that Govinda would stay with the Samanas until sixty is…</w:t>
      </w:r>
    </w:p>
    <w:p>
      <w:pPr>
        <w:pStyle w:val="ListBullet"/>
      </w:pPr>
      <w:r>
        <w:t>Real anger at Govinda’s disloyalty</w:t>
      </w:r>
    </w:p>
    <w:p>
      <w:pPr>
        <w:pStyle w:val="ListBullet"/>
      </w:pPr>
      <w:r>
        <w:t>Sincere regret at losing his oldest friend</w:t>
      </w:r>
    </w:p>
    <w:p>
      <w:pPr>
        <w:pStyle w:val="ListBullet"/>
      </w:pPr>
      <w:r>
        <w:t>Gentle mockery of Govinda’s new eagerness</w:t>
      </w:r>
    </w:p>
    <w:p>
      <w:pPr>
        <w:pStyle w:val="ListBullet"/>
      </w:pPr>
      <w:r>
        <w:t>Fear of what the Buddha will teach</w:t>
      </w:r>
    </w:p>
    <w:p>
      <w:pPr>
        <w:pStyle w:val="ListBullet"/>
      </w:pPr>
      <w:r>
        <w:t>Key: C (Gentle mockery of Govinda’s new eagerness)</w:t>
      </w:r>
    </w:p>
    <w:p>
      <w:pPr>
        <w:pStyle w:val="ListBullet"/>
      </w:pPr>
      <w:r>
        <w:t>[short · analysis · DOK 3] What does the dead-jackal passage add that the heron passage does not? Sample answer: The heron passage is a flight of life: he “flew over forest and mountains” and shares the bird’s hunger. The jackal passage follows a body through death and decay until it is “blown across the fields” (With the Samanas, paragraph 6). Together they show him entering the whole cycle of life and death, yet he always awakes “to find his old self again,” so even total self-loss is temporary.</w:t>
      </w:r>
    </w:p>
    <w:p>
      <w:pPr>
        <w:pStyle w:val="ListBullet"/>
      </w:pPr>
      <w:r>
        <w:t>[match · analysis · DOK 3] Match each quotation (1-4) to the stage of Siddhartha’s view of the Samanas that it marks (A-D). Use each letter once.</w:t>
      </w:r>
    </w:p>
    <w:p>
      <w:pPr>
        <w:pStyle w:val="ListBullet"/>
      </w:pPr>
      <w:r>
        <w:t>“A goal stood before Siddhartha, a single goal” (paragraph 3)</w:t>
      </w:r>
    </w:p>
    <w:p>
      <w:pPr>
        <w:pStyle w:val="ListBullet"/>
      </w:pPr>
      <w:r>
        <w:t>“I could have learned more quickly and by simpler means” (paragraph 11)</w:t>
      </w:r>
    </w:p>
    <w:p>
      <w:pPr>
        <w:pStyle w:val="ListBullet"/>
      </w:pPr>
      <w:r>
        <w:t>“there is nothing to be learned!” (paragraph 22)</w:t>
      </w:r>
    </w:p>
    <w:p>
      <w:pPr>
        <w:pStyle w:val="ListBullet"/>
      </w:pPr>
      <w:r>
        <w:t>“Let old Samanas be content with such feats!” (paragraph 43)</w:t>
      </w:r>
    </w:p>
    <w:p>
      <w:pPr>
        <w:pStyle w:val="ListBullet"/>
      </w:pPr>
      <w:r>
        <w:t>Doubt that the practice is worth the effort</w:t>
      </w:r>
    </w:p>
    <w:p>
      <w:pPr>
        <w:pStyle w:val="ListBullet"/>
      </w:pPr>
      <w:r>
        <w:t>Rejection of learning itself</w:t>
      </w:r>
    </w:p>
    <w:p>
      <w:pPr>
        <w:pStyle w:val="ListBullet"/>
      </w:pPr>
      <w:r>
        <w:t>Contempt for powers without wisdom</w:t>
      </w:r>
    </w:p>
    <w:p>
      <w:pPr>
        <w:pStyle w:val="ListBullet"/>
      </w:pPr>
      <w:r>
        <w:t>Early hope in self-denial</w:t>
      </w:r>
    </w:p>
    <w:p>
      <w:pPr>
        <w:pStyle w:val="ListBullet"/>
      </w:pPr>
      <w:r>
        <w:t>Key: 1-D, 2-A, 3-B, 4-C</w:t>
      </w:r>
    </w:p>
    <w:p>
      <w:pPr>
        <w:pStyle w:val="ListBullet"/>
      </w:pPr>
      <w:r>
        <w:t>[mc · analysis · DOK 3] Why does the chapter report both praise and slander of Gotama?</w:t>
      </w:r>
    </w:p>
    <w:p>
      <w:pPr>
        <w:pStyle w:val="ListBullet"/>
      </w:pPr>
      <w:r>
        <w:t>To show that the Samanas cannot be trusted</w:t>
      </w:r>
    </w:p>
    <w:p>
      <w:pPr>
        <w:pStyle w:val="ListBullet"/>
      </w:pPr>
      <w:r>
        <w:t>To keep his worth uncertain until he is finally met</w:t>
      </w:r>
    </w:p>
    <w:p>
      <w:pPr>
        <w:pStyle w:val="ListBullet"/>
      </w:pPr>
      <w:r>
        <w:t>To prove that the rumours are mostly false</w:t>
      </w:r>
    </w:p>
    <w:p>
      <w:pPr>
        <w:pStyle w:val="ListBullet"/>
      </w:pPr>
      <w:r>
        <w:t>To mock the Brahmins who repeat such gossip</w:t>
      </w:r>
    </w:p>
    <w:p>
      <w:pPr>
        <w:pStyle w:val="ListBullet"/>
      </w:pPr>
      <w:r>
        <w:t>Key: B (To keep his worth uncertain until he is finally met)</w:t>
      </w:r>
    </w:p>
    <w:p>
      <w:pPr>
        <w:pStyle w:val="ListBullet"/>
      </w:pPr>
      <w:r>
        <w:t>[short · analysis · DOK 3] Why do Siddhartha’s doubts about learning frighten Govinda so much? Quote him. Sample answer: If there is no learning, Govinda asks, what would become of “the sanctity of prayer” and “the holiness of the Samanas” (With the Samanas, paragraph 23)? For him, learning holds up the whole sacred order, so Siddhartha’s doubt threatens everything he lives by. He answers not with an argument but with a verse, which shows that he relies on faith where Siddhartha relies on his own experience.</w:t>
      </w:r>
    </w:p>
    <w:p>
      <w:pPr>
        <w:pStyle w:val="ListBullet"/>
      </w:pPr>
      <w:r>
        <w:t>[short · synthesis · DOK 4] In paragraph 7 every way out of the self ends by leading “back to the self.” Is this return a failure of the Samanas’ method, or evidence of something the method cannot see? Argue one reading and answer the other. Sample answer: Read as failure, the return is the method breaking down: Siddhartha goes into “the animal, in the stone,” but “the return was inevitable” and he again feels “the agony of the cycle” (With the Samanas, paragraph 7). The goal was to stay “Dead to himself” (paragraph 3), and he never can. But the stronger reading treats the return as evidence. The self that keeps coming back “in the sunshine or in the moonlight” is the one thing the method treats as an enemy, and its persistence suggests that it is not an error to be escaped but the thing he has to understand. The narrator calls the cycle “forced upon him,” which supports the first reading; the chapter’s later doubts about all teaching, and his choice to leave, support the second.</w:t>
      </w:r>
    </w:p>
    <w:p>
      <w:pPr>
        <w:pStyle w:val="ListBullet"/>
      </w:pPr>
      <w:r>
        <w:t>[short · synthesis · DOK 4] Paragraph 4 repeats “Silently” and builds each sentence toward an “until” clause. What do the “until” clauses suggest the exercises aim at, and how does Siddhartha’s later judgment in paragraph 13 recast that aim? Sample answer: Each sentence of paragraph 4 runs toward the moment feeling stops: he stands in the sun “until he neither felt any pain nor thirst any more,” in the rain until his limbs “were silent,” in the thorns “until nothing stung any more” (With the Samanas, paragraph 4). The goal written into the syntax is absence, not insight; “Silently” at the head of each sentence makes the whole discipline a practice of muting. In paragraph 13 Siddhartha names that aim for what it is: “a short numbing of the senses against the pain and the pointlessness of life,” the same thing a carter finds in rice wine. The grammar of paragraph 4 already showed what the exercises achieve, an end point where nothing is felt, and paragraph 13 adds that the end point does not last.</w:t>
      </w:r>
    </w:p>
    <w:p>
      <w:pPr>
        <w:pStyle w:val="ListBullet"/>
      </w:pPr>
      <w:r>
        <w:t>[mc · synthesis · DOK 4] In The Son of the Brahmin, Siddhartha’s complaint is that no teacher lives what he knows; among the Samanas he lives a discipline completely. What does With the Samanas add to his earlier complaint?</w:t>
      </w:r>
    </w:p>
    <w:p>
      <w:pPr>
        <w:pStyle w:val="ListBullet"/>
      </w:pPr>
      <w:r>
        <w:t>That his complaint was really a judgment on Govinda’s weaker faith</w:t>
      </w:r>
    </w:p>
    <w:p>
      <w:pPr>
        <w:pStyle w:val="ListBullet"/>
      </w:pPr>
      <w:r>
        <w:t>That the Brahmin rituals were right and he should go home</w:t>
      </w:r>
    </w:p>
    <w:p>
      <w:pPr>
        <w:pStyle w:val="ListBullet"/>
      </w:pPr>
      <w:r>
        <w:t>That a discipline fails when the teacher who sets it grows old</w:t>
      </w:r>
    </w:p>
    <w:p>
      <w:pPr>
        <w:pStyle w:val="ListBullet"/>
      </w:pPr>
      <w:r>
        <w:t>That even a teaching lived in full can leave the self untouched</w:t>
      </w:r>
    </w:p>
    <w:p>
      <w:pPr>
        <w:pStyle w:val="ListBullet"/>
      </w:pPr>
      <w:r>
        <w:t>Key: D (That even a teaching lived in full can leave the self untouched)</w:t>
      </w:r>
    </w:p>
    <w:p>
      <w:pPr>
        <w:pStyle w:val="ListBullet"/>
      </w:pPr>
      <w:r>
        <w:t>[short · synthesis · DOK 4] Does Siddhartha’s spell on the old Samana contradict what he has said about the Samanas’ feats? Argue one side and answer the other. Sample answer: It looks like a contradiction: he has called their skills mere escape, yet he uses one to win a respectful farewell, saying, “Now, I want to show the old man that I’ve learned something from him” (With the Samanas, paragraph 40). But the scene supports his argument, because he masters the feat and still dismisses it: “Let old Samanas be content with such feats!” (paragraph 43). The spell proves that the skills are real and that real skill is not wisdom. A reader may still find the act proud, since it bends another man’s will, and Hesse lets that pride stand as a sign of how far Siddhartha is from peace.</w:t>
      </w:r>
    </w:p>
    <w:p>
      <w:pPr>
        <w:pStyle w:val="ListBullet"/>
      </w:pPr>
      <w:r>
        <w:t>[mc · inference · DOK 2] What does this passage most clearly show? “to become empty, empty of thirst, empty of wishing, empty of dreams, empty of joy and sorrow” (With the Samanas, paragraph 3)</w:t>
      </w:r>
    </w:p>
    <w:p>
      <w:pPr>
        <w:pStyle w:val="ListBullet"/>
      </w:pPr>
      <w:r>
        <w:t>The goal of asceticism, stated in a list built on repetition.</w:t>
      </w:r>
    </w:p>
    <w:p>
      <w:pPr>
        <w:pStyle w:val="ListBullet"/>
      </w:pPr>
      <w:r>
        <w:t>The question that drives the whole novel, repeated for emphasis.</w:t>
      </w:r>
    </w:p>
    <w:p>
      <w:pPr>
        <w:pStyle w:val="ListBullet"/>
      </w:pPr>
      <w:r>
        <w:t>Vasudeva's question: each must find his own way.</w:t>
      </w:r>
    </w:p>
    <w:p>
      <w:pPr>
        <w:pStyle w:val="ListBullet"/>
      </w:pPr>
      <w:r>
        <w:t>The depth of his respect before his refusal.</w:t>
      </w:r>
    </w:p>
    <w:p>
      <w:pPr>
        <w:pStyle w:val="ListBullet"/>
      </w:pPr>
      <w:r>
        <w:t>Key: A (The goal of asceticism, stated in a list built on repetition.)</w:t>
      </w:r>
    </w:p>
    <w:p>
      <w:pPr>
        <w:pStyle w:val="ListBullet"/>
      </w:pPr>
      <w:r>
        <w:t>[mc · analysis · DOK 3] Paragraph 3 moves from the third person (“A goal stood before”) to the first (“all of my self”). What does the shift into the first person do?</w:t>
      </w:r>
    </w:p>
    <w:p>
      <w:pPr>
        <w:pStyle w:val="ListBullet"/>
      </w:pPr>
      <w:r>
        <w:t>It shows that Govinda is the one now speaking</w:t>
      </w:r>
    </w:p>
    <w:p>
      <w:pPr>
        <w:pStyle w:val="ListBullet"/>
      </w:pPr>
      <w:r>
        <w:t>It marks the moment when he turns away from the Samanas’ goal</w:t>
      </w:r>
    </w:p>
    <w:p>
      <w:pPr>
        <w:pStyle w:val="ListBullet"/>
      </w:pPr>
      <w:r>
        <w:t>It quotes a Samana rule that he has learned by heart</w:t>
      </w:r>
    </w:p>
    <w:p>
      <w:pPr>
        <w:pStyle w:val="ListBullet"/>
      </w:pPr>
      <w:r>
        <w:t>It lets us hear the goal as his own vow, not a report</w:t>
      </w:r>
    </w:p>
    <w:p>
      <w:pPr>
        <w:pStyle w:val="ListBullet"/>
      </w:pPr>
      <w:r>
        <w:t>Key: D (It lets us hear the goal as his own vow, not a report)</w:t>
      </w:r>
    </w:p>
    <w:p>
      <w:pPr>
        <w:pStyle w:val="ListBullet"/>
      </w:pPr>
      <w:r>
        <w:t>[match · analysis · DOK 3] Match each line (1-4) to the view of the Samanas’ practice it expresses (A-D). Use each letter once.</w:t>
      </w:r>
    </w:p>
    <w:p>
      <w:pPr>
        <w:pStyle w:val="ListBullet"/>
      </w:pPr>
      <w:r>
        <w:t>Govinda: “We have learned, and we’ll continue learning.” (paragraph 10)</w:t>
      </w:r>
    </w:p>
    <w:p>
      <w:pPr>
        <w:pStyle w:val="ListBullet"/>
      </w:pPr>
      <w:r>
        <w:t>Siddhartha: “We find comfort, we find numbness, we learn feats, to deceive others.” (paragraph 20)</w:t>
      </w:r>
    </w:p>
    <w:p>
      <w:pPr>
        <w:pStyle w:val="ListBullet"/>
      </w:pPr>
      <w:r>
        <w:t>Govinda: “a Samana is no drunkard” (paragraph 14)</w:t>
      </w:r>
    </w:p>
    <w:p>
      <w:pPr>
        <w:pStyle w:val="ListBullet"/>
      </w:pPr>
      <w:r>
        <w:t>Siddhartha: “a short numbing of the senses” (paragraph 13)</w:t>
      </w:r>
    </w:p>
    <w:p>
      <w:pPr>
        <w:pStyle w:val="ListBullet"/>
      </w:pPr>
      <w:r>
        <w:t>Practice as a show put on for onlookers</w:t>
      </w:r>
    </w:p>
    <w:p>
      <w:pPr>
        <w:pStyle w:val="ListBullet"/>
      </w:pPr>
      <w:r>
        <w:t>Discipline is not mere escape</w:t>
      </w:r>
    </w:p>
    <w:p>
      <w:pPr>
        <w:pStyle w:val="ListBullet"/>
      </w:pPr>
      <w:r>
        <w:t>Exercise and drink give the same relief</w:t>
      </w:r>
    </w:p>
    <w:p>
      <w:pPr>
        <w:pStyle w:val="ListBullet"/>
      </w:pPr>
      <w:r>
        <w:t>Faith in steady progress</w:t>
      </w:r>
    </w:p>
    <w:p>
      <w:pPr>
        <w:pStyle w:val="ListBullet"/>
      </w:pPr>
      <w:r>
        <w:t>Key: 1-D, 2-A, 3-B, 4-C</w:t>
      </w:r>
    </w:p>
    <w:p>
      <w:pPr>
        <w:pStyle w:val="ListBullet"/>
      </w:pPr>
      <w:r>
        <w:t>[short · synthesis · DOK 3] Siddhartha compares the Samanas’ meditation to the carter’s rice wine (paragraph 13). Govinda answers that the two are not alike. Who has the stronger case? Argue one side and answer the other. Sample answer: Govinda’s reply is an argument from results, and the chapter’s evidence answers it. Siddhartha calls the exercises “a short numbing of the senses against the pain and the pointlessness of life” (With the Samanas, paragraph 13), the same thing the oxcart driver finds in rice wine. Govinda grants the numbing but denies that the outcome is the same: the drinker will “return from the delusion, finds everything to be unchanged, has not become wiser, has gathered no enlightenment—has not risen several steps” (paragraph 14), which implies that the Samana does rise. That is the right test, a lasting gain, and Siddhartha answers it on Govinda’s own terms. He says that he is “just as far removed from wisdom, from salvation, as a child in the mother’s womb” (paragraph 15), and when Govinda insists that “we have already ascended many a level” (paragraph 17), Siddhartha points to their teacher: “He has lived for sixty years and has not reached the nirvana” (paragraph 20). If sixty years of exercises leave the oldest Samana short of the goal, the rise Govinda claims has not appeared. Siddhartha has the stronger case on the evidence; Govinda’s reply holds only if one trusts a gain that no one around them shows.</w:t>
      </w:r>
    </w:p>
    <w:p>
      <w:pPr>
        <w:pStyle w:val="ListBullet"/>
      </w:pPr>
      <w:r>
        <w:t>[short · synthesis · DOK 4] Thirst runs from The Son of the Brahmin (“the spirit’s thirst”, paragraph 8) into With the Samanas (“my thirst has remained as strong as ever”, paragraph 22). Does the Samanas’ training change what Siddhartha thirsts for, or show that the thirst cannot be trained away? Use a passage from each chapter. Sample answer: The training does not change the object of the thirst; it shows that the thirst outlasts every method. At home the ablutions “did not heal the spirit’s thirst” (The Son of the Brahmin, paragraph 8), and the thirst was for the self, the Atman “in one’s own self.” Among the Samanas the goal is to become “empty of thirst” (With the Samanas, paragraph 3), and he can master bodily thirst in the sun “until he neither felt any pain nor thirst any more” (paragraph 4). Yet he “felt thirst, overcame the thirst, felt new thirst” (paragraph 6), and in paragraph 22 he says his thirst has “remained as strong as ever.” The Samanas can silence the body’s thirst, but not the spirit’s, which is still the old thirst for the self. That is why the chapter ends with him leaving again.</w:t>
      </w:r>
    </w:p>
    <w:p>
      <w:pPr>
        <w:pStyle w:val="ListBullet"/>
      </w:pPr>
      <w:r>
        <w:t>[mc · synthesis · DOK 4] Across the chapter, the Samanas’ path fails because it…</w:t>
      </w:r>
    </w:p>
    <w:p>
      <w:pPr>
        <w:pStyle w:val="ListBullet"/>
      </w:pPr>
      <w:r>
        <w:t>Is too gentle on the body</w:t>
      </w:r>
    </w:p>
    <w:p>
      <w:pPr>
        <w:pStyle w:val="ListBullet"/>
      </w:pPr>
      <w:r>
        <w:t>Lacks a wise enough teacher</w:t>
      </w:r>
    </w:p>
    <w:p>
      <w:pPr>
        <w:pStyle w:val="ListBullet"/>
      </w:pPr>
      <w:r>
        <w:t>Neglects the gods and their offerings</w:t>
      </w:r>
    </w:p>
    <w:p>
      <w:pPr>
        <w:pStyle w:val="ListBullet"/>
      </w:pPr>
      <w:r>
        <w:t>Flees the self instead of knowing it</w:t>
      </w:r>
    </w:p>
    <w:p>
      <w:pPr>
        <w:pStyle w:val="ListBullet"/>
      </w:pPr>
      <w:r>
        <w:t>Key: D (Flees the self instead of knowing it)</w:t>
      </w:r>
    </w:p>
    <w:p>
      <w:pPr>
        <w:pStyle w:val="ListBullet"/>
      </w:pPr>
      <w:r>
        <w:t>[mc · synthesis · DOK 4] The chapter receives the Buddha rumour with…</w:t>
      </w:r>
    </w:p>
    <w:p>
      <w:pPr>
        <w:pStyle w:val="ListBullet"/>
      </w:pPr>
      <w:r>
        <w:t>Belief that ends in conversion</w:t>
      </w:r>
    </w:p>
    <w:p>
      <w:pPr>
        <w:pStyle w:val="ListBullet"/>
      </w:pPr>
      <w:r>
        <w:t>Hope and doubt in equal measure</w:t>
      </w:r>
    </w:p>
    <w:p>
      <w:pPr>
        <w:pStyle w:val="ListBullet"/>
      </w:pPr>
      <w:r>
        <w:t>Scorn shared by everyone</w:t>
      </w:r>
    </w:p>
    <w:p>
      <w:pPr>
        <w:pStyle w:val="ListBullet"/>
      </w:pPr>
      <w:r>
        <w:t>Fear of the plague it brings</w:t>
      </w:r>
    </w:p>
    <w:p>
      <w:pPr>
        <w:pStyle w:val="ListBullet"/>
      </w:pPr>
      <w:r>
        <w:t>Key: B (Hope and doubt in equal measure)</w:t>
      </w:r>
    </w:p>
    <w:p>
      <w:pPr>
        <w:pStyle w:val="ListBullet"/>
      </w:pPr>
      <w:r>
        <w:t>[mc · synthesis · DOK 4] His three years with the Samanas end in…</w:t>
      </w:r>
    </w:p>
    <w:p>
      <w:pPr>
        <w:pStyle w:val="ListBullet"/>
      </w:pPr>
      <w:r>
        <w:t>Failure to learn their exercises</w:t>
      </w:r>
    </w:p>
    <w:p>
      <w:pPr>
        <w:pStyle w:val="ListBullet"/>
      </w:pPr>
      <w:r>
        <w:t>Mastery that proves its own emptiness</w:t>
      </w:r>
    </w:p>
    <w:p>
      <w:pPr>
        <w:pStyle w:val="ListBullet"/>
      </w:pPr>
      <w:r>
        <w:t>Expulsion by the old Samana for disobedience</w:t>
      </w:r>
    </w:p>
    <w:p>
      <w:pPr>
        <w:pStyle w:val="ListBullet"/>
      </w:pPr>
      <w:r>
        <w:t>A return to the Brahmins’ rites</w:t>
      </w:r>
    </w:p>
    <w:p>
      <w:pPr>
        <w:pStyle w:val="ListBullet"/>
      </w:pPr>
      <w:r>
        <w:t>Key: B (Mastery that proves its own emptiness)</w:t>
      </w:r>
    </w:p>
    <w:p>
      <w:pPr>
        <w:pStyle w:val="ListBullet"/>
      </w:pPr>
      <w:r>
        <w:t>[short · synthesis · DOK 4] What role does Govinda play in this chapter? Support your answer with two passages. Sample answer: Govinda voices the faith that Siddhartha questions. He insists, “We are not going around in circles, we are moving up” (With the Samanas, paragraph 17), and when doubt goes too far he fears for everything holy “if there was no learning” (paragraph 23). As a foil, he makes Siddhartha’s restlessness visible by contrast. His eagerness to hear Gotama finally moves both friends on, so the believer, not the doubter, starts the next stage.</w:t>
      </w:r>
    </w:p>
    <w:p>
      <w:pPr>
        <w:pStyle w:val="ListBullet"/>
      </w:pPr>
      <w:r>
        <w:t>[mc · synthesis · DOK 4] A cycle “forced upon him” frames the self as…</w:t>
      </w:r>
    </w:p>
    <w:p>
      <w:pPr>
        <w:pStyle w:val="ListBullet"/>
      </w:pPr>
      <w:r>
        <w:t>A gift he is wasting</w:t>
      </w:r>
    </w:p>
    <w:p>
      <w:pPr>
        <w:pStyle w:val="ListBullet"/>
      </w:pPr>
      <w:r>
        <w:t>A burden effort cannot shed</w:t>
      </w:r>
    </w:p>
    <w:p>
      <w:pPr>
        <w:pStyle w:val="ListBullet"/>
      </w:pPr>
      <w:r>
        <w:t>An illusion already dispelled</w:t>
      </w:r>
    </w:p>
    <w:p>
      <w:pPr>
        <w:pStyle w:val="ListBullet"/>
      </w:pPr>
      <w:r>
        <w:t>A punishment for sin</w:t>
      </w:r>
    </w:p>
    <w:p>
      <w:pPr>
        <w:pStyle w:val="ListBullet"/>
      </w:pPr>
      <w:r>
        <w:t>Key: B (A burden effort cannot shed)</w:t>
      </w:r>
    </w:p>
    <w:p>
      <w:pPr>
        <w:pStyle w:val="ListBullet"/>
      </w:pPr>
      <w:r>
        <w:t>[short · synthesis · DOK 4] Siddhartha claims “there is nothing to be learned,” yet says it took him “a long time” to learn this. Is his position self-defeating? Sample answer: On its face it is: he admits, “It took me a long time and am not finished learning this yet” (With the Samanas, paragraph 22), so his rejection of learning is itself something learned. But he separates two kinds of knowing: there is “just one knowledge,” Atman, which is everywhere and cannot be taught, while learning means collecting doctrines. Read this way, he has learned the limits of learning, not a doctrine. The tension remains, and it explains why he still agrees to hear Gotama.</w:t>
      </w:r>
    </w:p>
    <w:p>
      <w:pPr>
        <w:pStyle w:val="ListBullet"/>
      </w:pPr>
      <w:r>
        <w:t>[short · synthesis · DOK 4] Siddhartha predicts that perhaps not one Samana “will reach the nirvana.” What evidence leads him there, and is the leap justified? Sample answer: His first evidence is the oldest Samana: “He has lived for sixty years and has not reached the nirvana” (With the Samanas, paragraph 20). From one teacher he generalizes to all Samanas, which is a leap. But he also draws on his own experience that every escape ends in a return to the self, so the conclusion rests on more than one case. The leap is bold but not baseless, and Govinda’s shocked reply shows how deeply it challenges their world.</w:t>
      </w:r>
    </w:p>
    <w:p>
      <w:pPr>
        <w:pStyle w:val="ListBullet"/>
      </w:pPr>
      <w:r>
        <w:t>[mc · analysis · DOK 3] Under Siddhartha’s spell the old Samana bows, blesses the two young men and wishes them “a good journey” (paragraph 41). What is ironic about the blessing?</w:t>
      </w:r>
    </w:p>
    <w:p>
      <w:pPr>
        <w:pStyle w:val="ListBullet"/>
      </w:pPr>
      <w:r>
        <w:t>A man who cursed their leaving is made to bless it against his will</w:t>
      </w:r>
    </w:p>
    <w:p>
      <w:pPr>
        <w:pStyle w:val="ListBullet"/>
      </w:pPr>
      <w:r>
        <w:t>A man who resented their leaving had secretly hoped they would go</w:t>
      </w:r>
    </w:p>
    <w:p>
      <w:pPr>
        <w:pStyle w:val="ListBullet"/>
      </w:pPr>
      <w:r>
        <w:t>A man who taught them his rules shows those rules still bind them</w:t>
      </w:r>
    </w:p>
    <w:p>
      <w:pPr>
        <w:pStyle w:val="ListBullet"/>
      </w:pPr>
      <w:r>
        <w:t>A man who feared their leaving finds some relief in blessing the journey</w:t>
      </w:r>
    </w:p>
    <w:p>
      <w:pPr>
        <w:pStyle w:val="ListBullet"/>
      </w:pPr>
      <w:r>
        <w:t>Key: A (A man who cursed their leaving is made to bless it against his will)</w:t>
      </w:r>
    </w:p>
    <w:p>
      <w:pPr>
        <w:pStyle w:val="ListBullet"/>
      </w:pPr>
      <w:r>
        <w:t>[short · analysis · DOK 3] Explain the plague simile in paragraph 30, and why the narrator calls the rumour a “fragrant myth.” Sample answer: The rumour spreads “as if the plague had broken out in a country” and a healer had been found (With the Samanas, paragraph 30): the world is the patient and Gotama the cure. Calling it a “fragrant myth” stresses its sweetness and pull while hinting that a scent is not yet substance. The simile explains why so many set out at once, and why Siddhartha, too, is drawn despite his doubts.</w:t>
      </w:r>
    </w:p>
    <w:p>
      <w:pPr>
        <w:pStyle w:val="ListBullet"/>
      </w:pPr>
      <w:r>
        <w:t>[match · analysis · DOK 3] Match each phrase (1-4) to the view of the world it expresses (A-D). Use each letter once.</w:t>
      </w:r>
    </w:p>
    <w:p>
      <w:pPr>
        <w:pStyle w:val="ListBullet"/>
      </w:pPr>
      <w:r>
        <w:t>“it all stank of lies” (paragraph 2)</w:t>
      </w:r>
    </w:p>
    <w:p>
      <w:pPr>
        <w:pStyle w:val="ListBullet"/>
      </w:pPr>
      <w:r>
        <w:t>“the world was sick, life was hard to bear” (paragraph 31)</w:t>
      </w:r>
    </w:p>
    <w:p>
      <w:pPr>
        <w:pStyle w:val="ListBullet"/>
      </w:pPr>
      <w:r>
        <w:t>“a vain seducer” (paragraph 30)</w:t>
      </w:r>
    </w:p>
    <w:p>
      <w:pPr>
        <w:pStyle w:val="ListBullet"/>
      </w:pPr>
      <w:r>
        <w:t>“the path of paths” (paragraph 20)</w:t>
      </w:r>
    </w:p>
    <w:p>
      <w:pPr>
        <w:pStyle w:val="ListBullet"/>
      </w:pPr>
      <w:r>
        <w:t>The disbelievers’ case against Gotama</w:t>
      </w:r>
    </w:p>
    <w:p>
      <w:pPr>
        <w:pStyle w:val="ListBullet"/>
      </w:pPr>
      <w:r>
        <w:t>The longing that gives the rumour its power</w:t>
      </w:r>
    </w:p>
    <w:p>
      <w:pPr>
        <w:pStyle w:val="ListBullet"/>
      </w:pPr>
      <w:r>
        <w:t>Siddhartha’s ascetic contempt for ordinary life</w:t>
      </w:r>
    </w:p>
    <w:p>
      <w:pPr>
        <w:pStyle w:val="ListBullet"/>
      </w:pPr>
      <w:r>
        <w:t>The one thing no practice has found</w:t>
      </w:r>
    </w:p>
    <w:p>
      <w:pPr>
        <w:pStyle w:val="ListBullet"/>
      </w:pPr>
      <w:r>
        <w:t>Key: 1-C, 2-B, 3-A, 4-D</w:t>
      </w:r>
    </w:p>
    <w:p>
      <w:pPr>
        <w:pStyle w:val="ListBullet"/>
      </w:pPr>
      <w:r>
        <w:t>[short · synthesis · DOK 4] Siddhartha says he might as well have put his questions to a “hornbill-bird” (paragraph 22), in a voice the narrator calls equally sad and mocking. Is the joke a serious argument? Weigh what it claims against the tone in which it is spoken. Sample answer: The joke carries a serious claim. Putting the Brahmins, “the holy Vedas” and “the devoted Samanas” beside “the hornbill-bird or the chimpanzee” (With the Samanas, paragraph 22) says that years of asking produced no more knowledge of the self than asking animals would, which prepares his conclusion “that there is nothing to be learned.” But the narrator frames the speech as “a voice which contained just as much sadness as mockery” (paragraph 22), so the mockery is turned on himself too: he is the one who asked “year after year.” The exaggeration is a way to say something painful without self-pity. It is serious as a verdict on learning and sad as a confession of wasted years, and the tone keeps Govinda, and the reader, from hearing it as mere contempt.</w:t>
      </w:r>
    </w:p>
    <w:p>
      <w:pPr>
        <w:pStyle w:val="ListBullet"/>
      </w:pPr>
      <w:r>
        <w:t>[short · synthesis · DOK 4] Siddhartha leaves his father and the Samanas in very different ways: he waits all night for his father’s consent, but he compels the old Samana with a spell. Does the difference show growth or loss? Argue from both scenes and answer the other reading. Sample answer: The difference reads more as loss than growth. At home he refuses to leave without consent and stands until the father sees that “he had already left him” (The Son of the Brahmin, paragraph 47); his will wins, but by patience, and the blessing is given freely. With the Samanas he “took away his free will, subdued him under his own will” (With the Samanas, paragraph 41) and takes the blessing by force, after whispering that he wants “to show the old man that I’ve learned something from him” (paragraph 40). The man who once waited now commands. The growth reading has a point: the old Samana is angry and abusive, so Siddhartha protects Govinda and leaves with courtesy, and he dismisses the feat at once (“Let old Samanas be content with such feats!”, paragraph 43). But the dismissal comes after he has used it. Both scenes show a will that will not bend, and the second shows what it can do to another person.</w:t>
      </w:r>
    </w:p>
    <w:p>
      <w:pPr>
        <w:pStyle w:val="ListBullet"/>
      </w:pPr>
      <w:r>
        <w:t>[mc · synthesis · DOK 4] What undercuts his claim that there is nothing to be learned?</w:t>
      </w:r>
    </w:p>
    <w:p>
      <w:pPr>
        <w:pStyle w:val="ListBullet"/>
      </w:pPr>
      <w:r>
        <w:t>He had not asked the Vedas</w:t>
      </w:r>
    </w:p>
    <w:p>
      <w:pPr>
        <w:pStyle w:val="ListBullet"/>
      </w:pPr>
      <w:r>
        <w:t>Govinda refutes it outright</w:t>
      </w:r>
    </w:p>
    <w:p>
      <w:pPr>
        <w:pStyle w:val="ListBullet"/>
      </w:pPr>
      <w:r>
        <w:t>He learned it over a long time</w:t>
      </w:r>
    </w:p>
    <w:p>
      <w:pPr>
        <w:pStyle w:val="ListBullet"/>
      </w:pPr>
      <w:r>
        <w:t>He stays with the old Samana</w:t>
      </w:r>
    </w:p>
    <w:p>
      <w:pPr>
        <w:pStyle w:val="ListBullet"/>
      </w:pPr>
      <w:r>
        <w:t>Key: C (He learned it over a long time)</w:t>
      </w:r>
    </w:p>
    <w:p>
      <w:pPr>
        <w:pStyle w:val="ListBullet"/>
      </w:pPr>
      <w:r>
        <w:t>[mc · synthesis · DOK 4] The oxcart-driver comparison collapses which distinction?</w:t>
      </w:r>
    </w:p>
    <w:p>
      <w:pPr>
        <w:pStyle w:val="ListBullet"/>
      </w:pPr>
      <w:r>
        <w:t>Rich seekers versus poor and humble ones</w:t>
      </w:r>
    </w:p>
    <w:p>
      <w:pPr>
        <w:pStyle w:val="ListBullet"/>
      </w:pPr>
      <w:r>
        <w:t>Brahmins versus Samanas</w:t>
      </w:r>
    </w:p>
    <w:p>
      <w:pPr>
        <w:pStyle w:val="ListBullet"/>
      </w:pPr>
      <w:r>
        <w:t>Spiritual discipline versus mere escape</w:t>
      </w:r>
    </w:p>
    <w:p>
      <w:pPr>
        <w:pStyle w:val="ListBullet"/>
      </w:pPr>
      <w:r>
        <w:t>The body versus the memory</w:t>
      </w:r>
    </w:p>
    <w:p>
      <w:pPr>
        <w:pStyle w:val="ListBullet"/>
      </w:pPr>
      <w:r>
        <w:t>Key: C (Spiritual discipline versus mere escape)</w:t>
      </w:r>
    </w:p>
    <w:p>
      <w:pPr>
        <w:pStyle w:val="ListBullet"/>
      </w:pPr>
      <w:r>
        <w:t>[mc · synthesis · DOK 4] The chapter treats the Samanas’ powers as…</w:t>
      </w:r>
    </w:p>
    <w:p>
      <w:pPr>
        <w:pStyle w:val="ListBullet"/>
      </w:pPr>
      <w:r>
        <w:t>Illusions with no real effect on anyone</w:t>
      </w:r>
    </w:p>
    <w:p>
      <w:pPr>
        <w:pStyle w:val="ListBullet"/>
      </w:pPr>
      <w:r>
        <w:t>Real, but beside the spiritual point</w:t>
      </w:r>
    </w:p>
    <w:p>
      <w:pPr>
        <w:pStyle w:val="ListBullet"/>
      </w:pPr>
      <w:r>
        <w:t>The true goal of all practice</w:t>
      </w:r>
    </w:p>
    <w:p>
      <w:pPr>
        <w:pStyle w:val="ListBullet"/>
      </w:pPr>
      <w:r>
        <w:t>Proof of nearness to nirvana</w:t>
      </w:r>
    </w:p>
    <w:p>
      <w:pPr>
        <w:pStyle w:val="ListBullet"/>
      </w:pPr>
      <w:r>
        <w:t>Key: B (Real, but beside the spiritual point)</w:t>
      </w:r>
    </w:p>
    <w:p>
      <w:pPr>
        <w:pStyle w:val="ListBullet"/>
      </w:pPr>
      <w:r>
        <w:t>[mc · synthesis · DOK 4] His distrust of teachers is complicated by…</w:t>
      </w:r>
    </w:p>
    <w:p>
      <w:pPr>
        <w:pStyle w:val="ListBullet"/>
      </w:pPr>
      <w:r>
        <w:t>His loyalty to his father</w:t>
      </w:r>
    </w:p>
    <w:p>
      <w:pPr>
        <w:pStyle w:val="ListBullet"/>
      </w:pPr>
      <w:r>
        <w:t>His agreeing to hear Gotama</w:t>
      </w:r>
    </w:p>
    <w:p>
      <w:pPr>
        <w:pStyle w:val="ListBullet"/>
      </w:pPr>
      <w:r>
        <w:t>His love for the old Samana</w:t>
      </w:r>
    </w:p>
    <w:p>
      <w:pPr>
        <w:pStyle w:val="ListBullet"/>
      </w:pPr>
      <w:r>
        <w:t>His refusal to beg</w:t>
      </w:r>
    </w:p>
    <w:p>
      <w:pPr>
        <w:pStyle w:val="ListBullet"/>
      </w:pPr>
      <w:r>
        <w:t>Key: B (His agreeing to hear Gotama)</w:t>
      </w:r>
    </w:p>
    <w:p>
      <w:pPr>
        <w:pStyle w:val="ListBullet"/>
      </w:pPr>
      <w:r>
        <w:t>[mc · synthesis · DOK 4] By the chapter’s end, Gotama’s worth is…</w:t>
      </w:r>
    </w:p>
    <w:p>
      <w:pPr>
        <w:pStyle w:val="ListBullet"/>
      </w:pPr>
      <w:r>
        <w:t>Proven beyond doubt by his many miracles</w:t>
      </w:r>
    </w:p>
    <w:p>
      <w:pPr>
        <w:pStyle w:val="ListBullet"/>
      </w:pPr>
      <w:r>
        <w:t>Known only by conflicting report</w:t>
      </w:r>
    </w:p>
    <w:p>
      <w:pPr>
        <w:pStyle w:val="ListBullet"/>
      </w:pPr>
      <w:r>
        <w:t>Disproven by his luxury</w:t>
      </w:r>
    </w:p>
    <w:p>
      <w:pPr>
        <w:pStyle w:val="ListBullet"/>
      </w:pPr>
      <w:r>
        <w:t>Settled by the old Samana</w:t>
      </w:r>
    </w:p>
    <w:p>
      <w:pPr>
        <w:pStyle w:val="ListBullet"/>
      </w:pPr>
      <w:r>
        <w:t>Key: B (Known only by conflicting report)</w:t>
      </w:r>
    </w:p>
    <w:p>
      <w:pPr>
        <w:pStyle w:val="ListBullet"/>
      </w:pPr>
      <w:r>
        <w:t>[short · synthesis · DOK 4] Evaluate this claim: among the Samanas, Siddhartha learns nothing. Use the chapter to qualify it. Sample answer: The claim captures Siddhartha’s own verdict: he says he is as far from wisdom “as a child in the mother’s womb” (With the Samanas, paragraph 15). But it overstates the case. He learns fasting, breathing and even the power to subdue the old Samana, and above all he learns that escape from the self always ends in return, a lesson that shapes his choice to leave and his distrust of teachers. The better claim is that he learns no doctrine that saves, but learns by experience what does not.</w:t>
      </w:r>
    </w:p>
    <w:p>
      <w:pPr>
        <w:pStyle w:val="ListBullet"/>
      </w:pPr>
      <w:r>
        <w:t>[mc · synthesis · DOK 4] Before hearing Gotama, Siddhartha believes they have already tasted “the best fruit” of his teachings (With the Samanas, paragraph 36), and he later names that fruit (paragraph 38). Why is the remark ironic?</w:t>
      </w:r>
    </w:p>
    <w:p>
      <w:pPr>
        <w:pStyle w:val="ListBullet"/>
      </w:pPr>
      <w:r>
        <w:t>Its first gift is the hope of nirvana, which the Samanas had failed to give</w:t>
      </w:r>
    </w:p>
    <w:p>
      <w:pPr>
        <w:pStyle w:val="ListBullet"/>
      </w:pPr>
      <w:r>
        <w:t>Its first gift is Govinda’s eagerness, which Siddhartha mocks as a mood</w:t>
      </w:r>
    </w:p>
    <w:p>
      <w:pPr>
        <w:pStyle w:val="ListBullet"/>
      </w:pPr>
      <w:r>
        <w:t>Its first gift is proof that Gotama is holy, which he had long doubted</w:t>
      </w:r>
    </w:p>
    <w:p>
      <w:pPr>
        <w:pStyle w:val="ListBullet"/>
      </w:pPr>
      <w:r>
        <w:t>Its first gift is leaving the Samanas, before they hear a word of it</w:t>
      </w:r>
    </w:p>
    <w:p>
      <w:pPr>
        <w:pStyle w:val="ListBullet"/>
      </w:pPr>
      <w:r>
        <w:t>Key: D (Its first gift is leaving the Samanas, before they hear a word of it)</w:t>
      </w:r>
    </w:p>
    <w:p>
      <w:r>
        <w:t>Rigor version | Items (in order) | Mix</w:t>
      </w:r>
    </w:p>
    <w:p>
      <w:r>
        <w:t>HS Sophomore | 1, 2, 3, 4, 5, 6, 7, 8, 9, 10, 11, 12, 13, 14, 15 | recall 12, inference 2, analysis 1, synthesis 0</w:t>
      </w:r>
    </w:p>
    <w:p>
      <w:r>
        <w:t>HS Junior | 4, 8, 2, 9, 16, 10, 11, 12, 1, 3, 5, 14, 15, 17, 18 | recall 11, inference 1, analysis 3, synthesis 0</w:t>
      </w:r>
    </w:p>
    <w:p>
      <w:r>
        <w:t>HS Senior | 19, 20, 21, 12, 8, 22, 9, 10, 11, 2, 13, 23, 15, 18, 24 | recall 10, inference 1, analysis 3, synthesis 1</w:t>
      </w:r>
    </w:p>
    <w:p>
      <w:r>
        <w:t>AP | 25, 2, 26, 27, 28, 29, 30, 31, 32, 15, 17, 18, 33, 34, 35 | recall 2, inference 7, analysis 4, synthesis 2</w:t>
      </w:r>
    </w:p>
    <w:p>
      <w:r>
        <w:t>College Freshman | 19, 36, 37, 38, 39, 40, 23, 41, 42, 43, 44, 45, 24, 46, 47 | recall 1, inference 4, analysis 7, synthesis 3</w:t>
      </w:r>
    </w:p>
    <w:p>
      <w:r>
        <w:t>College Sophomore | 19, 48, 49, 50, 51, 52, 53, 54, 55, 56, 57, 58, 59, 60, 61 | recall 1, inference 1, analysis 9, synthesis 4</w:t>
      </w:r>
    </w:p>
    <w:p>
      <w:r>
        <w:t>College Junior | 62, 63, 64, 65, 66, 67, 68, 69, 70, 71, 72, 73, 74, 75, 76 | recall 1, inference 1, analysis 9, synthesis 4</w:t>
      </w:r>
    </w:p>
    <w:p>
      <w:r>
        <w:t>College Senior | 12, 77, 63, 26, 78, 79, 80, 81, 82, 83, 84, 85, 86, 87, 88 | recall 1, inference 3, analysis 2, synthesis 9</w:t>
      </w:r>
    </w:p>
    <w:p>
      <w:r>
        <w:t>Graduate / PhD | 25, 14, 77, 89, 90, 91, 92, 93, 94, 95, 96, 97, 98, 99, 100 | recall 1, inference 2, analysis 3, synthesis 9</w:t>
      </w:r>
    </w:p>
    <w:p>
      <w:pPr>
        <w:pStyle w:val="Heading3"/>
      </w:pPr>
      <w:r>
        <w:t>Writing prompts (eleven rigor levels)</w:t>
      </w:r>
    </w:p>
    <w:p>
      <w:r>
        <w:t>HS Sophomore (450 words; Cambridge International: CAIE-9695.AO1, CAIE-9695.AO2, CAIE-9695.AO3, CAIE-9695.AO4): Analyze how With the Samanas develops the idea of self-denial as a path. Make a precise claim, support it with at least three pieces of textual evidence, and explain how the author's use of theme and characterization shapes that idea. Address one possible counterclaim. (You are reading the English translation by Gunther Olesch, Anke Dreher, Amy Coulter, Stefan Langer and Semyon Chaichenets, so word-choice evidence is the translators' English.)</w:t>
      </w:r>
    </w:p>
    <w:p>
      <w:r>
        <w:t>HS Junior (550 words; Cambridge International: CAIE-9695.AO2, CAIE-9695.AO3): Analyze how the structure of With the Samanas (where it begins, turns and ends) and its theme shape the reader's understanding of self-denial as a path. Identify one place where the text leaves matters uncertain and explain how that uncertainty adds to its meaning.</w:t>
      </w:r>
    </w:p>
    <w:p>
      <w:r>
        <w:t>HS Senior (600 words; Cambridge International: CAIE-9695.AO3, CAIE-9695.AO5): Two readers disagree about what With the Samanas suggests about self-denial as a path. Lay out two plausible interpretations, weigh the evidence for each (including the chapter's theme and characterization), and argue for the stronger one in a sustained, well-organized essay.</w:t>
      </w:r>
    </w:p>
    <w:p>
      <w:r>
        <w:t>AP (650 words; Cambridge International: CAIE-9695.AO2, CAIE-9695.AO4): Write a literary argument in which you analyze how Hermann Hesse uses theme in With the Samanas to complicate the reader's understanding of self-denial as a path. Develop a defensible thesis, select evidence purposefully, and explain how specific choices of diction and syntax create meaning.</w:t>
      </w:r>
    </w:p>
    <w:p>
      <w:r>
        <w:t>College Freshman (1000 words; Cambridge International: CAIE-9695.AO1, CAIE-9695.AO2, CAIE-9695.AO3, CAIE-9695.AO4): Situate With the Samanas within its historical and literary context and argue how the chapter's treatment of self-denial as a path responds to that context. Engage with at least one secondary perspective (a critic, historian or the author's own statements), integrate quotations smoothly, and cite in MLA style.</w:t>
      </w:r>
    </w:p>
    <w:p>
      <w:r>
        <w:t>College Sophomore (1250 words; Cambridge International: CAIE-9695.AO1, CAIE-9695.AO2, CAIE-9695.AO3, CAIE-9695.AO4): Read With the Samanas alongside the conventions of its genre and period. Argue how the chapter's handling of self-denial as a path follows or bends those conventions, using the theme as evidence, and test your reading against one published critic. Document two secondary sources in MLA.</w:t>
      </w:r>
    </w:p>
    <w:p>
      <w:r>
        <w:t>College Junior (1500 words; Cambridge International: CAIE-9695.AO1, CAIE-9695.AO2, CAIE-9695.AO3, CAIE-9695.AO4): Apply a named critical approach (for example formalist, historicist, feminist, psychoanalytic or ecocritical) to With the Samanas and its treatment of self-denial as a path. State your method, show what it reveals in the chapter's theme and characterization, and identify where the text resists it.</w:t>
      </w:r>
    </w:p>
    <w:p>
      <w:r>
        <w:t>College Senior (2000 words; Cambridge International: CAIE-9695.AO1, CAIE-9695.AO2, CAIE-9695.AO3, CAIE-9695.AO4): Develop a research argument that reads With the Samanas as evidence for a larger claim about self-denial as a path in Siddhartha. Connect close reading of the chapter to the whole novel, engage at least four scholarly sources, and state precisely where your reading departs from theirs (Chicago style).</w:t>
      </w:r>
    </w:p>
    <w:p>
      <w:r>
        <w:t>Graduate / PhD (2500 words; Cambridge International: CAIE-9695.AO1, CAIE-9695.AO2, CAIE-9695.AO3, CAIE-9695.AO4): Develop an original argument that reads With the Samanas as a hinge in the novel's larger treatment of self-denial as a path. Position your reading within a named critical conversation (for example formalist, historicist, psychoanalytic, feminist or postcolonial approaches), account for the textual history where relevant, and articulate the stakes of your intervention for scholarship on Siddhartha.</w:t>
      </w:r>
    </w:p>
    <w:p>
      <w:pPr>
        <w:pStyle w:val="Heading3"/>
      </w:pPr>
      <w:r>
        <w:t>SAT-style questions</w:t>
      </w:r>
    </w:p>
    <w:p>
      <w:pPr>
        <w:pStyle w:val="Quote"/>
      </w:pPr>
      <w:r>
        <w:t>Silently, he cowered in the thorny bushes, blood dripped from the burning skin, from festering wounds dripped pus, and Siddhartha stayed rigidly, stayed motionless, until no blood flowed any more, until nothing stung any more, until nothing burned any more.</w:t>
      </w:r>
    </w:p>
    <w:p>
      <w:pPr>
        <w:pStyle w:val="ListBullet"/>
      </w:pPr>
      <w:r>
        <w:t>As used in the text, what does the word “festering” most nearly mean?</w:t>
      </w:r>
    </w:p>
    <w:p>
      <w:pPr>
        <w:pStyle w:val="ListBullet"/>
      </w:pPr>
      <w:r>
        <w:t>infected and full of pus</w:t>
      </w:r>
    </w:p>
    <w:p>
      <w:pPr>
        <w:pStyle w:val="ListBullet"/>
      </w:pPr>
      <w:r>
        <w:t>cause to be embarrassed; cause to feel self-conscious</w:t>
      </w:r>
    </w:p>
    <w:p>
      <w:pPr>
        <w:pStyle w:val="ListBullet"/>
      </w:pPr>
      <w:r>
        <w:t>look down on with disdain</w:t>
      </w:r>
    </w:p>
    <w:p>
      <w:pPr>
        <w:pStyle w:val="ListBullet"/>
      </w:pPr>
      <w:r>
        <w:t>ideas or principles taught by someone</w:t>
      </w:r>
    </w:p>
    <w:p>
      <w:pPr>
        <w:pStyle w:val="Quote"/>
      </w:pPr>
      <w:r>
        <w:t>Silently, Siddhartha exposed himself to burning rays of the sun directly above, glowing with pain, glowing with thirst, and stood there, until he neither felt any pain nor thirst any more. Silently, he stood there in the rainy season, from his hair the water was dripping over freezing shoulders, over freezing hips and legs, and the penitent stood there, until he could not feel the cold in his shoulders and legs any more, until they were silent, until they were quiet. Silently, he cowered in the thorny bushes, blood dripped from the burning skin, from festering wounds dripped pus, and Siddhartha stayed rigidly, stayed motionless, until no blood flowed any more, until nothing stung any more, until nothing burned any more.</w:t>
      </w:r>
    </w:p>
    <w:p>
      <w:pPr>
        <w:pStyle w:val="ListBullet"/>
      </w:pPr>
      <w:r>
        <w:t>Which choice best states a central concern of “With the Samanas”?</w:t>
      </w:r>
    </w:p>
    <w:p>
      <w:pPr>
        <w:pStyle w:val="ListBullet"/>
      </w:pPr>
      <w:r>
        <w:t>Restlessness despite privilege</w:t>
      </w:r>
    </w:p>
    <w:p>
      <w:pPr>
        <w:pStyle w:val="ListBullet"/>
      </w:pPr>
      <w:r>
        <w:t>Self-denial as a path</w:t>
      </w:r>
    </w:p>
    <w:p>
      <w:pPr>
        <w:pStyle w:val="ListBullet"/>
      </w:pPr>
      <w:r>
        <w:t>Entering the city and learning love</w:t>
      </w:r>
    </w:p>
    <w:p>
      <w:pPr>
        <w:pStyle w:val="ListBullet"/>
      </w:pPr>
      <w:r>
        <w:t>Wisdom cannot be taught</w:t>
      </w:r>
    </w:p>
    <w:p>
      <w:r>
        <w:t>SAT key: 1. A (infected and full of pus); 2. B (Self-denial as a path)</w:t>
      </w:r>
    </w:p>
    <w:p>
      <w:pPr>
        <w:pStyle w:val="Heading2"/>
      </w:pPr>
      <w:r>
        <w:t>Lesson 4: Gotama</w:t>
      </w:r>
    </w:p>
    <w:p>
      <w:r>
        <w:t>Focus: the teacher and the teaching</w:t>
      </w:r>
    </w:p>
    <w:p>
      <w:r>
        <w:t>Objective: Students will analyze how characterization develops in “Gotama” by writing a claim-evidence-reasoning paragraph that cites at least 2 quotations from the section, and will score at least 80% on the section quiz.</w:t>
      </w:r>
    </w:p>
    <w:p>
      <w:r>
        <w:t>Standards: Cambridge International: CAIE-9695.AO1, CAIE-9695.AO2, CAIE-9695.AO3, CAIE-9695.AO4</w:t>
      </w:r>
    </w:p>
    <w:p>
      <w:r>
        <w:t>Content note (religious representation): Teacher note on the portrait of Gotama: Hesse's Gotama is a European novelist's fictional portrait of the Buddha, not a historical record. The hero, Siddhartha, shares the historical Buddha's personal name (Siddhartha Gautama) but is a different, invented character; in the novel the two meet as separate people. The book is not a guide to Buddhist or Hindu teaching or practice, and Siddhartha's rejection of teachings (“nobody will obtain salvation by means of teachings!” (Hesse, 1922/2015, Gotama, para. 37)) is the character's view, not a verdict of Buddhism or Hinduism (Hesse, 1922/2001a; Müller, 1881/1999). Student preview: This chapter shows a novelist's imagined portrait of the Buddha. Suggested language: “How is Hesse's Gotama different from the Buddha of history, and why does that matter?”</w:t>
      </w:r>
    </w:p>
    <w:p>
      <w:r>
        <w:t>Teacher only · spoilers</w:t>
      </w:r>
    </w:p>
    <w:p>
      <w:r>
        <w:t>In the grove of Jetavana, Siddhartha and Govinda hear Gotama teach. Govinda joins the Buddha's followers. Siddhartha deeply admires Gotama but explains to him that enlightenment cannot be taught in words; each person must find it alone. Gotama warns him gently against too much cleverness, and Siddhartha leaves, feeling Gotama has taken his friend but given him himself.</w:t>
      </w:r>
    </w:p>
    <w:p>
      <w:r>
        <w:t>Background: Gotama is Siddhartha Gautama, the historical Buddha; Hesse deliberately gives his hero the Buddha's own name.</w:t>
      </w:r>
    </w:p>
    <w:p>
      <w:r>
        <w:t>Significance: The parting of friends dramatizes the novel's thesis that wisdom must be lived, not adopted.</w:t>
      </w:r>
    </w:p>
    <w:p>
      <w:pPr>
        <w:pStyle w:val="Heading3"/>
      </w:pPr>
      <w:r>
        <w:t>Lesson plan and lecture script (90 minutes)</w:t>
      </w:r>
    </w:p>
    <w:p>
      <w:r>
        <w:t>0–8 min · Bell-ringer · You do (8 min) Students write to the bell-ringer, then pair-share. Why does Siddhartha refuse to follow even a teacher he admires? Write for five minutes. Starters: I think… because… / This connects to teaching versus experience because…. Prompt: Why does Siddhartha refuse to follow even a teacher he admires? Sentence starters: I think… because… · This connects to teaching versus experience because… Strong response: A strong response takes a position and anticipates this: Siddhartha argues the Buddha found enlightenment through his own experience, not through any teaching, so teaching cannot transmit it.</w:t>
      </w:r>
    </w:p>
    <w:p>
      <w:r>
        <w:t>8–18 min · Vocabulary with etymology notes · We do (10 min) Five key words in context, with verified word histories. Today's words: novices — beginners in a religious order; discard — to reject; to throw away; enticed — tempted; attracted; venerated — regard with feelings of respect and reverence; consider hallowed or exalted or be in awe of; exhaled — expel air. “novices”: Origin of “novice”: Anglo-Norman novice; earlier Latin novīcius. “discard”: dis- "away" + card (playing card): originally "to throw a card out of one's hand," then "to cast off." “venerated”: From Latin venerari "to revere, worship," related to venus "love, desire." (Not from venire "to come.") “exhaled”: Origin of “exhale”: Middle French exhaler; earlier Latin exhalare. Words: novices: beginners in a religious order · discard: to reject; to throw away · enticed: tempted; attracted · venerated: regard with feelings of respect and reverence; consider hallowed or exalted or be in awe of · exhaled: expel air</w:t>
      </w:r>
    </w:p>
    <w:p>
      <w:r>
        <w:t>18–28 min · Background and context · I do (10 min) Mini-lecture (read or adapt the script). Gotama is Siddhartha Gautama, the historical Buddha; Hesse deliberately gives his hero the Buddha's own name. The parting of friends dramatizes the novel's thesis that wisdom must be lived, not adopted. Characterization: Gotama, the Buddha, is shown through his calm walk and smile; Siddhartha reveres him at once. Dialogue: Siddhartha's conversation with Gotama: he praises the teaching, then explains why he cannot follow it. Conflict: Govinda joins the Buddha; the friends separate. Watch for teachers and teachings: Siddhartha learns from many teachers but concludes that wisdom cannot be taught in words. In this chapter: “to see him, the perfected one, and to hear the teachings from his mouth” (Gotama, paragraph 3).</w:t>
      </w:r>
    </w:p>
    <w:p>
      <w:r>
        <w:t>28–40 min · I do: modeled close reading · I do (12 min) Model the close reading of the anchor quotation using the written think-aloud below. First, meaning. I read “You’ve heard the teachings, O son of a Brahmin, and good for you that you’ve thought about it thus deeply” slowly and put it in my own words: The Buddha tells Siddhartha it is good that he has thought deeply about the teachings. Next, craft. I notice the Buddha's gentle, respectful tone, calling him "O son of a Brahmin." The strongest word is “deeply”: it shows Gotama respects Siddhartha's independent mind. Then, effect. Why does Gotama praise Siddhartha's thinking? My answer: Gotama praises Siddhartha's thinking as clever, but warns against too much cleverness; the Buddha accepts that Siddhartha must find his own way, and the scene shows respect between them.</w:t>
      </w:r>
    </w:p>
    <w:p>
      <w:pPr>
        <w:pStyle w:val="Quote"/>
      </w:pPr>
      <w:r>
        <w:t>You’ve heard the teachings, O son of a Brahmin, and good for you that you’ve thought about it thus deeply (Gotama, paragraph 36)</w:t>
      </w:r>
    </w:p>
    <w:p>
      <w:r>
        <w:t>Think-aloud: First, meaning. I read “You’ve heard the teachings, O son of a Brahmin, and good for you that you’ve thought about it thus deeply” slowly and put it in my own words: The Buddha tells Siddhartha it is good that he has thought deeply about the teachings. Next, craft. I notice the Buddha's gentle, respectful tone, calling him "O son of a Brahmin." The strongest word is “deeply”: it shows Gotama respects Siddhartha's independent mind. Then, effect. Why does Gotama praise Siddhartha's thinking? My answer: Gotama praises Siddhartha's thinking as clever, but warns against too much cleverness; the Buddha accepts that Siddhartha must find his own way, and the scene shows respect between them.</w:t>
      </w:r>
    </w:p>
    <w:p>
      <w:r>
        <w:t>40–55 min · We do: guided annotation · We do (15 min) Guided analysis of a second quotation; expected answers given. Ask: What words in this line stand out, and what do they suggest? Expected: Siddhartha's love for Gotama makes his rejection more surprising and serious. The Buddha's warning shows he sees Siddhartha's danger: pride in his own cleverness. Ask: How does this line connect to teaching versus experience? Expected: Siddhartha argues the Buddha found enlightenment through his own experience, not through any teaching, so teaching cannot transmit it. (The depth of his respect before his refusal.)</w:t>
      </w:r>
    </w:p>
    <w:p>
      <w:pPr>
        <w:pStyle w:val="Quote"/>
      </w:pPr>
      <w:r>
        <w:t>Never before had Siddhartha venerated a person so much, never before had he loved a person as much as this one (Gotama, paragraph 15)</w:t>
      </w:r>
    </w:p>
    <w:p>
      <w:r>
        <w:t>Ask: What words in this line stand out, and what do they suggest? Expected answer: Siddhartha's love for Gotama makes his rejection more surprising and serious. The Buddha's warning shows he sees Siddhartha's danger: pride in his own cleverness. Ask: How does this line connect to teaching versus experience? Expected answer: Siddhartha argues the Buddha found enlightenment through his own experience, not through any teaching, so teaching cannot transmit it. (The depth of his respect before his refusal.)</w:t>
      </w:r>
    </w:p>
    <w:p>
      <w:r>
        <w:t>55–70 min · You do: independent annotation · You do (15 min) Independent annotation and a claim-evidence-reasoning paragraph (exemplar given). Annotate the chapter for characterization, dialogue (three marks with a margin note each), then write one claim-evidence-reasoning paragraph: what does this chapter suggest about the teacher and the teaching? Then start your writing prompt at your assigned level (HS Sophomore: Analyze how Gotama develops the idea of the teacher and the teaching. Make a precise claim, support it with at least three pieces of textual evidence, and explain how the author's use of characterization and theme shapes that idea. Address one possible counterclaim. (You are reading the English translation by Gunther Olesch, Anke Dreher, Amy Coulter, Stefan Langer and Semyon Chaichenets, so word-choice evidence is the translators' English.)) Exemplar: Siddhartha leaves the Buddha out of respect for the Buddha's own example. When the text says “Never before had Siddhartha venerated a person so much, never before had he loved a person as much as this one” (Gotama, paragraph 15), it shows this directly. Although he says he had never "venerated a person so much," he argues the Buddha reached enlightenment by his own search, so following any teaching, even this one, would betray that example. Task: Annotate the chapter for characterization, dialogue (three marks with a margin note each), then write one claim-evidence-reasoning paragraph: what does this chapter suggest about the teacher and the teaching? Then start your writing prompt at your assigned level (HS Sophomore: Analyze how Gotama develops the idea of the teacher and the teaching. Make a precise claim, support it with at least three pieces of textual evidence, and explain how the author's use of characterization and theme shapes that idea. Address one possible counterclaim. (You are reading the English translation by Gunther Olesch, Anke Dreher, Amy Coulter, Stefan Langer and Semyon Chaichenets, so word-choice evidence is the translators' English.)) Exemplar: Siddhartha leaves the Buddha out of respect for the Buddha's own example. When the text says “Never before had Siddhartha venerated a person so much, never before had he loved a person as much as this one” (Gotama, paragraph 15), it shows this directly. Although he says he had never "venerated a person so much," he argues the Buddha reached enlightenment by his own search, so following any teaching, even this one, would betray that example.</w:t>
      </w:r>
    </w:p>
    <w:p>
      <w:r>
        <w:t>70–80 min · Discussion · We do (10 min) Structured discussion from the 30 tiered questions, with facilitation notes. Anchor question: Why does Siddhartha refuse to follow even a teacher he admires? Ask: is Siddhartha right that enlightenment can't be taught? What about this class? Anchor question: Why does Siddhartha refuse to follow even a teacher he admires? Facilitation: Ask: is Siddhartha right that enlightenment can't be taught? What about this class?</w:t>
      </w:r>
    </w:p>
    <w:p>
      <w:r>
        <w:t>80–87 min · Exit ticket / chapter quiz · You do (7 min) Chapter quiz in the app and an exit ticket (answer given). Chapter quiz in the app, then: In one sentence, what does this chapter suggest about the teacher and the teaching? Support it with one short quotation. Model answer: Siddhartha leaves the Buddha out of respect for the Buddha's own example. (“Never before had Siddhartha venerated a person so much, never before had he loved a person as much as this one”, Gotama, paragraph 15). Accept any defensible claim backed by a quotation from the chapter; the answer key for the quiz is in the Quiz section. Exit ticket: In one sentence, what does this chapter suggest about the teacher and the teaching? Support it with one short quotation. Answer: Model answer: Siddhartha leaves the Buddha out of respect for the Buddha's own example. (“Never before had Siddhartha venerated a person so much, never before had he loved a person as much as this one”, Gotama, paragraph 15). Accept any defensible claim backed by a quotation from the chapter; the answer key for the quiz is in the Quiz section.</w:t>
      </w:r>
    </w:p>
    <w:p>
      <w:r>
        <w:t>87–90 min · Closure · I do (3 min) Summarize the lesson and preview the next reading. Today we saw how characterization shapes the teacher and the teaching. Key takeaway: Siddhartha argues the Buddha found enlightenment through his own experience, not through any teaching, so teaching cannot transmit it.</w:t>
      </w:r>
    </w:p>
    <w:p>
      <w:r>
        <w:t>Total: 90 minutes.</w:t>
      </w:r>
    </w:p>
    <w:p>
      <w:pPr>
        <w:pStyle w:val="Heading3"/>
      </w:pPr>
      <w:r>
        <w:t>60-minute version of this lesson</w:t>
      </w:r>
    </w:p>
    <w:p>
      <w:r>
        <w:t>Same script and content as above, with these timings (60 minutes).</w:t>
      </w:r>
    </w:p>
    <w:p>
      <w:r>
        <w:t>Clock | Segment | Minutes | What to keep</w:t>
      </w:r>
    </w:p>
    <w:p>
      <w:r>
        <w:t>0–5 | Bell-ringer | 5 | Students write to the bell-ringer, then pair-share.</w:t>
      </w:r>
    </w:p>
    <w:p>
      <w:r>
        <w:t>5–10 | Vocabulary with etymology notes | 5 | Five key words in context, with verified word histories.</w:t>
      </w:r>
    </w:p>
    <w:p>
      <w:r>
        <w:t>10–16 | Background and context | 6 | Mini-lecture (read or adapt the script).</w:t>
      </w:r>
    </w:p>
    <w:p>
      <w:r>
        <w:t>16–24 | I do: modeled close reading | 8 | Model the close reading of the anchor quotation using the written think-aloud below.</w:t>
      </w:r>
    </w:p>
    <w:p>
      <w:r>
        <w:t>24–34 | We do: guided annotation | 10 | Guided analysis of a second quotation; expected answers given.</w:t>
      </w:r>
    </w:p>
    <w:p>
      <w:r>
        <w:t>34–44 | You do: independent annotation | 10 | Independent annotation and a claim-evidence-reasoning paragraph (exemplar given).</w:t>
      </w:r>
    </w:p>
    <w:p>
      <w:r>
        <w:t>44–54 | Discussion | 10 | Structured discussion from the 30 tiered questions, with facilitation notes.</w:t>
      </w:r>
    </w:p>
    <w:p>
      <w:r>
        <w:t>54–58 | Exit ticket / chapter quiz | 4 | Chapter quiz in the app and an exit ticket (answer given).</w:t>
      </w:r>
    </w:p>
    <w:p>
      <w:r>
        <w:t>58–60 | Closure | 2 | Summarize the lesson and preview the next reading.</w:t>
      </w:r>
    </w:p>
    <w:p>
      <w:pPr>
        <w:pStyle w:val="Heading3"/>
      </w:pPr>
      <w:r>
        <w:t>Teacher analysis (spoilers)</w:t>
      </w:r>
    </w:p>
    <w:p>
      <w:r>
        <w:t>Literary elements</w:t>
      </w:r>
    </w:p>
    <w:p>
      <w:pPr>
        <w:pStyle w:val="ListBullet"/>
      </w:pPr>
      <w:r>
        <w:t>Characterization: Gotama, the Buddha, is shown through his calm walk and smile; Siddhartha reveres him at once.</w:t>
      </w:r>
    </w:p>
    <w:p>
      <w:pPr>
        <w:pStyle w:val="ListBullet"/>
      </w:pPr>
      <w:r>
        <w:t>Dialogue: Siddhartha's conversation with Gotama: he praises the teaching, then explains why he cannot follow it.</w:t>
      </w:r>
    </w:p>
    <w:p>
      <w:pPr>
        <w:pStyle w:val="ListBullet"/>
      </w:pPr>
      <w:r>
        <w:t>Conflict: Govinda joins the Buddha; the friends separate.</w:t>
      </w:r>
    </w:p>
    <w:p>
      <w:r>
        <w:t>Themes and how they develop</w:t>
      </w:r>
    </w:p>
    <w:p>
      <w:pPr>
        <w:pStyle w:val="ListBullet"/>
      </w:pPr>
      <w:r>
        <w:t>teaching versus experience: Siddhartha argues the Buddha found enlightenment through his own experience, not through any teaching, so teaching cannot transmit it.</w:t>
      </w:r>
    </w:p>
    <w:p>
      <w:r>
        <w:t>Symbols and motifs</w:t>
      </w:r>
    </w:p>
    <w:p>
      <w:pPr>
        <w:pStyle w:val="ListBullet"/>
      </w:pPr>
      <w:r>
        <w:t>teachers and teachings: Siddhartha learns from many teachers but concludes that wisdom cannot be taught in words. In this chapter: “to see him, the perfected one, and to hear the teachings from his mouth” (Gotama, paragraph 3).</w:t>
      </w:r>
    </w:p>
    <w:p>
      <w:pPr>
        <w:pStyle w:val="ListBullet"/>
      </w:pPr>
      <w:r>
        <w:t>the smile: The serene smile of Gotama, later of Vasudeva and finally of Siddhartha, marks enlightenment. In this chapter: “calm face was neither happy nor sad, it seemed to smile quietly and inwardly. With a hidden smile, quiet, calm, somewhat resembling” (Gotama, paragraph 12).</w:t>
      </w:r>
    </w:p>
    <w:p>
      <w:r>
        <w:t>Key quotations (checked against the reading text)</w:t>
      </w:r>
    </w:p>
    <w:p>
      <w:pPr>
        <w:pStyle w:val="ListBullet"/>
      </w:pPr>
      <w:r>
        <w:t>“Never before had Siddhartha venerated a person so much, never before had he loved a person as much as this one” (Gotama, paragraph 15) The depth of his respect before his refusal.</w:t>
      </w:r>
    </w:p>
    <w:p>
      <w:pPr>
        <w:pStyle w:val="ListBullet"/>
      </w:pPr>
      <w:r>
        <w:t>“You’ve heard the teachings, O son of a Brahmin, and good for you that you’ve thought about it thus deeply” (Gotama, paragraph 36) The Buddha's gracious response.</w:t>
      </w:r>
    </w:p>
    <w:p>
      <w:pPr>
        <w:pStyle w:val="ListBullet"/>
      </w:pPr>
      <w:r>
        <w:t>“Be aware of too much wisdom” (Gotama, paragraph 42) Gotama's warning.</w:t>
      </w:r>
    </w:p>
    <w:p>
      <w:r>
        <w:t>Model claim-evidence-reasoning</w:t>
      </w:r>
    </w:p>
    <w:p>
      <w:r>
        <w:t>Claim: Siddhartha leaves the Buddha out of respect for the Buddha's own example. Evidence: “Never before had Siddhartha venerated a person so much, never before had he loved a person as much as this one” (Gotama, paragraph 15) Reasoning: Although he says he had never "venerated a person so much," he argues the Buddha reached enlightenment by his own search, so following any teaching, even this one, would betray that example.</w:t>
      </w:r>
    </w:p>
    <w:p>
      <w:pPr>
        <w:pStyle w:val="Heading3"/>
      </w:pPr>
      <w:r>
        <w:t>Passages referenced in this lesson (full text)</w:t>
      </w:r>
    </w:p>
    <w:p>
      <w:pPr>
        <w:pStyle w:val="Quote"/>
      </w:pPr>
      <w:r>
        <w:t>The Father touched Siddhartha’s shoulder. (The Son of the Brahmin, paragraph 47)</w:t>
      </w:r>
    </w:p>
    <w:p>
      <w:pPr>
        <w:pStyle w:val="Quote"/>
      </w:pPr>
      <w:r>
        <w:t>“You will,” he spoke, “go into the forest and be a Samana. When you’ll have found blissfulness in the forest, then come back and teach me to be blissful. If you’ll find disappointment, then return and let us once again make offerings to the gods together. Go now and kiss your mother, tell her where you are going to. But for me it is time to go to the river and to perform the first ablution.” (The Son of the Brahmin, paragraph 48)</w:t>
      </w:r>
    </w:p>
    <w:p>
      <w:pPr>
        <w:pStyle w:val="Quote"/>
      </w:pPr>
      <w:r>
        <w:t>He took his hand from the shoulder of his son and went outside. Siddhartha wavered to the side, as he tried to walk. He put his limbs back under control, bowed to his father, and went to his mother to do as his father had said. (The Son of the Brahmin, paragraph 49)</w:t>
      </w:r>
    </w:p>
    <w:p>
      <w:pPr>
        <w:pStyle w:val="Quote"/>
      </w:pPr>
      <w:r>
        <w:t>A goal stood before Siddhartha, a single goal: to become empty, empty of thirst, empty of wishing, empty of dreams, empty of joy and sorrow. Dead to himself, not to be a self any more, to find tranquility with an emptied heart, to be open to miracles in unselfish thoughts, that was his goal. Once all of my self was overcome and had died, once every desire and every urge was silent in the heart, then the ultimate part of me had to awake, the innermost of my being, which is no longer my self, the great secret. (With the Samanas, paragraph 3)</w:t>
      </w:r>
    </w:p>
    <w:p>
      <w:pPr>
        <w:pStyle w:val="Quote"/>
      </w:pPr>
      <w:r>
        <w:t>By his side lived Govinda, his shadow, walked the same paths, undertook the same efforts. They rarely spoke to one another, than the service and the exercises required. Occasionally the two of them went through the villages, to beg for food for themselves and their teachers. (With the Samanas, paragraph 8)</w:t>
      </w:r>
    </w:p>
    <w:p>
      <w:pPr>
        <w:pStyle w:val="Quote"/>
      </w:pPr>
      <w:r>
        <w:t>And Siddhartha said quietly, as if he was talking to himself: “What is meditation? What is leaving one’s body? What is fasting? What is holding one’s breath? It is fleeing from the self, it is a short escape of the agony of being a self, it is a short numbing of the senses against the pain and the pointlessness of life. The same escape, the same short numbing is what the driver of an oxcart finds in the inn, drinking a few bowls of rice wine or fermented coconut milk. Then he won’t feel his self any more, then he won’t feel the pains of life any more, then he finds a short numbing of the senses. When he falls asleep over his bowl of rice wine, he’ll find the same what Siddhartha and Govinda find when they escape their bodies through long exercises, staying in the non-self. This is how it is, O Govinda.” (With the Samanas, paragraph 13)</w:t>
      </w:r>
    </w:p>
    <w:p>
      <w:pPr>
        <w:pStyle w:val="Quote"/>
      </w:pPr>
      <w:r>
        <w:t>And Siddhartha: “He has lived for sixty years and has not reached the nirvana. He’ll turn seventy and eighty, and you and me, we will grow just as old and will do our exercises, and will fast, and will meditate. But we will not reach the nirvana, he won’t and we won’t. O Govinda, I believe out of all the Samanas out there, perhaps not a single one, not a single one, will reach the nirvana. We find comfort, we find numbness, we learn feats, to deceive others. But the most important thing, the path of paths, we will not find.” (With the Samanas, paragraph 20)</w:t>
      </w:r>
    </w:p>
    <w:p>
      <w:pPr>
        <w:pStyle w:val="Quote"/>
      </w:pPr>
      <w:r>
        <w:t>Quoth Govinda: “Your willingness delights my heart. But tell me, how should this be possible? How should the Gotama’s teachings, even before we have heard them, have already revealed their best fruit to us?” (With the Samanas, paragraph 36)</w:t>
      </w:r>
    </w:p>
    <w:p>
      <w:pPr>
        <w:pStyle w:val="Quote"/>
      </w:pPr>
      <w:r>
        <w:t>On the way, Govinda said: “O Siddhartha, you have learned more from the Samanas than I knew. It is hard, it is very hard to cast a spell on an old Samana. Truly, if you had stayed there, you would soon have learned to walk on water.” (With the Samanas, paragraph 41)</w:t>
      </w:r>
    </w:p>
    <w:p>
      <w:pPr>
        <w:pStyle w:val="Quote"/>
      </w:pPr>
      <w:r>
        <w:t>In the town of Savathi, every child knew the name of the exalted Buddha, and every house was prepared to fill the alms-dish of Gotama’s disciples, the silently begging ones. Near the town was Gotama’s favourite place to stay, the grove of Jetavana, which the rich merchant Anathapindika, an obedient worshipper of the exalted one, had given him and his people for a gift. (Gotama, paragraph 1)</w:t>
      </w:r>
    </w:p>
    <w:p>
      <w:pPr>
        <w:pStyle w:val="Quote"/>
      </w:pPr>
      <w:r>
        <w:t>All tales and answers, which the two young ascetics had received in their search for Gotama’s abode, had pointed them towards this area. And arriving at Savathi, in the very first house, before the door of which they stopped to beg, food has been offered to them, and they accepted the food, and Siddhartha asked the woman, who handed them the food: (Gotama, paragraph 2)</w:t>
      </w:r>
    </w:p>
    <w:p>
      <w:pPr>
        <w:pStyle w:val="Quote"/>
      </w:pPr>
      <w:r>
        <w:t>“We would like to know, O charitable one, where the Buddha dwells, the most venerable one, for we are two Samanas from the forest and have come, to see him, the perfected one, and to hear the teachings from his mouth.” (Gotama, paragraph 3)</w:t>
      </w:r>
    </w:p>
    <w:p>
      <w:pPr>
        <w:pStyle w:val="Quote"/>
      </w:pPr>
      <w:r>
        <w:t>Quoth the woman: “Here, you have truly come to the right place, you Samanas from the forest. You should know, in Jetavana, in the garden of Anathapindika is where the exalted one dwells. There you pilgrims shall spent the night, for there is enough space for the innumerable, who flock here, to hear the teachings from his mouth.” (Gotama, paragraph 4)</w:t>
      </w:r>
    </w:p>
    <w:p>
      <w:pPr>
        <w:pStyle w:val="Quote"/>
      </w:pPr>
      <w:r>
        <w:t>This made Govinda happy, and full of joy he exclaimed: “Well so, thus we have reached our destination, and our path has come to an end! But tell us, O mother of the pilgrims, do you know him, the Buddha, have you seen him with your own eyes?” (Gotama, paragraph 5)</w:t>
      </w:r>
    </w:p>
    <w:p>
      <w:pPr>
        <w:pStyle w:val="Quote"/>
      </w:pPr>
      <w:r>
        <w:t>Delightedly, Govinda listened and wanted to ask and hear much more. But Siddhartha urged him to walk on. They thanked and left and hardly had to ask for directions, for rather many pilgrims and monks as well from Gotama’s community were on their way to the Jetavana. And since they reached it at night, there were constant arrivals, shouts, and talk of those who sought shelter and got it. The two Samanas, accustomed to life in the forest, found quickly and without making any noise a place to stay and rested there until the morning. (Gotama, paragraph 7)</w:t>
      </w:r>
    </w:p>
    <w:p>
      <w:pPr>
        <w:pStyle w:val="Quote"/>
      </w:pPr>
      <w:r>
        <w:t>At sunrise, they saw with astonishment what a large crowd of believers and curious people had spent the night here. On all paths of the marvellous grove, monks walked in yellow robes, under the trees they sat here and there, in deep contemplation—or in a conversation about spiritual matters, the shady gardens looked like a city, full of people, bustling like bees. The majority of the monks went out with their alms-dish, to collect food in town for their lunch, the only meal of the day. The Buddha himself, the enlightened one, was also in the habit of taking this walk to beg in the morning. (Gotama, paragraph 8)</w:t>
      </w:r>
    </w:p>
    <w:p>
      <w:pPr>
        <w:pStyle w:val="Quote"/>
      </w:pPr>
      <w:r>
        <w:t>Siddhartha saw him, and he instantly recognised him, as if a god had pointed him out to him. He saw him, a simple man in a yellow robe, bearing the alms-dish in his hand, walking silently. (Gotama, paragraph 9)</w:t>
      </w:r>
    </w:p>
    <w:p>
      <w:pPr>
        <w:pStyle w:val="Quote"/>
      </w:pPr>
      <w:r>
        <w:t>“Look here!” Siddhartha said quietly to Govinda. “This one is the Buddha.” (Gotama, paragraph 10)</w:t>
      </w:r>
    </w:p>
    <w:p>
      <w:pPr>
        <w:pStyle w:val="Quote"/>
      </w:pPr>
      <w:r>
        <w:t>Attentively, Govinda looked at the monk in the yellow robe, who seemed to be in no way different from the hundreds of other monks. And soon, Govinda also realized: This is the one. And they followed him and observed him. (Gotama, paragraph 11)</w:t>
      </w:r>
    </w:p>
    <w:p>
      <w:pPr>
        <w:pStyle w:val="Quote"/>
      </w:pPr>
      <w:r>
        <w:t>The Buddha went on his way, modestly and deep in his thoughts, his calm face was neither happy nor sad, it seemed to smile quietly and inwardly. With a hidden smile, quiet, calm, somewhat resembling a healthy child, the Buddha walked, wore the robe and placed his feet just as all of his monks did, according to a precise rule. But his face and his walk, his quietly lowered glance, his quietly dangling hand and even every finger of his quietly dangling hand expressed peace, expressed perfection, did not search, did not imitate, breathed softly in an unwithering calm, in an unwithering light, an untouchable peace. (Gotama, paragraph 12)</w:t>
      </w:r>
    </w:p>
    <w:p>
      <w:pPr>
        <w:pStyle w:val="Quote"/>
      </w:pPr>
      <w:r>
        <w:t>Thus Gotama walked towards the town, to collect alms, and the two Samanas recognised him solely by the perfection of his calm, by the quietness of his appearance, in which there was no searching, no desire, no imitation, no effort to be seen, only light and peace. (Gotama, paragraph 13)</w:t>
      </w:r>
    </w:p>
    <w:p>
      <w:pPr>
        <w:pStyle w:val="Quote"/>
      </w:pPr>
      <w:r>
        <w:t>“Today, we’ll hear the teachings from his mouth,” said Govinda. (Gotama, paragraph 14)</w:t>
      </w:r>
    </w:p>
    <w:p>
      <w:pPr>
        <w:pStyle w:val="Quote"/>
      </w:pPr>
      <w:r>
        <w:t>Siddhartha did not answer. He felt little curiosity for the teachings, he did not believe that they would teach him anything new, but he had, just as Govinda had, heard the contents of this Buddha’s teachings again and again, though these reports only represented second- or third-hand information. But attentively he looked at Gotama’s head, his shoulders, his feet, his quietly dangling hand, and it seemed to him as if every joint of every finger of this hand was of these teachings, spoke of, breathed of, exhaled the fragrant of, glistened of truth. This man, this Buddha was truthful down to the gesture of his last finger. This man was holy. Never before had Siddhartha venerated a person so much, never before had he loved a person as much as this one. (Gotama, paragraph 15)</w:t>
      </w:r>
    </w:p>
    <w:p>
      <w:pPr>
        <w:pStyle w:val="Quote"/>
      </w:pPr>
      <w:r>
        <w:t>They both followed the Buddha until they reached the town and then returned in silence, for they themselves intended to abstain on this day. They saw Gotama returning—what he ate could not even have satisfied a bird’s appetite, and they saw him retiring into the shade of the mango trees. (Gotama, paragraph 16)</w:t>
      </w:r>
    </w:p>
    <w:p>
      <w:pPr>
        <w:pStyle w:val="Quote"/>
      </w:pPr>
      <w:r>
        <w:t>But in the evening, when the heat cooled down and everyone in the camp started to bustle about and gathered around, they heard the Buddha teaching. They heard his voice, and it was also perfected, was of perfect calmness, was full of peace. Gotama taught the teachings of suffering, of the origin of suffering, of the way to relieve suffering. Calmly and clearly his quiet speech flowed on. Suffering was life, full of suffering was the world, but salvation from suffering had been found: salvation was obtained by him who would walk the path of the Buddha. With a soft, yet firm voice the exalted one spoke, taught the four main doctrines, taught the eightfold path, patiently he went the usual path of the teachings, of the examples, of the repetitions, brightly and quietly his voice hovered over the listeners, like a light, like a starry sky. (Gotama, paragraph 17)</w:t>
      </w:r>
    </w:p>
    <w:p>
      <w:pPr>
        <w:pStyle w:val="Quote"/>
      </w:pPr>
      <w:r>
        <w:t>When the Buddha—night had already fallen—ended his speech, many a pilgrim stepped forward and asked to be accepted into the community, sought refuge in the teachings. And Gotama accepted them by speaking: “You have heard the teachings well, it has come to you well. Thus join us and walk in holiness, to put an end to all suffering.” (Gotama, paragraph 18)</w:t>
      </w:r>
    </w:p>
    <w:p>
      <w:pPr>
        <w:pStyle w:val="Quote"/>
      </w:pPr>
      <w:r>
        <w:t>Behold, then Govinda, the shy one, also stepped forward and spoke: “I also take my refuge in the exalted one and his teachings,” and he asked to be accepted into the community of his disciples and was accepted. (Gotama, paragraph 19)</w:t>
      </w:r>
    </w:p>
    <w:p>
      <w:pPr>
        <w:pStyle w:val="Quote"/>
      </w:pPr>
      <w:r>
        <w:t>Right afterwards, when the Buddha had retired for the night, Govinda turned to Siddhartha and spoke eagerly: “Siddhartha, it is not my place to scold you. We have both heard the exalted one, we have both perceived the teachings. Govinda has heard the teachings, he has taken refuge in it. But you, my honoured friend, don’t you also want to walk the path of salvation? Would you want to hesitate, do you want to wait any longer?” (Gotama, paragraph 20)</w:t>
      </w:r>
    </w:p>
    <w:p>
      <w:pPr>
        <w:pStyle w:val="Quote"/>
      </w:pPr>
      <w:r>
        <w:t>Siddhartha awakened as if he had been asleep, when he heard Govinda’s words. For a long time, he looked into Govinda’s face. Then he spoke quietly, in a voice without mockery: “Govinda, my friend, now you have taken this step, now you have chosen this path. Always, O Govinda, you’ve been my friend, you’ve always walked one step behind me. Often I have thought: Won’t Govinda for once also take a step by himself, without me, out of his own soul? Behold, now you’ve turned into a man and are choosing your path for yourself. I wish that you would go it up to its end, O my friend, that you shall find salvation!” (Gotama, paragraph 21)</w:t>
      </w:r>
    </w:p>
    <w:p>
      <w:pPr>
        <w:pStyle w:val="Quote"/>
      </w:pPr>
      <w:r>
        <w:t>Govinda, not completely understanding it yet, repeated his question in an impatient tone: “Speak up, I beg you, my dear! Tell me, since it could not be any other way, that you also, my learned friend, will take your refuge with the exalted Buddha!” (Gotama, paragraph 22)</w:t>
      </w:r>
    </w:p>
    <w:p>
      <w:pPr>
        <w:pStyle w:val="Quote"/>
      </w:pPr>
      <w:r>
        <w:t>Siddhartha placed his hand on Govinda’s shoulder: “You failed to hear my good wish for you, O Govinda. I’m repeating it: I wish that you would go this path up to its end, that you shall find salvation!” (Gotama, paragraph 23)</w:t>
      </w:r>
    </w:p>
    <w:p>
      <w:pPr>
        <w:pStyle w:val="Quote"/>
      </w:pPr>
      <w:r>
        <w:t>In this moment, Govinda realized that his friend had left him, and he started to weep. (Gotama, paragraph 24)</w:t>
      </w:r>
    </w:p>
    <w:p>
      <w:pPr>
        <w:pStyle w:val="Quote"/>
      </w:pPr>
      <w:r>
        <w:t>“Siddhartha!” he exclaimed lamentingly. (Gotama, paragraph 25)</w:t>
      </w:r>
    </w:p>
    <w:p>
      <w:pPr>
        <w:pStyle w:val="Quote"/>
      </w:pPr>
      <w:r>
        <w:t>Siddhartha kindly spoke to him: “Don’t forget, Govinda, that you are now one of the Samanas of the Buddha! You have renounced your home and your parents, renounced your birth and possessions, renounced your free will, renounced all friendship. This is what the teachings require, this is what the exalted one wants. This is what you wanted for yourself. Tomorrow, O Govinda, I’ll leave you.” (Gotama, paragraph 26)</w:t>
      </w:r>
    </w:p>
    <w:p>
      <w:pPr>
        <w:pStyle w:val="Quote"/>
      </w:pPr>
      <w:r>
        <w:t>For a long time, the friends continued walking in the grove; for a long time, they lay there and found no sleep. And over and over again, Govinda urged his friend, he should tell him why he would not want to seek refuge in Gotama’s teachings, what fault he would find in these teachings. But Siddhartha turned him away every time and said: “Be content, Govinda! Very good are the teachings of the exalted one, how could I find a fault in them?” (Gotama, paragraph 27)</w:t>
      </w:r>
    </w:p>
    <w:p>
      <w:pPr>
        <w:pStyle w:val="Quote"/>
      </w:pPr>
      <w:r>
        <w:t>Very early in the morning, a follower of Buddha, one of his oldest monks, went through the garden and called all those to him who had as novices taken their refuge in the teachings, to dress them up in the yellow robe and to instruct them in the first teachings and duties of their position. Then Govinda broke loose, embraced once again his childhood friend and left with the novices. (Gotama, paragraph 28)</w:t>
      </w:r>
    </w:p>
    <w:p>
      <w:pPr>
        <w:pStyle w:val="Quote"/>
      </w:pPr>
      <w:r>
        <w:t>Then he happened to meet Gotama, the exalted one, and when he greeted him with respect and the Buddha’s glance was so full of kindness and calm, the young man summoned his courage and asked the venerable one for the permission to talk to him. Silently the exalted one nodded his approval. (Gotama, paragraph 30)</w:t>
      </w:r>
    </w:p>
    <w:p>
      <w:pPr>
        <w:pStyle w:val="Quote"/>
      </w:pPr>
      <w:r>
        <w:t>Quoth Siddhartha: “Yesterday, O exalted one, I had been privileged to hear your wondrous teachings. Together with my friend, I had come from afar, to hear your teachings. And now my friend is going to stay with your people, he has taken his refuge with you. But I will again start on my pilgrimage.” (Gotama, paragraph 31)</w:t>
      </w:r>
    </w:p>
    <w:p>
      <w:pPr>
        <w:pStyle w:val="Quote"/>
      </w:pPr>
      <w:r>
        <w:t>“As you please,” the venerable one spoke politely. (Gotama, paragraph 32)</w:t>
      </w:r>
    </w:p>
    <w:p>
      <w:pPr>
        <w:pStyle w:val="Quote"/>
      </w:pPr>
      <w:r>
        <w:t>“Too bold is my speech,” Siddhartha continued, “but I do not want to leave the exalted one without having honestly told him my thoughts. Does it please the venerable one to listen to me for one moment longer?” (Gotama, paragraph 33)</w:t>
      </w:r>
    </w:p>
    <w:p>
      <w:pPr>
        <w:pStyle w:val="Quote"/>
      </w:pPr>
      <w:r>
        <w:t>Silently, the Buddha nodded his approval. (Gotama, paragraph 34)</w:t>
      </w:r>
    </w:p>
    <w:p>
      <w:pPr>
        <w:pStyle w:val="Quote"/>
      </w:pPr>
      <w:r>
        <w:t>Quoth Siddhartha: “One thing, O most venerable one, I have admired in your teachings most of all. Everything in your teachings is perfectly clear, is proven; you are presenting the world as a perfect chain, a chain which is never and nowhere broken, an eternal chain the links of which are causes and effects. Never before has this been seen so clearly; never before has this been presented so irrefutably; truly, the heart of every Brahmin has to beat stronger with love, once he has seen the world through your teachings perfectly connected, without gaps, clear as a crystal, not depending on chance, not depending on gods. Whether it may be good or bad, whether living according to it would be suffering or joy, I do not wish to discuss, possibly this is not essential—but the uniformity of the world, that everything which happens is connected, that the great and the small things are all encompassed by the same forces of time, by the same law of causes, of coming into being and of dying, this is what shines brightly out of your exalted teachings, O perfected one. But according to your very own teachings, this unity and necessary sequence of all things is nevertheless broken in one place, through a small gap, this world of unity is invaded by something alien, something new, something which had not been there before, and which cannot be demonstrated and cannot be proven: these are your teachings of overcoming the world, of salvation. But with this small gap, with this small breach, the entire eternal and uniform law of the world is breaking apart again and becomes void. Please forgive me for expressing this objection.” (Gotama, paragraph 35)</w:t>
      </w:r>
    </w:p>
    <w:p>
      <w:pPr>
        <w:pStyle w:val="Quote"/>
      </w:pPr>
      <w:r>
        <w:t>Quietly, Gotama had listened to him, unmoved. Now he spoke, the perfected one, with his kind, with his polite and clear voice: “You’ve heard the teachings, O son of a Brahmin, and good for you that you’ve thought about it thus deeply. You’ve found a gap in it, an error. You should think about this further. But be warned, O seeker of knowledge, of the thicket of opinions and of arguing about words. There is nothing to opinions, they may be beautiful or ugly, smart or foolish, everyone can support them or discard them. But the teachings, you’ve heard from me, are no opinion, and their goal is not to explain the world to those who seek knowledge. They have a different goal; their goal is salvation from suffering. This is what Gotama teaches, nothing else.” (Gotama, paragraph 36)</w:t>
      </w:r>
    </w:p>
    <w:p>
      <w:pPr>
        <w:pStyle w:val="Quote"/>
      </w:pPr>
      <w:r>
        <w:t>“I wish that you, O exalted one, would not be angry with me,” said the young man. “I have not spoken to you like this to argue with you, to argue about words. You are truly right, there is little to opinions. But let me say this one more thing: I have not doubted in you for a single moment. I have not doubted for a single moment that you are Buddha, that you have reached the goal, the highest goal towards which so many thousands of Brahmins and sons of Brahmins are on their way. You have found salvation from death. It has come to you in the course of your own search, on your own path, through thoughts, through meditation, through realizations, through enlightenment. It has not come to you by means of teachings! And—thus is my thought, O exalted one—nobody will obtain salvation by means of teachings! You will not be able to convey and say to anybody, O venerable one, in words and through teachings what has happened to you in the hour of enlightenment! The teachings of the enlightened Buddha contain much, it teaches many to live righteously, to avoid evil. But there is one thing which these so clear, these so venerable teachings do not contain: they do not contain the mystery of what the exalted one has experienced for himself, he alone among hundreds of thousands. This is what I have thought and realized, when I have heard the teachings. This is why I am continuing my travels—not to seek other, better teachings, for I know there are none, but to depart from all teachings and all teachers and to reach my goal by myself or to die. But often, I’ll think of this day, O exalted one, and of this hour, when my eyes beheld a holy man.” (Gotama, paragraph 37)</w:t>
      </w:r>
    </w:p>
    <w:p>
      <w:pPr>
        <w:pStyle w:val="Quote"/>
      </w:pPr>
      <w:r>
        <w:t>The Buddha’s eyes quietly looked to the ground; quietly, in perfect equanimity his inscrutable face was smiling. (Gotama, paragraph 38)</w:t>
      </w:r>
    </w:p>
    <w:p>
      <w:pPr>
        <w:pStyle w:val="Quote"/>
      </w:pPr>
      <w:r>
        <w:t>“I wish,” the venerable one spoke slowly, “that your thoughts shall not be in error, that you shall reach the goal! But tell me: Have you seen the multitude of my Samanas, my many brothers, who have taken refuge in the teachings? And do you believe, O stranger, O Samana, do you believe that it would be better for them all to abandon the teachings and to return into the life of the world and of desires?” (Gotama, paragraph 39)</w:t>
      </w:r>
    </w:p>
    <w:p>
      <w:pPr>
        <w:pStyle w:val="Quote"/>
      </w:pPr>
      <w:r>
        <w:t>“Far is such a thought from my mind,” exclaimed Siddhartha. “I wish that they shall all stay with the teachings, that they shall reach their goal! It is not my place to judge another person’s life. Only for myself, for myself alone, I must decide, I must choose, I must refuse. Salvation from the self is what we Samanas search for, O exalted one. If I merely were one of your disciples, O venerable one, I’d fear that it might happen to me that only seemingly, only deceptively my self would be calm and be redeemed, but that in truth it would live on and grow, for then I had replaced my self with the teachings, my duty to follow you, my love for you, and the community of the monks!” (Gotama, paragraph 40)</w:t>
      </w:r>
    </w:p>
    <w:p>
      <w:pPr>
        <w:pStyle w:val="Quote"/>
      </w:pPr>
      <w:r>
        <w:t>With half of a smile, with an unwavering openness and kindness, Gotama looked into the stranger’s eyes and bid him to leave with a hardly noticeable gesture. (Gotama, paragraph 41)</w:t>
      </w:r>
    </w:p>
    <w:p>
      <w:pPr>
        <w:pStyle w:val="Quote"/>
      </w:pPr>
      <w:r>
        <w:t>“You are wise, O Samana,” the venerable one spoke. “You know how to talk wisely, my friend. Be aware of too much wisdom!” (Gotama, paragraph 42)</w:t>
      </w:r>
    </w:p>
    <w:p>
      <w:pPr>
        <w:pStyle w:val="Quote"/>
      </w:pPr>
      <w:r>
        <w:t>The Buddha turned away, and his glance and half of a smile remained forever etched in Siddhartha’s memory. (Gotama, paragraph 43)</w:t>
      </w:r>
    </w:p>
    <w:p>
      <w:pPr>
        <w:pStyle w:val="Quote"/>
      </w:pPr>
      <w:r>
        <w:t>I have never before seen a person glance and smile, sit and walk this way, he thought; truly, I wish to be able to glance and smile, sit and walk this way, too, thus free, thus venerable, thus concealed, thus open, thus childlike and mysterious. Truly, only a person who has succeeded in reaching the innermost part of his self would glance and walk this way. Well so, I also will seek to reach the innermost part of my self. (Gotama, paragraph 44)</w:t>
      </w:r>
    </w:p>
    <w:p>
      <w:pPr>
        <w:pStyle w:val="Quote"/>
      </w:pPr>
      <w:r>
        <w:t>I saw a man, Siddhartha thought, a single man, before whom I would have to lower my glance. I do not want to lower my glance before any other, not before any other. No teachings will entice me any more, since this man’s teachings have not enticed me. (Gotama, paragraph 45)</w:t>
      </w:r>
    </w:p>
    <w:p>
      <w:pPr>
        <w:pStyle w:val="Quote"/>
      </w:pPr>
      <w:r>
        <w:t>I am deprived by the Buddha, thought Siddhartha, I am deprived, and even more he has given to me. He has deprived me of my friend, the one who had believed in me and now believes in him, who had been my shadow and is now Gotama’s shadow. But he has given me Siddhartha, myself. (Gotama, paragraph 46)</w:t>
      </w:r>
    </w:p>
    <w:p>
      <w:pPr>
        <w:pStyle w:val="Heading3"/>
      </w:pPr>
      <w:r>
        <w:t>Vocabulary with etymology notes</w:t>
      </w:r>
    </w:p>
    <w:p>
      <w:r>
        <w:t>Word | Definition (in this sentence) | In context | Word history</w:t>
      </w:r>
    </w:p>
    <w:p>
      <w:r>
        <w:t>novices (noun) | beginners in a religious order | Then Govinda broke loose, embraced once again his childhood friend and left with the novices. | “novices”: Origin of “novice”: Anglo-Norman novice; earlier Latin novīcius. (Liber et Libri origin note, https://en.wiktionary.org/wiki/novice#Etymology)</w:t>
      </w:r>
    </w:p>
    <w:p>
      <w:r>
        <w:t>discard (verb) | to reject; to throw away | There is nothing to opinions, they may be beautiful or ugly, smart or foolish, everyone can support them or discard them. | “discard”: dis- "away" + card (playing card): originally "to throw a card out of one's hand," then "to cast off." (Online Etymology Dictionary (hand-checked note), https://www.etymonline.com/word/discard)</w:t>
      </w:r>
    </w:p>
    <w:p>
      <w:r>
        <w:t>enticed (verb) | tempted; attracted | No teachings will entice me any more, since this man’s teachings have not enticed me. |</w:t>
      </w:r>
    </w:p>
    <w:p>
      <w:r>
        <w:t>venerated (verb) | regard with feelings of respect and reverence; consider hallowed or exalted or be in awe of | Never before had Siddhartha venerated a person so much, never before had he loved a person as much as this one. | “venerated”: From Latin venerari "to revere, worship," related to venus "love, desire." (Not from venire "to come.") (Online Etymology Dictionary (hand-checked note), https://www.etymonline.com/word/venerate)</w:t>
      </w:r>
    </w:p>
    <w:p>
      <w:r>
        <w:t>exhaled (verb) | expel air | But attentively he looked at Gotama’s head, his shoulders, his feet, his quietly dangling hand, and it seemed to him as if every joint of every finger of this hand was of these teachings, spoke of, breathed of, exhaled the fragrant of, glistened of truth. | “exhaled”: Origin of “exhale”: Middle French exhaler; earlier Latin exhalare. (Liber et Libri origin note, https://en.wiktionary.org/wiki/exhale#Etymology)</w:t>
      </w:r>
    </w:p>
    <w:p>
      <w:r>
        <w:t>glistened (verb) | be shiny, as if wet | But attentively he looked at Gotama’s head, his shoulders, his feet, his quietly dangling hand, and it seemed to him as if every joint of every finger of this hand was of these teachings, spoke of, breathed of, exhaled the fragrant of, glistened of truth. | “glistened”: From Old English glisnian "to gleam," a Germanic word related to glitter and gleam. (Not from Latin tenere.) (Online Etymology Dictionary (hand-checked note), https://www.etymonline.com/word/glisten)</w:t>
      </w:r>
    </w:p>
    <w:p>
      <w:r>
        <w:t>openness (noun) | frankness; honesty | With half of a smile, with an unwavering openness and kindness, Gotama looked into the stranger’s eyes and bid him to leave with a hardly noticeable gesture. | “openness”: Origin: an English formation from open + -ness. (Liber et Libri origin note, https://en.wiktionary.org/wiki/openness#Etymology)</w:t>
      </w:r>
    </w:p>
    <w:p>
      <w:r>
        <w:t>equanimity (noun) | steadiness of mind under stress | The Buddha’s eyes quietly looked to the ground; quietly, in perfect equanimity his inscrutable face was smiling. | “equanimity”: Origin: French équanimité; earlier Latin aequanimitās (“calmness”). (Liber et Libri origin note, https://en.wiktionary.org/wiki/equanimity#Etymology)</w:t>
      </w:r>
    </w:p>
    <w:p>
      <w:r>
        <w:t>dangling (verb) | hang freely | But attentively he looked at Gotama’s head, his shoulders, his feet, his quietly dangling hand, and it seemed to him as if every joint of every finger of this hand was of these teachings, spoke of, breathed of, exhaled the fragrant of, glistened of truth. |</w:t>
      </w:r>
    </w:p>
    <w:p>
      <w:r>
        <w:t>politely (adverb) | in a polite manner | “As you please,” the venerable one spoke politely. |</w:t>
      </w:r>
    </w:p>
    <w:p>
      <w:pPr>
        <w:pStyle w:val="Heading3"/>
      </w:pPr>
      <w:r>
        <w:t>Discussion questions</w:t>
      </w:r>
    </w:p>
    <w:p>
      <w:pPr>
        <w:pStyle w:val="ListBullet"/>
      </w:pPr>
      <w:r>
        <w:t>Why does Siddhartha refuse to follow even a teacher he admires?</w:t>
      </w:r>
    </w:p>
    <w:p>
      <w:pPr>
        <w:pStyle w:val="ListBullet"/>
      </w:pPr>
      <w:r>
        <w:t>Where does characterization appear in this chapter, and what effect does it have? Point to one passage.</w:t>
      </w:r>
    </w:p>
    <w:p>
      <w:pPr>
        <w:pStyle w:val="ListBullet"/>
      </w:pPr>
      <w:r>
        <w:t>How does this chapter connect to the book's larger concern with the unity of all things?</w:t>
      </w:r>
    </w:p>
    <w:p>
      <w:pPr>
        <w:pStyle w:val="Heading3"/>
      </w:pPr>
      <w:r>
        <w:t>Tiered discussion questions (30: recall, inferential, evaluative)</w:t>
      </w:r>
    </w:p>
    <w:p>
      <w:r>
        <w:t>Wait time after every question (3 s for DOK 1, 5 s for DOK 2, 8 to 10 s for DOK 3 and 4); think-pair-share on DOK 3 and 4; answer each response with a follow-up probe; close with student-generated questions. Focus sets by rigor level: HS Sophomore: 1, 2, 3, 4, 13, 14, 15, 16, 17, 23, 24, 25; HS Junior: 1, 2, 3, 14, 15, 16, 17, 18, 24, 25, 26, 27; HS Senior: 1, 2, 3, 15, 16, 17, 18, 25, 26, 27, 28, 29; AP: 1, 2, 16, 17, 18, 19, 20, 26, 27, 28, 29, 30; College Freshman: 1, 2, 17, 18, 19, 20, 21, 22, 27, 28, 29, 30; College Sophomore: 1, 2, 11, 18, 19, 20, 21, 22, 23, 28, 29, 30; College Junior: 1, 11, 12, 19, 20, 21, 22, 23, 24, 25, 29, 30; College Senior: 1, 11, 12, 13, 20, 21, 22, 23, 24, 25, 26, 30; Graduate / PhD: 1, 11, 12, 13, 21, 22, 23, 24, 25, 26, 27, 28</w:t>
      </w:r>
    </w:p>
    <w:p>
      <w:r>
        <w:t>Literal / recall</w:t>
      </w:r>
    </w:p>
    <w:p>
      <w:pPr>
        <w:pStyle w:val="ListBullet"/>
      </w:pPr>
      <w:r>
        <w:t>Where do they hear Gotama teach? [DOK 1 · Cold call with support: call on a student by name, offering a sentence starter or rephrasing if needed · wait 3 s · CAIE-9695.AO1] Look for: In the grove of Jetavana Answer guidance: In the grove of Jetavana. The chapter states it directly: “Near the town was Gotama’s favourite place to stay, the grove of Jetavana, which the rich merchant Anathapindika, an obedient worshipper of the exalted one, had given him and his people for a gift.” (Hesse, 1922/2015, Gotama, para. 1).</w:t>
      </w:r>
    </w:p>
    <w:p>
      <w:pPr>
        <w:pStyle w:val="ListBullet"/>
      </w:pPr>
      <w:r>
        <w:t>What does Govinda decide? [DOK 1 · Turn and Talk: students discuss briefly with a neighbor before answering · wait 3 s · CAIE-9695.AO1] Look for: To join Gotama's followers Answer guidance: To join Gotama's followers. The chapter states it directly: “This made Govinda happy, and full of joy he exclaimed: “Well so, thus we have reached our destination, and our path has come to an end!” (Hesse, 1922/2015, Gotama, para. 5).</w:t>
      </w:r>
    </w:p>
    <w:p>
      <w:pPr>
        <w:pStyle w:val="ListBullet"/>
      </w:pPr>
      <w:r>
        <w:t>What does Siddhartha tell Gotama? [DOK 1 · Cold call with support: call on a student by name, offering a sentence starter or rephrasing if needed · wait 3 s · CAIE-9695.AO1] Look for: Enlightenment cannot be taught in words Answer guidance: Enlightenment cannot be taught in words. The chapter states it directly: “Gotama taught the teachings of suffering, of the origin of suffering, of the way to relieve suffering.” (Hesse, 1922/2015, Gotama, para. 17).</w:t>
      </w:r>
    </w:p>
    <w:p>
      <w:pPr>
        <w:pStyle w:val="ListBullet"/>
      </w:pPr>
      <w:r>
        <w:t>What does Gotama warn Siddhartha about? [DOK 1 · Turn and Talk: students discuss briefly with a neighbor before answering · wait 3 s · CAIE-9695.AO1] Look for: Being too clever Answer guidance: Being too clever. The chapter states it directly: “They saw Gotama returning—what he ate could not even have satisfied a bird’s appetite, and they saw him retiring into the shade of the mango trees.” (Hesse, 1922/2015, Gotama, para. 16).</w:t>
      </w:r>
    </w:p>
    <w:p>
      <w:pPr>
        <w:pStyle w:val="ListBullet"/>
      </w:pPr>
      <w:r>
        <w:t>What does Siddhartha feel Gotama gave him? [DOK 1 · Cold call with support: call on a student by name, offering a sentence starter or rephrasing if needed · wait 3 s · CAIE-9695.AO1] Look for: Himself Answer guidance: Himself. The chapter states it directly: “The Buddha himself, the enlightened one, was also in the habit of taking this walk to beg in the morning.” (Hesse, 1922/2015, Gotama, para. 8).</w:t>
      </w:r>
    </w:p>
    <w:p>
      <w:pPr>
        <w:pStyle w:val="ListBullet"/>
      </w:pPr>
      <w:r>
        <w:t>Retell the three most important events of “Gotama” in order, in one sentence each. [DOK 1 · Turn and Talk: students discuss briefly with a neighbor before answering · wait 3 s · CAIE-9695.AO1] Look for: In the grove of Jetavana, Siddhartha and Govinda hear Gotama teach. Govinda joins the Buddha's followers. Siddhartha deeply admires Gotama but explains to him that enlightenment cannot be taught in words; each person must find it alone. Gotama warns him gently against too much cleverness, and Siddhartha leaves, feeling Gotama has taken his friend but given him himself. Answer guidance: In the grove of Jetavana, Siddhartha and Govinda hear Gotama teach. Govinda joins the Buddha's followers. Siddhartha deeply admires Gotama but explains to him that enlightenment cannot be taught in words; each person must find it alone. Gotama warns him gently against too much cleverness, and Siddhartha leaves, feeling Gotama has taken his friend but given him himself. The chapter states it directly: “Delightedly, Govinda listened and wanted to ask and hear much more.” (Hesse, 1922/2015, Gotama, para. 7).</w:t>
      </w:r>
    </w:p>
    <w:p>
      <w:pPr>
        <w:pStyle w:val="ListBullet"/>
      </w:pPr>
      <w:r>
        <w:t>Which characters appear or are mentioned in “Gotama”? Name two and one thing each says or does. [DOK 1 · Cold call with support: call on a student by name, offering a sentence starter or rephrasing if needed · wait 3 s · CAIE-9695.AO1] Look for: Names and actions taken from the chapter; check against the teacher summary. Answer guidance: The chapter states it directly: “In the town of Savathi, every child knew the name of the exalted Buddha, and every house was prepared to fill the alms-dish of Gotama’s disciples, the silently begging ones.” (Hesse, 1922/2015, Gotama, para. 1). In the grove of Jetavana, Siddhartha and Govinda hear Gotama teach.</w:t>
      </w:r>
    </w:p>
    <w:p>
      <w:pPr>
        <w:pStyle w:val="ListBullet"/>
      </w:pPr>
      <w:r>
        <w:t>Where and when does “Gotama” take place? Point to the line that tells you. [DOK 1 · Turn and Talk: students discuss briefly with a neighbor before answering · wait 3 s · CAIE-9695.AO1] Look for: A place/time detail quoted from the chapter. Answer guidance: A place/time detail quoted from the chapter. The chapter states it directly: “Quoth the woman: “Here, you have truly come to the right place, you Samanas from the forest.” (Hesse, 1922/2015, Gotama, para. 4).</w:t>
      </w:r>
    </w:p>
    <w:p>
      <w:pPr>
        <w:pStyle w:val="ListBullet"/>
      </w:pPr>
      <w:r>
        <w:t>Reread: “Then Govinda broke loose, embraced once again his childhood friend and left with the novices.” What does “novices” mean here, and what is literally happening in this line? [DOK 1 · Turn and Talk: students discuss briefly with a neighbor before answering · wait 3 s · CAIE-9695.AO1] Look for: novices: beginners in a religious order. Answer guidance: novices: beginners in a religious order. The chapter states it directly: “Then Govinda broke loose, embraced once again his childhood friend and left with the novices.” (Hesse, 1922/2015, Gotama, para. 28).</w:t>
      </w:r>
    </w:p>
    <w:p>
      <w:pPr>
        <w:pStyle w:val="ListBullet"/>
      </w:pPr>
      <w:r>
        <w:t>Reread: “There is nothing to opinions, they may be beautiful or ugly, smart or foolish, everyone can support them or discard them.” What does “discard” mean here, and what is literally happening in this line? [DOK 1 · Turn and Talk: students discuss briefly with a neighbor before answering · wait 3 s · CAIE-9695.AO1] Look for: discard: to reject; to throw away. Answer guidance: discard: to reject; to throw away. The chapter states it directly: “There is nothing to opinions, they may be beautiful or ugly, smart or foolish, everyone can support them or discard them.” (Hesse, 1922/2015, Gotama, para. 36).</w:t>
      </w:r>
    </w:p>
    <w:p>
      <w:r>
        <w:t>Inferential / analytical</w:t>
      </w:r>
    </w:p>
    <w:p>
      <w:pPr>
        <w:pStyle w:val="ListBullet"/>
      </w:pPr>
      <w:r>
        <w:t>What does “Gotama” suggest about the teacher and the teaching? State the inference and the line that supports it. [DOK 2 · Think-Pair-Share: students think alone, discuss with a partner, then share with the class · wait 5 s · CAIE-9695.AO2] Look for: The parting of friends dramatizes the novel's thesis that wisdom must be lived, not adopted. Answer guidance: A strong inference: The parting of friends dramatizes the novel's thesis that wisdom must be lived, not adopted. Supporting line: “But in the evening, when the heat cooled down and everyone in the camp started to bustle about and gathered around, they heard the Buddha teaching.” (Hesse, 1922/2015, Gotama, para. 17). Siddhartha argues the Buddha found enlightenment through his own experience, not through any teaching, so teaching cannot transmit it.</w:t>
      </w:r>
    </w:p>
    <w:p>
      <w:pPr>
        <w:pStyle w:val="ListBullet"/>
      </w:pPr>
      <w:r>
        <w:t>Find one example of characterization in this chapter. What does it reveal that a plain statement would not? [DOK 2 · Follow-up: ask a probing question that builds on the previous answer · wait 5 s · CAIE-9695.AO2] Look for: Look for what characters say, do and think, and how others react to them. Answer guidance: A strong answer reads beneath the surface: Gotama, the Buddha, is shown through his calm walk and smile; Siddhartha reveres him at once. Supporting line: “I wish that you would go it up to its end, O my friend, that you shall find salvation!”” (Hesse, 1922/2015, Gotama, para. 21).</w:t>
      </w:r>
    </w:p>
    <w:p>
      <w:pPr>
        <w:pStyle w:val="ListBullet"/>
      </w:pPr>
      <w:r>
        <w:t>How does the theme in this chapter shape what we understand about the teacher and the teaching? [DOK 3 · Think-Pair-Share: students think alone, discuss with a partner, then share with the class · wait 8 s · CAIE-9695.AO2] Look for: Look for statements or moments that connect to the book's big ideas. Answer guidance: A strong answer reads beneath the surface: Siddhartha argues the Buddha found enlightenment through his own experience, not through any teaching, so teaching cannot transmit it. Supporting line: “All tales and answers, which the two young ascetics had received in their search for Gotama’s abode, had pointed them towards this area.” (Hesse, 1922/2015, Gotama, para. 2).</w:t>
      </w:r>
    </w:p>
    <w:p>
      <w:pPr>
        <w:pStyle w:val="ListBullet"/>
      </w:pPr>
      <w:r>
        <w:t>In the passage that begins “The Buddha went on his way, modestly and deep in his thoughts, his calm face was neither happy nor sad, it seemed to smile quietly and inwardly.”, why might Hesse have chosen these particular words? Pick two and explain their connotations. [DOK 2 · Follow-up: ask a probing question that builds on the previous answer · wait 5 s · CAIE-9695.AO2] Look for: Diction analysis of two words in the anchor passage. Answer guidance: A strong answer reads beneath the surface: Siddhartha argues the Buddha found enlightenment through his own experience, not through any teaching, so teaching cannot transmit it. Supporting line: “The Buddha went on his way, modestly and deep in his thoughts, his calm face was neither happy nor sad, it seemed to smile quietly and inwardly.” (Hesse, 1922/2015, Gotama, para. 12).</w:t>
      </w:r>
    </w:p>
    <w:p>
      <w:pPr>
        <w:pStyle w:val="ListBullet"/>
      </w:pPr>
      <w:r>
        <w:t>What causes the main turn in “Gotama”, and what effect is it likely to have on what follows? [DOK 2 · Follow-up: ask a probing question that builds on the previous answer · wait 5 s · CAIE-9695.AO2] Look for: In the grove of Jetavana, Siddhartha and Govinda hear Gotama teach. Govinda joins the Buddha's followers. Siddhartha deeply admires Gotama but explains to him that enlightenment cannot be taught in words; each person must find it alone. Gotama warns him gently against too much cleverness, and… Answer guidance: A strong inference: In the grove of Jetavana, Siddhartha and Govinda hear Gotama teach. Govinda joins the Buddha's followers. Siddhartha deeply admires Gotama but explains to him that enlightenment cannot be taught in words; each person must find it alone. Gotama warns him gently against too much cleverness, and. Supporting line: ““Today, we’ll hear the teachings from his mouth,” said Govinda.” (Hesse, 1922/2015, Gotama, para. 14). Siddhartha argues the Buddha found enlightenment through his own experience, not through any teaching, so teaching cannot transmit it.</w:t>
      </w:r>
    </w:p>
    <w:p>
      <w:pPr>
        <w:pStyle w:val="ListBullet"/>
      </w:pPr>
      <w:r>
        <w:t>How does “Gotama” build on “With the Samanas”? Name one link of cause and effect. [DOK 3 · Think-Pair-Share: students think alone, discuss with a partner, then share with the class · wait 8 s · CAIE-9695.AO2] Look for: A causal or structural link between this and the previous chapter. Answer guidance: A strong answer reads beneath the surface: Siddhartha argues the Buddha found enlightenment through his own experience, not through any teaching, so teaching cannot transmit it. Supporting line: ““We would like to know, O charitable one, where the Buddha dwells, the most venerable one, for we are two Samanas from the forest and have come, to see him, the perfected one, and to hear the teachings from his mouth.”” (Hesse, 1922/2015, Gotama, para. 3).</w:t>
      </w:r>
    </w:p>
    <w:p>
      <w:pPr>
        <w:pStyle w:val="ListBullet"/>
      </w:pPr>
      <w:r>
        <w:t>What can we infer about a character's motives from what they say and do here, as opposed to what they claim? [DOK 3 · Follow-up: ask a probing question that builds on the previous answer · wait 8 s · CAIE-9695.AO2] Look for: An inference about motive supported by a quoted line. Answer guidance: A strong answer reads beneath the surface: Gotama, the Buddha, is shown through his calm walk and smile; Siddhartha reveres him at once. Supporting line: “But let me say this one more thing: I have not doubted in you for a single moment.” (Hesse, 1922/2015, Gotama, para. 37).</w:t>
      </w:r>
    </w:p>
    <w:p>
      <w:pPr>
        <w:pStyle w:val="ListBullet"/>
      </w:pPr>
      <w:r>
        <w:t>The bell-ringer asked: “Why does Siddhartha refuse to follow even a teacher he admires?” Now that we have read closely, how would you revise your first answer, and which line changed your mind? [DOK 2 · Think-Pair-Share: students think alone, discuss with a partner, then share with the class · wait 5 s · CAIE-9695.AO2] Look for: A revised answer anchored in the text. Answer guidance: A strong answer reads beneath the surface: Siddhartha argues the Buddha found enlightenment through his own experience, not through any teaching, so teaching cannot transmit it. Supporting line: “And arriving at Savathi, in the very first house, before the door of which they stopped to beg, food has been offered to them, and they accepted the food, and Siddhartha asked the woman, who handed them the food:” (Hesse, 1922/2015, Gotama, para. 2).</w:t>
      </w:r>
    </w:p>
    <w:p>
      <w:pPr>
        <w:pStyle w:val="ListBullet"/>
      </w:pPr>
      <w:r>
        <w:t>Where does conflict appear, and how does it connect this chapter to the larger concern with the unity of all things? [DOK 3 · Follow-up: ask a probing question that builds on the previous answer · wait 8 s · CAIE-9695.AO2] Look for: Look for the forces, people or desires pulling against each other. Answer guidance: A strong answer reads beneath the surface: Govinda joins the Buddha; the friends separate. Supporting line: “On all paths of the marvellous grove, monks walked in yellow robes, under the trees they sat here and there, in deep contemplation—or in a conversation about spiritual matters, the shady gardens looked like a city, full of people, bustling like bees.” (Hesse, 1922/2015, Gotama, para. 8).</w:t>
      </w:r>
    </w:p>
    <w:p>
      <w:pPr>
        <w:pStyle w:val="ListBullet"/>
      </w:pPr>
      <w:r>
        <w:t>Background: Gotama is Siddhartha Gautama, the historical Buddha; Hesse deliberately gives his hero the Buddha's own name. How does knowing this change the way you read one moment in the chapter? [DOK 3 · Think-Pair-Share: students think alone, discuss with a partner, then share with the class · wait 8 s · CAIE-9695.AO2] Look for: A specific moment reread in light of the context. Answer guidance: A strong answer reads beneath the surface: Siddhartha argues the Buddha found enlightenment through his own experience, not through any teaching, so teaching cannot transmit it. Supporting line: “I have not doubted for a single moment that you are Buddha, that you have reached the goal, the highest goal towards which so many thousands of Brahmins and sons of Brahmins are on their way.” (Hesse, 1922/2015, Gotama, para. 37).</w:t>
      </w:r>
    </w:p>
    <w:p>
      <w:r>
        <w:t>Evaluative / synthesis / creative</w:t>
      </w:r>
    </w:p>
    <w:p>
      <w:pPr>
        <w:pStyle w:val="ListBullet"/>
      </w:pPr>
      <w:r>
        <w:t>A critic might argue: “The parting of friends dramatizes the novel's thesis that wisdom must be lived, not adopted.” How far do you agree? Take a stand and defend it with two lines from the chapter. [DOK 3 · Four Corners: students move to the corner that matches their position and explain why · wait 8 s · CAIE-9695.AO3, CAIE-9695.AO5] Look for: A defended position with evidence and one counterpoint. Answer guidance: A defensible position: Siddhartha leaves the Buddha out of respect for the Buddha's own example. Evidence: “Behold, then Govinda, the shy one, also stepped forward and spoke: “I also take my refuge in the exalted one and his teachings,” and he asked to be accepted into the community of his disciples and was accepted.” (Hesse, 1922/2015, Gotama, para. 19). The strongest answers also weigh a counterpoint, for example that Siddhartha argues the Buddha found enlightenment through his own experience, not through any teaching, so teaching cannot transmit it.</w:t>
      </w:r>
    </w:p>
    <w:p>
      <w:pPr>
        <w:pStyle w:val="ListBullet"/>
      </w:pPr>
      <w:r>
        <w:t>Which character in this chapter acts most wisely, and which least? Judge them by a standard you name. [DOK 3 · Think-Pair-Share: students think alone, discuss with a partner, then share with the class · wait 8 s · CAIE-9695.AO3, CAIE-9695.AO5] Look for: An evaluation using an explicit criterion and evidence. Answer guidance: A defensible position: Siddhartha leaves the Buddha out of respect for the Buddha's own example. Evidence: “It is not my place to judge another person’s life.” (Hesse, 1922/2015, Gotama, para. 40). The strongest answers also weigh a counterpoint, for example that Gotama, the Buddha, is shown through his calm walk and smile; Siddhartha reveres him at once.</w:t>
      </w:r>
    </w:p>
    <w:p>
      <w:pPr>
        <w:pStyle w:val="ListBullet"/>
      </w:pPr>
      <w:r>
        <w:t>Rewrite one moment of “Gotama” from the point of view of a different character. What does the new angle reveal or hide about the teacher and the teaching? [DOK 4 · Think-Pair-Share: students think alone, discuss with a partner, then share with the class · wait 8 s · CAIE-9695.AO3, CAIE-9695.AO5] Look for: A creative product with a rationale tied to the text. Answer guidance: A defensible position: Siddhartha leaves the Buddha out of respect for the Buddha's own example. Evidence: “Attentively, Govinda looked at the monk in the yellow robe, who seemed to be in no way different from the hundreds of other monks.” (Hesse, 1922/2015, Gotama, para. 11). The strongest answers also weigh a counterpoint, for example that Siddhartha argues the Buddha found enlightenment through his own experience, not through any teaching, so teaching cannot transmit it.</w:t>
      </w:r>
    </w:p>
    <w:p>
      <w:pPr>
        <w:pStyle w:val="ListBullet"/>
      </w:pPr>
      <w:r>
        <w:t>Write three questions of your own about “Gotama”: one recall, one “why/how”, and one “should/what if”. Trade with a partner and answer theirs. [DOK 3 · Student-generated: students write and pose their own questions · wait 8 s · CAIE-9695.AO3, CAIE-9695.AO5] Look for: Student-generated questions at three levels. Answer guidance: A defensible position: Siddhartha leaves the Buddha out of respect for the Buddha's own example. Evidence: “You should know, in Jetavana, in the garden of Anathapindika is where the exalted one dwells.” (Hesse, 1922/2015, Gotama, para. 4). The strongest answers also weigh a counterpoint, for example that Siddhartha argues the Buddha found enlightenment through his own experience, not through any teaching, so teaching cannot transmit it.</w:t>
      </w:r>
    </w:p>
    <w:p>
      <w:pPr>
        <w:pStyle w:val="ListBullet"/>
      </w:pPr>
      <w:r>
        <w:t>Connect this chapter to teaching versus experience: is the link strong or weak so far? What would Hesse need to show next to strengthen it? [DOK 4 · Socratic circle: an inner circle discusses while the outer circle listens and takes notes, then they switch · wait 8 s · CAIE-9695.AO3, CAIE-9695.AO5] Look for: A judgment of thematic development across the work. Answer guidance: A defensible position: Siddhartha leaves the Buddha out of respect for the Buddha's own example. Evidence: ““Far is such a thought from my mind,” exclaimed Siddhartha.” (Hesse, 1922/2015, Gotama, para. 40). The strongest answers also weigh a counterpoint, for example that Siddhartha argues the Buddha found enlightenment through his own experience, not through any teaching, so teaching cannot transmit it.</w:t>
      </w:r>
    </w:p>
    <w:p>
      <w:pPr>
        <w:pStyle w:val="ListBullet"/>
      </w:pPr>
      <w:r>
        <w:t>Is the characterization in this chapter effective, or does it feel heavy-handed? Evaluate it as a reader would in a review. [DOK 3 · Four Corners: students move to the corner that matches their position and explain why · wait 8 s · CAIE-9695.AO3, CAIE-9695.AO5] Look for: An evaluative judgment with criteria and evidence. Answer guidance: A defensible position: Siddhartha leaves the Buddha out of respect for the Buddha's own example. Evidence: “There you pilgrims shall spent the night, for there is enough space for the innumerable, who flock here, to hear the teachings from his mouth.”” (Hesse, 1922/2015, Gotama, para. 4). The strongest answers also weigh a counterpoint, for example that Gotama, the Buddha, is shown through his calm walk and smile; Siddhartha reveres him at once.</w:t>
      </w:r>
    </w:p>
    <w:p>
      <w:pPr>
        <w:pStyle w:val="ListBullet"/>
      </w:pPr>
      <w:r>
        <w:t>Compare how “Gotama” treats the teacher and the teaching with how another text, film or event you know treats a similar idea. What does Siddhartha see that the other misses? [DOK 4 · Socratic circle: an inner circle discusses while the outer circle listens and takes notes, then they switch · wait 8 s · CAIE-9695.AO3, CAIE-9695.AO5] Look for: A cross-text synthesis. Answer guidance: A defensible position: Siddhartha leaves the Buddha out of respect for the Buddha's own example. Evidence: “This is why I am continuing my travels—not to seek other, better teachings, for I know there are none, but to depart from all teachings and all teachers and to reach my goal by myself or to die.” (Hesse, 1922/2015, Gotama, para. 37). The strongest answers also weigh a counterpoint, for example that Siddhartha argues the Buddha found enlightenment through his own experience, not through any teaching, so teaching cannot transmit it.</w:t>
      </w:r>
    </w:p>
    <w:p>
      <w:pPr>
        <w:pStyle w:val="ListBullet"/>
      </w:pPr>
      <w:r>
        <w:t>Predict what “Awakening” will bring, using two clues from this chapter. After reading, evaluate your prediction. [DOK 3 · Think-Pair-Share: students think alone, discuss with a partner, then share with the class · wait 8 s · CAIE-9695.AO3, CAIE-9695.AO5] Look for: A prediction or judgment justified with textual clues. Answer guidance: A defensible position: Siddhartha leaves the Buddha out of respect for the Buddha's own example. Evidence: “But tell us, O mother of the pilgrims, do you know him, the Buddha, have you seen him with your own eyes?”” (Hesse, 1922/2015, Gotama, para. 5). The strongest answers also weigh a counterpoint, for example that Siddhartha argues the Buddha found enlightenment through his own experience, not through any teaching, so teaching cannot transmit it.</w:t>
      </w:r>
    </w:p>
    <w:p>
      <w:pPr>
        <w:pStyle w:val="ListBullet"/>
      </w:pPr>
      <w:r>
        <w:t>Design a one-paragraph modern adaptation of this chapter (setting, characters, conflict). What must stay the same for it to still be about the teacher and the teaching? [DOK 4 · Think-Pair-Share: students think alone, discuss with a partner, then share with the class · wait 8 s · CAIE-9695.AO3, CAIE-9695.AO5] Look for: A creative transfer that keeps the core idea. Answer guidance: A defensible position: Siddhartha leaves the Buddha out of respect for the Buddha's own example. Evidence: “The two Samanas, accustomed to life in the forest, found quickly and without making any noise a place to stay and rested there until the morning.” (Hesse, 1922/2015, Gotama, para. 7). The strongest answers also weigh a counterpoint, for example that Siddhartha argues the Buddha found enlightenment through his own experience, not through any teaching, so teaching cannot transmit it.</w:t>
      </w:r>
    </w:p>
    <w:p>
      <w:pPr>
        <w:pStyle w:val="ListBullet"/>
      </w:pPr>
      <w:r>
        <w:t>What question would you most like to ask Hermann Hesse about this chapter, and what answer do you think the text itself gives? [DOK 4 · Student-generated: students write and pose their own questions · wait 8 s · CAIE-9695.AO3, CAIE-9695.AO5] Look for: A student-generated question answered from evidence. Answer guidance: A defensible position: Siddhartha leaves the Buddha out of respect for the Buddha's own example. Evidence: “They thanked and left and hardly had to ask for directions, for rather many pilgrims and monks as well from Gotama’s community were on their way to the Jetavana.” (Hesse, 1922/2015, Gotama, para. 7). The strongest answers also weigh a counterpoint, for example that Siddhartha argues the Buddha found enlightenment through his own experience, not through any teaching, so teaching cannot transmit it.</w:t>
      </w:r>
    </w:p>
    <w:p>
      <w:pPr>
        <w:pStyle w:val="Heading3"/>
      </w:pPr>
      <w:r>
        <w:t>Annotation focus</w:t>
      </w:r>
    </w:p>
    <w:p>
      <w:pPr>
        <w:pStyle w:val="ListBullet"/>
      </w:pPr>
      <w:r>
        <w:t>Characterization: look for what characters say, do and think, and how others react to them (anchor passage in the We do segment)</w:t>
      </w:r>
    </w:p>
    <w:p>
      <w:pPr>
        <w:pStyle w:val="ListBullet"/>
      </w:pPr>
      <w:r>
        <w:t>Also notice Theme: statements or moments that connect to the book's big ideas</w:t>
      </w:r>
    </w:p>
    <w:p>
      <w:pPr>
        <w:pStyle w:val="ListBullet"/>
      </w:pPr>
      <w:r>
        <w:t>Also notice Conflict: the forces, people or desires pulling against each other</w:t>
      </w:r>
    </w:p>
    <w:p>
      <w:pPr>
        <w:pStyle w:val="Heading3"/>
      </w:pPr>
      <w:r>
        <w:t>Chapter quiz: item bank (all eleven rigor versions)</w:t>
      </w:r>
    </w:p>
    <w:p>
      <w:pPr>
        <w:pStyle w:val="ListBullet"/>
      </w:pPr>
      <w:r>
        <w:t>[mc · recall · DOK 1] What does Siddhartha feel Gotama gave him?</w:t>
      </w:r>
    </w:p>
    <w:p>
      <w:pPr>
        <w:pStyle w:val="ListBullet"/>
      </w:pPr>
      <w:r>
        <w:t>Himself</w:t>
      </w:r>
    </w:p>
    <w:p>
      <w:pPr>
        <w:pStyle w:val="ListBullet"/>
      </w:pPr>
      <w:r>
        <w:t>A mantra</w:t>
      </w:r>
    </w:p>
    <w:p>
      <w:pPr>
        <w:pStyle w:val="ListBullet"/>
      </w:pPr>
      <w:r>
        <w:t>A robe</w:t>
      </w:r>
    </w:p>
    <w:p>
      <w:pPr>
        <w:pStyle w:val="ListBullet"/>
      </w:pPr>
      <w:r>
        <w:t>A begging bowl</w:t>
      </w:r>
    </w:p>
    <w:p>
      <w:pPr>
        <w:pStyle w:val="ListBullet"/>
      </w:pPr>
      <w:r>
        <w:t>Key: A (Himself)</w:t>
      </w:r>
    </w:p>
    <w:p>
      <w:pPr>
        <w:pStyle w:val="ListBullet"/>
      </w:pPr>
      <w:r>
        <w:t>[fill · recall · DOK 1] Complete the quotation from Gotama, paragraph 36: “You’ve heard the _____, O son of a Brahmin, and good for you that you’ve thought about it thus deeply” Key: teachings</w:t>
      </w:r>
    </w:p>
    <w:p>
      <w:pPr>
        <w:pStyle w:val="ListBullet"/>
      </w:pPr>
      <w:r>
        <w:t>[mc · recall · DOK 1] In the line “Then Govinda broke loose, embraced once again his childhood friend and left with the novices.”, what does “novices” most nearly mean?</w:t>
      </w:r>
    </w:p>
    <w:p>
      <w:pPr>
        <w:pStyle w:val="ListBullet"/>
      </w:pPr>
      <w:r>
        <w:t>make a loud noise</w:t>
      </w:r>
    </w:p>
    <w:p>
      <w:pPr>
        <w:pStyle w:val="ListBullet"/>
      </w:pPr>
      <w:r>
        <w:t>reflect deeply on a subject</w:t>
      </w:r>
    </w:p>
    <w:p>
      <w:pPr>
        <w:pStyle w:val="ListBullet"/>
      </w:pPr>
      <w:r>
        <w:t>beginners in a religious order</w:t>
      </w:r>
    </w:p>
    <w:p>
      <w:pPr>
        <w:pStyle w:val="ListBullet"/>
      </w:pPr>
      <w:r>
        <w:t>help develop, help grow</w:t>
      </w:r>
    </w:p>
    <w:p>
      <w:pPr>
        <w:pStyle w:val="ListBullet"/>
      </w:pPr>
      <w:r>
        <w:t>Key: C (beginners in a religious order)</w:t>
      </w:r>
    </w:p>
    <w:p>
      <w:pPr>
        <w:pStyle w:val="ListBullet"/>
      </w:pPr>
      <w:r>
        <w:t>[mc · recall · DOK 1] Which word completes this sentence from Gotama, paragraph 11? “Attentively, Govinda looked at the monk in the yellow robe, who seemed to be in no way _____ from the hundreds of other monks.”</w:t>
      </w:r>
    </w:p>
    <w:p>
      <w:pPr>
        <w:pStyle w:val="ListBullet"/>
      </w:pPr>
      <w:r>
        <w:t>different</w:t>
      </w:r>
    </w:p>
    <w:p>
      <w:pPr>
        <w:pStyle w:val="ListBullet"/>
      </w:pPr>
      <w:r>
        <w:t>astonishment</w:t>
      </w:r>
    </w:p>
    <w:p>
      <w:pPr>
        <w:pStyle w:val="ListBullet"/>
      </w:pPr>
      <w:r>
        <w:t>suffering</w:t>
      </w:r>
    </w:p>
    <w:p>
      <w:pPr>
        <w:pStyle w:val="ListBullet"/>
      </w:pPr>
      <w:r>
        <w:t>recognised</w:t>
      </w:r>
    </w:p>
    <w:p>
      <w:pPr>
        <w:pStyle w:val="ListBullet"/>
      </w:pPr>
      <w:r>
        <w:t>Key: A (different)</w:t>
      </w:r>
    </w:p>
    <w:p>
      <w:pPr>
        <w:pStyle w:val="ListBullet"/>
      </w:pPr>
      <w:r>
        <w:t>[mc · recall · DOK 1] What does Govinda decide?</w:t>
      </w:r>
    </w:p>
    <w:p>
      <w:pPr>
        <w:pStyle w:val="ListBullet"/>
      </w:pPr>
      <w:r>
        <w:t>To join Gotama's followers</w:t>
      </w:r>
    </w:p>
    <w:p>
      <w:pPr>
        <w:pStyle w:val="ListBullet"/>
      </w:pPr>
      <w:r>
        <w:t>To become a merchant</w:t>
      </w:r>
    </w:p>
    <w:p>
      <w:pPr>
        <w:pStyle w:val="ListBullet"/>
      </w:pPr>
      <w:r>
        <w:t>To return home</w:t>
      </w:r>
    </w:p>
    <w:p>
      <w:pPr>
        <w:pStyle w:val="ListBullet"/>
      </w:pPr>
      <w:r>
        <w:t>To follow Siddhartha</w:t>
      </w:r>
    </w:p>
    <w:p>
      <w:pPr>
        <w:pStyle w:val="ListBullet"/>
      </w:pPr>
      <w:r>
        <w:t>Key: A (To join Gotama's followers)</w:t>
      </w:r>
    </w:p>
    <w:p>
      <w:pPr>
        <w:pStyle w:val="ListBullet"/>
      </w:pPr>
      <w:r>
        <w:t>[fill · recall · DOK 1] Fill in the blank with the vocabulary word that fits: “The Buddha’s eyes quietly looked to the ground; quietly, in perfect _____ his inscrutable face was smiling.” Word bank: novices, discard, enticed, equanimity Key: equanimity</w:t>
      </w:r>
    </w:p>
    <w:p>
      <w:pPr>
        <w:pStyle w:val="ListBullet"/>
      </w:pPr>
      <w:r>
        <w:t>[mc · recall · DOK 1] In the line “There is nothing to opinions, they may be beautiful or ugly, smart or foolish, everyone can support them or discard them.”, what does “discard” most nearly mean?</w:t>
      </w:r>
    </w:p>
    <w:p>
      <w:pPr>
        <w:pStyle w:val="ListBullet"/>
      </w:pPr>
      <w:r>
        <w:t>show off</w:t>
      </w:r>
    </w:p>
    <w:p>
      <w:pPr>
        <w:pStyle w:val="ListBullet"/>
      </w:pPr>
      <w:r>
        <w:t>in a kind, well-meaning way</w:t>
      </w:r>
    </w:p>
    <w:p>
      <w:pPr>
        <w:pStyle w:val="ListBullet"/>
      </w:pPr>
      <w:r>
        <w:t>to reject; to throw away</w:t>
      </w:r>
    </w:p>
    <w:p>
      <w:pPr>
        <w:pStyle w:val="ListBullet"/>
      </w:pPr>
      <w:r>
        <w:t>carried across water by boat</w:t>
      </w:r>
    </w:p>
    <w:p>
      <w:pPr>
        <w:pStyle w:val="ListBullet"/>
      </w:pPr>
      <w:r>
        <w:t>Key: C (to reject; to throw away)</w:t>
      </w:r>
    </w:p>
    <w:p>
      <w:pPr>
        <w:pStyle w:val="ListBullet"/>
      </w:pPr>
      <w:r>
        <w:t>[fill · recall · DOK 1] Complete the quotation from Gotama, paragraph 17: “They heard his voice, and it was also _____, was of perfect calmness, was full of peace.” Word bank: perceived, ascetics, perfected, innumerable Key: perfected</w:t>
      </w:r>
    </w:p>
    <w:p>
      <w:pPr>
        <w:pStyle w:val="ListBullet"/>
      </w:pPr>
      <w:r>
        <w:t>[fill · recall · DOK 1] Fill in the blank with the vocabulary word that fits: “But attentively he looked at Gotama’s head, his shoulders, his feet, his quietly dangling hand, and it seemed to him as if every joint of every finger of this hand was of these teachings, spoke of, breathed of, _____ the fragrant of, glistened of truth.” Word bank: discard, exhaled, novices, enticed Key: exhaled</w:t>
      </w:r>
    </w:p>
    <w:p>
      <w:pPr>
        <w:pStyle w:val="ListBullet"/>
      </w:pPr>
      <w:r>
        <w:t>[mc · recall · DOK 1] Which word completes this sentence from Gotama, paragraph 4? “There you pilgrims shall spent the night, for there is enough space for the _____, who flock here, to hear the teachings from his mouth.”</w:t>
      </w:r>
    </w:p>
    <w:p>
      <w:pPr>
        <w:pStyle w:val="ListBullet"/>
      </w:pPr>
      <w:r>
        <w:t>innumerable</w:t>
      </w:r>
    </w:p>
    <w:p>
      <w:pPr>
        <w:pStyle w:val="ListBullet"/>
      </w:pPr>
      <w:r>
        <w:t>ascetics</w:t>
      </w:r>
    </w:p>
    <w:p>
      <w:pPr>
        <w:pStyle w:val="ListBullet"/>
      </w:pPr>
      <w:r>
        <w:t>resembling</w:t>
      </w:r>
    </w:p>
    <w:p>
      <w:pPr>
        <w:pStyle w:val="ListBullet"/>
      </w:pPr>
      <w:r>
        <w:t>majority</w:t>
      </w:r>
    </w:p>
    <w:p>
      <w:pPr>
        <w:pStyle w:val="ListBullet"/>
      </w:pPr>
      <w:r>
        <w:t>Key: A (innumerable)</w:t>
      </w:r>
    </w:p>
    <w:p>
      <w:pPr>
        <w:pStyle w:val="ListBullet"/>
      </w:pPr>
      <w:r>
        <w:t>[mc · inference · DOK 2] Which choice best states a central concern of “Gotama”?</w:t>
      </w:r>
    </w:p>
    <w:p>
      <w:pPr>
        <w:pStyle w:val="ListBullet"/>
      </w:pPr>
      <w:r>
        <w:t>Learning from the river</w:t>
      </w:r>
    </w:p>
    <w:p>
      <w:pPr>
        <w:pStyle w:val="ListBullet"/>
      </w:pPr>
      <w:r>
        <w:t>Hearing the many voices</w:t>
      </w:r>
    </w:p>
    <w:p>
      <w:pPr>
        <w:pStyle w:val="ListBullet"/>
      </w:pPr>
      <w:r>
        <w:t>The teacher and the teaching</w:t>
      </w:r>
    </w:p>
    <w:p>
      <w:pPr>
        <w:pStyle w:val="ListBullet"/>
      </w:pPr>
      <w:r>
        <w:t>Wisdom cannot be taught</w:t>
      </w:r>
    </w:p>
    <w:p>
      <w:pPr>
        <w:pStyle w:val="ListBullet"/>
      </w:pPr>
      <w:r>
        <w:t>Key: C (The teacher and the teaching)</w:t>
      </w:r>
    </w:p>
    <w:p>
      <w:pPr>
        <w:pStyle w:val="ListBullet"/>
      </w:pPr>
      <w:r>
        <w:t>[short · inference · DOK 2] State Siddhartha's main objection to following the Buddha, using this line. “nobody will obtain salvation by means of teachings!” (Gotama, paragraph 37) Sample answer: He argues that the Buddha reached enlightenment by his own experience, so “nobody will obtain salvation by means of teachings!” (Gotama, paragraph 37). The exclamation shows conviction: even a perfect teaching cannot carry the experience itself, so Siddhartha must find it alone.</w:t>
      </w:r>
    </w:p>
    <w:p>
      <w:pPr>
        <w:pStyle w:val="ListBullet"/>
      </w:pPr>
      <w:r>
        <w:t>[mc · analysis · DOK 3] Which literary element does this describe in “Gotama”? Siddhartha's conversation with Gotama: he praises the teaching, then explains why he cannot follow it.</w:t>
      </w:r>
    </w:p>
    <w:p>
      <w:pPr>
        <w:pStyle w:val="ListBullet"/>
      </w:pPr>
      <w:r>
        <w:t>Dialogue</w:t>
      </w:r>
    </w:p>
    <w:p>
      <w:pPr>
        <w:pStyle w:val="ListBullet"/>
      </w:pPr>
      <w:r>
        <w:t>Personification</w:t>
      </w:r>
    </w:p>
    <w:p>
      <w:pPr>
        <w:pStyle w:val="ListBullet"/>
      </w:pPr>
      <w:r>
        <w:t>Plot</w:t>
      </w:r>
    </w:p>
    <w:p>
      <w:pPr>
        <w:pStyle w:val="ListBullet"/>
      </w:pPr>
      <w:r>
        <w:t>Tone / mood</w:t>
      </w:r>
    </w:p>
    <w:p>
      <w:pPr>
        <w:pStyle w:val="ListBullet"/>
      </w:pPr>
      <w:r>
        <w:t>Key: A (Dialogue)</w:t>
      </w:r>
    </w:p>
    <w:p>
      <w:pPr>
        <w:pStyle w:val="ListBullet"/>
      </w:pPr>
      <w:r>
        <w:t>[short · synthesis · DOK 4] Close reading: how do the diction and syntax of “Never before had Siddhartha venerated a person so much, never before had he loved a person as much as this one” (Gotama, paragraph 15) shape its meaning? Consider a second, competing reading. Sample answer: His reverence for Gotama makes his later refusal all the more striking. The evidence is “Never before had Siddhartha venerated a person so much, never before had he loved a person as much as this one” (Gotama, paragraph 15). Although he says he had never "venerated a person so much," he argues the Buddha reached enlightenment by his own search, so following any teaching, even this one, would betray that example.</w:t>
      </w:r>
    </w:p>
    <w:p>
      <w:pPr>
        <w:pStyle w:val="ListBullet"/>
      </w:pPr>
      <w:r>
        <w:t>[short · synthesis · DOK 4] Close reading: how do the diction and syntax of “You’ve heard the teachings, O son of a Brahmin, and good for you that you’ve thought about it thus deeply” (Gotama, paragraph 36) shape its meaning? Consider a second, competing reading. Sample answer: The Buddha's gracious response. The evidence is “You’ve heard the teachings, O son of a Brahmin, and good for you that you’ve thought about it thus deeply” (Gotama, paragraph 36). Although he says he had never "venerated a person so much," he argues the Buddha reached enlightenment by his own search, so following any teaching, even this one, would betray that example.</w:t>
      </w:r>
    </w:p>
    <w:p>
      <w:pPr>
        <w:pStyle w:val="ListBullet"/>
      </w:pPr>
      <w:r>
        <w:t>[fill · recall · DOK 1 · Cambridge International: CAIE-9695.AO1] Complete the quotation from Gotama, paragraph 1: “In the town of Savathi, every child knew the name of the exalted Buddha, and every house was prepared to fill the alms-dish of Gotama’s _____, the silently begging ones.” Word bank: disciples, recognised, innumerable, suffering Key: disciples</w:t>
      </w:r>
    </w:p>
    <w:p>
      <w:pPr>
        <w:pStyle w:val="ListBullet"/>
      </w:pPr>
      <w:r>
        <w:t>[fill · recall · DOK 1 · Cambridge International: CAIE-9695.AO1] Complete the quotation from Gotama, paragraph 8: “At sunrise, they saw with _____ what a large crowd of believers and curious people had spent the night here.” Word bank: returning, innumerable, astonishment, ascetics Key: astonishment</w:t>
      </w:r>
    </w:p>
    <w:p>
      <w:pPr>
        <w:pStyle w:val="ListBullet"/>
      </w:pPr>
      <w:r>
        <w:t>[mc · recall · DOK 1 · Cambridge International: CAIE-9695.AO1] What does Siddhartha tell Gotama?</w:t>
      </w:r>
    </w:p>
    <w:p>
      <w:pPr>
        <w:pStyle w:val="ListBullet"/>
      </w:pPr>
      <w:r>
        <w:t>He wants to be a monk</w:t>
      </w:r>
    </w:p>
    <w:p>
      <w:pPr>
        <w:pStyle w:val="ListBullet"/>
      </w:pPr>
      <w:r>
        <w:t>His teachings are false</w:t>
      </w:r>
    </w:p>
    <w:p>
      <w:pPr>
        <w:pStyle w:val="ListBullet"/>
      </w:pPr>
      <w:r>
        <w:t>Enlightenment cannot be taught in words</w:t>
      </w:r>
    </w:p>
    <w:p>
      <w:pPr>
        <w:pStyle w:val="ListBullet"/>
      </w:pPr>
      <w:r>
        <w:t>He will return later</w:t>
      </w:r>
    </w:p>
    <w:p>
      <w:pPr>
        <w:pStyle w:val="ListBullet"/>
      </w:pPr>
      <w:r>
        <w:t>Key: C (Enlightenment cannot be taught in words)</w:t>
      </w:r>
    </w:p>
    <w:p>
      <w:pPr>
        <w:pStyle w:val="ListBullet"/>
      </w:pPr>
      <w:r>
        <w:t>[mc · recall · DOK 1 · Cambridge International: CAIE-9695.AO1] Which word completes this sentence from Gotama, paragraph 20? “We have both heard the exalted one, we have both _____ the teachings.”</w:t>
      </w:r>
    </w:p>
    <w:p>
      <w:pPr>
        <w:pStyle w:val="ListBullet"/>
      </w:pPr>
      <w:r>
        <w:t>returning</w:t>
      </w:r>
    </w:p>
    <w:p>
      <w:pPr>
        <w:pStyle w:val="ListBullet"/>
      </w:pPr>
      <w:r>
        <w:t>suffering</w:t>
      </w:r>
    </w:p>
    <w:p>
      <w:pPr>
        <w:pStyle w:val="ListBullet"/>
      </w:pPr>
      <w:r>
        <w:t>disciples</w:t>
      </w:r>
    </w:p>
    <w:p>
      <w:pPr>
        <w:pStyle w:val="ListBullet"/>
      </w:pPr>
      <w:r>
        <w:t>perceived</w:t>
      </w:r>
    </w:p>
    <w:p>
      <w:pPr>
        <w:pStyle w:val="ListBullet"/>
      </w:pPr>
      <w:r>
        <w:t>Key: D (perceived)</w:t>
      </w:r>
    </w:p>
    <w:p>
      <w:pPr>
        <w:pStyle w:val="ListBullet"/>
      </w:pPr>
      <w:r>
        <w:t>[mc · analysis · DOK 3 · Cambridge International: CAIE-9695.AO3] Which literary element does this describe in “Gotama”? Gotama, the Buddha, is shown through his calm walk and smile; Siddhartha reveres him at once.</w:t>
      </w:r>
    </w:p>
    <w:p>
      <w:pPr>
        <w:pStyle w:val="ListBullet"/>
      </w:pPr>
      <w:r>
        <w:t>Imagery</w:t>
      </w:r>
    </w:p>
    <w:p>
      <w:pPr>
        <w:pStyle w:val="ListBullet"/>
      </w:pPr>
      <w:r>
        <w:t>Characterization</w:t>
      </w:r>
    </w:p>
    <w:p>
      <w:pPr>
        <w:pStyle w:val="ListBullet"/>
      </w:pPr>
      <w:r>
        <w:t>Alliteration</w:t>
      </w:r>
    </w:p>
    <w:p>
      <w:pPr>
        <w:pStyle w:val="ListBullet"/>
      </w:pPr>
      <w:r>
        <w:t>Symbolism</w:t>
      </w:r>
    </w:p>
    <w:p>
      <w:pPr>
        <w:pStyle w:val="ListBullet"/>
      </w:pPr>
      <w:r>
        <w:t>Key: B (Characterization)</w:t>
      </w:r>
    </w:p>
    <w:p>
      <w:pPr>
        <w:pStyle w:val="ListBullet"/>
      </w:pPr>
      <w:r>
        <w:t>[short · analysis · DOK 3 · Cambridge International: CAIE-9695.AO2] How does Hesse show Gotama's holiness without a speech? Use this line. “This man, this Buddha was truthful down to the gesture of his last finger.” (Gotama, paragraph 15) Sample answer: Through his body and manner: “This man, this Buddha was truthful down to the gesture of his last finger.” (Gotama, paragraph 15). "Down to the gesture of his last finger" shows his truth is lived in every small movement, not just taught in words, which prepares Siddhartha's argument that the Buddha's experience cannot be passed on.</w:t>
      </w:r>
    </w:p>
    <w:p>
      <w:pPr>
        <w:pStyle w:val="ListBullet"/>
      </w:pPr>
      <w:r>
        <w:t>[mc · recall · DOK 1 · Cambridge International: CAIE-9695.AO1] What does Gotama warn Siddhartha about?</w:t>
      </w:r>
    </w:p>
    <w:p>
      <w:pPr>
        <w:pStyle w:val="ListBullet"/>
      </w:pPr>
      <w:r>
        <w:t>Being too clever</w:t>
      </w:r>
    </w:p>
    <w:p>
      <w:pPr>
        <w:pStyle w:val="ListBullet"/>
      </w:pPr>
      <w:r>
        <w:t>Being too poor</w:t>
      </w:r>
    </w:p>
    <w:p>
      <w:pPr>
        <w:pStyle w:val="ListBullet"/>
      </w:pPr>
      <w:r>
        <w:t>Being lazy</w:t>
      </w:r>
    </w:p>
    <w:p>
      <w:pPr>
        <w:pStyle w:val="ListBullet"/>
      </w:pPr>
      <w:r>
        <w:t>Loving too much</w:t>
      </w:r>
    </w:p>
    <w:p>
      <w:pPr>
        <w:pStyle w:val="ListBullet"/>
      </w:pPr>
      <w:r>
        <w:t>Key: A (Being too clever)</w:t>
      </w:r>
    </w:p>
    <w:p>
      <w:pPr>
        <w:pStyle w:val="ListBullet"/>
      </w:pPr>
      <w:r>
        <w:t>[fill · recall · DOK 1 · Cambridge International: CAIE-9695.AO1] Complete the quotation from Gotama, paragraph 15: “Never before had Siddhartha _____ a person so much, never before had he loved a person as much as this one” Key: venerated</w:t>
      </w:r>
    </w:p>
    <w:p>
      <w:pPr>
        <w:pStyle w:val="ListBullet"/>
      </w:pPr>
      <w:r>
        <w:t>[fill · recall · DOK 1 · Cambridge International: CAIE-9695.AO1] Fill in the blank with the vocabulary word that fits: “With half of a smile, with an unwavering _____ and kindness, Gotama looked into the stranger’s eyes and bid him to leave with a hardly noticeable gesture.” Word bank: enticed, openness, discard, novices Key: openness</w:t>
      </w:r>
    </w:p>
    <w:p>
      <w:pPr>
        <w:pStyle w:val="ListBullet"/>
      </w:pPr>
      <w:r>
        <w:t>[short · synthesis · DOK 4 · Cambridge International: CAIE-9695.AO3] Synthesis: trace how teaching versus experience develops from With the Samanas to Gotama. Use one quotation from each. Sample answer: Earlier, in With the Samanas, paragraph 3, the text reads “to become empty, empty of thirst, empty of wishing, empty of dreams, empty of joy and sorrow”, which shows the goal of asceticism, stated in a list built on repetition. In Gotama, “Never before had Siddhartha venerated a person so much, never before had he loved a person as much as this one” (Gotama, paragraph 15), which shows the depth of his respect before his refusal. Siddhartha argues the Buddha found enlightenment through his own experience, not through any teaching, so teaching cannot transmit it.</w:t>
      </w:r>
    </w:p>
    <w:p>
      <w:pPr>
        <w:pStyle w:val="ListBullet"/>
      </w:pPr>
      <w:r>
        <w:t>[fill · recall · DOK 1 · Cambridge International: CAIE-9695.AO1] Fill in the blank with the vocabulary word that fits: “But attentively he looked at Gotama’s head, his shoulders, his feet, his quietly dangling hand, and it seemed to him as if every joint of every finger of this hand was of these teachings, spoke of, breathed of, exhaled the fragrant of, _____ of truth.” Word bank: discard, glistened, enticed, novices Key: glistened</w:t>
      </w:r>
    </w:p>
    <w:p>
      <w:pPr>
        <w:pStyle w:val="ListBullet"/>
      </w:pPr>
      <w:r>
        <w:t>[mc · inference · DOK 2 · Cambridge International: CAIE-9695.AO3] What does this passage most clearly show? “You’ve heard the teachings, O son of a Brahmin, and good for you that you’ve thought about it thus deeply” (Gotama, paragraph 36)</w:t>
      </w:r>
    </w:p>
    <w:p>
      <w:pPr>
        <w:pStyle w:val="ListBullet"/>
      </w:pPr>
      <w:r>
        <w:t>The Buddha’s gracious response.</w:t>
      </w:r>
    </w:p>
    <w:p>
      <w:pPr>
        <w:pStyle w:val="ListBullet"/>
      </w:pPr>
      <w:r>
        <w:t>The Buddha’s weary impatience.</w:t>
      </w:r>
    </w:p>
    <w:p>
      <w:pPr>
        <w:pStyle w:val="ListBullet"/>
      </w:pPr>
      <w:r>
        <w:t>The Buddha’s mocking praise.</w:t>
      </w:r>
    </w:p>
    <w:p>
      <w:pPr>
        <w:pStyle w:val="ListBullet"/>
      </w:pPr>
      <w:r>
        <w:t>The Buddha’s anxious doubt.</w:t>
      </w:r>
    </w:p>
    <w:p>
      <w:pPr>
        <w:pStyle w:val="ListBullet"/>
      </w:pPr>
      <w:r>
        <w:t>Key: A (The Buddha’s gracious response.)</w:t>
      </w:r>
    </w:p>
    <w:p>
      <w:pPr>
        <w:pStyle w:val="ListBullet"/>
      </w:pPr>
      <w:r>
        <w:t>[mc · inference · DOK 2 · Cambridge International: CAIE-9695.AO3] What does this passage most clearly show? “Never before had Siddhartha venerated a person so much, never before had he loved a person as much as this one” (Gotama, paragraph 15)</w:t>
      </w:r>
    </w:p>
    <w:p>
      <w:pPr>
        <w:pStyle w:val="ListBullet"/>
      </w:pPr>
      <w:r>
        <w:t>Doubt that this calm monk is truly the awaited Buddha</w:t>
      </w:r>
    </w:p>
    <w:p>
      <w:pPr>
        <w:pStyle w:val="ListBullet"/>
      </w:pPr>
      <w:r>
        <w:t>Envy of the monks who already follow Gotama closely</w:t>
      </w:r>
    </w:p>
    <w:p>
      <w:pPr>
        <w:pStyle w:val="ListBullet"/>
      </w:pPr>
      <w:r>
        <w:t>Reverence that will make his later refusal striking</w:t>
      </w:r>
    </w:p>
    <w:p>
      <w:pPr>
        <w:pStyle w:val="ListBullet"/>
      </w:pPr>
      <w:r>
        <w:t>Relief that his long search is finally at an end</w:t>
      </w:r>
    </w:p>
    <w:p>
      <w:pPr>
        <w:pStyle w:val="ListBullet"/>
      </w:pPr>
      <w:r>
        <w:t>Key: C (Reverence that will make his later refusal striking)</w:t>
      </w:r>
    </w:p>
    <w:p>
      <w:pPr>
        <w:pStyle w:val="ListBullet"/>
      </w:pPr>
      <w:r>
        <w:t>[tf · inference · DOK 2 · Cambridge International: CAIE-9695.AO3] True or false: Siddhartha doubts that Gotama has truly reached enlightenment. Key: False (He says, “I have not doubted for a single moment that you are Buddha.”)</w:t>
      </w:r>
    </w:p>
    <w:p>
      <w:pPr>
        <w:pStyle w:val="ListBullet"/>
      </w:pPr>
      <w:r>
        <w:t>[tf · inference · DOK 2 · Cambridge International: CAIE-9695.AO3] True or false: Govinda weeps when he understands that his friend will not walk the same path as he does. Key: True (He weeps when he realizes “that his friend had left him.”)</w:t>
      </w:r>
    </w:p>
    <w:p>
      <w:pPr>
        <w:pStyle w:val="ListBullet"/>
      </w:pPr>
      <w:r>
        <w:t>[tf · inference · DOK 2 · Cambridge International: CAIE-9695.AO3] True or false: Govinda recognizes the Buddha before Siddhartha does. Key: False (Siddhartha “instantly recognised him”; only “soon” after did Govinda realize it.)</w:t>
      </w:r>
    </w:p>
    <w:p>
      <w:pPr>
        <w:pStyle w:val="ListBullet"/>
      </w:pPr>
      <w:r>
        <w:t>[short · analysis · DOK 3 · Cambridge International: CAIE-9695.AO2] Analyze the word choice in “Be aware of too much wisdom” (Gotama, paragraph 42). Pick two words and explain what they suggest. Sample answer: Gotama's warning. The evidence is “Be aware of too much wisdom” (Gotama, paragraph 42). The words "aware" and "too much" turn wisdom itself into a danger: Gotama cautions that cleverness can become a trap. He sees that Siddhartha's sharp mind may keep him from the experience he is seeking.</w:t>
      </w:r>
    </w:p>
    <w:p>
      <w:pPr>
        <w:pStyle w:val="ListBullet"/>
      </w:pPr>
      <w:r>
        <w:t>[match · analysis · DOK 3 · Cambridge International: CAIE-9695.AO3] Match each detail of Gotama’s appearance (1-4) to what it shows (A-D). Use each letter once.</w:t>
      </w:r>
    </w:p>
    <w:p>
      <w:pPr>
        <w:pStyle w:val="ListBullet"/>
      </w:pPr>
      <w:r>
        <w:t>“his quietly dangling hand” (paragraph 12)</w:t>
      </w:r>
    </w:p>
    <w:p>
      <w:pPr>
        <w:pStyle w:val="ListBullet"/>
      </w:pPr>
      <w:r>
        <w:t>“placed his feet just as all of his monks did” (paragraph 12)</w:t>
      </w:r>
    </w:p>
    <w:p>
      <w:pPr>
        <w:pStyle w:val="ListBullet"/>
      </w:pPr>
      <w:r>
        <w:t>“could not even have satisfied a bird’s appetite” (paragraph 16)</w:t>
      </w:r>
    </w:p>
    <w:p>
      <w:pPr>
        <w:pStyle w:val="ListBullet"/>
      </w:pPr>
      <w:r>
        <w:t>“neither happy nor sad” (paragraph 12)</w:t>
      </w:r>
    </w:p>
    <w:p>
      <w:pPr>
        <w:pStyle w:val="ListBullet"/>
      </w:pPr>
      <w:r>
        <w:t>Humility, with no wish to stand out</w:t>
      </w:r>
    </w:p>
    <w:p>
      <w:pPr>
        <w:pStyle w:val="ListBullet"/>
      </w:pPr>
      <w:r>
        <w:t>Freedom from bodily desire</w:t>
      </w:r>
    </w:p>
    <w:p>
      <w:pPr>
        <w:pStyle w:val="ListBullet"/>
      </w:pPr>
      <w:r>
        <w:t>Calm beyond ordinary moods</w:t>
      </w:r>
    </w:p>
    <w:p>
      <w:pPr>
        <w:pStyle w:val="ListBullet"/>
      </w:pPr>
      <w:r>
        <w:t>Peace present even in the smallest gesture</w:t>
      </w:r>
    </w:p>
    <w:p>
      <w:pPr>
        <w:pStyle w:val="ListBullet"/>
      </w:pPr>
      <w:r>
        <w:t>Key: 1-D, 2-A, 3-B, 4-C</w:t>
      </w:r>
    </w:p>
    <w:p>
      <w:pPr>
        <w:pStyle w:val="ListBullet"/>
      </w:pPr>
      <w:r>
        <w:t>[tf · inference · DOK 2 · Dual Credit (Indiana College Core): ICC-WC-1.5] True or false: Siddhartha leaves Gotama even though he believes that no better teaching exists. Key: True (He leaves “not to seek other, better teachings, for I know there are none.”)</w:t>
      </w:r>
    </w:p>
    <w:p>
      <w:pPr>
        <w:pStyle w:val="ListBullet"/>
      </w:pPr>
      <w:r>
        <w:t>[mc · analysis · DOK 3 · Dual Credit (Indiana College Core): ICC-WC-1.5] Paragraph 11 says the Buddha looked “in no way different” from hundreds of other monks, yet paragraph 13 says the two Samanas knew him by “his calm” alone. What does this pairing suggest about holiness in the chapter?</w:t>
      </w:r>
    </w:p>
    <w:p>
      <w:pPr>
        <w:pStyle w:val="ListBullet"/>
      </w:pPr>
      <w:r>
        <w:t>It depends on the yellow robe that the monks all wear</w:t>
      </w:r>
    </w:p>
    <w:p>
      <w:pPr>
        <w:pStyle w:val="ListBullet"/>
      </w:pPr>
      <w:r>
        <w:t>It is a rumour the pilgrims spread among themselves</w:t>
      </w:r>
    </w:p>
    <w:p>
      <w:pPr>
        <w:pStyle w:val="ListBullet"/>
      </w:pPr>
      <w:r>
        <w:t>It is a reward for those who keep the precise rule</w:t>
      </w:r>
    </w:p>
    <w:p>
      <w:pPr>
        <w:pStyle w:val="ListBullet"/>
      </w:pPr>
      <w:r>
        <w:t>It lies in how he is, not in an outward mark of rank</w:t>
      </w:r>
    </w:p>
    <w:p>
      <w:pPr>
        <w:pStyle w:val="ListBullet"/>
      </w:pPr>
      <w:r>
        <w:t>Key: D (It lies in how he is, not in an outward mark of rank)</w:t>
      </w:r>
    </w:p>
    <w:p>
      <w:pPr>
        <w:pStyle w:val="ListBullet"/>
      </w:pPr>
      <w:r>
        <w:t>[short · analysis · DOK 3 · Dual Credit (Indiana College Core): ICC-WC-1.5] Gotama dismisses Siddhartha with a “hardly noticeable” gesture (paragraph 41), and his look and “half of a smile” stay in Siddhartha’s memory for ever (paragraph 43). Explain how these small physical details answer Siddhartha’s long argument in paragraph 37. Sample answer: They answer it in the only way Siddhartha’s argument allows. In paragraph 37 he says that what happened to the Buddha “in the hour of enlightenment” cannot be passed on “in words and through teachings” (Gotama, paragraph 37). Gotama does not argue the point. He ends the conversation “with a hardly noticeable gesture” (paragraph 41), and what Siddhartha keeps is not a reply but an image: “his glance and half of a smile remained forever etched in Siddhartha’s memory” (paragraph 43). The details show something being conveyed without words, which both confirms Siddhartha’s claim and quietly complicates it, since he has learned something from this teacher after all, as paragraph 44 admits.</w:t>
      </w:r>
    </w:p>
    <w:p>
      <w:pPr>
        <w:pStyle w:val="ListBullet"/>
      </w:pPr>
      <w:r>
        <w:t>[mc · analysis · DOK 3 · Dual Credit (Indiana College Core): ICC-WC-1.5] Before the debate, the Buddha answers Siddhartha with a polite three-word assent (paragraph 32) and with silent nods (paragraphs 30 and 34). What does this restraint establish for the dialogue that follows?</w:t>
      </w:r>
    </w:p>
    <w:p>
      <w:pPr>
        <w:pStyle w:val="ListBullet"/>
      </w:pPr>
      <w:r>
        <w:t>It shows a teacher reluctant to hear any young man’s objection</w:t>
      </w:r>
    </w:p>
    <w:p>
      <w:pPr>
        <w:pStyle w:val="ListBullet"/>
      </w:pPr>
      <w:r>
        <w:t>It shows a teacher at rest, letting the seeker set the terms</w:t>
      </w:r>
    </w:p>
    <w:p>
      <w:pPr>
        <w:pStyle w:val="ListBullet"/>
      </w:pPr>
      <w:r>
        <w:t>It shows a teacher testing whether the young man is rude</w:t>
      </w:r>
    </w:p>
    <w:p>
      <w:pPr>
        <w:pStyle w:val="ListBullet"/>
      </w:pPr>
      <w:r>
        <w:t>It shows a teacher unable to speak freely before his monks</w:t>
      </w:r>
    </w:p>
    <w:p>
      <w:pPr>
        <w:pStyle w:val="ListBullet"/>
      </w:pPr>
      <w:r>
        <w:t>Key: B (It shows a teacher at rest, letting the seeker set the terms)</w:t>
      </w:r>
    </w:p>
    <w:p>
      <w:pPr>
        <w:pStyle w:val="ListBullet"/>
      </w:pPr>
      <w:r>
        <w:t>[match · analysis · DOK 3 · Dual Credit (Indiana College Core): ICC-WC-1.5] Paragraphs 12-15 show the Buddha’s holiness through his body. Match each detail (1-4) to what it shows (A-D). Use each letter once.</w:t>
      </w:r>
    </w:p>
    <w:p>
      <w:pPr>
        <w:pStyle w:val="ListBullet"/>
      </w:pPr>
      <w:r>
        <w:t>“his calm face was neither happy nor sad” (paragraph 12)</w:t>
      </w:r>
    </w:p>
    <w:p>
      <w:pPr>
        <w:pStyle w:val="ListBullet"/>
      </w:pPr>
      <w:r>
        <w:t>“according to a precise rule” (paragraph 12)</w:t>
      </w:r>
    </w:p>
    <w:p>
      <w:pPr>
        <w:pStyle w:val="ListBullet"/>
      </w:pPr>
      <w:r>
        <w:t>“no effort to be seen” (paragraph 13)</w:t>
      </w:r>
    </w:p>
    <w:p>
      <w:pPr>
        <w:pStyle w:val="ListBullet"/>
      </w:pPr>
      <w:r>
        <w:t>“the gesture of his last finger” (paragraph 15)</w:t>
      </w:r>
    </w:p>
    <w:p>
      <w:pPr>
        <w:pStyle w:val="ListBullet"/>
      </w:pPr>
      <w:r>
        <w:t>Outward sameness with every other monk</w:t>
      </w:r>
    </w:p>
    <w:p>
      <w:pPr>
        <w:pStyle w:val="ListBullet"/>
      </w:pPr>
      <w:r>
        <w:t>A peace beyond ordinary moods</w:t>
      </w:r>
    </w:p>
    <w:p>
      <w:pPr>
        <w:pStyle w:val="ListBullet"/>
      </w:pPr>
      <w:r>
        <w:t>Holiness that does not perform for others</w:t>
      </w:r>
    </w:p>
    <w:p>
      <w:pPr>
        <w:pStyle w:val="ListBullet"/>
      </w:pPr>
      <w:r>
        <w:t>Truth carried into the smallest movement</w:t>
      </w:r>
    </w:p>
    <w:p>
      <w:pPr>
        <w:pStyle w:val="ListBullet"/>
      </w:pPr>
      <w:r>
        <w:t>Key: 1-B, 2-A, 3-C, 4-D</w:t>
      </w:r>
    </w:p>
    <w:p>
      <w:pPr>
        <w:pStyle w:val="ListBullet"/>
      </w:pPr>
      <w:r>
        <w:t>[mc · analysis · DOK 3 · Dual Credit (Indiana College Core): ICC-WC-1.5] “I wish that you would go this path up to its end” is…</w:t>
      </w:r>
    </w:p>
    <w:p>
      <w:pPr>
        <w:pStyle w:val="ListBullet"/>
      </w:pPr>
      <w:r>
        <w:t>A farewell blessing, not a choice for himself</w:t>
      </w:r>
    </w:p>
    <w:p>
      <w:pPr>
        <w:pStyle w:val="ListBullet"/>
      </w:pPr>
      <w:r>
        <w:t>A hint he will join the order by morning</w:t>
      </w:r>
    </w:p>
    <w:p>
      <w:pPr>
        <w:pStyle w:val="ListBullet"/>
      </w:pPr>
      <w:r>
        <w:t>A quiet rebuke of Govinda’s choice</w:t>
      </w:r>
    </w:p>
    <w:p>
      <w:pPr>
        <w:pStyle w:val="ListBullet"/>
      </w:pPr>
      <w:r>
        <w:t>A promise to follow Govinda later</w:t>
      </w:r>
    </w:p>
    <w:p>
      <w:pPr>
        <w:pStyle w:val="ListBullet"/>
      </w:pPr>
      <w:r>
        <w:t>Key: A (A farewell blessing, not a choice for himself)</w:t>
      </w:r>
    </w:p>
    <w:p>
      <w:pPr>
        <w:pStyle w:val="ListBullet"/>
      </w:pPr>
      <w:r>
        <w:t>[mc · analysis · DOK 3 · Dual Credit (Indiana College Core): ICC-WC-1.5] Gotama answers the “gap” objection by saying his teaching aims at…</w:t>
      </w:r>
    </w:p>
    <w:p>
      <w:pPr>
        <w:pStyle w:val="ListBullet"/>
      </w:pPr>
      <w:r>
        <w:t>A perfect chain without any gaps</w:t>
      </w:r>
    </w:p>
    <w:p>
      <w:pPr>
        <w:pStyle w:val="ListBullet"/>
      </w:pPr>
      <w:r>
        <w:t>Winning over the learned Brahmins of the towns</w:t>
      </w:r>
    </w:p>
    <w:p>
      <w:pPr>
        <w:pStyle w:val="ListBullet"/>
      </w:pPr>
      <w:r>
        <w:t>Salvation from suffering, not explanation</w:t>
      </w:r>
    </w:p>
    <w:p>
      <w:pPr>
        <w:pStyle w:val="ListBullet"/>
      </w:pPr>
      <w:r>
        <w:t>Proving that the gods exist</w:t>
      </w:r>
    </w:p>
    <w:p>
      <w:pPr>
        <w:pStyle w:val="ListBullet"/>
      </w:pPr>
      <w:r>
        <w:t>Key: C (Salvation from suffering, not explanation)</w:t>
      </w:r>
    </w:p>
    <w:p>
      <w:pPr>
        <w:pStyle w:val="ListBullet"/>
      </w:pPr>
      <w:r>
        <w:t>[short · analysis · DOK 3 · Dual Credit (Indiana College Core): ICC-WC-1.5] Why does Siddhartha refuse to tell Govinda his objection to the teaching? Sample answer: Siddhartha wants Govinda’s first independent choice to stand. He has long hoped Govinda would “take a step by himself, without me, out of his own soul” (Gotama, paragraph 21), so arguing against the teaching now would pull his friend back into his shadow. He therefore praises it, “Very good are the teachings of the exalted one” (paragraph 27), and keeps his doubts for Gotama himself.</w:t>
      </w:r>
    </w:p>
    <w:p>
      <w:pPr>
        <w:pStyle w:val="ListBullet"/>
      </w:pPr>
      <w:r>
        <w:t>[mc · analysis · DOK 3 · Dual Credit (Indiana College Core): ICC-WC-1.5] Gotama’s reply “As you please” to Siddhartha’s leaving mainly shows that he…</w:t>
      </w:r>
    </w:p>
    <w:p>
      <w:pPr>
        <w:pStyle w:val="ListBullet"/>
      </w:pPr>
      <w:r>
        <w:t>Does not try to hold any seeker</w:t>
      </w:r>
    </w:p>
    <w:p>
      <w:pPr>
        <w:pStyle w:val="ListBullet"/>
      </w:pPr>
      <w:r>
        <w:t>Is quietly offended by Siddhartha’s choice</w:t>
      </w:r>
    </w:p>
    <w:p>
      <w:pPr>
        <w:pStyle w:val="ListBullet"/>
      </w:pPr>
      <w:r>
        <w:t>Has not really been listening to him</w:t>
      </w:r>
    </w:p>
    <w:p>
      <w:pPr>
        <w:pStyle w:val="ListBullet"/>
      </w:pPr>
      <w:r>
        <w:t>Expects Siddhartha to return to him soon</w:t>
      </w:r>
    </w:p>
    <w:p>
      <w:pPr>
        <w:pStyle w:val="ListBullet"/>
      </w:pPr>
      <w:r>
        <w:t>Key: A (Does not try to hold any seeker)</w:t>
      </w:r>
    </w:p>
    <w:p>
      <w:pPr>
        <w:pStyle w:val="ListBullet"/>
      </w:pPr>
      <w:r>
        <w:t>[short · synthesis · DOK 4 · Dual Credit (Indiana College Core): ICC-WC-1.5] Compare Siddhartha’s two leave-takings: from the oldest Samana by a spell (With the Samanas, paragraph 41) and from Gotama after an honest objection (Gotama, paragraphs 33-37). What does the difference show about what he has learned? Use one quotation from each chapter. Sample answer: The difference shows that he has stopped trying to win. Leaving the Samanas, he answers the old man’s anger by showing his power: he “took away his free will, subdued him under his own will” (With the Samanas, paragraph 41), and the blessing is forced. Leaving Gotama, he asks permission to speak, calls his own speech “Too bold” (Gotama, paragraph 33) and closes with reverence, “when my eyes beheld a holy man” (paragraph 37). With the Samanas he proved he had learned their feats; with Gotama he refuses the teaching while honouring the teacher. He has learned that his quarrel is with teachings, not with persons, which is why he can say of Gotama’s monks, “It is not my place to judge another person’s life” (paragraph 40).</w:t>
      </w:r>
    </w:p>
    <w:p>
      <w:pPr>
        <w:pStyle w:val="ListBullet"/>
      </w:pPr>
      <w:r>
        <w:t>[short · analysis · DOK 3] Hesse says Gotama’s hand “glistened of truth,” while Siddhartha “felt little curiosity for the teachings.” Explain how this split between the man and the doctrine sets up Siddhartha’s refusal. Quote one detail. Sample answer: Siddhartha expects nothing new from the doctrine, which he has heard “again and again” at second or third hand, yet he finds truth in Gotama’s body, down to a hand that “glistened of truth” (Gotama, paragraph 15). The split places truth in the man’s lived example rather than in his words. That is the ground of his later refusal: Gotama’s salvation came “through enlightenment,” not through teachings, so Siddhartha can revere the man and still decline the doctrine (paragraph 37).</w:t>
      </w:r>
    </w:p>
    <w:p>
      <w:pPr>
        <w:pStyle w:val="ListBullet"/>
      </w:pPr>
      <w:r>
        <w:t>[mc · analysis · DOK 3] Gotama’s reply in paragraph 36 grants that Siddhartha has found “a gap,” an error, yet says the teachings’ aim is “not to explain” the world to seekers of knowledge. How does this reply change the ground of the dialogue?</w:t>
      </w:r>
    </w:p>
    <w:p>
      <w:pPr>
        <w:pStyle w:val="ListBullet"/>
      </w:pPr>
      <w:r>
        <w:t>It admits the error and offers to revise the teachings</w:t>
      </w:r>
    </w:p>
    <w:p>
      <w:pPr>
        <w:pStyle w:val="ListBullet"/>
      </w:pPr>
      <w:r>
        <w:t>It accuses Siddhartha of arguing in bad faith to win</w:t>
      </w:r>
    </w:p>
    <w:p>
      <w:pPr>
        <w:pStyle w:val="ListBullet"/>
      </w:pPr>
      <w:r>
        <w:t>It moves the question from consistency to its purpose</w:t>
      </w:r>
    </w:p>
    <w:p>
      <w:pPr>
        <w:pStyle w:val="ListBullet"/>
      </w:pPr>
      <w:r>
        <w:t>It asks Siddhartha to stay and study the gap with him</w:t>
      </w:r>
    </w:p>
    <w:p>
      <w:pPr>
        <w:pStyle w:val="ListBullet"/>
      </w:pPr>
      <w:r>
        <w:t>Key: C (It moves the question from consistency to its purpose)</w:t>
      </w:r>
    </w:p>
    <w:p>
      <w:pPr>
        <w:pStyle w:val="ListBullet"/>
      </w:pPr>
      <w:r>
        <w:t>[mc · analysis · DOK 3] Paragraph 44 describes the Buddha’s manner as free, “thus concealed,” venerable, “thus open,” childlike and mysterious. What does the pairing of opposites in this list do?</w:t>
      </w:r>
    </w:p>
    <w:p>
      <w:pPr>
        <w:pStyle w:val="ListBullet"/>
      </w:pPr>
      <w:r>
        <w:t>It shows Siddhartha unsure whether he can trust the Buddha</w:t>
      </w:r>
    </w:p>
    <w:p>
      <w:pPr>
        <w:pStyle w:val="ListBullet"/>
      </w:pPr>
      <w:r>
        <w:t>It shows the Buddha hiding his doubts behind a smile</w:t>
      </w:r>
    </w:p>
    <w:p>
      <w:pPr>
        <w:pStyle w:val="ListBullet"/>
      </w:pPr>
      <w:r>
        <w:t>It shows the monks seeing him differently from Siddhartha</w:t>
      </w:r>
    </w:p>
    <w:p>
      <w:pPr>
        <w:pStyle w:val="ListBullet"/>
      </w:pPr>
      <w:r>
        <w:t>It shows a holiness that no ordinary category can hold</w:t>
      </w:r>
    </w:p>
    <w:p>
      <w:pPr>
        <w:pStyle w:val="ListBullet"/>
      </w:pPr>
      <w:r>
        <w:t>Key: D (It shows a holiness that no ordinary category can hold)</w:t>
      </w:r>
    </w:p>
    <w:p>
      <w:pPr>
        <w:pStyle w:val="ListBullet"/>
      </w:pPr>
      <w:r>
        <w:t>[mc · analysis · DOK 3] Siddhartha reminds Govinda that, as a monk, he has renounced “all friendship.” Why does he say this to his oldest friend?</w:t>
      </w:r>
    </w:p>
    <w:p>
      <w:pPr>
        <w:pStyle w:val="ListBullet"/>
      </w:pPr>
      <w:r>
        <w:t>To punish Govinda for joining the order without him</w:t>
      </w:r>
    </w:p>
    <w:p>
      <w:pPr>
        <w:pStyle w:val="ListBullet"/>
      </w:pPr>
      <w:r>
        <w:t>To make Govinda face the full cost of his new vow</w:t>
      </w:r>
    </w:p>
    <w:p>
      <w:pPr>
        <w:pStyle w:val="ListBullet"/>
      </w:pPr>
      <w:r>
        <w:t>To persuade Govinda to break the vow and leave with him</w:t>
      </w:r>
    </w:p>
    <w:p>
      <w:pPr>
        <w:pStyle w:val="ListBullet"/>
      </w:pPr>
      <w:r>
        <w:t>To show that he himself no longer needs any friends</w:t>
      </w:r>
    </w:p>
    <w:p>
      <w:pPr>
        <w:pStyle w:val="ListBullet"/>
      </w:pPr>
      <w:r>
        <w:t>Key: B (To make Govinda face the full cost of his new vow)</w:t>
      </w:r>
    </w:p>
    <w:p>
      <w:pPr>
        <w:pStyle w:val="ListBullet"/>
      </w:pPr>
      <w:r>
        <w:t>[mc · analysis · DOK 3] Gotama’s description in the grove stresses…</w:t>
      </w:r>
    </w:p>
    <w:p>
      <w:pPr>
        <w:pStyle w:val="ListBullet"/>
      </w:pPr>
      <w:r>
        <w:t>Truth shown in gesture, not words</w:t>
      </w:r>
    </w:p>
    <w:p>
      <w:pPr>
        <w:pStyle w:val="ListBullet"/>
      </w:pPr>
      <w:r>
        <w:t>Royal birth shown in his bearing</w:t>
      </w:r>
    </w:p>
    <w:p>
      <w:pPr>
        <w:pStyle w:val="ListBullet"/>
      </w:pPr>
      <w:r>
        <w:t>A robe set apart from his monks’ robes</w:t>
      </w:r>
    </w:p>
    <w:p>
      <w:pPr>
        <w:pStyle w:val="ListBullet"/>
      </w:pPr>
      <w:r>
        <w:t>Miracles worked in the street</w:t>
      </w:r>
    </w:p>
    <w:p>
      <w:pPr>
        <w:pStyle w:val="ListBullet"/>
      </w:pPr>
      <w:r>
        <w:t>Key: A (Truth shown in gesture, not words)</w:t>
      </w:r>
    </w:p>
    <w:p>
      <w:pPr>
        <w:pStyle w:val="ListBullet"/>
      </w:pPr>
      <w:r>
        <w:t>[mc · analysis · DOK 3] Gotama’s parting warning to Siddhartha implies that…</w:t>
      </w:r>
    </w:p>
    <w:p>
      <w:pPr>
        <w:pStyle w:val="ListBullet"/>
      </w:pPr>
      <w:r>
        <w:t>Siddhartha should study much more</w:t>
      </w:r>
    </w:p>
    <w:p>
      <w:pPr>
        <w:pStyle w:val="ListBullet"/>
      </w:pPr>
      <w:r>
        <w:t>Wisdom belongs only to monks</w:t>
      </w:r>
    </w:p>
    <w:p>
      <w:pPr>
        <w:pStyle w:val="ListBullet"/>
      </w:pPr>
      <w:r>
        <w:t>Cleverness can block the goal</w:t>
      </w:r>
    </w:p>
    <w:p>
      <w:pPr>
        <w:pStyle w:val="ListBullet"/>
      </w:pPr>
      <w:r>
        <w:t>Siddhartha has insulted him</w:t>
      </w:r>
    </w:p>
    <w:p>
      <w:pPr>
        <w:pStyle w:val="ListBullet"/>
      </w:pPr>
      <w:r>
        <w:t>Key: C (Cleverness can block the goal)</w:t>
      </w:r>
    </w:p>
    <w:p>
      <w:pPr>
        <w:pStyle w:val="ListBullet"/>
      </w:pPr>
      <w:r>
        <w:t>[short · analysis · DOK 3] Explain Siddhartha’s fear that, as a disciple, his self would be calm only “seemingly.” Sample answer: He fears that following Gotama would hide his self rather than overcome it: it would be calm “only seemingly, only deceptively” while “in truth it would live on and grow” (Gotama, paragraph 40). Duty, love for the teacher and the community of monks would simply replace the old self with a new one. For a seeker of salvation from the self, that disguise would be worse than open failure.</w:t>
      </w:r>
    </w:p>
    <w:p>
      <w:pPr>
        <w:pStyle w:val="ListBullet"/>
      </w:pPr>
      <w:r>
        <w:t>[match · analysis · DOK 3] Match each phrase from Siddhartha’s objection (1-4) to its role in his argument (A-D). Use each letter once.</w:t>
      </w:r>
    </w:p>
    <w:p>
      <w:pPr>
        <w:pStyle w:val="ListBullet"/>
      </w:pPr>
      <w:r>
        <w:t>“a perfect chain” (paragraph 35)</w:t>
      </w:r>
    </w:p>
    <w:p>
      <w:pPr>
        <w:pStyle w:val="ListBullet"/>
      </w:pPr>
      <w:r>
        <w:t>“a small gap” (paragraph 35)</w:t>
      </w:r>
    </w:p>
    <w:p>
      <w:pPr>
        <w:pStyle w:val="ListBullet"/>
      </w:pPr>
      <w:r>
        <w:t>“cannot be demonstrated and cannot be proven” (paragraph 35)</w:t>
      </w:r>
    </w:p>
    <w:p>
      <w:pPr>
        <w:pStyle w:val="ListBullet"/>
      </w:pPr>
      <w:r>
        <w:t>“Please forgive me for expressing this objection.” (paragraph 35)</w:t>
      </w:r>
    </w:p>
    <w:p>
      <w:pPr>
        <w:pStyle w:val="ListBullet"/>
      </w:pPr>
      <w:r>
        <w:t>Courtesy that softens the challenge</w:t>
      </w:r>
    </w:p>
    <w:p>
      <w:pPr>
        <w:pStyle w:val="ListBullet"/>
      </w:pPr>
      <w:r>
        <w:t>Praise of the teaching’s unity</w:t>
      </w:r>
    </w:p>
    <w:p>
      <w:pPr>
        <w:pStyle w:val="ListBullet"/>
      </w:pPr>
      <w:r>
        <w:t>The point where that unity breaks</w:t>
      </w:r>
    </w:p>
    <w:p>
      <w:pPr>
        <w:pStyle w:val="ListBullet"/>
      </w:pPr>
      <w:r>
        <w:t>Why the break matters to a careful thinker</w:t>
      </w:r>
    </w:p>
    <w:p>
      <w:pPr>
        <w:pStyle w:val="ListBullet"/>
      </w:pPr>
      <w:r>
        <w:t>Key: 1-B, 2-C, 3-D, 4-A</w:t>
      </w:r>
    </w:p>
    <w:p>
      <w:pPr>
        <w:pStyle w:val="ListBullet"/>
      </w:pPr>
      <w:r>
        <w:t>[mc · analysis · DOK 3] Why does Govinda speak of himself in the third person (“Govinda has heard the teachings”)?</w:t>
      </w:r>
    </w:p>
    <w:p>
      <w:pPr>
        <w:pStyle w:val="ListBullet"/>
      </w:pPr>
      <w:r>
        <w:t>To hide his own lingering doubts from Siddhartha</w:t>
      </w:r>
    </w:p>
    <w:p>
      <w:pPr>
        <w:pStyle w:val="ListBullet"/>
      </w:pPr>
      <w:r>
        <w:t>To sound humble before his honoured friend</w:t>
      </w:r>
    </w:p>
    <w:p>
      <w:pPr>
        <w:pStyle w:val="ListBullet"/>
      </w:pPr>
      <w:r>
        <w:t>To show that he is still unsure of himself</w:t>
      </w:r>
    </w:p>
    <w:p>
      <w:pPr>
        <w:pStyle w:val="ListBullet"/>
      </w:pPr>
      <w:r>
        <w:t>To announce his choice as a settled, final fact</w:t>
      </w:r>
    </w:p>
    <w:p>
      <w:pPr>
        <w:pStyle w:val="ListBullet"/>
      </w:pPr>
      <w:r>
        <w:t>Key: D (To announce his choice as a settled, final fact)</w:t>
      </w:r>
    </w:p>
    <w:p>
      <w:pPr>
        <w:pStyle w:val="ListBullet"/>
      </w:pPr>
      <w:r>
        <w:t>[short · synthesis · DOK 3] Siddhartha tells Gotama that salvation did not come to Gotama by “means of teachings” (paragraph 37), yet in paragraph 44 he resolves to “glance and smile,” to sit and to walk as the Buddha does. Is he now imitating a teacher after all? Argue, using paragraphs 37, 44 and 45. Sample answer: He is following an example, not a teaching, and the chapter keeps the two apart. In paragraph 37 his claim is about doctrine: salvation “has not come to you by means of teachings!” (Gotama, paragraph 37), and he goes on to say he will “depart from all teachings and all teachers.” In paragraph 44 he wants to “glance and smile, sit and walk this way, too” (paragraph 44), which sounds like imitation. But the next sentence gives the reason: “only a person who has succeeded in reaching the innermost part of his self would glance and walk this way,” so he resolves to reach “the innermost part of my self,” not to copy the walk. Paragraph 45 confirms the line he draws: “No teachings will entice me any more, since this man’s teachings have not enticed me.” The objection still has force, since the Buddha is plainly a model; Siddhartha has rejected the teacher’s words, not the teacher’s example.</w:t>
      </w:r>
    </w:p>
    <w:p>
      <w:pPr>
        <w:pStyle w:val="ListBullet"/>
      </w:pPr>
      <w:r>
        <w:t>[short · synthesis · DOK 4] In With the Samanas, paragraph 36, Siddhartha says his “faith in words” from teachers is small. In Gotama, paragraph 45, he says teachings “will entice me” no longer. Has his distrust of teaching grown, or changed in kind? Evaluate two readings and use both passages. Sample answer: It has changed in kind. In With the Samanas the distrust is a weariness: he has “grown distrustful and tired against teachings and learning,” and his “faith in words, which are brought to us by teachers, is small” (With the Samanas, paragraph 36). Small is not none; he still agrees to hear Gotama, hoping for “other and better things” (paragraph 38). In Gotama the distrust has become a principle with a reason: what the Buddha experienced cannot be conveyed “in words and through teachings” (Gotama, paragraph 37), so “No teachings will entice me any more, since this man’s teachings have not enticed me” (paragraph 45). One reading says the distrust merely grew, from small to total. The better reading notes the change of ground: before, teachers had failed him; now, even the best teaching must fail, because the goal cannot be taught. The test case is decisive: he finds no fault in the teaching (paragraph 27) and still leaves.</w:t>
      </w:r>
    </w:p>
    <w:p>
      <w:pPr>
        <w:pStyle w:val="ListBullet"/>
      </w:pPr>
      <w:r>
        <w:t>[mc · analysis · DOK 3] Gotama replies to the objection, “You’ve found a gap in it, an error. You should think about this further” (paragraph 36). What is he doing?</w:t>
      </w:r>
    </w:p>
    <w:p>
      <w:pPr>
        <w:pStyle w:val="ListBullet"/>
      </w:pPr>
      <w:r>
        <w:t>Admitting that his whole teaching is mistaken</w:t>
      </w:r>
    </w:p>
    <w:p>
      <w:pPr>
        <w:pStyle w:val="ListBullet"/>
      </w:pPr>
      <w:r>
        <w:t>Mocking the young man’s cleverness in front of others</w:t>
      </w:r>
    </w:p>
    <w:p>
      <w:pPr>
        <w:pStyle w:val="ListBullet"/>
      </w:pPr>
      <w:r>
        <w:t>Granting the point while denying that it touches his goal</w:t>
      </w:r>
    </w:p>
    <w:p>
      <w:pPr>
        <w:pStyle w:val="ListBullet"/>
      </w:pPr>
      <w:r>
        <w:t>Telling him to stay in the grove until he has understood the doctrine</w:t>
      </w:r>
    </w:p>
    <w:p>
      <w:pPr>
        <w:pStyle w:val="ListBullet"/>
      </w:pPr>
      <w:r>
        <w:t>Key: C (Granting the point while denying that it touches his goal)</w:t>
      </w:r>
    </w:p>
    <w:p>
      <w:pPr>
        <w:pStyle w:val="ListBullet"/>
      </w:pPr>
      <w:r>
        <w:t>[mc · analysis · DOK 3] Gotama’s voice hovers over the listeners “like a light, like a starry sky” (paragraph 17). What do these similes stress about the teaching as Siddhartha hears it?</w:t>
      </w:r>
    </w:p>
    <w:p>
      <w:pPr>
        <w:pStyle w:val="ListBullet"/>
      </w:pPr>
      <w:r>
        <w:t>Its calm clarity more than any new content it brings</w:t>
      </w:r>
    </w:p>
    <w:p>
      <w:pPr>
        <w:pStyle w:val="ListBullet"/>
      </w:pPr>
      <w:r>
        <w:t>Its harshness toward listeners who still doubt it</w:t>
      </w:r>
    </w:p>
    <w:p>
      <w:pPr>
        <w:pStyle w:val="ListBullet"/>
      </w:pPr>
      <w:r>
        <w:t>Its strangeness to ears that the Brahmins had trained</w:t>
      </w:r>
    </w:p>
    <w:p>
      <w:pPr>
        <w:pStyle w:val="ListBullet"/>
      </w:pPr>
      <w:r>
        <w:t>Its speed, which leaves many pilgrims unable to follow</w:t>
      </w:r>
    </w:p>
    <w:p>
      <w:pPr>
        <w:pStyle w:val="ListBullet"/>
      </w:pPr>
      <w:r>
        <w:t>Key: A (Its calm clarity more than any new content it brings)</w:t>
      </w:r>
    </w:p>
    <w:p>
      <w:pPr>
        <w:pStyle w:val="ListBullet"/>
      </w:pPr>
      <w:r>
        <w:t>[mc · analysis · DOK 3] Gotama “placed his feet just as all of his monks did.” Why does Hesse stress that the Buddha walks like his monks?</w:t>
      </w:r>
    </w:p>
    <w:p>
      <w:pPr>
        <w:pStyle w:val="ListBullet"/>
      </w:pPr>
      <w:r>
        <w:t>His holiness shows in not setting himself apart</w:t>
      </w:r>
    </w:p>
    <w:p>
      <w:pPr>
        <w:pStyle w:val="ListBullet"/>
      </w:pPr>
      <w:r>
        <w:t>He hides among the monks to escape the crowds</w:t>
      </w:r>
    </w:p>
    <w:p>
      <w:pPr>
        <w:pStyle w:val="ListBullet"/>
      </w:pPr>
      <w:r>
        <w:t>His monks have made themselves exact copies of him</w:t>
      </w:r>
    </w:p>
    <w:p>
      <w:pPr>
        <w:pStyle w:val="ListBullet"/>
      </w:pPr>
      <w:r>
        <w:t>Seekers must prove they can recognize him unaided</w:t>
      </w:r>
    </w:p>
    <w:p>
      <w:pPr>
        <w:pStyle w:val="ListBullet"/>
      </w:pPr>
      <w:r>
        <w:t>Key: A (His holiness shows in not setting himself apart)</w:t>
      </w:r>
    </w:p>
    <w:p>
      <w:pPr>
        <w:pStyle w:val="ListBullet"/>
      </w:pPr>
      <w:r>
        <w:t>[short · analysis · DOK 3] Gotama addresses Siddhartha as “son of a Brahmin” (paragraph 36), “O stranger, O Samana” (paragraph 39) and finally “my friend” (paragraph 42). What does the change of address suggest about how Gotama sees him, and how should we read the last one? Sample answer: The forms of address track the conversation. “O son of a Brahmin” (Gotama, paragraph 36) names his birth and training, fitting for a young man who has just argued like a Brahmin about causes. “O stranger, O Samana” (paragraph 39) comes when Siddhartha has said he will not join, so Gotama names him as an outsider and a wandering ascetic, which is exactly what he has chosen to remain. The last, “my friend” (paragraph 42), arrives with the warning “Be aware of too much wisdom,” so it is warm but not flattering: Gotama treats him as an equal seeker while cautioning him. The sequence moves from his origin to his choice to a bond that does not depend on discipleship.</w:t>
      </w:r>
    </w:p>
    <w:p>
      <w:pPr>
        <w:pStyle w:val="ListBullet"/>
      </w:pPr>
      <w:r>
        <w:t>[mc · analysis · DOK 3] Siddhartha’s objection targets…</w:t>
      </w:r>
    </w:p>
    <w:p>
      <w:pPr>
        <w:pStyle w:val="ListBullet"/>
      </w:pPr>
      <w:r>
        <w:t>The claim that life is suffering</w:t>
      </w:r>
    </w:p>
    <w:p>
      <w:pPr>
        <w:pStyle w:val="ListBullet"/>
      </w:pPr>
      <w:r>
        <w:t>The Buddha’s personal holiness</w:t>
      </w:r>
    </w:p>
    <w:p>
      <w:pPr>
        <w:pStyle w:val="ListBullet"/>
      </w:pPr>
      <w:r>
        <w:t>A break in the chain of causes</w:t>
      </w:r>
    </w:p>
    <w:p>
      <w:pPr>
        <w:pStyle w:val="ListBullet"/>
      </w:pPr>
      <w:r>
        <w:t>The rules for monks</w:t>
      </w:r>
    </w:p>
    <w:p>
      <w:pPr>
        <w:pStyle w:val="ListBullet"/>
      </w:pPr>
      <w:r>
        <w:t>Key: C (A break in the chain of causes)</w:t>
      </w:r>
    </w:p>
    <w:p>
      <w:pPr>
        <w:pStyle w:val="ListBullet"/>
      </w:pPr>
      <w:r>
        <w:t>[mc · analysis · DOK 3] As a disciple, Siddhartha fears his self would be…</w:t>
      </w:r>
    </w:p>
    <w:p>
      <w:pPr>
        <w:pStyle w:val="ListBullet"/>
      </w:pPr>
      <w:r>
        <w:t>Destroyed by harsh discipline</w:t>
      </w:r>
    </w:p>
    <w:p>
      <w:pPr>
        <w:pStyle w:val="ListBullet"/>
      </w:pPr>
      <w:r>
        <w:t>Bound by debts of gratitude to Gotama</w:t>
      </w:r>
    </w:p>
    <w:p>
      <w:pPr>
        <w:pStyle w:val="ListBullet"/>
      </w:pPr>
      <w:r>
        <w:t>Calm on the surface, growing beneath</w:t>
      </w:r>
    </w:p>
    <w:p>
      <w:pPr>
        <w:pStyle w:val="ListBullet"/>
      </w:pPr>
      <w:r>
        <w:t>Exposed to Govinda’s envy</w:t>
      </w:r>
    </w:p>
    <w:p>
      <w:pPr>
        <w:pStyle w:val="ListBullet"/>
      </w:pPr>
      <w:r>
        <w:t>Key: C (Calm on the surface, growing beneath)</w:t>
      </w:r>
    </w:p>
    <w:p>
      <w:pPr>
        <w:pStyle w:val="ListBullet"/>
      </w:pPr>
      <w:r>
        <w:t>[short · analysis · DOK 3] What does Siddhartha mean when he says the Buddha has both “deprived” him and “given” him something? Sample answer: Gotama has taken Govinda, “who had been my shadow and is now Gotama’s shadow” (Gotama, paragraph 46), so Siddhartha loses his oldest companion. Yet the same meeting gives him “Siddhartha, myself”: seeing a man who reached the goal on his own path confirms that he must walk his own. The loss and the gift are one event.</w:t>
      </w:r>
    </w:p>
    <w:p>
      <w:pPr>
        <w:pStyle w:val="ListBullet"/>
      </w:pPr>
      <w:r>
        <w:t>[match · analysis · DOK 3] Match each line (1-4) to what it reveals about its speaker (A-D). Use each letter once.</w:t>
      </w:r>
    </w:p>
    <w:p>
      <w:pPr>
        <w:pStyle w:val="ListBullet"/>
      </w:pPr>
      <w:r>
        <w:t>Siddhartha: “Only for myself, for myself alone, I must decide” (paragraph 40)</w:t>
      </w:r>
    </w:p>
    <w:p>
      <w:pPr>
        <w:pStyle w:val="ListBullet"/>
      </w:pPr>
      <w:r>
        <w:t>Gotama: “As you please” (paragraph 32)</w:t>
      </w:r>
    </w:p>
    <w:p>
      <w:pPr>
        <w:pStyle w:val="ListBullet"/>
      </w:pPr>
      <w:r>
        <w:t>Govinda: “I also take my refuge in the exalted one and his teachings” (paragraph 19)</w:t>
      </w:r>
    </w:p>
    <w:p>
      <w:pPr>
        <w:pStyle w:val="ListBullet"/>
      </w:pPr>
      <w:r>
        <w:t>Siddhartha: “Be content, Govinda!” (paragraph 27)</w:t>
      </w:r>
    </w:p>
    <w:p>
      <w:pPr>
        <w:pStyle w:val="ListBullet"/>
      </w:pPr>
      <w:r>
        <w:t>A choice that binds only himself</w:t>
      </w:r>
    </w:p>
    <w:p>
      <w:pPr>
        <w:pStyle w:val="ListBullet"/>
      </w:pPr>
      <w:r>
        <w:t>A first choice made without his friend</w:t>
      </w:r>
    </w:p>
    <w:p>
      <w:pPr>
        <w:pStyle w:val="ListBullet"/>
      </w:pPr>
      <w:r>
        <w:t>Refusal to sway his friend’s decision</w:t>
      </w:r>
    </w:p>
    <w:p>
      <w:pPr>
        <w:pStyle w:val="ListBullet"/>
      </w:pPr>
      <w:r>
        <w:t>Freedom from any wish to hold a follower</w:t>
      </w:r>
    </w:p>
    <w:p>
      <w:pPr>
        <w:pStyle w:val="ListBullet"/>
      </w:pPr>
      <w:r>
        <w:t>Key: 1-A, 2-D, 3-B, 4-C</w:t>
      </w:r>
    </w:p>
    <w:p>
      <w:pPr>
        <w:pStyle w:val="ListBullet"/>
      </w:pPr>
      <w:r>
        <w:t>[short · synthesis · DOK 4] Siddhartha has “never before” loved a person “as much as this one” (Gotama, paragraph 15), yet he refuses to follow Gotama. Is the refusal a betrayal of that love or a way of honouring it? Argue from paragraph 15 and one later passage. Sample answer: It is better read as honouring it. What Siddhartha loves in paragraph 15 is not a doctrine but a man who is “truthful down to the gesture of his last finger” (Gotama, paragraph 15), someone whose peace was reached on his own path. To follow that example faithfully is to seek as Gotama sought, so Siddhartha leaves “to depart from all teachings and all teachers and to reach my goal by myself or to die” (paragraph 37). The refusal looks like betrayal only if love must mean discipleship, and Siddhartha fears that discipleship would put “my love for you” in the place of his self (paragraph 40). His refusal keeps the love and will not let it harden into another teaching.</w:t>
      </w:r>
    </w:p>
    <w:p>
      <w:pPr>
        <w:pStyle w:val="ListBullet"/>
      </w:pPr>
      <w:r>
        <w:t>[short · synthesis · DOK 4] Siddhartha once wished that Govinda would “take a step by himself, without me” (Gotama, paragraph 21). Has Govinda stepped out of a shadow, or only into another? Use paragraph 46 and one passage from With the Samanas. Sample answer: He has stepped into another shadow, though the step itself is his own. In With the Samanas he is “his shadow” who “walked the same paths, undertook the same efforts” (With the Samanas, paragraph 8), and even the idea of hearing Gotama comes as Govinda’s wish that both of them go. In Gotama he speaks first and alone, “I also take my refuge in the exalted one” (Gotama, paragraph 19), so the choice is free. But Siddhartha’s own summary is that Govinda “had been my shadow and is now Gotama’s shadow” (paragraph 46). The step is independent of Siddhartha, but it leads into a new following, which is what the chapter means by taking refuge. Whether that is a failure depends on whether one accepts Siddhartha’s view that every discipleship replaces the self; Gotama’s teaching does not.</w:t>
      </w:r>
    </w:p>
    <w:p>
      <w:pPr>
        <w:pStyle w:val="ListBullet"/>
      </w:pPr>
      <w:r>
        <w:t>[short · synthesis · DOK 4] In paragraph 26 Siddhartha speaks “kindly” while listing everything Govinda has “renounced”; in paragraph 28 Govinda “broke loose” to join the novices. Is Siddhartha’s speech an act of kindness or of distancing? Argue one reading and answer the other. Sample answer: It is kindness that works by distancing. Siddhartha “kindly spoke to him” (Gotama, paragraph 26), but the content is a list of losses that runs from “renounced your home and your parents” to “renounced all friendship” and ends “Tomorrow, O Govinda, I’ll leave you.” The kindness lies in making Govinda face the full cost of the vow now, so that he does not join while still leaning on his friend; it completes Siddhartha’s wish that Govinda would take “a step by himself, without me” (paragraph 21). The distancing reading is strong: the last item on the list turns the vow into a reason to part, and Govinda has already wept at losing him (paragraph 24). Yet paragraph 28 shows the speech working as intended: Govinda “broke loose,” embraced his friend and went with the novices. The speech is distancing in effect and kind in purpose.</w:t>
      </w:r>
    </w:p>
    <w:p>
      <w:pPr>
        <w:pStyle w:val="ListBullet"/>
      </w:pPr>
      <w:r>
        <w:t>[short · synthesis · DOK 4] Gotama warns against “the thicket of opinions.” Does Siddhartha’s reply escape that thicket, or enter it? Sample answer: Siddhartha says he has not spoken “to argue about words” (Gotama, paragraph 37), and his reply does shift ground: he no longer disputes the logic but points to experience, since Gotama’s salvation “has not come to you by means of teachings!” That is a claim about how truth is reached, not another opinion about the world. Yet it is still an argument made of words, and Gotama’s parting “Be aware of too much wisdom!” suggests he hears cleverness in it. The best reading is that Siddhartha leaves the debate about the teaching but not yet the pride of debating.</w:t>
      </w:r>
    </w:p>
    <w:p>
      <w:pPr>
        <w:pStyle w:val="ListBullet"/>
      </w:pPr>
      <w:r>
        <w:t>[short · analysis · DOK 3] After the objection Gotama’s face is “inscrutable” (paragraph 38), although in paragraph 15 every finger seemed to show truth. Why does the narrator, who read Gotama so easily, now find him unreadable? Sample answer: In paragraph 15 Siddhartha reads Gotama’s body as a text in which every joint “glistened of truth” (Gotama, paragraph 15); the narrator shares his confident reading. After the objection the narration stops interpreting: “in perfect equanimity his inscrutable face was smiling” (paragraph 38). The change marks a limit. Siddhartha can see that Gotama has peace, but he cannot see into how it was reached, which is exactly the “mystery” he says no teaching contains (paragraph 37). The word also keeps Gotama free of Siddhartha’s judgment: the Buddha is neither offended nor persuaded, and the young man’s cleverness has nothing to grip.</w:t>
      </w:r>
    </w:p>
    <w:p>
      <w:pPr>
        <w:pStyle w:val="ListBullet"/>
      </w:pPr>
      <w:r>
        <w:t>[mc · analysis · DOK 3] Siddhartha assures Gotama that he has not spoken “to argue” with him, nor to quarrel over “words” (paragraph 37). These are Gotama’s own words from paragraph 36. Why does Siddhartha repeat them?</w:t>
      </w:r>
    </w:p>
    <w:p>
      <w:pPr>
        <w:pStyle w:val="ListBullet"/>
      </w:pPr>
      <w:r>
        <w:t>He admits that his objection was a mere quarrel over words</w:t>
      </w:r>
    </w:p>
    <w:p>
      <w:pPr>
        <w:pStyle w:val="ListBullet"/>
      </w:pPr>
      <w:r>
        <w:t>He mocks the Buddha by repeating his phrase back at him</w:t>
      </w:r>
    </w:p>
    <w:p>
      <w:pPr>
        <w:pStyle w:val="ListBullet"/>
      </w:pPr>
      <w:r>
        <w:t>He asks Gotama to repeat the warning to all the monks</w:t>
      </w:r>
    </w:p>
    <w:p>
      <w:pPr>
        <w:pStyle w:val="ListBullet"/>
      </w:pPr>
      <w:r>
        <w:t>He grants the point, then shifts from logic to experience</w:t>
      </w:r>
    </w:p>
    <w:p>
      <w:pPr>
        <w:pStyle w:val="ListBullet"/>
      </w:pPr>
      <w:r>
        <w:t>Key: D (He grants the point, then shifts from logic to experience)</w:t>
      </w:r>
    </w:p>
    <w:p>
      <w:pPr>
        <w:pStyle w:val="ListBullet"/>
      </w:pPr>
      <w:r>
        <w:t>[mc · analysis · DOK 3] Gotama bids him leave “with a hardly noticeable gesture” (paragraph 41). How does this gesture fit the way the chapter has drawn Gotama?</w:t>
      </w:r>
    </w:p>
    <w:p>
      <w:pPr>
        <w:pStyle w:val="ListBullet"/>
      </w:pPr>
      <w:r>
        <w:t>It shows an impatience he hid behind polite words</w:t>
      </w:r>
    </w:p>
    <w:p>
      <w:pPr>
        <w:pStyle w:val="ListBullet"/>
      </w:pPr>
      <w:r>
        <w:t>Its smallness fits a holiness shown in manner, not display</w:t>
      </w:r>
    </w:p>
    <w:p>
      <w:pPr>
        <w:pStyle w:val="ListBullet"/>
      </w:pPr>
      <w:r>
        <w:t>It warns the monks that the young man is dangerous</w:t>
      </w:r>
    </w:p>
    <w:p>
      <w:pPr>
        <w:pStyle w:val="ListBullet"/>
      </w:pPr>
      <w:r>
        <w:t>It shows that he has quietly stopped listening to the argument</w:t>
      </w:r>
    </w:p>
    <w:p>
      <w:pPr>
        <w:pStyle w:val="ListBullet"/>
      </w:pPr>
      <w:r>
        <w:t>Key: B (Its smallness fits a holiness shown in manner, not display)</w:t>
      </w:r>
    </w:p>
    <w:p>
      <w:pPr>
        <w:pStyle w:val="ListBullet"/>
      </w:pPr>
      <w:r>
        <w:t>[match · analysis · DOK 3] Match each of Siddhartha’s statements to Gotama (1-4) to its purpose in his speech (A-D). Use each letter once.</w:t>
      </w:r>
    </w:p>
    <w:p>
      <w:pPr>
        <w:pStyle w:val="ListBullet"/>
      </w:pPr>
      <w:r>
        <w:t>“Too bold is my speech” (paragraph 33)</w:t>
      </w:r>
    </w:p>
    <w:p>
      <w:pPr>
        <w:pStyle w:val="ListBullet"/>
      </w:pPr>
      <w:r>
        <w:t>“I have not doubted in you for a single moment” (paragraph 37)</w:t>
      </w:r>
    </w:p>
    <w:p>
      <w:pPr>
        <w:pStyle w:val="ListBullet"/>
      </w:pPr>
      <w:r>
        <w:t>“nobody will obtain salvation by means of teachings!” (paragraph 37)</w:t>
      </w:r>
    </w:p>
    <w:p>
      <w:pPr>
        <w:pStyle w:val="ListBullet"/>
      </w:pPr>
      <w:r>
        <w:t>“when my eyes beheld a holy man” (paragraph 37)</w:t>
      </w:r>
    </w:p>
    <w:p>
      <w:pPr>
        <w:pStyle w:val="ListBullet"/>
      </w:pPr>
      <w:r>
        <w:t>Asking leave to speak frankly</w:t>
      </w:r>
    </w:p>
    <w:p>
      <w:pPr>
        <w:pStyle w:val="ListBullet"/>
      </w:pPr>
      <w:r>
        <w:t>Closing with reverence</w:t>
      </w:r>
    </w:p>
    <w:p>
      <w:pPr>
        <w:pStyle w:val="ListBullet"/>
      </w:pPr>
      <w:r>
        <w:t>Affirming the man before rejecting the method</w:t>
      </w:r>
    </w:p>
    <w:p>
      <w:pPr>
        <w:pStyle w:val="ListBullet"/>
      </w:pPr>
      <w:r>
        <w:t>Stating the claim that decides his course</w:t>
      </w:r>
    </w:p>
    <w:p>
      <w:pPr>
        <w:pStyle w:val="ListBullet"/>
      </w:pPr>
      <w:r>
        <w:t>Key: 1-A, 2-C, 3-D, 4-B</w:t>
      </w:r>
    </w:p>
    <w:p>
      <w:pPr>
        <w:pStyle w:val="ListBullet"/>
      </w:pPr>
      <w:r>
        <w:t>[short · synthesis · DOK 4] Before Gotama speaks, Siddhartha already “did not believe that they would teach him anything new” (Gotama, paragraph 15). Is his later objection (paragraphs 35-37) a conclusion he reaches by listening, or a premise he brought with him? Argue one side and answer the other. Sample answer: The stronger case is that it is a premise. Siddhartha arrives having “grown distrustful and tired against teachings” (With the Samanas, paragraph 36), and in the grove he “felt little curiosity for the teachings” (Gotama, paragraph 15) before hearing a word. His argument about a gap in the chain of causes falls away once Gotama answers it, and what remains is the older conviction that “nobody will obtain salvation by means of teachings” (paragraph 37). Yet the other side has force: he does listen, he concedes “You are truly right, there is little to opinions” (paragraph 37), and the sight of a man who reached the goal alone gives his distrust new evidence. So the objection is a premise that the meeting confirms rather than creates.</w:t>
      </w:r>
    </w:p>
    <w:p>
      <w:pPr>
        <w:pStyle w:val="ListBullet"/>
      </w:pPr>
      <w:r>
        <w:t>[mc · synthesis · DOK 4] Siddhartha knows the Buddha “instantly,” while to Govinda the monk at first looks no different from hundreds of others. What does this contrast prepare?</w:t>
      </w:r>
    </w:p>
    <w:p>
      <w:pPr>
        <w:pStyle w:val="ListBullet"/>
      </w:pPr>
      <w:r>
        <w:t>Govinda’s later doubt about entering the Buddha’s order</w:t>
      </w:r>
    </w:p>
    <w:p>
      <w:pPr>
        <w:pStyle w:val="ListBullet"/>
      </w:pPr>
      <w:r>
        <w:t>His later wish to join the monks as a disciple himself</w:t>
      </w:r>
    </w:p>
    <w:p>
      <w:pPr>
        <w:pStyle w:val="ListBullet"/>
      </w:pPr>
      <w:r>
        <w:t>Gotama’s later warning against too much cleverness</w:t>
      </w:r>
    </w:p>
    <w:p>
      <w:pPr>
        <w:pStyle w:val="ListBullet"/>
      </w:pPr>
      <w:r>
        <w:t>His later claim that truth is seen in a life, not taught</w:t>
      </w:r>
    </w:p>
    <w:p>
      <w:pPr>
        <w:pStyle w:val="ListBullet"/>
      </w:pPr>
      <w:r>
        <w:t>Key: D (His later claim that truth is seen in a life, not taught)</w:t>
      </w:r>
    </w:p>
    <w:p>
      <w:pPr>
        <w:pStyle w:val="ListBullet"/>
      </w:pPr>
      <w:r>
        <w:t>[short · synthesis · DOK 4] In With the Samanas Siddhartha predicts that “perhaps not a single one” of the Samanas will reach nirvana (paragraph 20); in Gotama he says Gotama has “reached the goal” (paragraph 37). Does meeting Gotama refute his earlier pessimism or confirm it? Argue, using both passages. Sample answer: It does both, and the way it does both is the point. It refutes the claim that no one reaches the goal: Siddhartha has “not doubted for a single moment” that Gotama has “reached the goal” (Gotama, paragraph 37). But it confirms the reason behind his pessimism. In With the Samanas he doubted the Samanas because their exercises give only “a short numbing of the senses” (With the Samanas, paragraph 13) and “we learn feats, to deceive others” (paragraph 20); in Gotama he says the Buddha’s salvation came “through enlightenment” and “has not come to you by means of teachings” (Gotama, paragraph 37). So the prediction was wrong about people but right about methods: someone can reach the goal, but no one reaches it by following a path set by others.</w:t>
      </w:r>
    </w:p>
    <w:p>
      <w:pPr>
        <w:pStyle w:val="ListBullet"/>
      </w:pPr>
      <w:r>
        <w:t>[mc · synthesis · DOK 4] “I am deprived by the Buddha” ends in…</w:t>
      </w:r>
    </w:p>
    <w:p>
      <w:pPr>
        <w:pStyle w:val="ListBullet"/>
      </w:pPr>
      <w:r>
        <w:t>Resentment toward the Buddha</w:t>
      </w:r>
    </w:p>
    <w:p>
      <w:pPr>
        <w:pStyle w:val="ListBullet"/>
      </w:pPr>
      <w:r>
        <w:t>A plan to win Govinda back</w:t>
      </w:r>
    </w:p>
    <w:p>
      <w:pPr>
        <w:pStyle w:val="ListBullet"/>
      </w:pPr>
      <w:r>
        <w:t>Doubt of the Buddha’s holiness</w:t>
      </w:r>
    </w:p>
    <w:p>
      <w:pPr>
        <w:pStyle w:val="ListBullet"/>
      </w:pPr>
      <w:r>
        <w:t>Loss turned into self-possession</w:t>
      </w:r>
    </w:p>
    <w:p>
      <w:pPr>
        <w:pStyle w:val="ListBullet"/>
      </w:pPr>
      <w:r>
        <w:t>Key: D (Loss turned into self-possession)</w:t>
      </w:r>
    </w:p>
    <w:p>
      <w:pPr>
        <w:pStyle w:val="ListBullet"/>
      </w:pPr>
      <w:r>
        <w:t>[mc · synthesis · DOK 4] Praising the teaching, then objecting, shows…</w:t>
      </w:r>
    </w:p>
    <w:p>
      <w:pPr>
        <w:pStyle w:val="ListBullet"/>
      </w:pPr>
      <w:r>
        <w:t>Admiration that is secretly mockery</w:t>
      </w:r>
    </w:p>
    <w:p>
      <w:pPr>
        <w:pStyle w:val="ListBullet"/>
      </w:pPr>
      <w:r>
        <w:t>Reverence alongside refusal</w:t>
      </w:r>
    </w:p>
    <w:p>
      <w:pPr>
        <w:pStyle w:val="ListBullet"/>
      </w:pPr>
      <w:r>
        <w:t>Conversion delayed by pride</w:t>
      </w:r>
    </w:p>
    <w:p>
      <w:pPr>
        <w:pStyle w:val="ListBullet"/>
      </w:pPr>
      <w:r>
        <w:t>Contempt politely disguised</w:t>
      </w:r>
    </w:p>
    <w:p>
      <w:pPr>
        <w:pStyle w:val="ListBullet"/>
      </w:pPr>
      <w:r>
        <w:t>Key: B (Reverence alongside refusal)</w:t>
      </w:r>
    </w:p>
    <w:p>
      <w:pPr>
        <w:pStyle w:val="ListBullet"/>
      </w:pPr>
      <w:r>
        <w:t>[short · synthesis · DOK 4] Gotama asks whether all his monks should abandon the teaching. How does Siddhartha’s answer limit his own argument? Sample answer: Siddhartha answers that he wishes them all to “stay with the teachings” and that “It is not my place to judge another person’s life” (Gotama, paragraph 40). His claim that no one is saved by teachings becomes a rule for himself alone: “Only for myself, for myself alone, I must decide.” This narrows a universal argument to a personal calling, which makes it humbler but leaves open whether it binds anyone else.</w:t>
      </w:r>
    </w:p>
    <w:p>
      <w:pPr>
        <w:pStyle w:val="ListBullet"/>
      </w:pPr>
      <w:r>
        <w:t>[short · synthesis · DOK 4] Why does Gotama’s glance and smile, not his teaching, have the last word in the chapter? Sample answer: After the debate, “his glance and half of a smile remained forever etched in Siddhartha’s memory” (Gotama, paragraph 43). Siddhartha resolves to glance and walk that way himself, because only someone who reached “the innermost part of his self” could do so (paragraph 44). The ending confirms his argument: what he takes from Gotama is not doctrine but living proof of an experience he must find on his own.</w:t>
      </w:r>
    </w:p>
    <w:p>
      <w:pPr>
        <w:pStyle w:val="ListBullet"/>
      </w:pPr>
      <w:r>
        <w:t>[match · analysis · DOK 3] Match each renunciation Siddhartha names for Govinda (1-4) to what it costs him (A-D). Use each letter once.</w:t>
      </w:r>
    </w:p>
    <w:p>
      <w:pPr>
        <w:pStyle w:val="ListBullet"/>
      </w:pPr>
      <w:r>
        <w:t>“renounced your home and your parents” (paragraph 26)</w:t>
      </w:r>
    </w:p>
    <w:p>
      <w:pPr>
        <w:pStyle w:val="ListBullet"/>
      </w:pPr>
      <w:r>
        <w:t>“renounced your birth and possessions” (paragraph 26)</w:t>
      </w:r>
    </w:p>
    <w:p>
      <w:pPr>
        <w:pStyle w:val="ListBullet"/>
      </w:pPr>
      <w:r>
        <w:t>“renounced your free will” (paragraph 26)</w:t>
      </w:r>
    </w:p>
    <w:p>
      <w:pPr>
        <w:pStyle w:val="ListBullet"/>
      </w:pPr>
      <w:r>
        <w:t>“renounced all friendship” (paragraph 26)</w:t>
      </w:r>
    </w:p>
    <w:p>
      <w:pPr>
        <w:pStyle w:val="ListBullet"/>
      </w:pPr>
      <w:r>
        <w:t>Obedience to the order’s rule</w:t>
      </w:r>
    </w:p>
    <w:p>
      <w:pPr>
        <w:pStyle w:val="ListBullet"/>
      </w:pPr>
      <w:r>
        <w:t>The family that raised him</w:t>
      </w:r>
    </w:p>
    <w:p>
      <w:pPr>
        <w:pStyle w:val="ListBullet"/>
      </w:pPr>
      <w:r>
        <w:t>His bond with Siddhartha himself</w:t>
      </w:r>
    </w:p>
    <w:p>
      <w:pPr>
        <w:pStyle w:val="ListBullet"/>
      </w:pPr>
      <w:r>
        <w:t>His caste rank and property</w:t>
      </w:r>
    </w:p>
    <w:p>
      <w:pPr>
        <w:pStyle w:val="ListBullet"/>
      </w:pPr>
      <w:r>
        <w:t>Key: 1-B, 2-D, 3-A, 4-C</w:t>
      </w:r>
    </w:p>
    <w:p>
      <w:pPr>
        <w:pStyle w:val="ListBullet"/>
      </w:pPr>
      <w:r>
        <w:t>[mc · synthesis · DOK 4] Right after lowering his glance before Gotama, Siddhartha resolves not to lower it “before any other” (paragraph 45). What does the resolution reveal?</w:t>
      </w:r>
    </w:p>
    <w:p>
      <w:pPr>
        <w:pStyle w:val="ListBullet"/>
      </w:pPr>
      <w:r>
        <w:t>Reverence for one man becoming a vow of independence from all</w:t>
      </w:r>
    </w:p>
    <w:p>
      <w:pPr>
        <w:pStyle w:val="ListBullet"/>
      </w:pPr>
      <w:r>
        <w:t>Shame that he had been too proud to bow down before the Buddha</w:t>
      </w:r>
    </w:p>
    <w:p>
      <w:pPr>
        <w:pStyle w:val="ListBullet"/>
      </w:pPr>
      <w:r>
        <w:t>Fear that a later teacher might deceive him as others did</w:t>
      </w:r>
    </w:p>
    <w:p>
      <w:pPr>
        <w:pStyle w:val="ListBullet"/>
      </w:pPr>
      <w:r>
        <w:t>Regret that he did not join Govinda among the new monks</w:t>
      </w:r>
    </w:p>
    <w:p>
      <w:pPr>
        <w:pStyle w:val="ListBullet"/>
      </w:pPr>
      <w:r>
        <w:t>Key: A (Reverence for one man becoming a vow of independence from all)</w:t>
      </w:r>
    </w:p>
    <w:p>
      <w:pPr>
        <w:pStyle w:val="ListBullet"/>
      </w:pPr>
      <w:r>
        <w:t>[mc · synthesis · DOK 4] Siddhartha’s speech in paragraph 37 closes not on his argument but on “when my eyes beheld a holy man.” Why does Hesse end the speech with this line?</w:t>
      </w:r>
    </w:p>
    <w:p>
      <w:pPr>
        <w:pStyle w:val="ListBullet"/>
      </w:pPr>
      <w:r>
        <w:t>It apologizes for an argument that he now thinks was mistaken</w:t>
      </w:r>
    </w:p>
    <w:p>
      <w:pPr>
        <w:pStyle w:val="ListBullet"/>
      </w:pPr>
      <w:r>
        <w:t>It flatters Gotama by praising his holy outward bearing</w:t>
      </w:r>
    </w:p>
    <w:p>
      <w:pPr>
        <w:pStyle w:val="ListBullet"/>
      </w:pPr>
      <w:r>
        <w:t>It rests his case on what he saw, not on what he was taught</w:t>
      </w:r>
    </w:p>
    <w:p>
      <w:pPr>
        <w:pStyle w:val="ListBullet"/>
      </w:pPr>
      <w:r>
        <w:t>It shows that he will come back to hear the sermon again</w:t>
      </w:r>
    </w:p>
    <w:p>
      <w:pPr>
        <w:pStyle w:val="ListBullet"/>
      </w:pPr>
      <w:r>
        <w:t>Key: C (It rests his case on what he saw, not on what he was taught)</w:t>
      </w:r>
    </w:p>
    <w:p>
      <w:pPr>
        <w:pStyle w:val="ListBullet"/>
      </w:pPr>
      <w:r>
        <w:t>[short · synthesis · DOK 4] Gotama says his teachings “are no opinion” and have “a different goal” (paragraph 36); Siddhartha says they do not contain “the mystery” of Gotama’s own experience (paragraph 37). Do the two men truly disagree, or do they talk past each other? Argue one view and answer the other. Sample answer: They largely talk past each other. Gotama answers the logical objection by changing the question: his teaching does not aim “to explain the world to those who seek knowledge”; “their goal is salvation from suffering” (Gotama, paragraph 36). Siddhartha accepts that (“You are truly right, there is little to opinions”, paragraph 37) and makes a different claim, that a teaching cannot hand over “what has happened to you in the hour of enlightenment.” Gotama never denies this. The case for a real disagreement lies in what follows: Gotama asks whether his monks should “abandon the teachings” (paragraph 39), implying that the path does lead to the goal, while Siddhartha holds that “nobody will obtain salvation by means of teachings” (paragraph 37). They agree on what a teaching is not, and disagree on whether it can still be a road.</w:t>
      </w:r>
    </w:p>
    <w:p>
      <w:pPr>
        <w:pStyle w:val="ListBullet"/>
      </w:pPr>
      <w:r>
        <w:t>[short · synthesis · DOK 4] Hesse reports that Gotama “taught the four main doctrines” in a single sentence of summary (Gotama, paragraph 17), but renders the man himself in close physical detail (paragraph 15). How does this narrative choice anticipate Siddhartha’s argument against teachings in paragraph 37? Name one limit of the strategy. Sample answer: The narration enacts the argument before Siddhartha makes it. The doctrine reaches us as a summary of “the four main doctrines” and “the eightfold path” (Gotama, paragraph 17), while the prose slows over Gotama’s head, feet and hand until it “glistened of truth” (paragraph 15). Readers, like Siddhartha, meet truth as a presence they can see rather than a doctrine they can repeat, which prepares his claim that what happened to Gotama cannot be conveyed “in words and through teachings” (paragraph 37). The limit is that the novel is itself made of words: Hesse can only point at a wordless experience with more description, so the reader must take the holiness on the narrator’s authority, much as Govinda takes it on Gotama’s.</w:t>
      </w:r>
    </w:p>
    <w:p>
      <w:pPr>
        <w:pStyle w:val="ListBullet"/>
      </w:pPr>
      <w:r>
        <w:t>[mc · synthesis · DOK 4] Siddhartha wishes to walk “thus concealed, thus open, thus childlike and mysterious.” What do these paired opposites suggest about the goal he now sets himself?</w:t>
      </w:r>
    </w:p>
    <w:p>
      <w:pPr>
        <w:pStyle w:val="ListBullet"/>
      </w:pPr>
      <w:r>
        <w:t>A manner of walking he can learn by close imitation</w:t>
      </w:r>
    </w:p>
    <w:p>
      <w:pPr>
        <w:pStyle w:val="ListBullet"/>
      </w:pPr>
      <w:r>
        <w:t>A wholeness holding opposites that no rule can teach</w:t>
      </w:r>
    </w:p>
    <w:p>
      <w:pPr>
        <w:pStyle w:val="ListBullet"/>
      </w:pPr>
      <w:r>
        <w:t>A state no one can reach, so his search must fail</w:t>
      </w:r>
    </w:p>
    <w:p>
      <w:pPr>
        <w:pStyle w:val="ListBullet"/>
      </w:pPr>
      <w:r>
        <w:t>A portrait of the monks rather than of Gotama himself</w:t>
      </w:r>
    </w:p>
    <w:p>
      <w:pPr>
        <w:pStyle w:val="ListBullet"/>
      </w:pPr>
      <w:r>
        <w:t>Key: B (A wholeness holding opposites that no rule can teach)</w:t>
      </w:r>
    </w:p>
    <w:p>
      <w:pPr>
        <w:pStyle w:val="ListBullet"/>
      </w:pPr>
      <w:r>
        <w:t>[short · synthesis · DOK 4] Compare how Siddhartha leaves his father (The Son of the Brahmin, paragraphs 47-49) with how he leaves Gotama (Gotama, paragraphs 32-44). In each scene, who lets whom go, and what does Gotama’s “As you please” share with the father’s consent? Sample answer: In both scenes the elder lets the younger go once he sees the choice is already made. The father yields when he realizes that his son “had already left him” (The Son of the Brahmin, paragraph 47) and sends him off: “go into the forest and be a Samana” (paragraph 49). Gotama answers the announcement of departure with “As you please” (Gotama, paragraph 32) and ends the talk “with a hardly noticeable gesture” (paragraph 41). What they share is a refusal to hold him. The differences are as telling: the father consents after a night of struggle and asks to be taught, while Gotama needs no struggle and asks for nothing, which is the calm Siddhartha then wants for himself (paragraph 44). The two partings frame the first four chapters: one teacher lets him go in pain, the other in peace.</w:t>
      </w:r>
    </w:p>
    <w:p>
      <w:pPr>
        <w:pStyle w:val="ListBullet"/>
      </w:pPr>
      <w:r>
        <w:t>[mc · synthesis · DOK 4] Siddhartha turns Gotama’s life against his teaching by arguing that…</w:t>
      </w:r>
    </w:p>
    <w:p>
      <w:pPr>
        <w:pStyle w:val="ListBullet"/>
      </w:pPr>
      <w:r>
        <w:t>Gotama himself did not reach it through teachings</w:t>
      </w:r>
    </w:p>
    <w:p>
      <w:pPr>
        <w:pStyle w:val="ListBullet"/>
      </w:pPr>
      <w:r>
        <w:t>Gotama’s teaching contradicts the holy Vedas outright</w:t>
      </w:r>
    </w:p>
    <w:p>
      <w:pPr>
        <w:pStyle w:val="ListBullet"/>
      </w:pPr>
      <w:r>
        <w:t>Gotama lives in hidden luxury</w:t>
      </w:r>
    </w:p>
    <w:p>
      <w:pPr>
        <w:pStyle w:val="ListBullet"/>
      </w:pPr>
      <w:r>
        <w:t>Gotama’s own monks misread him</w:t>
      </w:r>
    </w:p>
    <w:p>
      <w:pPr>
        <w:pStyle w:val="ListBullet"/>
      </w:pPr>
      <w:r>
        <w:t>Key: A (Gotama himself did not reach it through teachings)</w:t>
      </w:r>
    </w:p>
    <w:p>
      <w:pPr>
        <w:pStyle w:val="ListBullet"/>
      </w:pPr>
      <w:r>
        <w:t>[mc · synthesis · DOK 4] Gotama’s question about his many monks tests whether…</w:t>
      </w:r>
    </w:p>
    <w:p>
      <w:pPr>
        <w:pStyle w:val="ListBullet"/>
      </w:pPr>
      <w:r>
        <w:t>Siddhartha secretly envies the many monks</w:t>
      </w:r>
    </w:p>
    <w:p>
      <w:pPr>
        <w:pStyle w:val="ListBullet"/>
      </w:pPr>
      <w:r>
        <w:t>Siddhartha’s rule should apply to everyone</w:t>
      </w:r>
    </w:p>
    <w:p>
      <w:pPr>
        <w:pStyle w:val="ListBullet"/>
      </w:pPr>
      <w:r>
        <w:t>The monks are already enlightened</w:t>
      </w:r>
    </w:p>
    <w:p>
      <w:pPr>
        <w:pStyle w:val="ListBullet"/>
      </w:pPr>
      <w:r>
        <w:t>Govinda ought to leave the order</w:t>
      </w:r>
    </w:p>
    <w:p>
      <w:pPr>
        <w:pStyle w:val="ListBullet"/>
      </w:pPr>
      <w:r>
        <w:t>Key: B (Siddhartha’s rule should apply to everyone)</w:t>
      </w:r>
    </w:p>
    <w:p>
      <w:pPr>
        <w:pStyle w:val="ListBullet"/>
      </w:pPr>
      <w:r>
        <w:t>[mc · synthesis · DOK 4] Govinda’s first step on his own is to…</w:t>
      </w:r>
    </w:p>
    <w:p>
      <w:pPr>
        <w:pStyle w:val="ListBullet"/>
      </w:pPr>
      <w:r>
        <w:t>Leave the Samanas for home</w:t>
      </w:r>
    </w:p>
    <w:p>
      <w:pPr>
        <w:pStyle w:val="ListBullet"/>
      </w:pPr>
      <w:r>
        <w:t>Bind himself to a new master</w:t>
      </w:r>
    </w:p>
    <w:p>
      <w:pPr>
        <w:pStyle w:val="ListBullet"/>
      </w:pPr>
      <w:r>
        <w:t>Refuse the Buddha’s order</w:t>
      </w:r>
    </w:p>
    <w:p>
      <w:pPr>
        <w:pStyle w:val="ListBullet"/>
      </w:pPr>
      <w:r>
        <w:t>Follow Siddhartha once again</w:t>
      </w:r>
    </w:p>
    <w:p>
      <w:pPr>
        <w:pStyle w:val="ListBullet"/>
      </w:pPr>
      <w:r>
        <w:t>Key: B (Bind himself to a new master)</w:t>
      </w:r>
    </w:p>
    <w:p>
      <w:pPr>
        <w:pStyle w:val="ListBullet"/>
      </w:pPr>
      <w:r>
        <w:t>[short · synthesis · DOK 4] Evaluate this claim: the gap Siddhartha finds in the chain of causes is the real reason he leaves Gotama. Sample answer: The claim mistakes his opening argument for his motive. He points to a break in “the entire eternal and uniform law of the world” (Gotama, paragraph 35), but when Gotama answers that the teaching aims at “salvation from suffering” (paragraph 36), Siddhartha concedes and gives a different reason: salvation “has not come to you by means of teachings!” (paragraph 37). The gap shows his intellect at work, while the real reason is his conviction that enlightenment must be lived alone. The claim is therefore only partly right, since the gap is a symptom of his distrust of doctrine, not its cause.</w:t>
      </w:r>
    </w:p>
    <w:p>
      <w:pPr>
        <w:pStyle w:val="ListBullet"/>
      </w:pPr>
      <w:r>
        <w:t>[mc · synthesis · DOK 4] Both friends make a decisive choice in this chapter. What does the parallel suggest?</w:t>
      </w:r>
    </w:p>
    <w:p>
      <w:pPr>
        <w:pStyle w:val="ListBullet"/>
      </w:pPr>
      <w:r>
        <w:t>Only Govinda chooses freely; Siddhartha is driven away by his doubts</w:t>
      </w:r>
    </w:p>
    <w:p>
      <w:pPr>
        <w:pStyle w:val="ListBullet"/>
      </w:pPr>
      <w:r>
        <w:t>Each friend makes a choice that is truly his own, though they part ways</w:t>
      </w:r>
    </w:p>
    <w:p>
      <w:pPr>
        <w:pStyle w:val="ListBullet"/>
      </w:pPr>
      <w:r>
        <w:t>Siddhartha’s choice is the wise one, while Govinda’s is a quiet failure</w:t>
      </w:r>
    </w:p>
    <w:p>
      <w:pPr>
        <w:pStyle w:val="ListBullet"/>
      </w:pPr>
      <w:r>
        <w:t>Both show that a great teacher, once found, must be followed to the end</w:t>
      </w:r>
    </w:p>
    <w:p>
      <w:pPr>
        <w:pStyle w:val="ListBullet"/>
      </w:pPr>
      <w:r>
        <w:t>Key: B (Each friend makes a choice that is truly his own, though they part ways)</w:t>
      </w:r>
    </w:p>
    <w:p>
      <w:r>
        <w:t>Rigor version | Items (in order) | Mix</w:t>
      </w:r>
    </w:p>
    <w:p>
      <w:r>
        <w:t>HS Sophomore | 1, 2, 3, 4, 5, 6, 7, 8, 9, 10, 11, 12, 13, 14, 15 | recall 10, inference 2, analysis 1, synthesis 2</w:t>
      </w:r>
    </w:p>
    <w:p>
      <w:r>
        <w:t>HS Junior | 9, 10, 16, 2, 17, 18, 19, 1, 3, 4, 11, 12, 20, 21, 15 | recall 10, inference 2, analysis 2, synthesis 1</w:t>
      </w:r>
    </w:p>
    <w:p>
      <w:r>
        <w:t>HS Senior | 22, 23, 24, 10, 4, 2, 9, 16, 17, 18, 11, 12, 13, 21, 25 | recall 10, inference 2, analysis 2, synthesis 1</w:t>
      </w:r>
    </w:p>
    <w:p>
      <w:r>
        <w:t>AP | 6, 26, 27, 28, 12, 11, 29, 30, 31, 13, 20, 21, 32, 33, 25 | recall 2, inference 7, analysis 5, synthesis 1</w:t>
      </w:r>
    </w:p>
    <w:p>
      <w:r>
        <w:t>College Freshman | 26, 11, 28, 27, 12, 34, 35, 36, 37, 38, 39, 40, 41, 42, 43 | recall 1, inference 5, analysis 8, synthesis 1</w:t>
      </w:r>
    </w:p>
    <w:p>
      <w:r>
        <w:t>College Sophomore | 6, 11, 12, 44, 45, 46, 47, 48, 49, 50, 51, 52, 53, 54, 15 | recall 1, inference 2, analysis 9, synthesis 3</w:t>
      </w:r>
    </w:p>
    <w:p>
      <w:r>
        <w:t>College Junior | 26, 11, 12, 55, 56, 57, 58, 59, 60, 61, 62, 63, 64, 65, 66 | recall 1, inference 2, analysis 8, synthesis 4</w:t>
      </w:r>
    </w:p>
    <w:p>
      <w:r>
        <w:t>College Senior | 16, 11, 27, 12, 67, 68, 69, 70, 71, 72, 73, 74, 75, 76, 77 | recall 1, inference 3, analysis 4, synthesis 7</w:t>
      </w:r>
    </w:p>
    <w:p>
      <w:r>
        <w:t>Graduate / PhD | 9, 27, 12, 78, 79, 80, 81, 82, 83, 84, 85, 86, 87, 88, 89 | recall 1, inference 2, analysis 1, synthesis 11</w:t>
      </w:r>
    </w:p>
    <w:p>
      <w:pPr>
        <w:pStyle w:val="Heading3"/>
      </w:pPr>
      <w:r>
        <w:t>Writing prompts (eleven rigor levels)</w:t>
      </w:r>
    </w:p>
    <w:p>
      <w:r>
        <w:t>HS Sophomore (450 words; Cambridge International: CAIE-9695.AO1, CAIE-9695.AO2, CAIE-9695.AO3, CAIE-9695.AO4): Analyze how Gotama develops the idea of the teacher and the teaching. Make a precise claim, support it with at least three pieces of textual evidence, and explain how the author's use of characterization and theme shapes that idea. Address one possible counterclaim. (You are reading the English translation by Gunther Olesch, Anke Dreher, Amy Coulter, Stefan Langer and Semyon Chaichenets, so word-choice evidence is the translators' English.)</w:t>
      </w:r>
    </w:p>
    <w:p>
      <w:r>
        <w:t>HS Junior (550 words; Cambridge International: CAIE-9695.AO2, CAIE-9695.AO3): Analyze how the structure of Gotama (where it begins, turns and ends) and its characterization shape the reader's understanding of the teacher and the teaching. Identify one place where the text leaves matters uncertain and explain how that uncertainty adds to its meaning.</w:t>
      </w:r>
    </w:p>
    <w:p>
      <w:r>
        <w:t>HS Senior (600 words; Cambridge International: CAIE-9695.AO3, CAIE-9695.AO5): Two readers disagree about what Gotama suggests about the teacher and the teaching. Lay out two plausible interpretations, weigh the evidence for each (including the chapter's characterization and theme), and argue for the stronger one in a sustained, well-organized essay.</w:t>
      </w:r>
    </w:p>
    <w:p>
      <w:r>
        <w:t>AP (650 words; Cambridge International: CAIE-9695.AO2, CAIE-9695.AO4): Write a literary argument in which you analyze how Hermann Hesse uses characterization in Gotama to complicate the reader's understanding of the teacher and the teaching. Develop a defensible thesis, select evidence purposefully, and explain how specific choices of diction and syntax create meaning.</w:t>
      </w:r>
    </w:p>
    <w:p>
      <w:r>
        <w:t>College Freshman (1000 words; Cambridge International: CAIE-9695.AO1, CAIE-9695.AO2, CAIE-9695.AO3, CAIE-9695.AO4): Situate Gotama within its historical and literary context and argue how the chapter's treatment of the teacher and the teaching responds to that context. Engage with at least one secondary perspective (a critic, historian or the author's own statements), integrate quotations smoothly, and cite in MLA style.</w:t>
      </w:r>
    </w:p>
    <w:p>
      <w:r>
        <w:t>College Sophomore (1250 words; Cambridge International: CAIE-9695.AO1, CAIE-9695.AO2, CAIE-9695.AO3, CAIE-9695.AO4): Read Gotama alongside the conventions of its genre and period. Argue how the chapter's handling of the teacher and the teaching follows or bends those conventions, using the characterization as evidence, and test your reading against one published critic. Document two secondary sources in MLA.</w:t>
      </w:r>
    </w:p>
    <w:p>
      <w:r>
        <w:t>College Junior (1500 words; Cambridge International: CAIE-9695.AO1, CAIE-9695.AO2, CAIE-9695.AO3, CAIE-9695.AO4): Apply a named critical approach (for example formalist, historicist, feminist, psychoanalytic or ecocritical) to Gotama and its treatment of the teacher and the teaching. State your method, show what it reveals in the chapter's characterization and theme, and identify where the text resists it.</w:t>
      </w:r>
    </w:p>
    <w:p>
      <w:r>
        <w:t>College Senior (2000 words; Cambridge International: CAIE-9695.AO1, CAIE-9695.AO2, CAIE-9695.AO3, CAIE-9695.AO4): Develop a research argument that reads Gotama as evidence for a larger claim about the teacher and the teaching in Siddhartha. Connect close reading of the chapter to the whole novel, engage at least four scholarly sources, and state precisely where your reading departs from theirs (Chicago style).</w:t>
      </w:r>
    </w:p>
    <w:p>
      <w:r>
        <w:t>Graduate / PhD (2500 words; Cambridge International: CAIE-9695.AO1, CAIE-9695.AO2, CAIE-9695.AO3, CAIE-9695.AO4): Develop an original argument that reads Gotama as a hinge in the novel's larger treatment of the teacher and the teaching. Position your reading within a named critical conversation (for example formalist, historicist, psychoanalytic, feminist or postcolonial approaches), account for the textual history where relevant, and articulate the stakes of your intervention for scholarship on Siddhartha.</w:t>
      </w:r>
    </w:p>
    <w:p>
      <w:pPr>
        <w:pStyle w:val="Heading3"/>
      </w:pPr>
      <w:r>
        <w:t>SAT-style questions</w:t>
      </w:r>
    </w:p>
    <w:p>
      <w:pPr>
        <w:pStyle w:val="Quote"/>
      </w:pPr>
      <w:r>
        <w:t>No teachings will entice me any more, since this man’s teachings have not enticed me.</w:t>
      </w:r>
    </w:p>
    <w:p>
      <w:pPr>
        <w:pStyle w:val="ListBullet"/>
      </w:pPr>
      <w:r>
        <w:t>As used in the text, what does the word “enticed” most nearly mean?</w:t>
      </w:r>
    </w:p>
    <w:p>
      <w:pPr>
        <w:pStyle w:val="ListBullet"/>
      </w:pPr>
      <w:r>
        <w:t>tempted; attracted</w:t>
      </w:r>
    </w:p>
    <w:p>
      <w:pPr>
        <w:pStyle w:val="ListBullet"/>
      </w:pPr>
      <w:r>
        <w:t>hang freely</w:t>
      </w:r>
    </w:p>
    <w:p>
      <w:pPr>
        <w:pStyle w:val="ListBullet"/>
      </w:pPr>
      <w:r>
        <w:t>in a polite manner</w:t>
      </w:r>
    </w:p>
    <w:p>
      <w:pPr>
        <w:pStyle w:val="ListBullet"/>
      </w:pPr>
      <w:r>
        <w:t>steadiness of mind under stress</w:t>
      </w:r>
    </w:p>
    <w:p>
      <w:pPr>
        <w:pStyle w:val="Quote"/>
      </w:pPr>
      <w:r>
        <w:t>The Buddha went on his way, modestly and deep in his thoughts, his calm face was neither happy nor sad, it seemed to smile quietly and inwardly. With a hidden smile, quiet, calm, somewhat resembling a healthy child, the Buddha walked, wore the robe and placed his feet just as all of his monks did, according to a precise rule. But his face and his walk, his quietly lowered glance, his quietly dangling hand and even every finger of his quietly dangling hand expressed peace, expressed perfection, did not search, did not imitate, breathed softly in an unwithering calm, in an unwithering light, an untouchable peace.</w:t>
      </w:r>
    </w:p>
    <w:p>
      <w:pPr>
        <w:pStyle w:val="ListBullet"/>
      </w:pPr>
      <w:r>
        <w:t>Which choice best states a central concern of “Gotama”?</w:t>
      </w:r>
    </w:p>
    <w:p>
      <w:pPr>
        <w:pStyle w:val="ListBullet"/>
      </w:pPr>
      <w:r>
        <w:t>Hearing the many voices</w:t>
      </w:r>
    </w:p>
    <w:p>
      <w:pPr>
        <w:pStyle w:val="ListBullet"/>
      </w:pPr>
      <w:r>
        <w:t>The teacher and the teaching</w:t>
      </w:r>
    </w:p>
    <w:p>
      <w:pPr>
        <w:pStyle w:val="ListBullet"/>
      </w:pPr>
      <w:r>
        <w:t>Wisdom cannot be taught</w:t>
      </w:r>
    </w:p>
    <w:p>
      <w:pPr>
        <w:pStyle w:val="ListBullet"/>
      </w:pPr>
      <w:r>
        <w:t>Learning from the river</w:t>
      </w:r>
    </w:p>
    <w:p>
      <w:r>
        <w:t>SAT key: 1. A (tempted; attracted); 2. B (The teacher and the teaching)</w:t>
      </w:r>
    </w:p>
    <w:p>
      <w:pPr>
        <w:pStyle w:val="Heading2"/>
      </w:pPr>
      <w:r>
        <w:t>Lesson 5: Awakening</w:t>
      </w:r>
    </w:p>
    <w:p>
      <w:r>
        <w:t>Focus: awakening to the world</w:t>
      </w:r>
    </w:p>
    <w:p>
      <w:r>
        <w:t>Objective: Students will analyze how imagery develops in “Awakening” by writing a claim-evidence-reasoning paragraph that cites at least 2 quotations from the section, and will score at least 80% on the section quiz.</w:t>
      </w:r>
    </w:p>
    <w:p>
      <w:r>
        <w:t>Standards: Cambridge International: CAIE-9695.AO1, CAIE-9695.AO2, CAIE-9695.AO3, CAIE-9695.AO4</w:t>
      </w:r>
    </w:p>
    <w:p>
      <w:r>
        <w:t>Teacher only · spoilers</w:t>
      </w:r>
    </w:p>
    <w:p>
      <w:r>
        <w:t>Walking away, Siddhartha realizes he has always fled from himself and resolves to learn from himself. Suddenly the world appears new and beautiful—colors, rivers, forests—no longer illusion but reality to be experienced. He feels a chill of loneliness: he is no longer a Brahmin or a Samana, but he will not go home.</w:t>
      </w:r>
    </w:p>
    <w:p>
      <w:r>
        <w:t>Background: In Hindu thought, Maya is the veil of illusion over the world; Siddhartha turns away from seeing the world as Maya.</w:t>
      </w:r>
    </w:p>
    <w:p>
      <w:r>
        <w:t>Significance: This epiphany marks the end of Part One and turns him toward sensory life.</w:t>
      </w:r>
    </w:p>
    <w:p>
      <w:pPr>
        <w:pStyle w:val="Heading3"/>
      </w:pPr>
      <w:r>
        <w:t>Lesson plan and lecture script (90 minutes)</w:t>
      </w:r>
    </w:p>
    <w:p>
      <w:r>
        <w:t>0–8 min · Bell-ringer · You do (8 min) Students write to the bell-ringer, then pair-share. What changes in how Siddhartha sees the world in this chapter? Write for five minutes. Starters: I think… because… / This connects to the search for the self because…. Prompt: What changes in how Siddhartha sees the world in this chapter? Sentence starters: I think… because… · This connects to the search for the self because… Strong response: A strong response takes a position and anticipates this: Siddhartha realizes he never knew himself because "I was afraid of myself, I was fleeing from myself," and resolves to "learn from myself."</w:t>
      </w:r>
    </w:p>
    <w:p>
      <w:r>
        <w:t>8–18 min · Vocabulary with etymology notes · We do (10 min) Five key words in context, with verified word histories. Today's words: dissect — to cut apart in order to examine closely; inhaled — breathed in; deceptions — tricks; false appearances; strides — a step in walking or running; symbols — an arbitrary sign (written or printed) that has acquired a conventional significance. “dissect”: Origin: Latin dissectus. “inhaled”: Origin of “inhale”: Latin inhalare. “deceptions”: Origin of “deception”: Old French decepcion. Words: dissect: to cut apart in order to examine closely · inhaled: breathed in · deceptions: tricks; false appearances · strides: a step in walking or running · symbols: an arbitrary sign (written or printed) that has acquired a conventional significance</w:t>
      </w:r>
    </w:p>
    <w:p>
      <w:r>
        <w:t>18–28 min · Background and context · I do (10 min) Mini-lecture (read or adapt the script). In Hindu thought, Maya is the veil of illusion over the world; Siddhartha turns away from seeing the world as Maya. This epiphany marks the end of Part One and turns him toward sensory life. Structure: The chapter is one walk and one long meditation: each time Siddhartha stops on the path, a new realization comes. Hesse marks the turns physically ("he stopped ... as if there was a snake lying in front of him"). Imagery: After the awakening the world floods in as colour ("Here was blue, here was yellow, here was green"), no longer "the veil of Maya." The sensory lists are the meaning: the visible world is now worth reading. Figurative language: Two key images: the self shed "as a snake is left by its old skin," and the "book of the world," whose letters he had scorned. Then the cold of being "alone like a star in the sky." Watch for the snake: twice the snake appears, first as shed skin (renewal), then as an obstacle on the path (the sudden shock of loneliness).</w:t>
      </w:r>
    </w:p>
    <w:p>
      <w:r>
        <w:t>28–40 min · I do: modeled close reading · I do (12 min) Model the close reading of the anchor quotation using the written think-aloud below. First, meaning. I read “I was afraid of myself, I was fleeing from myself” slowly and put it in my own words: Leaving the Buddha's grove, Siddhartha realizes he was afraid of himself and was fleeing from himself. Next, craft. I notice the repeated "myself" at the end of both clauses, which turns the sentence back on the speaker. The strongest word is “fleeing”: it reframes his search as running away rather than seeking. Then, effect. What does Siddhartha realize about why he left every teacher? My answer: Siddhartha realizes he left every teacher because he was fleeing from his own self, which he never understood; he resolves to learn from himself, which is his awakening and turning point.</w:t>
      </w:r>
    </w:p>
    <w:p>
      <w:pPr>
        <w:pStyle w:val="Quote"/>
      </w:pPr>
      <w:r>
        <w:t>I was afraid of myself, I was fleeing from myself (Awakening, paragraph 4)</w:t>
      </w:r>
    </w:p>
    <w:p>
      <w:r>
        <w:t>Think-aloud: First, meaning. I read “I was afraid of myself, I was fleeing from myself” slowly and put it in my own words: Leaving the Buddha's grove, Siddhartha realizes he was afraid of himself and was fleeing from himself. Next, craft. I notice the repeated "myself" at the end of both clauses, which turns the sentence back on the speaker. The strongest word is “fleeing”: it reframes his search as running away rather than seeking. Then, effect. What does Siddhartha realize about why he left every teacher? My answer: Siddhartha realizes he left every teacher because he was fleeing from his own self, which he never understood; he resolves to learn from himself, which is his awakening and turning point.</w:t>
      </w:r>
    </w:p>
    <w:p>
      <w:r>
        <w:t>40–55 min · We do: guided annotation · We do (15 min) Guided analysis of a second quotation; expected answers given. Ask: What words in this line stand out, and what do they suggest? Expected: The inverted order ("Beautiful was the world") and the threefold repetition make the sentence sound like a prayer, so the ordinary world becomes holy. Expected link: the search for the self now runs through the world, not away from it. Ask: How does this line connect to the search for the self? Expected: Siddhartha realizes he never knew himself because "I was afraid of myself, I was fleeing from myself," and resolves to "learn from myself." (Inverted word order and repetition give the line the rhythm of a hymn: the world itself is now sacred.)</w:t>
      </w:r>
    </w:p>
    <w:p>
      <w:pPr>
        <w:pStyle w:val="Quote"/>
      </w:pPr>
      <w:r>
        <w:t>Beautiful was the world, colourful was the world, strange and mysterious was the world (Awakening, paragraph 7)</w:t>
      </w:r>
    </w:p>
    <w:p>
      <w:r>
        <w:t>Ask: What words in this line stand out, and what do they suggest? Expected answer: The inverted order ("Beautiful was the world") and the threefold repetition make the sentence sound like a prayer, so the ordinary world becomes holy. Expected link: the search for the self now runs through the world, not away from it. Ask: How does this line connect to the search for the self? Expected answer: Siddhartha realizes he never knew himself because "I was afraid of myself, I was fleeing from myself," and resolves to "learn from myself." (Inverted word order and repetition give the line the rhythm of a hymn: the world itself is now sacred.)</w:t>
      </w:r>
    </w:p>
    <w:p>
      <w:r>
        <w:t>55–70 min · You do: independent annotation · You do (15 min) Independent annotation and a claim-evidence-reasoning paragraph (exemplar given). Annotate the chapter for structure, imagery (three marks with a margin note each), then write one claim-evidence-reasoning paragraph: what does this chapter suggest about awakening to the world? Then start your writing prompt at your assigned level (HS Sophomore: Analyze how Awakening develops the idea of awakening to the world. Make a precise claim, support it with at least three pieces of textual evidence, and explain how the author's use of imagery and symbolism shapes that idea. Address one possible counterclaim. (You are reading the English translation by Gunther Olesch, Anke Dreher, Amy Coulter, Stefan Langer and Semyon Chaichenets, so word-choice evidence is the translators' English.)) Exemplar: Siddhartha's awakening is a decision to find meaning in himself and in the visible world rather than behind it, and it leaves him utterly alone. When the text says “I was afraid of myself, I was fleeing from myself” (Awakening, paragraph 4), it shows this directly. He realizes "I was afraid of myself, I was fleeing from myself," and now sees that "beautiful was the world, colourful was the world"; but in the same moment he stands "alone like a star in the sky," because he no longer belongs to any group. Task: Annotate the chapter for structure, imagery (three marks with a margin note each), then write one claim-evidence-reasoning paragraph: what does this chapter suggest about awakening to the world? Then start your writing prompt at your assigned level (HS Sophomore: Analyze how Awakening develops the idea of awakening to the world. Make a precise claim, support it with at least three pieces of textual evidence, and explain how the author's use of imagery and symbolism shapes that idea. Address one possible counterclaim. (You are reading the English translation by Gunther Olesch, Anke Dreher, Amy Coulter, Stefan Langer and Semyon Chaichenets, so word-choice evidence is the translators' English.)) Exemplar: Siddhartha's awakening is a decision to find meaning in himself and in the visible world rather than behind it, and it leaves him utterly alone. When the text says “I was afraid of myself, I was fleeing from myself” (Awakening, paragraph 4), it shows this directly. He realizes "I was afraid of myself, I was fleeing from myself," and now sees that "beautiful was the world, colourful was the world"; but in the same moment he stands "alone like a star in the sky," because he no longer belongs to any group.</w:t>
      </w:r>
    </w:p>
    <w:p>
      <w:r>
        <w:t>70–80 min · Discussion · We do (10 min) Structured discussion from the 30 tiered questions, with facilitation notes. Anchor question: What changes in how Siddhartha sees the world in this chapter? Ask students to find the two snake images and explain what each one marks. Push: is being "alone like a star" a victory or a loss? Accept both if argued from the cold/shiver passage. Anchor question: What changes in how Siddhartha sees the world in this chapter? Facilitation: Ask students to find the two snake images and explain what each one marks. · Push: is being "alone like a star" a victory or a loss? Accept both if argued from the cold/shiver passage.</w:t>
      </w:r>
    </w:p>
    <w:p>
      <w:r>
        <w:t>80–87 min · Exit ticket / chapter quiz · You do (7 min) Chapter quiz in the app and an exit ticket (answer given). Chapter quiz in the app, then: In one sentence, what does this chapter suggest about awakening to the world? Support it with one short quotation. Model answer: Siddhartha's awakening is a decision to find meaning in himself and in the visible world rather than behind it, and it leaves him utterly alone. (“I was afraid of myself, I was fleeing from myself”, Awakening, paragraph 4). Accept any defensible claim backed by a quotation from the chapter; the answer key for the quiz is in the Quiz section. Exit ticket: In one sentence, what does this chapter suggest about awakening to the world? Support it with one short quotation. Answer: Model answer: Siddhartha's awakening is a decision to find meaning in himself and in the visible world rather than behind it, and it leaves him utterly alone. (“I was afraid of myself, I was fleeing from myself”, Awakening, paragraph 4). Accept any defensible claim backed by a quotation from the chapter; the answer key for the quiz is in the Quiz section.</w:t>
      </w:r>
    </w:p>
    <w:p>
      <w:r>
        <w:t>87–90 min · Closure · I do (3 min) Summarize the lesson and preview the next reading. Today we saw how structure shapes awakening to the world. Key takeaway: Siddhartha realizes he never knew himself because "I was afraid of myself, I was fleeing from myself," and resolves to "learn from myself."</w:t>
      </w:r>
    </w:p>
    <w:p>
      <w:r>
        <w:t>Total: 90 minutes.</w:t>
      </w:r>
    </w:p>
    <w:p>
      <w:pPr>
        <w:pStyle w:val="Heading3"/>
      </w:pPr>
      <w:r>
        <w:t>60-minute version of this lesson</w:t>
      </w:r>
    </w:p>
    <w:p>
      <w:r>
        <w:t>Same script and content as above, with these timings (60 minutes).</w:t>
      </w:r>
    </w:p>
    <w:p>
      <w:r>
        <w:t>Clock | Segment | Minutes | What to keep</w:t>
      </w:r>
    </w:p>
    <w:p>
      <w:r>
        <w:t>0–5 | Bell-ringer | 5 | Students write to the bell-ringer, then pair-share.</w:t>
      </w:r>
    </w:p>
    <w:p>
      <w:r>
        <w:t>5–10 | Vocabulary with etymology notes | 5 | Five key words in context, with verified word histories.</w:t>
      </w:r>
    </w:p>
    <w:p>
      <w:r>
        <w:t>10–16 | Background and context | 6 | Mini-lecture (read or adapt the script).</w:t>
      </w:r>
    </w:p>
    <w:p>
      <w:r>
        <w:t>16–24 | I do: modeled close reading | 8 | Model the close reading of the anchor quotation using the written think-aloud below.</w:t>
      </w:r>
    </w:p>
    <w:p>
      <w:r>
        <w:t>24–34 | We do: guided annotation | 10 | Guided analysis of a second quotation; expected answers given.</w:t>
      </w:r>
    </w:p>
    <w:p>
      <w:r>
        <w:t>34–44 | You do: independent annotation | 10 | Independent annotation and a claim-evidence-reasoning paragraph (exemplar given).</w:t>
      </w:r>
    </w:p>
    <w:p>
      <w:r>
        <w:t>44–54 | Discussion | 10 | Structured discussion from the 30 tiered questions, with facilitation notes.</w:t>
      </w:r>
    </w:p>
    <w:p>
      <w:r>
        <w:t>54–58 | Exit ticket / chapter quiz | 4 | Chapter quiz in the app and an exit ticket (answer given).</w:t>
      </w:r>
    </w:p>
    <w:p>
      <w:r>
        <w:t>58–60 | Closure | 2 | Summarize the lesson and preview the next reading.</w:t>
      </w:r>
    </w:p>
    <w:p>
      <w:pPr>
        <w:pStyle w:val="Heading3"/>
      </w:pPr>
      <w:r>
        <w:t>Teacher analysis (spoilers)</w:t>
      </w:r>
    </w:p>
    <w:p>
      <w:r>
        <w:t>Literary elements</w:t>
      </w:r>
    </w:p>
    <w:p>
      <w:pPr>
        <w:pStyle w:val="ListBullet"/>
      </w:pPr>
      <w:r>
        <w:t>Structure: The chapter is one walk and one long meditation: each time Siddhartha stops on the path, a new realization comes. Hesse marks the turns physically ("he stopped ... as if there was a snake lying in front of him").</w:t>
      </w:r>
    </w:p>
    <w:p>
      <w:pPr>
        <w:pStyle w:val="ListBullet"/>
      </w:pPr>
      <w:r>
        <w:t>Imagery: After the awakening the world floods in as colour ("Here was blue, here was yellow, here was green"), no longer "the veil of Maya." The sensory lists are the meaning: the visible world is now worth reading.</w:t>
      </w:r>
    </w:p>
    <w:p>
      <w:pPr>
        <w:pStyle w:val="ListBullet"/>
      </w:pPr>
      <w:r>
        <w:t>Figurative language: Two key images: the self shed "as a snake is left by its old skin," and the "book of the world," whose letters he had scorned. Then the cold of being "alone like a star in the sky."</w:t>
      </w:r>
    </w:p>
    <w:p>
      <w:r>
        <w:t>Themes and how they develop</w:t>
      </w:r>
    </w:p>
    <w:p>
      <w:pPr>
        <w:pStyle w:val="ListBullet"/>
      </w:pPr>
      <w:r>
        <w:t>the search for the self: Siddhartha realizes he never knew himself because "I was afraid of myself, I was fleeing from myself," and resolves to "learn from myself."</w:t>
      </w:r>
    </w:p>
    <w:p>
      <w:r>
        <w:t>Symbols and motifs</w:t>
      </w:r>
    </w:p>
    <w:p>
      <w:pPr>
        <w:pStyle w:val="ListBullet"/>
      </w:pPr>
      <w:r>
        <w:t>the snake: twice the snake appears, first as shed skin (renewal), then as an obstacle on the path (the sudden shock of loneliness).</w:t>
      </w:r>
    </w:p>
    <w:p>
      <w:r>
        <w:t>Key quotations (checked against the reading text)</w:t>
      </w:r>
    </w:p>
    <w:p>
      <w:pPr>
        <w:pStyle w:val="ListBullet"/>
      </w:pPr>
      <w:r>
        <w:t>“I was afraid of myself, I was fleeing from myself” (Awakening, paragraph 4) The diagnosis of everything he has tried so far: every discipline was a flight from the self.</w:t>
      </w:r>
    </w:p>
    <w:p>
      <w:pPr>
        <w:pStyle w:val="ListBullet"/>
      </w:pPr>
      <w:r>
        <w:t>“Beautiful was the world, colourful was the world, strange and mysterious was the world” (Awakening, paragraph 7) Inverted word order and repetition give the line the rhythm of a hymn: the world itself is now sacred.</w:t>
      </w:r>
    </w:p>
    <w:p>
      <w:pPr>
        <w:pStyle w:val="ListBullet"/>
      </w:pPr>
      <w:r>
        <w:t>“when he stood alone like a star in the sky” (Awakening, paragraph 12) The cost of freedom: no caste, no teacher, no home. The simile is both beautiful and cold.</w:t>
      </w:r>
    </w:p>
    <w:p>
      <w:r>
        <w:t>Model claim-evidence-reasoning</w:t>
      </w:r>
    </w:p>
    <w:p>
      <w:r>
        <w:t>Claim: Siddhartha's awakening is a decision to find meaning in himself and in the visible world rather than behind it, and it leaves him utterly alone. Evidence: “I was afraid of myself, I was fleeing from myself” (Awakening, paragraph 4) Reasoning: He realizes "I was afraid of myself, I was fleeing from myself," and now sees that "beautiful was the world, colourful was the world"; but in the same moment he stands "alone like a star in the sky," because he no longer belongs to any group.</w:t>
      </w:r>
    </w:p>
    <w:p>
      <w:pPr>
        <w:pStyle w:val="Heading3"/>
      </w:pPr>
      <w:r>
        <w:t>Passages referenced in this lesson (full text)</w:t>
      </w:r>
    </w:p>
    <w:p>
      <w:pPr>
        <w:pStyle w:val="Quote"/>
      </w:pPr>
      <w:r>
        <w:t>Siddhartha had started to nurse discontent in himself, he had started to feel that the love of his father and the love of his mother, and also the love of his friend, Govinda, would not bring him joy for ever and ever, would not nurse him, feed him, satisfy him. He had started to suspect that his venerable father and his other teachers, that the wise Brahmins had already revealed to him the most and best of their wisdom, that they had already filled his expecting vessel with their richness, and the vessel was not full, the spirit was not content, the soul was not calm, the heart was not satisfied. The ablutions were good, but they were water, they did not wash off the sin, they did not heal the spirit’s thirst, they did not relieve the fear in his heart. The sacrifices and the invocation of the gods were excellent—but was that all? Did the sacrifices give a happy fortune? And what about the gods? Was it really Prajapati who had created the world? Was it not the Atman, He, the only one, the singular one? Were the gods not creations, created like me and you, subject to time, mortal? Was it therefore good, was it right, was it meaningful and the highest occupation to make offerings to the gods? For whom else were offerings to be made, who else was to be worshipped but Him, the only one, the Atman? And where was Atman to be found, where did He reside, where did his eternal heart beat, where else but in one’s own self, in its innermost part, in its indestructible part, which everyone had in himself? But where, where was this self, this innermost part, this ultimate part? It was not flesh and bone, it was neither thought nor consciousness, thus the wisest ones taught. So, where, where was it? To reach this place, the self, myself, the Atman, there was another way, which was worthwhile looking for? Alas, and nobody showed this way, nobody knew it, not the father, and not the teachers and wise men, not the holy sacrificial songs! They knew everything, the Brahmins and their holy books, they knew everything, they had taken care of everything and of more than everything, the creation of the world, the origin of speech, of food, of inhaling, of exhaling, the arrangement of the senses, the acts of the gods, they knew infinitely much—but was it valuable to know all of this, not knowing that one and only thing, the most important thing, the solely important thing? (The Son of the Brahmin, paragraph 8)</w:t>
      </w:r>
    </w:p>
    <w:p>
      <w:pPr>
        <w:pStyle w:val="Quote"/>
      </w:pPr>
      <w:r>
        <w:t>Surely, many verses of the holy books, particularly in the Upanishades of Samaveda, spoke of this innermost and ultimate thing, wonderful verses. “Your soul is the whole world” was written there, and it was written that man in his sleep, in his deep sleep, would meet with his innermost part and would reside in the Atman. Marvellous wisdom was in these verses, all knowledge of the wisest ones had been collected here in magic words, pure as honey collected by bees. No, not to be looked down upon was the tremendous amount of enlightenment which lay here collected and preserved by innumerable generations of wise Brahmins.—But where were the Brahmins, where the priests, where the wise men or penitents, who had succeeded in not just knowing this deepest of all knowledge but also to live it? Where was the knowledgeable one who wove his spell to bring his familiarity with the Atman out of the sleep into the state of being awake, into the life, into every step of the way, into word and deed? Siddhartha knew many venerable Brahmins, chiefly his father, the pure one, the scholar, the most venerable one. His father was to be admired, quiet and noble were his manners, pure his life, wise his words, delicate and noble thoughts lived behind its brow—but even he, who knew so much, did he live in blissfulness, did he have peace, was he not also just a searching man, a thirsty man? Did he not, again and again, have to drink from holy sources, as a thirsty man, from the offerings, from the books, from the disputes of the Brahmins? Why did he, the irreproachable one, have to wash off sins every day, strive for a cleansing every day, over and over every day? Was not Atman in him, did not the pristine source spring from his heart? It had to be found, the pristine source in one’s own self, it had to be possessed! Everything else was searching, was a detour, was getting lost. (The Son of the Brahmin, paragraph 9)</w:t>
      </w:r>
    </w:p>
    <w:p>
      <w:pPr>
        <w:pStyle w:val="Quote"/>
      </w:pPr>
      <w:r>
        <w:t>The Father touched Siddhartha’s shoulder. (The Son of the Brahmin, paragraph 47)</w:t>
      </w:r>
    </w:p>
    <w:p>
      <w:pPr>
        <w:pStyle w:val="Quote"/>
      </w:pPr>
      <w:r>
        <w:t>Siddhartha gave his garments to a poor Brahmin in the street. He wore nothing more than the loincloth and the earth-coloured, unsown cloak. He ate only once a day, and never something cooked. He fasted for fifteen days. He fasted for twenty-eight days. The flesh waned from his thighs and cheeks. Feverish dreams flickered from his enlarged eyes, long nails grew slowly on his parched fingers and a dry, shaggy beard grew on his chin. His glance turned to ice when he encountered women; his mouth twitched with contempt when he walked through a city of nicely dressed people. He saw merchants trading, princes hunting, mourners wailing for their dead, whores offering themselves, physicians trying to help the sick, priests determining the most suitable day for seeding, lovers loving, mothers nursing their children—and all of this was not worthy of one look from his eye, it all lied, it all stank, it all stank of lies, it all pretended to be meaningful and joyful and beautiful, and it all was just concealed putrefaction. The world tasted bitter. Life was torture. (With the Samanas, paragraph 2)</w:t>
      </w:r>
    </w:p>
    <w:p>
      <w:pPr>
        <w:pStyle w:val="Quote"/>
      </w:pPr>
      <w:r>
        <w:t>A goal stood before Siddhartha, a single goal: to become empty, empty of thirst, empty of wishing, empty of dreams, empty of joy and sorrow. Dead to himself, not to be a self any more, to find tranquility with an emptied heart, to be open to miracles in unselfish thoughts, that was his goal. Once all of my self was overcome and had died, once every desire and every urge was silent in the heart, then the ultimate part of me had to awake, the innermost of my being, which is no longer my self, the great secret. (With the Samanas, paragraph 3)</w:t>
      </w:r>
    </w:p>
    <w:p>
      <w:pPr>
        <w:pStyle w:val="Quote"/>
      </w:pPr>
      <w:r>
        <w:t>And Siddhartha: “He has lived for sixty years and has not reached the nirvana. He’ll turn seventy and eighty, and you and me, we will grow just as old and will do our exercises, and will fast, and will meditate. But we will not reach the nirvana, he won’t and we won’t. O Govinda, I believe out of all the Samanas out there, perhaps not a single one, not a single one, will reach the nirvana. We find comfort, we find numbness, we learn feats, to deceive others. But the most important thing, the path of paths, we will not find.” (With the Samanas, paragraph 20)</w:t>
      </w:r>
    </w:p>
    <w:p>
      <w:pPr>
        <w:pStyle w:val="Quote"/>
      </w:pPr>
      <w:r>
        <w:t>“I wish that you, O exalted one, would not be angry with me,” said the young man. “I have not spoken to you like this to argue with you, to argue about words. You are truly right, there is little to opinions. But let me say this one more thing: I have not doubted in you for a single moment. I have not doubted for a single moment that you are Buddha, that you have reached the goal, the highest goal towards which so many thousands of Brahmins and sons of Brahmins are on their way. You have found salvation from death. It has come to you in the course of your own search, on your own path, through thoughts, through meditation, through realizations, through enlightenment. It has not come to you by means of teachings! And—thus is my thought, O exalted one—nobody will obtain salvation by means of teachings! You will not be able to convey and say to anybody, O venerable one, in words and through teachings what has happened to you in the hour of enlightenment! The teachings of the enlightened Buddha contain much, it teaches many to live righteously, to avoid evil. But there is one thing which these so clear, these so venerable teachings do not contain: they do not contain the mystery of what the exalted one has experienced for himself, he alone among hundreds of thousands. This is what I have thought and realized, when I have heard the teachings. This is why I am continuing my travels—not to seek other, better teachings, for I know there are none, but to depart from all teachings and all teachers and to reach my goal by myself or to die. But often, I’ll think of this day, O exalted one, and of this hour, when my eyes beheld a holy man.” (Gotama, paragraph 37)</w:t>
      </w:r>
    </w:p>
    <w:p>
      <w:pPr>
        <w:pStyle w:val="Quote"/>
      </w:pPr>
      <w:r>
        <w:t>I saw a man, Siddhartha thought, a single man, before whom I would have to lower my glance. I do not want to lower my glance before any other, not before any other. No teachings will entice me any more, since this man’s teachings have not enticed me. (Gotama, paragraph 45)</w:t>
      </w:r>
    </w:p>
    <w:p>
      <w:pPr>
        <w:pStyle w:val="Quote"/>
      </w:pPr>
      <w:r>
        <w:t>When Siddhartha left the grove, where the Buddha, the perfected one, stayed behind, where Govinda stayed behind, then he felt that in this grove his past life also stayed behind and parted from him. He pondered about this sensation, which filled him completely, as he was slowly walking along. He pondered deeply, like diving into a deep water he let himself sink down to the ground of the sensation, down to the place where the causes lie, because to identify the causes, so it seemed to him, is the very essence of thinking, and by this alone sensations turn into realizations and are not lost, but become entities and start to emit like rays of light what is inside of them. (Awakening, paragraph 1)</w:t>
      </w:r>
    </w:p>
    <w:p>
      <w:pPr>
        <w:pStyle w:val="Quote"/>
      </w:pPr>
      <w:r>
        <w:t>Slowly walking along, Siddhartha pondered. He realized that he was no youth any more, but had turned into a man. He realized that one thing had left him, as a snake is left by its old skin, that one thing no longer existed in him, which had accompanied him throughout his youth and used to be a part of him: the wish to have teachers and to listen to teachings. He had also left the last teacher who had appeared on his path, even him, the highest and wisest teacher, the most holy one, Buddha, he had left him, had to part with him, was not able to accept his teachings. (Awakening, paragraph 2)</w:t>
      </w:r>
    </w:p>
    <w:p>
      <w:pPr>
        <w:pStyle w:val="Quote"/>
      </w:pPr>
      <w:r>
        <w:t>Slower, he walked along in his thoughts and asked himself: “But what is this, what you have sought to learn from teachings and from teachers, and what they, who have taught you much, were still unable to teach you?” And he found: “It was the self, the purpose and essence of which I sought to learn. It was the self, I wanted to free myself from, which I sought to overcome. But I was not able to overcome it, could only deceive it, could only flee from it, only hide from it. Truly, no thing in this world has kept my thoughts thus busy, as this my very own self, this mystery of me being alive, of me being one and being separated and isolated from all others, of me being Siddhartha! And there is no thing in this world I know less about than about me, about Siddhartha!” (Awakening, paragraph 3)</w:t>
      </w:r>
    </w:p>
    <w:p>
      <w:pPr>
        <w:pStyle w:val="Quote"/>
      </w:pPr>
      <w:r>
        <w:t>Having been pondering while slowly walking along, he now stopped as these thoughts caught hold of him, and right away another thought sprang forth from these, a new thought, which was: “That I know nothing about myself, that Siddhartha has remained thus alien and unknown to me, stems from one cause, a single cause: I was afraid of myself, I was fleeing from myself! I searched Atman, I searched Brahman, I was willing to dissect my self and peel off all of its layers, to find the core of all peels in its unknown interior, the Atman, life, the divine part, the ultimate part. But I have lost myself in the process.” (Awakening, paragraph 4)</w:t>
      </w:r>
    </w:p>
    <w:p>
      <w:pPr>
        <w:pStyle w:val="Quote"/>
      </w:pPr>
      <w:r>
        <w:t>Siddhartha opened his eyes and looked around, a smile filled his face and a feeling of awakening from long dreams flowed through him from his head down to his toes. And it was not long before he walked again, walked quickly like a man who knows what he has got to do. (Awakening, paragraph 5)</w:t>
      </w:r>
    </w:p>
    <w:p>
      <w:pPr>
        <w:pStyle w:val="Quote"/>
      </w:pPr>
      <w:r>
        <w:t>“Oh,” he thought, taking a deep breath, “now I would not let Siddhartha escape from me again! No longer, I want to begin my thoughts and my life with Atman and with the suffering of the world. I do not want to kill and dissect myself any longer, to find a secret behind the ruins. Neither Yoga-Veda shall teach me any more, nor Atharva-Veda, nor the ascetics, nor any kind of teachings. I want to learn from myself, want to be my student, want to get to know myself, the secret of Siddhartha.” (Awakening, paragraph 6)</w:t>
      </w:r>
    </w:p>
    <w:p>
      <w:pPr>
        <w:pStyle w:val="Quote"/>
      </w:pPr>
      <w:r>
        <w:t>He looked around, as if he was seeing the world for the first time. Beautiful was the world, colourful was the world, strange and mysterious was the world! Here was blue, here was yellow, here was green, the sky and the river flowed, the forest and the mountains were rigid, all of it was beautiful, all of it was mysterious and magical, and in its midst was he, Siddhartha, the awakening one, on the path to himself. All of this, all this yellow and blue, river and forest, entered Siddhartha for the first time through the eyes, was no longer a spell of Mara, was no longer the veil of Maya, was no longer a pointless and coincidental diversity of mere appearances, despicable to the deeply thinking Brahmin, who scorns diversity, who seeks unity. Blue was blue, river was river, and if also in the blue and the river, in Siddhartha, the singular and divine lived hidden, so it was still that very divinity’s way and purpose, to be here yellow, here blue, there sky, there forest, and here Siddhartha. The purpose and the essential properties were not somewhere behind the things, they were in them, in everything. (Awakening, paragraph 7)</w:t>
      </w:r>
    </w:p>
    <w:p>
      <w:pPr>
        <w:pStyle w:val="Quote"/>
      </w:pPr>
      <w:r>
        <w:t>“How deaf and stupid have I been!” he thought, walking swiftly along. “When someone reads a text, wants to discover its meaning, he will not scorn the symbols and letters and call them deceptions, coincidence, and worthless hull, but he will read them, he will study and love them, letter by letter. But I, who wanted to read the book of the world and the book of my own being, I have, for the sake of a meaning I had anticipated before I read, scorned the symbols and letters, I called the visible world a deception, called my eyes and my tongue coincidental and worthless forms without substance. No, this is over, I have awakened, I have indeed awakened and have not been born before this very day.” (Awakening, paragraph 8)</w:t>
      </w:r>
    </w:p>
    <w:p>
      <w:pPr>
        <w:pStyle w:val="Quote"/>
      </w:pPr>
      <w:r>
        <w:t>In thinking these thoughts, Siddhartha stopped once again, suddenly, as if there was a snake lying in front of him on the path. (Awakening, paragraph 9)</w:t>
      </w:r>
    </w:p>
    <w:p>
      <w:pPr>
        <w:pStyle w:val="Quote"/>
      </w:pPr>
      <w:r>
        <w:t>Because suddenly, he had also become aware of this: He, who was indeed like someone who had just woken up or like a newborn baby, he had to start his life anew and start again at the very beginning. When he had left in this very morning from the grove Jetavana, the grove of that exalted one, already awakening, already on the path towards himself, he had every intention, regarded as natural and took for granted, that he, after years as an ascetic, would return to his home and his father. But now, only in this moment, when he stopped as if a snake was lying on his path, he also awoke to this realization: “But I am no longer the one I was, I am no ascetic any more, I am not a priest any more, I am no Brahmin any more. Whatever should I do at home and at my father’s place? Study? Make offerings? Practise meditation? But all this is over, all of this is no longer alongside my path.” (Awakening, paragraph 10)</w:t>
      </w:r>
    </w:p>
    <w:p>
      <w:pPr>
        <w:pStyle w:val="Quote"/>
      </w:pPr>
      <w:r>
        <w:t>Motionless, Siddhartha remained standing there, and for the time of one moment and breath, his heart felt cold, he felt a cold in his chest, as a small animal, a bird or a rabbit, would when seeing how alone he was. For many years, he had been without home and had felt nothing. Now, he felt it. Still, even in the deepest meditation, he had been his father’s son, had been a Brahmin, of a high caste, a cleric. Now, he was nothing but Siddhartha, the awoken one, nothing else was left. Deeply, he inhaled, and for a moment, he felt cold and shivered. Nobody was thus alone as he was. There was no nobleman who did not belong to the noblemen, no worker that did not belong to the workers, and found refuge with them, shared their life, spoke their language. No Brahmin who would not be regarded as Brahmins and lived with them, no ascetic who would not find his refuge in the caste of the Samanas, and even the most forlorn hermit in the forest was not just one and alone, he was also surrounded by a place he belonged to, he also belonged to a caste, in which he was at home. Govinda had become a monk, and a thousand monks were his brothers, wore the same robe as he, believed in his faith, spoke his language. But he, Siddhartha, where did he belong to? With whom would he share his life? Whose language would he speak? (Awakening, paragraph 11)</w:t>
      </w:r>
    </w:p>
    <w:p>
      <w:pPr>
        <w:pStyle w:val="Quote"/>
      </w:pPr>
      <w:r>
        <w:t>Out of this moment, when the world melted away all around him, when he stood alone like a star in the sky, out of this moment of a cold and despair, Siddhartha emerged, more a self than before, more firmly concentrated. He felt: This had been the last tremor of the awakening, the last struggle of this birth. And it was not long until he walked again in long strides, started to proceed swiftly and impatiently, heading no longer for home, no longer to his father, no longer back. (Awakening, paragraph 12)</w:t>
      </w:r>
    </w:p>
    <w:p>
      <w:pPr>
        <w:pStyle w:val="Heading3"/>
      </w:pPr>
      <w:r>
        <w:t>Vocabulary with etymology notes</w:t>
      </w:r>
    </w:p>
    <w:p>
      <w:r>
        <w:t>Word | Definition (in this sentence) | In context | Word history</w:t>
      </w:r>
    </w:p>
    <w:p>
      <w:r>
        <w:t>dissect (verb) | to cut apart in order to examine closely | I searched Atman, I searched Brahman, I was willing to dissect my self and peel off all of its layers, to find the core of all peels in its unknown interior, the Atman, life, the divine part, the ultimate part. | “dissect”: Origin: Latin dissectus. (Liber et Libri origin note, https://en.wiktionary.org/wiki/dissect#Etymology)</w:t>
      </w:r>
    </w:p>
    <w:p>
      <w:r>
        <w:t>inhaled (verb) | breathed in | Deeply, he inhaled, and for a moment, he felt cold and shivered. | “inhaled”: Origin of “inhale”: Latin inhalare. (Liber et Libri origin note, https://en.wiktionary.org/wiki/inhale#Etymology)</w:t>
      </w:r>
    </w:p>
    <w:p>
      <w:r>
        <w:t>deceptions (noun) | tricks; false appearances | “When someone reads a text, wants to discover its meaning, he will not scorn the symbols and letters and call them deceptions, coincidence, and worthless hull, but he will read them, he will study and love them, letter by letter. | “deceptions”: Origin of “deception”: Old French decepcion. (Liber et Libri origin note, https://en.wiktionary.org/wiki/deception#Etymology)</w:t>
      </w:r>
    </w:p>
    <w:p>
      <w:r>
        <w:t>strides (noun) | a step in walking or running | And it was not long until he walked again in long strides, started to proceed swiftly and impatiently, heading no longer for home, no longer to his father, no longer back. |</w:t>
      </w:r>
    </w:p>
    <w:p>
      <w:r>
        <w:t>symbols (noun) | an arbitrary sign (written or printed) that has acquired a conventional significance | “When someone reads a text, wants to discover its meaning, he will not scorn the symbols and letters and call them deceptions, coincidence, and worthless hull, but he will read them, he will study and love them, letter by letter. |</w:t>
      </w:r>
    </w:p>
    <w:p>
      <w:r>
        <w:t>coincidence (noun) | an event that might have been arranged although it was really accidental | “When someone reads a text, wants to discover its meaning, he will not scorn the symbols and letters and call them deceptions, coincidence, and worthless hull, but he will read them, he will study and love them, letter by letter. | “coincidence”: Origin: Middle French coincidence. (Liber et Libri origin note, https://en.wiktionary.org/wiki/coincidence#Etymology)</w:t>
      </w:r>
    </w:p>
    <w:p>
      <w:r>
        <w:t>awakened (verb) | woke; became aware | No, this is over, I have awakened, I have indeed awakened and have not been born before this very day.” | “awakened”: Origin of “awaken”: Old English awæcnan. (Liber et Libri origin note, https://en.wiktionary.org/wiki/awaken#Etymology)</w:t>
      </w:r>
    </w:p>
    <w:p>
      <w:pPr>
        <w:pStyle w:val="Heading3"/>
      </w:pPr>
      <w:r>
        <w:t>Discussion questions</w:t>
      </w:r>
    </w:p>
    <w:p>
      <w:pPr>
        <w:pStyle w:val="ListBullet"/>
      </w:pPr>
      <w:r>
        <w:t>What changes in how Siddhartha sees the world in this chapter?</w:t>
      </w:r>
    </w:p>
    <w:p>
      <w:pPr>
        <w:pStyle w:val="ListBullet"/>
      </w:pPr>
      <w:r>
        <w:t>Where does imagery appear in this chapter, and what effect does it have? Point to one passage.</w:t>
      </w:r>
    </w:p>
    <w:p>
      <w:pPr>
        <w:pStyle w:val="ListBullet"/>
      </w:pPr>
      <w:r>
        <w:t>How does this chapter connect to the book's larger concern with the search for the self?</w:t>
      </w:r>
    </w:p>
    <w:p>
      <w:pPr>
        <w:pStyle w:val="Heading3"/>
      </w:pPr>
      <w:r>
        <w:t>Tiered discussion questions (30: recall, inferential, evaluative)</w:t>
      </w:r>
    </w:p>
    <w:p>
      <w:r>
        <w:t>Wait time after every question (3 s for DOK 1, 5 s for DOK 2, 8 to 10 s for DOK 3 and 4); think-pair-share on DOK 3 and 4; answer each response with a follow-up probe; close with student-generated questions. Focus sets by rigor level: HS Sophomore: 1, 2, 3, 4, 13, 14, 15, 16, 17, 23, 24, 25; HS Junior: 1, 2, 3, 14, 15, 16, 17, 18, 24, 25, 26, 27; HS Senior: 1, 2, 3, 15, 16, 17, 18, 25, 26, 27, 28, 29; AP: 1, 2, 16, 17, 18, 19, 20, 26, 27, 28, 29, 30; College Freshman: 1, 2, 17, 18, 19, 20, 21, 22, 27, 28, 29, 30; College Sophomore: 1, 2, 11, 18, 19, 20, 21, 22, 23, 28, 29, 30; College Junior: 1, 11, 12, 19, 20, 21, 22, 23, 24, 25, 29, 30; College Senior: 1, 11, 12, 13, 20, 21, 22, 23, 24, 25, 26, 30; Graduate / PhD: 1, 11, 12, 13, 21, 22, 23, 24, 25, 26, 27, 28</w:t>
      </w:r>
    </w:p>
    <w:p>
      <w:r>
        <w:t>Literal / recall</w:t>
      </w:r>
    </w:p>
    <w:p>
      <w:pPr>
        <w:pStyle w:val="ListBullet"/>
      </w:pPr>
      <w:r>
        <w:t>What does Siddhartha resolve to learn from? [DOK 1 · Cold call with support: call on a student by name, offering a sentence starter or rephrasing if needed · wait 3 s · CAIE-9695.AO1] Look for: Himself Answer guidance: Himself. The chapter states it directly: “Slower, he walked along in his thoughts and asked himself: “But what is this, what you have sought to learn from teachings and from teachers, and what they, who have taught you much, were still unable to teach you?”” (Hesse, 1922/2015, Awakening, para. 3).</w:t>
      </w:r>
    </w:p>
    <w:p>
      <w:pPr>
        <w:pStyle w:val="ListBullet"/>
      </w:pPr>
      <w:r>
        <w:t>How does the world appear to him? [DOK 1 · Turn and Talk: students discuss briefly with a neighbor before answering · wait 3 s · CAIE-9695.AO1] Look for: New and beautiful Answer guidance: New and beautiful. The chapter states it directly: “Beautiful was the world, colourful was the world, strange and mysterious was the world!” (Hesse, 1922/2015, Awakening, para. 7).</w:t>
      </w:r>
    </w:p>
    <w:p>
      <w:pPr>
        <w:pStyle w:val="ListBullet"/>
      </w:pPr>
      <w:r>
        <w:t>What does he feel after the awakening? [DOK 1 · Cold call with support: call on a student by name, offering a sentence starter or rephrasing if needed · wait 3 s · CAIE-9695.AO1] Look for: A cold loneliness Answer guidance: A cold loneliness. The chapter states it directly: “Siddhartha opened his eyes and looked around, a smile filled his face and a feeling of awakening from long dreams flowed through him from his head down to his toes.” (Hesse, 1922/2015, Awakening, para. 5).</w:t>
      </w:r>
    </w:p>
    <w:p>
      <w:pPr>
        <w:pStyle w:val="ListBullet"/>
      </w:pPr>
      <w:r>
        <w:t>Does Siddhartha go home to his father? [DOK 1 · Turn and Talk: students discuss briefly with a neighbor before answering · wait 3 s · CAIE-9695.AO1] Look for: No, he moves forward alone Answer guidance: No, he moves forward alone. The chapter states it directly: “And it was not long until he walked again in long strides, started to proceed swiftly and impatiently, heading no longer for home, no longer to his father, no longer back.” (Hesse, 1922/2015, Awakening, para. 12).</w:t>
      </w:r>
    </w:p>
    <w:p>
      <w:pPr>
        <w:pStyle w:val="ListBullet"/>
      </w:pPr>
      <w:r>
        <w:t>What idea does he reject here? [DOK 1 · Cold call with support: call on a student by name, offering a sentence starter or rephrasing if needed · wait 3 s · CAIE-9695.AO1] Look for: Seeing the world as mere illusion Answer guidance: Seeing the world as mere illusion. The chapter states it directly: “He looked around, as if he was seeing the world for the first time.” (Hesse, 1922/2015, Awakening, para. 7).</w:t>
      </w:r>
    </w:p>
    <w:p>
      <w:pPr>
        <w:pStyle w:val="ListBullet"/>
      </w:pPr>
      <w:r>
        <w:t>Retell the three most important events of “Awakening” in order, in one sentence each. [DOK 1 · Turn and Talk: students discuss briefly with a neighbor before answering · wait 3 s · CAIE-9695.AO1] Look for: Walking away, Siddhartha realizes he has always fled from himself and resolves to learn from himself. Suddenly the world appears new and beautiful—colors, rivers, forests—no longer illusion but reality to be experienced. He feels a chill of loneliness: he is no longer a Brahmin or a Samana, but he will not go home. Answer guidance: Walking away, Siddhartha realizes he has always fled from himself and resolves to learn from himself. Suddenly the world appears new and beautiful—colors, rivers, forests—no longer illusion but reality to be experienced. He feels a chill of loneliness: he is no longer a Brahmin or a Samana, but he will not go home. The chapter states it directly: “No longer, I want to begin my thoughts and my life with Atman and with the suffering of the world.” (Hesse, 1922/2015, Awakening, para. 6).</w:t>
      </w:r>
    </w:p>
    <w:p>
      <w:pPr>
        <w:pStyle w:val="ListBullet"/>
      </w:pPr>
      <w:r>
        <w:t>Which characters appear or are mentioned in “Awakening”? Name two and one thing each says or does. [DOK 1 · Cold call with support: call on a student by name, offering a sentence starter or rephrasing if needed · wait 3 s · CAIE-9695.AO1] Look for: Names and actions taken from the chapter; check against the teacher summary. Answer guidance: The chapter states it directly: “He realized that one thing had left him, as a snake is left by its old skin, that one thing no longer existed in him, which had accompanied him throughout his youth and used to be a part of him: the wish to have teachers and to listen to teachings.” (Hesse, 1922/2015, Awakening, para. 2). Walking away, Siddhartha realizes he has always fled from himself and resolves to learn from himself.</w:t>
      </w:r>
    </w:p>
    <w:p>
      <w:pPr>
        <w:pStyle w:val="ListBullet"/>
      </w:pPr>
      <w:r>
        <w:t>Where and when does “Awakening” take place? Point to the line that tells you. [DOK 1 · Turn and Talk: students discuss briefly with a neighbor before answering · wait 3 s · CAIE-9695.AO1] Look for: A place/time detail quoted from the chapter. Answer guidance: A place/time detail quoted from the chapter. The chapter states it directly: “Whatever should I do at home and at my father’s place?” (Hesse, 1922/2015, Awakening, para. 10).</w:t>
      </w:r>
    </w:p>
    <w:p>
      <w:pPr>
        <w:pStyle w:val="ListBullet"/>
      </w:pPr>
      <w:r>
        <w:t>Reread: “I searched Atman, I searched Brahman, I was willing to dissect my self and peel off all of its layers, to find the core of all peels in its unknown interior, the Atman, life, the divine part, the ultimate part.” What does “dissect” mean here, and what is literally happening in this line? [DOK 1 · Turn and Talk: students discuss briefly with a neighbor before answering · wait 3 s · CAIE-9695.AO1] Look for: dissect: to cut apart in order to examine closely. Answer guidance: dissect: to cut apart in order to examine closely. The chapter states it directly: “I searched Atman, I searched Brahman, I was willing to dissect my self and peel off all of its layers, to find the core of all peels in its unknown interior, the Atman, life, the divine part, the ultimate part.” (Hesse, 1922/2015, Awakening, para. 4).</w:t>
      </w:r>
    </w:p>
    <w:p>
      <w:pPr>
        <w:pStyle w:val="ListBullet"/>
      </w:pPr>
      <w:r>
        <w:t>Reread: “Deeply, he inhaled, and for a moment, he felt cold and shivered.” What does “inhaled” mean here, and what is literally happening in this line? [DOK 1 · Turn and Talk: students discuss briefly with a neighbor before answering · wait 3 s · CAIE-9695.AO1] Look for: inhaled: breathed in. Answer guidance: inhaled: breathed in. The chapter states it directly: “Deeply, he inhaled, and for a moment, he felt cold and shivered.” (Hesse, 1922/2015, Awakening, para. 11).</w:t>
      </w:r>
    </w:p>
    <w:p>
      <w:r>
        <w:t>Inferential / analytical</w:t>
      </w:r>
    </w:p>
    <w:p>
      <w:pPr>
        <w:pStyle w:val="ListBullet"/>
      </w:pPr>
      <w:r>
        <w:t>What does “Awakening” suggest about awakening to the world? State the inference and the line that supports it. [DOK 2 · Think-Pair-Share: students think alone, discuss with a partner, then share with the class · wait 5 s · CAIE-9695.AO2] Look for: This epiphany marks the end of Part One and turns him toward sensory life. Answer guidance: A strong inference: This epiphany marks the end of Part One and turns him toward sensory life. Supporting line: “When Siddhartha left the grove, where the Buddha, the perfected one, stayed behind, where Govinda stayed behind, then he felt that in this grove his past life also stayed behind and parted from him.” (Hesse, 1922/2015, Awakening, para. 1). Siddhartha realizes he never knew himself because "I was afraid of myself, I was fleeing from myself," and resolves to "learn from myself.".</w:t>
      </w:r>
    </w:p>
    <w:p>
      <w:pPr>
        <w:pStyle w:val="ListBullet"/>
      </w:pPr>
      <w:r>
        <w:t>Find one example of imagery in this chapter. What does it reveal that a plain statement would not? [DOK 2 · Follow-up: ask a probing question that builds on the previous answer · wait 5 s · CAIE-9695.AO2] Look for: Look for sensory details (sight, sound, cold, light) and what mood they create. Answer guidance: A strong answer reads beneath the surface: After the awakening the world floods in as colour ("Here was blue, here was yellow, here was green"), no longer "the veil of Maya." The sensory lists are the meaning: the visible world is now worth reading. Supporting line: “I do not want to kill and dissect myself any longer, to find a secret behind the ruins.” (Hesse, 1922/2015, Awakening, para. 6).</w:t>
      </w:r>
    </w:p>
    <w:p>
      <w:pPr>
        <w:pStyle w:val="ListBullet"/>
      </w:pPr>
      <w:r>
        <w:t>How does the symbolism in this chapter shape what we understand about awakening to the world? [DOK 3 · Think-Pair-Share: students think alone, discuss with a partner, then share with the class · wait 8 s · CAIE-9695.AO2] Look for: Look for objects, places or actions that stand for larger ideas. Answer guidance: A strong answer reads beneath the surface: Siddhartha realizes he never knew himself because "I was afraid of myself, I was fleeing from myself," and resolves to "learn from myself.". Supporting line: “Truly, no thing in this world has kept my thoughts thus busy, as this my very own self, this mystery of me being alive, of me being one and being separated and isolated from all others, of me being Siddhartha!” (Hesse, 1922/2015, Awakening, para. 3).</w:t>
      </w:r>
    </w:p>
    <w:p>
      <w:pPr>
        <w:pStyle w:val="ListBullet"/>
      </w:pPr>
      <w:r>
        <w:t>In the passage that begins “Having been pondering while slowly walking along, he now stopped as these thoughts caught hold of him, and right away another thought sprang forth from these, a new thought, which…”, why might Hesse have chosen these particular words? Pick two and explain their connotations. [DOK 2 · Follow-up: ask a probing question that builds on the previous answer · wait 5 s · CAIE-9695.AO2] Look for: Diction analysis of two words in the anchor passage. Answer guidance: A strong answer reads beneath the surface: Siddhartha realizes he never knew himself because "I was afraid of myself, I was fleeing from myself," and resolves to "learn from myself.". Supporting line: ““How deaf and stupid have I been!” he thought, walking swiftly along.” (Hesse, 1922/2015, Awakening, para. 8).</w:t>
      </w:r>
    </w:p>
    <w:p>
      <w:pPr>
        <w:pStyle w:val="ListBullet"/>
      </w:pPr>
      <w:r>
        <w:t>What causes the main turn in “Awakening”, and what effect is it likely to have on what follows? [DOK 2 · Follow-up: ask a probing question that builds on the previous answer · wait 5 s · CAIE-9695.AO2] Look for: Walking away, Siddhartha realizes he has always fled from himself and resolves to learn from himself. Suddenly the world appears new and beautiful—colors, rivers, forests—no longer illusion but reality to be experienced. He feels a chill of loneliness: he is no longer a Brahmin or a Samana, but he… Answer guidance: A strong inference: Walking away, Siddhartha realizes he has always fled from himself and resolves to learn from himself. Suddenly the world appears new and beautiful—colors, rivers, forests—no longer illusion but reality to be experienced. He feels a chill of loneliness: he is no longer a Brahmin or a Samana, but he. Supporting line: “But now, only in this moment, when he stopped as if a snake was lying on his path, he also awoke to this realization: “But I am no longer the one I was, I am no ascetic any more, I am not a priest any more, I am no Brahmin any more.” (Hesse, 1922/2015, Awakening, para. 10). Siddhartha realizes he never knew himself because "I was afraid of myself, I was fleeing from myself," and resolves to "learn from myself.".</w:t>
      </w:r>
    </w:p>
    <w:p>
      <w:pPr>
        <w:pStyle w:val="ListBullet"/>
      </w:pPr>
      <w:r>
        <w:t>How does “Awakening” build on “Gotama”? Name one link of cause and effect. [DOK 3 · Think-Pair-Share: students think alone, discuss with a partner, then share with the class · wait 8 s · CAIE-9695.AO2] Look for: A causal or structural link between this and the previous chapter. Answer guidance: A strong answer reads beneath the surface: The chapter is one walk and one long meditation: each time Siddhartha stops on the path, a new realization comes. Hesse marks the turns physically ("he stopped ... as if there was a snake lying in front of him"). Supporting line: “He felt: This had been the last tremor of the awakening, the last struggle of this birth.” (Hesse, 1922/2015, Awakening, para. 12).</w:t>
      </w:r>
    </w:p>
    <w:p>
      <w:pPr>
        <w:pStyle w:val="ListBullet"/>
      </w:pPr>
      <w:r>
        <w:t>What can we infer about a character's motives from what they say and do here, as opposed to what they claim? [DOK 3 · Follow-up: ask a probing question that builds on the previous answer · wait 8 s · CAIE-9695.AO2] Look for: An inference about motive supported by a quoted line. Answer guidance: A strong answer reads beneath the surface: Siddhartha realizes he never knew himself because "I was afraid of myself, I was fleeing from myself," and resolves to "learn from myself.". Supporting line: “He pondered about this sensation, which filled him completely, as he was slowly walking along.” (Hesse, 1922/2015, Awakening, para. 1).</w:t>
      </w:r>
    </w:p>
    <w:p>
      <w:pPr>
        <w:pStyle w:val="ListBullet"/>
      </w:pPr>
      <w:r>
        <w:t>The bell-ringer asked: “What changes in how Siddhartha sees the world in this chapter?” Now that we have read closely, how would you revise your first answer, and which line changed your mind? [DOK 2 · Think-Pair-Share: students think alone, discuss with a partner, then share with the class · wait 5 s · CAIE-9695.AO2] Look for: A revised answer anchored in the text. Answer guidance: A strong answer reads beneath the surface: Siddhartha realizes he never knew himself because "I was afraid of myself, I was fleeing from myself," and resolves to "learn from myself.". Supporting line: “And there is no thing in this world I know less about than about me, about Siddhartha!”” (Hesse, 1922/2015, Awakening, para. 3).</w:t>
      </w:r>
    </w:p>
    <w:p>
      <w:pPr>
        <w:pStyle w:val="ListBullet"/>
      </w:pPr>
      <w:r>
        <w:t>Where does theme appear, and how does it connect this chapter to the larger concern with the search for the self? [DOK 3 · Follow-up: ask a probing question that builds on the previous answer · wait 8 s · CAIE-9695.AO2] Look for: Look for statements or moments that connect to the book's big ideas. Answer guidance: A strong answer reads beneath the surface: Siddhartha realizes he never knew himself because "I was afraid of myself, I was fleeing from myself," and resolves to "learn from myself.". Supporting line: “And he found: “It was the self, the purpose and essence of which I sought to learn.” (Hesse, 1922/2015, Awakening, para. 3).</w:t>
      </w:r>
    </w:p>
    <w:p>
      <w:pPr>
        <w:pStyle w:val="ListBullet"/>
      </w:pPr>
      <w:r>
        <w:t>Background: In Hindu thought, Maya is the veil of illusion over the world; Siddhartha turns away from seeing the world as Maya. How does knowing this change the way you read one moment in the chapter? [DOK 3 · Think-Pair-Share: students think alone, discuss with a partner, then share with the class · wait 8 s · CAIE-9695.AO2] Look for: A specific moment reread in light of the context. Answer guidance: A strong answer reads beneath the surface: Siddhartha realizes he never knew himself because "I was afraid of myself, I was fleeing from myself," and resolves to "learn from myself.". Supporting line: “Out of this moment, when the world melted away all around him, when he stood alone like a star in the sky, out of this moment of a cold and despair, Siddhartha emerged, more a self than before, more firmly concentrated.” (Hesse, 1922/2015, Awakening, para. 12).</w:t>
      </w:r>
    </w:p>
    <w:p>
      <w:r>
        <w:t>Evaluative / synthesis / creative</w:t>
      </w:r>
    </w:p>
    <w:p>
      <w:pPr>
        <w:pStyle w:val="ListBullet"/>
      </w:pPr>
      <w:r>
        <w:t>A critic might argue: “This epiphany marks the end of Part One and turns him toward sensory life.” How far do you agree? Take a stand and defend it with two lines from the chapter. [DOK 3 · Four Corners: students move to the corner that matches their position and explain why · wait 8 s · CAIE-9695.AO3, CAIE-9695.AO5] Look for: A defended position with evidence and one counterpoint. Answer guidance: A defensible position: Siddhartha's awakening is a decision to find meaning in himself and in the visible world rather than behind it, and it leaves him utterly alone. Evidence: “He had also left the last teacher who had appeared on his path, even him, the highest and wisest teacher, the most holy one, Buddha, he had left him, had to part with him, was not able to accept his teachings.” (Hesse, 1922/2015, Awakening, para. 2). The strongest answers also weigh a counterpoint, for example that Siddhartha realizes he never knew himself because "I was afraid of myself, I was fleeing from myself," and resolves to "learn from myself.".</w:t>
      </w:r>
    </w:p>
    <w:p>
      <w:pPr>
        <w:pStyle w:val="ListBullet"/>
      </w:pPr>
      <w:r>
        <w:t>Which character in this chapter acts most wisely, and which least? Judge them by a standard you name. [DOK 3 · Think-Pair-Share: students think alone, discuss with a partner, then share with the class · wait 8 s · CAIE-9695.AO3, CAIE-9695.AO5] Look for: An evaluation using an explicit criterion and evidence. Answer guidance: A defensible position: Siddhartha's awakening is a decision to find meaning in himself and in the visible world rather than behind it, and it leaves him utterly alone. Evidence: “Slowly walking along, Siddhartha pondered.” (Hesse, 1922/2015, Awakening, para. 2). The strongest answers also weigh a counterpoint, for example that Siddhartha realizes he never knew himself because "I was afraid of myself, I was fleeing from myself," and resolves to "learn from myself.".</w:t>
      </w:r>
    </w:p>
    <w:p>
      <w:pPr>
        <w:pStyle w:val="ListBullet"/>
      </w:pPr>
      <w:r>
        <w:t>Rewrite one moment of “Awakening” from the point of view of a different character. What does the new angle reveal or hide about awakening to the world? [DOK 4 · Think-Pair-Share: students think alone, discuss with a partner, then share with the class · wait 8 s · CAIE-9695.AO3, CAIE-9695.AO5] Look for: A creative product with a rationale tied to the text. Answer guidance: A defensible position: Siddhartha's awakening is a decision to find meaning in himself and in the visible world rather than behind it, and it leaves him utterly alone. Evidence: “But I was not able to overcome it, could only deceive it, could only flee from it, only hide from it.” (Hesse, 1922/2015, Awakening, para. 3). The strongest answers also weigh a counterpoint, for example that Siddhartha realizes he never knew himself because "I was afraid of myself, I was fleeing from myself," and resolves to "learn from myself.".</w:t>
      </w:r>
    </w:p>
    <w:p>
      <w:pPr>
        <w:pStyle w:val="ListBullet"/>
      </w:pPr>
      <w:r>
        <w:t>Write three questions of your own about “Awakening”: one recall, one “why/how”, and one “should/what if”. Trade with a partner and answer theirs. [DOK 3 · Student-generated: students write and pose their own questions · wait 8 s · CAIE-9695.AO3, CAIE-9695.AO5] Look for: Student-generated questions at three levels. Answer guidance: A defensible position: Siddhartha's awakening is a decision to find meaning in himself and in the visible world rather than behind it, and it leaves him utterly alone. Evidence: “He realized that he was no youth any more, but had turned into a man.” (Hesse, 1922/2015, Awakening, para. 2). The strongest answers also weigh a counterpoint, for example that Siddhartha realizes he never knew himself because "I was afraid of myself, I was fleeing from myself," and resolves to "learn from myself.".</w:t>
      </w:r>
    </w:p>
    <w:p>
      <w:pPr>
        <w:pStyle w:val="ListBullet"/>
      </w:pPr>
      <w:r>
        <w:t>Connect this chapter to love and attachment: is the link strong or weak so far? What would Hesse need to show next to strengthen it? [DOK 4 · Socratic circle: an inner circle discusses while the outer circle listens and takes notes, then they switch · wait 8 s · CAIE-9695.AO3, CAIE-9695.AO5] Look for: A judgment of thematic development across the work. Answer guidance: A defensible position: Siddhartha's awakening is a decision to find meaning in himself and in the visible world rather than behind it, and it leaves him utterly alone. Evidence: ““When someone reads a text, wants to discover its meaning, he will not scorn the symbols and letters and call them deceptions, coincidence, and worthless hull, but he will read them, he will study and love them, letter by letter.” (Hesse, 1922/2015, Awakening, para. 8). The strongest answers also weigh a counterpoint, for example that Siddhartha realizes he never knew himself because "I was afraid of myself, I was fleeing from myself," and resolves to "learn from myself.".</w:t>
      </w:r>
    </w:p>
    <w:p>
      <w:pPr>
        <w:pStyle w:val="ListBullet"/>
      </w:pPr>
      <w:r>
        <w:t>Is the imagery in this chapter effective, or does it feel heavy-handed? Evaluate it as a reader would in a review. [DOK 3 · Four Corners: students move to the corner that matches their position and explain why · wait 8 s · CAIE-9695.AO3, CAIE-9695.AO5] Look for: An evaluative judgment with criteria and evidence. Answer guidance: A defensible position: Siddhartha's awakening is a decision to find meaning in himself and in the visible world rather than behind it, and it leaves him utterly alone. Evidence: “It was the self, I wanted to free myself from, which I sought to overcome.” (Hesse, 1922/2015, Awakening, para. 3). The strongest answers also weigh a counterpoint, for example that After the awakening the world floods in as colour ("Here was blue, here was yellow, here was green"), no longer "the veil of Maya." The sensory lists are the meaning: the visible world is now worth reading.</w:t>
      </w:r>
    </w:p>
    <w:p>
      <w:pPr>
        <w:pStyle w:val="ListBullet"/>
      </w:pPr>
      <w:r>
        <w:t>Compare how “Awakening” treats awakening to the world with how another text, film or event you know treats a similar idea. What does Siddhartha see that the other misses? [DOK 4 · Socratic circle: an inner circle discusses while the outer circle listens and takes notes, then they switch · wait 8 s · CAIE-9695.AO3, CAIE-9695.AO5] Look for: A cross-text synthesis. Answer guidance: A defensible position: Siddhartha's awakening is a decision to find meaning in himself and in the visible world rather than behind it, and it leaves him utterly alone. Evidence: “I want to learn from myself, want to be my student, want to get to know myself, the secret of Siddhartha.”” (Hesse, 1922/2015, Awakening, para. 6). The strongest answers also weigh a counterpoint, for example that Siddhartha realizes he never knew himself because "I was afraid of myself, I was fleeing from myself," and resolves to "learn from myself.".</w:t>
      </w:r>
    </w:p>
    <w:p>
      <w:pPr>
        <w:pStyle w:val="ListBullet"/>
      </w:pPr>
      <w:r>
        <w:t>Predict what “Kamala” will bring, using two clues from this chapter. After reading, evaluate your prediction. [DOK 3 · Think-Pair-Share: students think alone, discuss with a partner, then share with the class · wait 8 s · CAIE-9695.AO3, CAIE-9695.AO5] Look for: A prediction or judgment justified with textual clues. Answer guidance: A defensible position: Siddhartha's awakening is a decision to find meaning in himself and in the visible world rather than behind it, and it leaves him utterly alone. Evidence: “And it was not long before he walked again, walked quickly like a man who knows what he has got to do.” (Hesse, 1922/2015, Awakening, para. 5). The strongest answers also weigh a counterpoint, for example that Siddhartha realizes he never knew himself because "I was afraid of myself, I was fleeing from myself," and resolves to "learn from myself.".</w:t>
      </w:r>
    </w:p>
    <w:p>
      <w:pPr>
        <w:pStyle w:val="ListBullet"/>
      </w:pPr>
      <w:r>
        <w:t>Design a one-paragraph modern adaptation of this chapter (setting, characters, conflict). What must stay the same for it to still be about awakening to the world? [DOK 4 · Think-Pair-Share: students think alone, discuss with a partner, then share with the class · wait 8 s · CAIE-9695.AO3, CAIE-9695.AO5] Look for: A creative transfer that keeps the core idea. Answer guidance: A defensible position: Siddhartha's awakening is a decision to find meaning in himself and in the visible world rather than behind it, and it leaves him utterly alone. Evidence: “Blue was blue, river was river, and if also in the blue and the river, in Siddhartha, the singular and divine lived hidden, so it was still that very divinity’s way and purpose, to be here yellow, here blue, there sky, there forest, and here Siddhartha.” (Hesse, 1922/2015, Awakening, para. 7). The strongest answers also weigh a counterpoint, for example that Siddhartha realizes he never knew himself because "I was afraid of myself, I was fleeing from myself," and resolves to "learn from myself.".</w:t>
      </w:r>
    </w:p>
    <w:p>
      <w:pPr>
        <w:pStyle w:val="ListBullet"/>
      </w:pPr>
      <w:r>
        <w:t>What question would you most like to ask Hermann Hesse about this chapter, and what answer do you think the text itself gives? [DOK 4 · Student-generated: students write and pose their own questions · wait 8 s · CAIE-9695.AO3, CAIE-9695.AO5] Look for: A student-generated question answered from evidence. Answer guidance: A defensible position: Siddhartha's awakening is a decision to find meaning in himself and in the visible world rather than behind it, and it leaves him utterly alone. Evidence: “Because suddenly, he had also become aware of this: He, who was indeed like someone who had just woken up or like a newborn baby, he had to start his life anew and start again at the very beginning.” (Hesse, 1922/2015, Awakening, para. 10). The strongest answers also weigh a counterpoint, for example that Siddhartha realizes he never knew himself because "I was afraid of myself, I was fleeing from myself," and resolves to "learn from myself.".</w:t>
      </w:r>
    </w:p>
    <w:p>
      <w:pPr>
        <w:pStyle w:val="Heading3"/>
      </w:pPr>
      <w:r>
        <w:t>Annotation focus</w:t>
      </w:r>
    </w:p>
    <w:p>
      <w:pPr>
        <w:pStyle w:val="ListBullet"/>
      </w:pPr>
      <w:r>
        <w:t>Imagery: look for sensory details (sight, sound, cold, light) and what mood they create (anchor passage in the We do segment)</w:t>
      </w:r>
    </w:p>
    <w:p>
      <w:pPr>
        <w:pStyle w:val="ListBullet"/>
      </w:pPr>
      <w:r>
        <w:t>Also notice Symbolism: objects, places or actions that stand for larger ideas</w:t>
      </w:r>
    </w:p>
    <w:p>
      <w:pPr>
        <w:pStyle w:val="ListBullet"/>
      </w:pPr>
      <w:r>
        <w:t>Also notice Theme: statements or moments that connect to the book's big ideas</w:t>
      </w:r>
    </w:p>
    <w:p>
      <w:pPr>
        <w:pStyle w:val="Heading3"/>
      </w:pPr>
      <w:r>
        <w:t>Chapter quiz: item bank (all eleven rigor versions)</w:t>
      </w:r>
    </w:p>
    <w:p>
      <w:pPr>
        <w:pStyle w:val="ListBullet"/>
      </w:pPr>
      <w:r>
        <w:t>[fill · recall · DOK 1] Fill in the blank with the vocabulary word that fits: “When someone reads a text, wants to discover its meaning, he will not scorn the _____ and letters and call them deceptions, coincidence, and worthless hull, but he will read them, he will study and love them, letter by letter.” Word bank: symbols, dissect, inhaled, deceptions Key: symbols</w:t>
      </w:r>
    </w:p>
    <w:p>
      <w:pPr>
        <w:pStyle w:val="ListBullet"/>
      </w:pPr>
      <w:r>
        <w:t>[mc · recall · DOK 1] What does he feel after the awakening?</w:t>
      </w:r>
    </w:p>
    <w:p>
      <w:pPr>
        <w:pStyle w:val="ListBullet"/>
      </w:pPr>
      <w:r>
        <w:t>Anger</w:t>
      </w:r>
    </w:p>
    <w:p>
      <w:pPr>
        <w:pStyle w:val="ListBullet"/>
      </w:pPr>
      <w:r>
        <w:t>Hunger</w:t>
      </w:r>
    </w:p>
    <w:p>
      <w:pPr>
        <w:pStyle w:val="ListBullet"/>
      </w:pPr>
      <w:r>
        <w:t>Pride in his caste</w:t>
      </w:r>
    </w:p>
    <w:p>
      <w:pPr>
        <w:pStyle w:val="ListBullet"/>
      </w:pPr>
      <w:r>
        <w:t>A cold loneliness</w:t>
      </w:r>
    </w:p>
    <w:p>
      <w:pPr>
        <w:pStyle w:val="ListBullet"/>
      </w:pPr>
      <w:r>
        <w:t>Key: D (A cold loneliness)</w:t>
      </w:r>
    </w:p>
    <w:p>
      <w:pPr>
        <w:pStyle w:val="ListBullet"/>
      </w:pPr>
      <w:r>
        <w:t>[fill · recall · DOK 1] Complete the quotation from Awakening, paragraph 6: “I do not want to kill and _____ myself any longer, to find a secret behind the ruins.” Word bank: student, awakening, nothing, dissect Key: dissect</w:t>
      </w:r>
    </w:p>
    <w:p>
      <w:pPr>
        <w:pStyle w:val="ListBullet"/>
      </w:pPr>
      <w:r>
        <w:t>[mc · recall · DOK 1] In the line “And it was not long until he walked again in long strides, started to proceed swiftly and impatiently, heading no longer for home, no longer to his father, no longer back.”, what does “strides” most nearly mean?</w:t>
      </w:r>
    </w:p>
    <w:p>
      <w:pPr>
        <w:pStyle w:val="ListBullet"/>
      </w:pPr>
      <w:r>
        <w:t>in Buddhism and Hinduism, release from the cycle of rebirth and suffering</w:t>
      </w:r>
    </w:p>
    <w:p>
      <w:pPr>
        <w:pStyle w:val="ListBullet"/>
      </w:pPr>
      <w:r>
        <w:t>carried across water by boat</w:t>
      </w:r>
    </w:p>
    <w:p>
      <w:pPr>
        <w:pStyle w:val="ListBullet"/>
      </w:pPr>
      <w:r>
        <w:t>the place where someone was born</w:t>
      </w:r>
    </w:p>
    <w:p>
      <w:pPr>
        <w:pStyle w:val="ListBullet"/>
      </w:pPr>
      <w:r>
        <w:t>a step in walking or running</w:t>
      </w:r>
    </w:p>
    <w:p>
      <w:pPr>
        <w:pStyle w:val="ListBullet"/>
      </w:pPr>
      <w:r>
        <w:t>Key: D (a step in walking or running)</w:t>
      </w:r>
    </w:p>
    <w:p>
      <w:pPr>
        <w:pStyle w:val="ListBullet"/>
      </w:pPr>
      <w:r>
        <w:t>[mc · recall · DOK 1] How does the world appear to him?</w:t>
      </w:r>
    </w:p>
    <w:p>
      <w:pPr>
        <w:pStyle w:val="ListBullet"/>
      </w:pPr>
      <w:r>
        <w:t>Grey and dull</w:t>
      </w:r>
    </w:p>
    <w:p>
      <w:pPr>
        <w:pStyle w:val="ListBullet"/>
      </w:pPr>
      <w:r>
        <w:t>Frightening</w:t>
      </w:r>
    </w:p>
    <w:p>
      <w:pPr>
        <w:pStyle w:val="ListBullet"/>
      </w:pPr>
      <w:r>
        <w:t>Unreal</w:t>
      </w:r>
    </w:p>
    <w:p>
      <w:pPr>
        <w:pStyle w:val="ListBullet"/>
      </w:pPr>
      <w:r>
        <w:t>New and beautiful</w:t>
      </w:r>
    </w:p>
    <w:p>
      <w:pPr>
        <w:pStyle w:val="ListBullet"/>
      </w:pPr>
      <w:r>
        <w:t>Key: D (New and beautiful)</w:t>
      </w:r>
    </w:p>
    <w:p>
      <w:pPr>
        <w:pStyle w:val="ListBullet"/>
      </w:pPr>
      <w:r>
        <w:t>[mc · recall · DOK 1] What does Siddhartha resolve to learn from?</w:t>
      </w:r>
    </w:p>
    <w:p>
      <w:pPr>
        <w:pStyle w:val="ListBullet"/>
      </w:pPr>
      <w:r>
        <w:t>His father</w:t>
      </w:r>
    </w:p>
    <w:p>
      <w:pPr>
        <w:pStyle w:val="ListBullet"/>
      </w:pPr>
      <w:r>
        <w:t>The Samanas</w:t>
      </w:r>
    </w:p>
    <w:p>
      <w:pPr>
        <w:pStyle w:val="ListBullet"/>
      </w:pPr>
      <w:r>
        <w:t>Himself</w:t>
      </w:r>
    </w:p>
    <w:p>
      <w:pPr>
        <w:pStyle w:val="ListBullet"/>
      </w:pPr>
      <w:r>
        <w:t>The Buddha</w:t>
      </w:r>
    </w:p>
    <w:p>
      <w:pPr>
        <w:pStyle w:val="ListBullet"/>
      </w:pPr>
      <w:r>
        <w:t>Key: C (Himself)</w:t>
      </w:r>
    </w:p>
    <w:p>
      <w:pPr>
        <w:pStyle w:val="ListBullet"/>
      </w:pPr>
      <w:r>
        <w:t>[mc · recall · DOK 1] What idea does he reject here?</w:t>
      </w:r>
    </w:p>
    <w:p>
      <w:pPr>
        <w:pStyle w:val="ListBullet"/>
      </w:pPr>
      <w:r>
        <w:t>Learning from nature</w:t>
      </w:r>
    </w:p>
    <w:p>
      <w:pPr>
        <w:pStyle w:val="ListBullet"/>
      </w:pPr>
      <w:r>
        <w:t>Seeing the world as mere illusion</w:t>
      </w:r>
    </w:p>
    <w:p>
      <w:pPr>
        <w:pStyle w:val="ListBullet"/>
      </w:pPr>
      <w:r>
        <w:t>Being alone</w:t>
      </w:r>
    </w:p>
    <w:p>
      <w:pPr>
        <w:pStyle w:val="ListBullet"/>
      </w:pPr>
      <w:r>
        <w:t>Self-knowledge</w:t>
      </w:r>
    </w:p>
    <w:p>
      <w:pPr>
        <w:pStyle w:val="ListBullet"/>
      </w:pPr>
      <w:r>
        <w:t>Key: B (Seeing the world as mere illusion)</w:t>
      </w:r>
    </w:p>
    <w:p>
      <w:pPr>
        <w:pStyle w:val="ListBullet"/>
      </w:pPr>
      <w:r>
        <w:t>[mc · recall · DOK 1] In the line “I searched Atman, I searched Brahman, I was willing to dissect my self and peel off all of its layers, to find the core of all peels in its unknown interior, the Atman, life, the divine part, the ultimate part.”, what does “dissect” most nearly mean?</w:t>
      </w:r>
    </w:p>
    <w:p>
      <w:pPr>
        <w:pStyle w:val="ListBullet"/>
      </w:pPr>
      <w:r>
        <w:t>to cut apart in order to examine closely</w:t>
      </w:r>
    </w:p>
    <w:p>
      <w:pPr>
        <w:pStyle w:val="ListBullet"/>
      </w:pPr>
      <w:r>
        <w:t>steadiness of mind under stress</w:t>
      </w:r>
    </w:p>
    <w:p>
      <w:pPr>
        <w:pStyle w:val="ListBullet"/>
      </w:pPr>
      <w:r>
        <w:t>a prayer asking God's help as part of a religious service</w:t>
      </w:r>
    </w:p>
    <w:p>
      <w:pPr>
        <w:pStyle w:val="ListBullet"/>
      </w:pPr>
      <w:r>
        <w:t>perfumed oils and creams</w:t>
      </w:r>
    </w:p>
    <w:p>
      <w:pPr>
        <w:pStyle w:val="ListBullet"/>
      </w:pPr>
      <w:r>
        <w:t>Key: A (to cut apart in order to examine closely)</w:t>
      </w:r>
    </w:p>
    <w:p>
      <w:pPr>
        <w:pStyle w:val="ListBullet"/>
      </w:pPr>
      <w:r>
        <w:t>[mc · recall · DOK 1] Does Siddhartha go home to his father?</w:t>
      </w:r>
    </w:p>
    <w:p>
      <w:pPr>
        <w:pStyle w:val="ListBullet"/>
      </w:pPr>
      <w:r>
        <w:t>He sends a letter</w:t>
      </w:r>
    </w:p>
    <w:p>
      <w:pPr>
        <w:pStyle w:val="ListBullet"/>
      </w:pPr>
      <w:r>
        <w:t>Yes, at once</w:t>
      </w:r>
    </w:p>
    <w:p>
      <w:pPr>
        <w:pStyle w:val="ListBullet"/>
      </w:pPr>
      <w:r>
        <w:t>No, he moves forward alone</w:t>
      </w:r>
    </w:p>
    <w:p>
      <w:pPr>
        <w:pStyle w:val="ListBullet"/>
      </w:pPr>
      <w:r>
        <w:t>Yes, to say goodbye</w:t>
      </w:r>
    </w:p>
    <w:p>
      <w:pPr>
        <w:pStyle w:val="ListBullet"/>
      </w:pPr>
      <w:r>
        <w:t>Key: C (No, he moves forward alone)</w:t>
      </w:r>
    </w:p>
    <w:p>
      <w:pPr>
        <w:pStyle w:val="ListBullet"/>
      </w:pPr>
      <w:r>
        <w:t>[mc · inference · DOK 2] Which choice best states a central concern of “Awakening”?</w:t>
      </w:r>
    </w:p>
    <w:p>
      <w:pPr>
        <w:pStyle w:val="ListBullet"/>
      </w:pPr>
      <w:r>
        <w:t>The pain of a father's love</w:t>
      </w:r>
    </w:p>
    <w:p>
      <w:pPr>
        <w:pStyle w:val="ListBullet"/>
      </w:pPr>
      <w:r>
        <w:t>The teacher and the teaching</w:t>
      </w:r>
    </w:p>
    <w:p>
      <w:pPr>
        <w:pStyle w:val="ListBullet"/>
      </w:pPr>
      <w:r>
        <w:t>Awakening to the world</w:t>
      </w:r>
    </w:p>
    <w:p>
      <w:pPr>
        <w:pStyle w:val="ListBullet"/>
      </w:pPr>
      <w:r>
        <w:t>Detachment among the childlike people</w:t>
      </w:r>
    </w:p>
    <w:p>
      <w:pPr>
        <w:pStyle w:val="ListBullet"/>
      </w:pPr>
      <w:r>
        <w:t>Key: C (Awakening to the world)</w:t>
      </w:r>
    </w:p>
    <w:p>
      <w:pPr>
        <w:pStyle w:val="ListBullet"/>
      </w:pPr>
      <w:r>
        <w:t>[mc · inference · DOK 2] Which of these passages comes earliest in Awakening?</w:t>
      </w:r>
    </w:p>
    <w:p>
      <w:pPr>
        <w:pStyle w:val="ListBullet"/>
      </w:pPr>
      <w:r>
        <w:t>“He pondered about this sensation, which filled him completely, as he was slowly walking along.”</w:t>
      </w:r>
    </w:p>
    <w:p>
      <w:pPr>
        <w:pStyle w:val="ListBullet"/>
      </w:pPr>
      <w:r>
        <w:t>“When Siddhartha left the grove, where the Buddha, the perfected one, stayed behind, where Govinda stayed behind, then he felt that in this…”</w:t>
      </w:r>
    </w:p>
    <w:p>
      <w:pPr>
        <w:pStyle w:val="ListBullet"/>
      </w:pPr>
      <w:r>
        <w:t>“He realized that he was no youth any more, but had turned into a man.”</w:t>
      </w:r>
    </w:p>
    <w:p>
      <w:pPr>
        <w:pStyle w:val="ListBullet"/>
      </w:pPr>
      <w:r>
        <w:t>“He realized that one thing had left him, as a snake is left by its old skin, that one thing no longer existed in him, which had accompanied…”</w:t>
      </w:r>
    </w:p>
    <w:p>
      <w:pPr>
        <w:pStyle w:val="ListBullet"/>
      </w:pPr>
      <w:r>
        <w:t>Key: B (“When Siddhartha left the grove, where the Buddha, the perfected one, stayed behind, where Govinda stayed behind, then he felt that in this…”)</w:t>
      </w:r>
    </w:p>
    <w:p>
      <w:pPr>
        <w:pStyle w:val="ListBullet"/>
      </w:pPr>
      <w:r>
        <w:t>[short · inference · DOK 2] What does Siddhartha realize about his years of searching? Use this line. “I was afraid of myself, I was fleeing from myself!” (Awakening, paragraph 4) Sample answer: He sees that his searching was really avoidance: “I was afraid of myself, I was fleeing from myself!” (Awakening, paragraph 4). The repetition of "myself" shows he had been running from the very self he claimed to seek, so he resolves to learn from himself instead.</w:t>
      </w:r>
    </w:p>
    <w:p>
      <w:pPr>
        <w:pStyle w:val="ListBullet"/>
      </w:pPr>
      <w:r>
        <w:t>[mc · analysis · DOK 3] Which literary element does this describe in “Awakening”? The chapter is one walk and one long meditation: each time Siddhartha stops on the path, a new realization comes. Hesse marks the turns physically (‘he stopped ... as if there was a snake lying in front of him’).</w:t>
      </w:r>
    </w:p>
    <w:p>
      <w:pPr>
        <w:pStyle w:val="ListBullet"/>
      </w:pPr>
      <w:r>
        <w:t>Alliteration</w:t>
      </w:r>
    </w:p>
    <w:p>
      <w:pPr>
        <w:pStyle w:val="ListBullet"/>
      </w:pPr>
      <w:r>
        <w:t>Allusion</w:t>
      </w:r>
    </w:p>
    <w:p>
      <w:pPr>
        <w:pStyle w:val="ListBullet"/>
      </w:pPr>
      <w:r>
        <w:t>Structure</w:t>
      </w:r>
    </w:p>
    <w:p>
      <w:pPr>
        <w:pStyle w:val="ListBullet"/>
      </w:pPr>
      <w:r>
        <w:t>Theme</w:t>
      </w:r>
    </w:p>
    <w:p>
      <w:pPr>
        <w:pStyle w:val="ListBullet"/>
      </w:pPr>
      <w:r>
        <w:t>Key: C (Structure)</w:t>
      </w:r>
    </w:p>
    <w:p>
      <w:pPr>
        <w:pStyle w:val="ListBullet"/>
      </w:pPr>
      <w:r>
        <w:t>[short · analysis · DOK 3] Analyze the word choice in “when he stood alone like a star in the sky” (Awakening, paragraph 12). Pick two words and explain what they suggest. Sample answer: The cost of freedom: no caste, no teacher, no home. The simile is both beautiful and cold. The evidence is “when he stood alone like a star in the sky” (Awakening, paragraph 12).</w:t>
      </w:r>
    </w:p>
    <w:p>
      <w:pPr>
        <w:pStyle w:val="ListBullet"/>
      </w:pPr>
      <w:r>
        <w:t>[short · synthesis · DOK 4] Evaluate this claim about the chapter: “Siddhartha's awakening is a decision to find meaning in himself and in the visible world rather than behind it, and it leaves him utterly alone.” Is it fully persuasive? Argue with evidence, including a passage that complicates it. Sample answer: The claim is persuasive in part. “I was afraid of myself, I was fleeing from myself” (Awakening, paragraph 4) supports it: He realizes "I was afraid of myself, I was fleeing from myself," and now sees that "beautiful was the world, colourful was the world"; but in the same moment he stands "alone like a star in the sky," because he no longer belongs to any group. But “when he stood alone like a star in the sky” (Awakening, paragraph 12) complicates it: The cost of freedom: no caste, no teacher, no home. The simile is both beautiful and cold, and it pulls the other way. A fair verdict is that the claim is mostly right but overstated; it needs a limiting clause to cover that passage.</w:t>
      </w:r>
    </w:p>
    <w:p>
      <w:pPr>
        <w:pStyle w:val="ListBullet"/>
      </w:pPr>
      <w:r>
        <w:t>[fill · recall · DOK 1 · Cambridge International: CAIE-9695.AO1] Complete the quotation from Awakening, paragraph 1: “When Siddhartha left the grove, where the Buddha, the _____ one, stayed behind, where Govinda stayed behind, then he felt that in this grove his past life also stayed behind and parted from him.” Word bank: thousand, dissect, nothing, perfected Key: perfected</w:t>
      </w:r>
    </w:p>
    <w:p>
      <w:pPr>
        <w:pStyle w:val="ListBullet"/>
      </w:pPr>
      <w:r>
        <w:t>[mc · recall · DOK 1 · Cambridge International: CAIE-9695.AO1] In the line “Deeply, he inhaled, and for a moment, he felt cold and shivered.”, what does “inhaled” most nearly mean?</w:t>
      </w:r>
    </w:p>
    <w:p>
      <w:pPr>
        <w:pStyle w:val="ListBullet"/>
      </w:pPr>
      <w:r>
        <w:t>showing clearly</w:t>
      </w:r>
    </w:p>
    <w:p>
      <w:pPr>
        <w:pStyle w:val="ListBullet"/>
      </w:pPr>
      <w:r>
        <w:t>developed; grew and flourished</w:t>
      </w:r>
    </w:p>
    <w:p>
      <w:pPr>
        <w:pStyle w:val="ListBullet"/>
      </w:pPr>
      <w:r>
        <w:t>breathed in</w:t>
      </w:r>
    </w:p>
    <w:p>
      <w:pPr>
        <w:pStyle w:val="ListBullet"/>
      </w:pPr>
      <w:r>
        <w:t>acting too quickly</w:t>
      </w:r>
    </w:p>
    <w:p>
      <w:pPr>
        <w:pStyle w:val="ListBullet"/>
      </w:pPr>
      <w:r>
        <w:t>Key: C (breathed in)</w:t>
      </w:r>
    </w:p>
    <w:p>
      <w:pPr>
        <w:pStyle w:val="ListBullet"/>
      </w:pPr>
      <w:r>
        <w:t>[fill · recall · DOK 1 · Cambridge International: CAIE-9695.AO1] Fill in the blank with the vocabulary word that fits: “No, this is over, I have _____, I have indeed awakened and have not been born before this very day.” Word bank: awakened, deceptions, dissect, inhaled Key: awakened</w:t>
      </w:r>
    </w:p>
    <w:p>
      <w:pPr>
        <w:pStyle w:val="ListBullet"/>
      </w:pPr>
      <w:r>
        <w:t>[mc · analysis · DOK 3 · Cambridge International: CAIE-9695.AO2] Which literary element does this describe in “Awakening”? After the awakening the world floods in as colour (‘Here was blue, here was yellow, here was green’), no longer ‘the veil of Maya.’ The sensory lists are the meaning: the visible world is now worth reading.</w:t>
      </w:r>
    </w:p>
    <w:p>
      <w:pPr>
        <w:pStyle w:val="ListBullet"/>
      </w:pPr>
      <w:r>
        <w:t>Foreshadowing</w:t>
      </w:r>
    </w:p>
    <w:p>
      <w:pPr>
        <w:pStyle w:val="ListBullet"/>
      </w:pPr>
      <w:r>
        <w:t>Conflict</w:t>
      </w:r>
    </w:p>
    <w:p>
      <w:pPr>
        <w:pStyle w:val="ListBullet"/>
      </w:pPr>
      <w:r>
        <w:t>Imagery</w:t>
      </w:r>
    </w:p>
    <w:p>
      <w:pPr>
        <w:pStyle w:val="ListBullet"/>
      </w:pPr>
      <w:r>
        <w:t>Plot</w:t>
      </w:r>
    </w:p>
    <w:p>
      <w:pPr>
        <w:pStyle w:val="ListBullet"/>
      </w:pPr>
      <w:r>
        <w:t>Key: C (Imagery)</w:t>
      </w:r>
    </w:p>
    <w:p>
      <w:pPr>
        <w:pStyle w:val="ListBullet"/>
      </w:pPr>
      <w:r>
        <w:t>[short · synthesis · DOK 4 · Cambridge International: CAIE-9695.AO2] Close reading: how do the diction and syntax of “Beautiful was the world, colourful was the world, strange and mysterious was the world” (Awakening, paragraph 7) shape its meaning? Consider a second, competing reading. Sample answer: Inverted word order and repetition give the line the rhythm of a hymn: the world itself is now sacred. The evidence is “Beautiful was the world, colourful was the world, strange and mysterious was the world” (Awakening, paragraph 7). He realizes "I was afraid of myself, I was fleeing from myself," and now sees that "beautiful was the world, colourful was the world"; but in the same moment he stands "alone like a star in the sky," because he no longer belongs to any group.</w:t>
      </w:r>
    </w:p>
    <w:p>
      <w:pPr>
        <w:pStyle w:val="ListBullet"/>
      </w:pPr>
      <w:r>
        <w:t>[mc · recall · DOK 1 · Cambridge International: CAIE-9695.AO1] Which word completes this sentence from Awakening, paragraph 10? “Because suddenly, he had also become aware of this: He, who was indeed like someone who had just woken up or like a newborn baby, he had to start his life anew and start again at the very _____.”</w:t>
      </w:r>
    </w:p>
    <w:p>
      <w:pPr>
        <w:pStyle w:val="ListBullet"/>
      </w:pPr>
      <w:r>
        <w:t>alongside</w:t>
      </w:r>
    </w:p>
    <w:p>
      <w:pPr>
        <w:pStyle w:val="ListBullet"/>
      </w:pPr>
      <w:r>
        <w:t>beginning</w:t>
      </w:r>
    </w:p>
    <w:p>
      <w:pPr>
        <w:pStyle w:val="ListBullet"/>
      </w:pPr>
      <w:r>
        <w:t>student</w:t>
      </w:r>
    </w:p>
    <w:p>
      <w:pPr>
        <w:pStyle w:val="ListBullet"/>
      </w:pPr>
      <w:r>
        <w:t>thousand</w:t>
      </w:r>
    </w:p>
    <w:p>
      <w:pPr>
        <w:pStyle w:val="ListBullet"/>
      </w:pPr>
      <w:r>
        <w:t>Key: B (beginning)</w:t>
      </w:r>
    </w:p>
    <w:p>
      <w:pPr>
        <w:pStyle w:val="ListBullet"/>
      </w:pPr>
      <w:r>
        <w:t>[short · analysis · DOK 3 · Cambridge International: CAIE-9695.AO3] Claim: Siddhartha's awakening is a decision to find meaning in himself and in the visible world rather than behind it, and it leaves him utterly alone. Explain how this evidence supports the claim: “I was afraid of myself, I was fleeing from myself” (Awakening, paragraph 4). Sample answer: He realizes "I was afraid of myself, I was fleeing from myself," and now sees that "beautiful was the world, colourful was the world"; but in the same moment he stands "alone like a star in the sky," because he no longer belongs to any group. The evidence is “I was afraid of myself, I was fleeing from myself” (Awakening, paragraph 4), which shows the diagnosis of everything he has tried so far: every discipline was a flight from the self.</w:t>
      </w:r>
    </w:p>
    <w:p>
      <w:pPr>
        <w:pStyle w:val="ListBullet"/>
      </w:pPr>
      <w:r>
        <w:t>[short · synthesis · DOK 4 · Cambridge International: CAIE-9695.AO3] Synthesis: trace how the search for the self develops from The Son of the Brahmin to Awakening. Use one quotation from each. Sample answer: Earlier, in The Son of the Brahmin, paragraph 8, the text reads “Siddhartha had started to nurse discontent in himself”, which shows the turning point of the chapter: discontent, not rebellion. In Awakening, “I was afraid of myself, I was fleeing from myself” (Awakening, paragraph 4), which shows the diagnosis of everything he has tried so far: every discipline was a flight from the self. Siddhartha realizes he never knew himself because "I was afraid of myself, I was fleeing from myself," and resolves to "learn from myself.</w:t>
      </w:r>
    </w:p>
    <w:p>
      <w:pPr>
        <w:pStyle w:val="ListBullet"/>
      </w:pPr>
      <w:r>
        <w:t>[fill · recall · DOK 1 · Cambridge International: CAIE-9695.AO1] Fill in the blank with the vocabulary word that fits: “When someone reads a text, wants to discover its meaning, he will not scorn the symbols and letters and call them deceptions, _____, and worthless hull, but he will read them, he will study and love them, letter by letter.” Word bank: inhaled, coincidence, deceptions, dissect Key: coincidence</w:t>
      </w:r>
    </w:p>
    <w:p>
      <w:pPr>
        <w:pStyle w:val="ListBullet"/>
      </w:pPr>
      <w:r>
        <w:t>[short · inference · DOK 2 · Cambridge International: CAIE-9695.AO3] What can you infer from this line? “Beautiful was the world, colourful was the world, strange and mysterious was the world” (Awakening, paragraph 7) Answer in two or three sentences with one detail. Sample answer: Inverted word order and repetition give the line the rhythm of a hymn: the world itself is now sacred. The evidence is “Beautiful was the world, colourful was the world, strange and mysterious was the world” (Awakening, paragraph 7).</w:t>
      </w:r>
    </w:p>
    <w:p>
      <w:pPr>
        <w:pStyle w:val="ListBullet"/>
      </w:pPr>
      <w:r>
        <w:t>[tf · inference · DOK 2 · Cambridge International: CAIE-9695.AO3] True or false: Siddhartha blames his teachers for how little he knows about himself. Key: False (He finds the cause in himself: “I was afraid of myself, I was fleeing from myself!”)</w:t>
      </w:r>
    </w:p>
    <w:p>
      <w:pPr>
        <w:pStyle w:val="ListBullet"/>
      </w:pPr>
      <w:r>
        <w:t>[mc · inference · DOK 2 · Cambridge International: CAIE-9695.AO3] Why does he stop as if a snake lay on the path?</w:t>
      </w:r>
    </w:p>
    <w:p>
      <w:pPr>
        <w:pStyle w:val="ListBullet"/>
      </w:pPr>
      <w:r>
        <w:t>He sees a real snake ahead</w:t>
      </w:r>
    </w:p>
    <w:p>
      <w:pPr>
        <w:pStyle w:val="ListBullet"/>
      </w:pPr>
      <w:r>
        <w:t>He regrets leaving Govinda</w:t>
      </w:r>
    </w:p>
    <w:p>
      <w:pPr>
        <w:pStyle w:val="ListBullet"/>
      </w:pPr>
      <w:r>
        <w:t>He realizes he cannot go home</w:t>
      </w:r>
    </w:p>
    <w:p>
      <w:pPr>
        <w:pStyle w:val="ListBullet"/>
      </w:pPr>
      <w:r>
        <w:t>He doubts his own awakening</w:t>
      </w:r>
    </w:p>
    <w:p>
      <w:pPr>
        <w:pStyle w:val="ListBullet"/>
      </w:pPr>
      <w:r>
        <w:t>Key: C (He realizes he cannot go home)</w:t>
      </w:r>
    </w:p>
    <w:p>
      <w:pPr>
        <w:pStyle w:val="ListBullet"/>
      </w:pPr>
      <w:r>
        <w:t>[tf · inference · DOK 2 · Cambridge International: CAIE-9695.AO3] True or false: The world looks beautiful to Siddhartha because he no longer treats it as mere appearance. Key: True (It is “no longer a pointless and coincidental diversity of mere appearances.”)</w:t>
      </w:r>
    </w:p>
    <w:p>
      <w:pPr>
        <w:pStyle w:val="ListBullet"/>
      </w:pPr>
      <w:r>
        <w:t>[tf · inference · DOK 2 · Cambridge International: CAIE-9695.AO3] True or false: When he leaves the grove, Siddhartha at first takes it for granted that he will return to his father. Key: True (He had intended, “regarded as natural,” to return home after his years as an ascetic.)</w:t>
      </w:r>
    </w:p>
    <w:p>
      <w:pPr>
        <w:pStyle w:val="ListBullet"/>
      </w:pPr>
      <w:r>
        <w:t>[mc · inference · DOK 2 · Dual Credit (Indiana College Core): ICC-WC-1.5] What does this passage most clearly show? “when he stood alone like a star in the sky” (Awakening, paragraph 12)</w:t>
      </w:r>
    </w:p>
    <w:p>
      <w:pPr>
        <w:pStyle w:val="ListBullet"/>
      </w:pPr>
      <w:r>
        <w:t>The reward of freedom: a new caste, his own disciples and a home among the monks of the grove.</w:t>
      </w:r>
    </w:p>
    <w:p>
      <w:pPr>
        <w:pStyle w:val="ListBullet"/>
      </w:pPr>
      <w:r>
        <w:t>The fear of freedom: he turns back toward his father’s house, longing for the caste he has lost.</w:t>
      </w:r>
    </w:p>
    <w:p>
      <w:pPr>
        <w:pStyle w:val="ListBullet"/>
      </w:pPr>
      <w:r>
        <w:t>The pride of freedom: he looks down on all who still belong to a caste. The simile is boastful.</w:t>
      </w:r>
    </w:p>
    <w:p>
      <w:pPr>
        <w:pStyle w:val="ListBullet"/>
      </w:pPr>
      <w:r>
        <w:t>The cost of freedom: no caste, no teacher, no home. The simile is both beautiful and cold.</w:t>
      </w:r>
    </w:p>
    <w:p>
      <w:pPr>
        <w:pStyle w:val="ListBullet"/>
      </w:pPr>
      <w:r>
        <w:t>Key: D (The cost of freedom: no caste, no teacher, no home. The simile is both beautiful and cold.)</w:t>
      </w:r>
    </w:p>
    <w:p>
      <w:pPr>
        <w:pStyle w:val="ListBullet"/>
      </w:pPr>
      <w:r>
        <w:t>[tf · inference · DOK 2 · Dual Credit (Indiana College Core): ICC-WC-1.5] True or false: After his awakening Siddhartha still regards the visible world as the veil of Maya. Key: False (The world is now “no longer the veil of Maya.”)</w:t>
      </w:r>
    </w:p>
    <w:p>
      <w:pPr>
        <w:pStyle w:val="ListBullet"/>
      </w:pPr>
      <w:r>
        <w:t>[short · analysis · DOK 3 · Dual Credit (Indiana College Core): ICC-WC-1.5] In paragraph 6 Siddhartha resolves to learn from himself and to “be my student.” Explain how this resolution answers the problem he names in paragraph 3, where he admits he can “know less about” himself than about anything. Sample answer: The resolution turns the problem into a programme. In paragraph 3 he admits that, for all his searching, “there is no thing in this world I know less about than about me, about Siddhartha!” (Awakening, paragraph 3), and paragraph 4 gives the cause: he was “fleeing from myself.” If ignorance of the self came from fleeing it, the cure is to stay and study it, which is what paragraph 6 proposes: “I want to learn from myself, want to be my student, want to get to know myself, the secret of Siddhartha.” He becomes teacher and student at once, so there is no one left to flee to; and the “secret” is no longer hidden behind the self but is Siddhartha himself.</w:t>
      </w:r>
    </w:p>
    <w:p>
      <w:pPr>
        <w:pStyle w:val="ListBullet"/>
      </w:pPr>
      <w:r>
        <w:t>[mc · analysis · DOK 3 · Dual Credit (Indiana College Core): ICC-WC-1.5] In paragraph 8 Siddhartha compares the world to a text whose “symbols and letters” he once scorned. What does the comparison say about how he used to approach the world?</w:t>
      </w:r>
    </w:p>
    <w:p>
      <w:pPr>
        <w:pStyle w:val="ListBullet"/>
      </w:pPr>
      <w:r>
        <w:t>He read too slowly to grasp what the letters meant</w:t>
      </w:r>
    </w:p>
    <w:p>
      <w:pPr>
        <w:pStyle w:val="ListBullet"/>
      </w:pPr>
      <w:r>
        <w:t>He trusted the letters but forgot the larger story</w:t>
      </w:r>
    </w:p>
    <w:p>
      <w:pPr>
        <w:pStyle w:val="ListBullet"/>
      </w:pPr>
      <w:r>
        <w:t>He chose the wrong holy books to read and study</w:t>
      </w:r>
    </w:p>
    <w:p>
      <w:pPr>
        <w:pStyle w:val="ListBullet"/>
      </w:pPr>
      <w:r>
        <w:t>He decided the meaning before he read the page</w:t>
      </w:r>
    </w:p>
    <w:p>
      <w:pPr>
        <w:pStyle w:val="ListBullet"/>
      </w:pPr>
      <w:r>
        <w:t>Key: D (He decided the meaning before he read the page)</w:t>
      </w:r>
    </w:p>
    <w:p>
      <w:pPr>
        <w:pStyle w:val="ListBullet"/>
      </w:pPr>
      <w:r>
        <w:t>[mc · analysis · DOK 3 · Dual Credit (Indiana College Core): ICC-WC-1.5] Paragraph 1 compares his thinking to diving into “a deep water” to reach the spot where “the causes lie.” How does this image frame the chapter’s method?</w:t>
      </w:r>
    </w:p>
    <w:p>
      <w:pPr>
        <w:pStyle w:val="ListBullet"/>
      </w:pPr>
      <w:r>
        <w:t>It warns that thinking too deeply will drown his new insight</w:t>
      </w:r>
    </w:p>
    <w:p>
      <w:pPr>
        <w:pStyle w:val="ListBullet"/>
      </w:pPr>
      <w:r>
        <w:t>It recalls the river of his old ritual ablutions</w:t>
      </w:r>
    </w:p>
    <w:p>
      <w:pPr>
        <w:pStyle w:val="ListBullet"/>
      </w:pPr>
      <w:r>
        <w:t>It casts thought as a descent below feeling to its cause</w:t>
      </w:r>
    </w:p>
    <w:p>
      <w:pPr>
        <w:pStyle w:val="ListBullet"/>
      </w:pPr>
      <w:r>
        <w:t>It shows his fear of the river near his father’s home</w:t>
      </w:r>
    </w:p>
    <w:p>
      <w:pPr>
        <w:pStyle w:val="ListBullet"/>
      </w:pPr>
      <w:r>
        <w:t>Key: C (It casts thought as a descent below feeling to its cause)</w:t>
      </w:r>
    </w:p>
    <w:p>
      <w:pPr>
        <w:pStyle w:val="ListBullet"/>
      </w:pPr>
      <w:r>
        <w:t>[mc · analysis · DOK 3 · Dual Credit (Indiana College Core): ICC-WC-1.5] The snake-skin image shows his wish for teachers is…</w:t>
      </w:r>
    </w:p>
    <w:p>
      <w:pPr>
        <w:pStyle w:val="ListBullet"/>
      </w:pPr>
      <w:r>
        <w:t>Hidden but still alive</w:t>
      </w:r>
    </w:p>
    <w:p>
      <w:pPr>
        <w:pStyle w:val="ListBullet"/>
      </w:pPr>
      <w:r>
        <w:t>Outgrown and shed for good</w:t>
      </w:r>
    </w:p>
    <w:p>
      <w:pPr>
        <w:pStyle w:val="ListBullet"/>
      </w:pPr>
      <w:r>
        <w:t>Painfully torn away</w:t>
      </w:r>
    </w:p>
    <w:p>
      <w:pPr>
        <w:pStyle w:val="ListBullet"/>
      </w:pPr>
      <w:r>
        <w:t>Passed on to Govinda</w:t>
      </w:r>
    </w:p>
    <w:p>
      <w:pPr>
        <w:pStyle w:val="ListBullet"/>
      </w:pPr>
      <w:r>
        <w:t>Key: B (Outgrown and shed for good)</w:t>
      </w:r>
    </w:p>
    <w:p>
      <w:pPr>
        <w:pStyle w:val="ListBullet"/>
      </w:pPr>
      <w:r>
        <w:t>[mc · analysis · DOK 3 · Dual Credit (Indiana College Core): ICC-WC-1.5] His sudden cold loneliness comes from…</w:t>
      </w:r>
    </w:p>
    <w:p>
      <w:pPr>
        <w:pStyle w:val="ListBullet"/>
      </w:pPr>
      <w:r>
        <w:t>Hunger after long fasting</w:t>
      </w:r>
    </w:p>
    <w:p>
      <w:pPr>
        <w:pStyle w:val="ListBullet"/>
      </w:pPr>
      <w:r>
        <w:t>Govinda’s anger at him</w:t>
      </w:r>
    </w:p>
    <w:p>
      <w:pPr>
        <w:pStyle w:val="ListBullet"/>
      </w:pPr>
      <w:r>
        <w:t>The cold air of the evening river</w:t>
      </w:r>
    </w:p>
    <w:p>
      <w:pPr>
        <w:pStyle w:val="ListBullet"/>
      </w:pPr>
      <w:r>
        <w:t>Belonging to no caste or group</w:t>
      </w:r>
    </w:p>
    <w:p>
      <w:pPr>
        <w:pStyle w:val="ListBullet"/>
      </w:pPr>
      <w:r>
        <w:t>Key: D (Belonging to no caste or group)</w:t>
      </w:r>
    </w:p>
    <w:p>
      <w:pPr>
        <w:pStyle w:val="ListBullet"/>
      </w:pPr>
      <w:r>
        <w:t>[mc · analysis · DOK 3 · Dual Credit (Indiana College Core): ICC-WC-1.5] What comes of his moment of despair?</w:t>
      </w:r>
    </w:p>
    <w:p>
      <w:pPr>
        <w:pStyle w:val="ListBullet"/>
      </w:pPr>
      <w:r>
        <w:t>He resolves to return home</w:t>
      </w:r>
    </w:p>
    <w:p>
      <w:pPr>
        <w:pStyle w:val="ListBullet"/>
      </w:pPr>
      <w:r>
        <w:t>He looks for a new teacher</w:t>
      </w:r>
    </w:p>
    <w:p>
      <w:pPr>
        <w:pStyle w:val="ListBullet"/>
      </w:pPr>
      <w:r>
        <w:t>He emerges more firmly himself</w:t>
      </w:r>
    </w:p>
    <w:p>
      <w:pPr>
        <w:pStyle w:val="ListBullet"/>
      </w:pPr>
      <w:r>
        <w:t>He hurries back to Govinda</w:t>
      </w:r>
    </w:p>
    <w:p>
      <w:pPr>
        <w:pStyle w:val="ListBullet"/>
      </w:pPr>
      <w:r>
        <w:t>Key: C (He emerges more firmly himself)</w:t>
      </w:r>
    </w:p>
    <w:p>
      <w:pPr>
        <w:pStyle w:val="ListBullet"/>
      </w:pPr>
      <w:r>
        <w:t>[short · analysis · DOK 3 · Dual Credit (Indiana College Core): ICC-WC-1.5] Why does Siddhartha now think his old search made him lose himself? Sample answer: He sought Atman by peeling away the self “to find the core of all peels,” but he admits, “But I have lost myself in the process” (Awakening, paragraph 4). Treating the self as layers to discard made it an enemy to escape instead of a mystery to know. His new resolve, to “learn from myself,” reverses the method.</w:t>
      </w:r>
    </w:p>
    <w:p>
      <w:pPr>
        <w:pStyle w:val="ListBullet"/>
      </w:pPr>
      <w:r>
        <w:t>[short · synthesis · DOK 4 · Dual Credit (Indiana College Core): ICC-WC-1.5] Evaluate this reading: the loneliness of paragraph 11 undoes the joy of paragraph 7. Use paragraph 12 to decide whether the chapter ends in loss or in gain. Sample answer: The reading is half right: paragraph 11 does break the joy, but paragraph 12 turns the loss into gain. Paragraph 7 is pure discovery, “Beautiful was the world, colourful was the world” (Awakening, paragraph 7). Paragraph 11 cancels the mood: “his heart felt cold,” and “Nobody was thus alone as he was” (paragraph 11). So far the reading holds. But paragraph 12 calls the cold moment “the last tremor of the awakening, the last struggle of this birth” (paragraph 12): the loneliness is part of the awakening, not its undoing. He comes out of it “more a self than before, more firmly concentrated,” and walks on “swiftly and impatiently.” The chapter ends in gain bought by loss, and the loneliness is the price, not the refutation, of the joy.</w:t>
      </w:r>
    </w:p>
    <w:p>
      <w:pPr>
        <w:pStyle w:val="ListBullet"/>
      </w:pPr>
      <w:r>
        <w:t>[short · synthesis · DOK 4 · Dual Credit (Indiana College Core): ICC-WC-1.5] In The Son of the Brahmin, paragraph 8, Siddhartha asks “where, where” the self is; in Awakening, paragraph 4, he concludes that he has “lost myself” along the way. Trace how the search moves from the first sentence to the second, using one stop on the way (With the Samanas or Gotama). Sample answer: The search moves from looking for the self as a place to realizing that the looking was the loss. In The Son of the Brahmin the self is a location to be reached: “But where, where was this self, this innermost part, this ultimate part?” (The Son of the Brahmin, paragraph 8). With the Samanas he tries to reach it by emptying himself, “Dead to himself, not to be a self any more” (With the Samanas, paragraph 3), but the ways always lead back. In Awakening he sees what the methods had in common: he was willing “to dissect my self and peel off all of its layers” to find a core, “But I have lost myself in the process” (Awakening, paragraph 4). The question “where” assumed the self was hidden somewhere else; the answer is that it was the one doing the searching.</w:t>
      </w:r>
    </w:p>
    <w:p>
      <w:pPr>
        <w:pStyle w:val="ListBullet"/>
      </w:pPr>
      <w:r>
        <w:t>[mc · inference · DOK 2] What does this passage most clearly show? “Beautiful was the world, colourful was the world, strange and mysterious was the world” (Awakening, paragraph 7)</w:t>
      </w:r>
    </w:p>
    <w:p>
      <w:pPr>
        <w:pStyle w:val="ListBullet"/>
      </w:pPr>
      <w:r>
        <w:t>Short, flat clauses give the line the tone of a complaint: the world still seems false and empty to him.</w:t>
      </w:r>
    </w:p>
    <w:p>
      <w:pPr>
        <w:pStyle w:val="ListBullet"/>
      </w:pPr>
      <w:r>
        <w:t>Inverted word order and repetition give the line the rhythm of a hymn: the world itself is now sacred.</w:t>
      </w:r>
    </w:p>
    <w:p>
      <w:pPr>
        <w:pStyle w:val="ListBullet"/>
      </w:pPr>
      <w:r>
        <w:t>Its repeated praise gives the line the tone of a farewell: he is leaving the world behind for the forest.</w:t>
      </w:r>
    </w:p>
    <w:p>
      <w:pPr>
        <w:pStyle w:val="ListBullet"/>
      </w:pPr>
      <w:r>
        <w:t>Its list of colours gives the line the feel of a dream: the world is a spell of Mara he must escape.</w:t>
      </w:r>
    </w:p>
    <w:p>
      <w:pPr>
        <w:pStyle w:val="ListBullet"/>
      </w:pPr>
      <w:r>
        <w:t>Key: B (Inverted word order and repetition give the line the rhythm of a hymn: the world itself is now sacred.)</w:t>
      </w:r>
    </w:p>
    <w:p>
      <w:pPr>
        <w:pStyle w:val="ListBullet"/>
      </w:pPr>
      <w:r>
        <w:t>[mc · analysis · DOK 3] Paragraph 12 names the cold moment a “last tremor” and a struggle in “this birth.” How does this phrase reframe the fear in paragraph 11?</w:t>
      </w:r>
    </w:p>
    <w:p>
      <w:pPr>
        <w:pStyle w:val="ListBullet"/>
      </w:pPr>
      <w:r>
        <w:t>It recasts the fear as a labour pain, not a defeat</w:t>
      </w:r>
    </w:p>
    <w:p>
      <w:pPr>
        <w:pStyle w:val="ListBullet"/>
      </w:pPr>
      <w:r>
        <w:t>It suggests that the fear will haunt him for years</w:t>
      </w:r>
    </w:p>
    <w:p>
      <w:pPr>
        <w:pStyle w:val="ListBullet"/>
      </w:pPr>
      <w:r>
        <w:t>It shows that the awakening was a mistake he regrets</w:t>
      </w:r>
    </w:p>
    <w:p>
      <w:pPr>
        <w:pStyle w:val="ListBullet"/>
      </w:pPr>
      <w:r>
        <w:t>It shows that he has decided to return to his father</w:t>
      </w:r>
    </w:p>
    <w:p>
      <w:pPr>
        <w:pStyle w:val="ListBullet"/>
      </w:pPr>
      <w:r>
        <w:t>Key: A (It recasts the fear as a labour pain, not a defeat)</w:t>
      </w:r>
    </w:p>
    <w:p>
      <w:pPr>
        <w:pStyle w:val="ListBullet"/>
      </w:pPr>
      <w:r>
        <w:t>[mc · analysis · DOK 3] Paragraph 7 says that the purpose of things was not “behind the things” but “in everything.” Which earlier belief does this sentence most directly reverse?</w:t>
      </w:r>
    </w:p>
    <w:p>
      <w:pPr>
        <w:pStyle w:val="ListBullet"/>
      </w:pPr>
      <w:r>
        <w:t>The belief that his father’s rites could wash off sin</w:t>
      </w:r>
    </w:p>
    <w:p>
      <w:pPr>
        <w:pStyle w:val="ListBullet"/>
      </w:pPr>
      <w:r>
        <w:t>The belief that the world is a veil over what is real</w:t>
      </w:r>
    </w:p>
    <w:p>
      <w:pPr>
        <w:pStyle w:val="ListBullet"/>
      </w:pPr>
      <w:r>
        <w:t>The belief that Govinda must choose his path himself</w:t>
      </w:r>
    </w:p>
    <w:p>
      <w:pPr>
        <w:pStyle w:val="ListBullet"/>
      </w:pPr>
      <w:r>
        <w:t>The belief that the Buddha’s gap breaks the world’s law</w:t>
      </w:r>
    </w:p>
    <w:p>
      <w:pPr>
        <w:pStyle w:val="ListBullet"/>
      </w:pPr>
      <w:r>
        <w:t>Key: B (The belief that the world is a veil over what is real)</w:t>
      </w:r>
    </w:p>
    <w:p>
      <w:pPr>
        <w:pStyle w:val="ListBullet"/>
      </w:pPr>
      <w:r>
        <w:t>[match · analysis · DOK 3] Match each term in the reading analogy (1-4) to what it stands for (A-D). Use each letter once.</w:t>
      </w:r>
    </w:p>
    <w:p>
      <w:pPr>
        <w:pStyle w:val="ListBullet"/>
      </w:pPr>
      <w:r>
        <w:t>“the symbols and letters” (paragraph 8)</w:t>
      </w:r>
    </w:p>
    <w:p>
      <w:pPr>
        <w:pStyle w:val="ListBullet"/>
      </w:pPr>
      <w:r>
        <w:t>“the book of my own being” (paragraph 8)</w:t>
      </w:r>
    </w:p>
    <w:p>
      <w:pPr>
        <w:pStyle w:val="ListBullet"/>
      </w:pPr>
      <w:r>
        <w:t>“a meaning I had anticipated before I read” (paragraph 8)</w:t>
      </w:r>
    </w:p>
    <w:p>
      <w:pPr>
        <w:pStyle w:val="ListBullet"/>
      </w:pPr>
      <w:r>
        <w:t>“deceptions, coincidence, and worthless hull” (paragraph 8)</w:t>
      </w:r>
    </w:p>
    <w:p>
      <w:pPr>
        <w:pStyle w:val="ListBullet"/>
      </w:pPr>
      <w:r>
        <w:t>His former contempt for appearances</w:t>
      </w:r>
    </w:p>
    <w:p>
      <w:pPr>
        <w:pStyle w:val="ListBullet"/>
      </w:pPr>
      <w:r>
        <w:t>His own self</w:t>
      </w:r>
    </w:p>
    <w:p>
      <w:pPr>
        <w:pStyle w:val="ListBullet"/>
      </w:pPr>
      <w:r>
        <w:t>Doctrines brought to the world in advance</w:t>
      </w:r>
    </w:p>
    <w:p>
      <w:pPr>
        <w:pStyle w:val="ListBullet"/>
      </w:pPr>
      <w:r>
        <w:t>The visible world</w:t>
      </w:r>
    </w:p>
    <w:p>
      <w:pPr>
        <w:pStyle w:val="ListBullet"/>
      </w:pPr>
      <w:r>
        <w:t>Key: 1-D, 2-B, 3-C, 4-A</w:t>
      </w:r>
    </w:p>
    <w:p>
      <w:pPr>
        <w:pStyle w:val="ListBullet"/>
      </w:pPr>
      <w:r>
        <w:t>[mc · analysis · DOK 3] “Blue was blue, river was river” signals…</w:t>
      </w:r>
    </w:p>
    <w:p>
      <w:pPr>
        <w:pStyle w:val="ListBullet"/>
      </w:pPr>
      <w:r>
        <w:t>Colours as the deceiving tricks of Mara</w:t>
      </w:r>
    </w:p>
    <w:p>
      <w:pPr>
        <w:pStyle w:val="ListBullet"/>
      </w:pPr>
      <w:r>
        <w:t>A child’s naive confusion</w:t>
      </w:r>
    </w:p>
    <w:p>
      <w:pPr>
        <w:pStyle w:val="ListBullet"/>
      </w:pPr>
      <w:r>
        <w:t>Rejection of all divinity</w:t>
      </w:r>
    </w:p>
    <w:p>
      <w:pPr>
        <w:pStyle w:val="ListBullet"/>
      </w:pPr>
      <w:r>
        <w:t>Meaning found in things themselves</w:t>
      </w:r>
    </w:p>
    <w:p>
      <w:pPr>
        <w:pStyle w:val="ListBullet"/>
      </w:pPr>
      <w:r>
        <w:t>Key: D (Meaning found in things themselves)</w:t>
      </w:r>
    </w:p>
    <w:p>
      <w:pPr>
        <w:pStyle w:val="ListBullet"/>
      </w:pPr>
      <w:r>
        <w:t>[mc · analysis · DOK 3] The star image at his moment of despair conveys…</w:t>
      </w:r>
    </w:p>
    <w:p>
      <w:pPr>
        <w:pStyle w:val="ListBullet"/>
      </w:pPr>
      <w:r>
        <w:t>Fame among the people</w:t>
      </w:r>
    </w:p>
    <w:p>
      <w:pPr>
        <w:pStyle w:val="ListBullet"/>
      </w:pPr>
      <w:r>
        <w:t>Guidance he can offer other lost seekers</w:t>
      </w:r>
    </w:p>
    <w:p>
      <w:pPr>
        <w:pStyle w:val="ListBullet"/>
      </w:pPr>
      <w:r>
        <w:t>Isolation that is also distinctness</w:t>
      </w:r>
    </w:p>
    <w:p>
      <w:pPr>
        <w:pStyle w:val="ListBullet"/>
      </w:pPr>
      <w:r>
        <w:t>Coldness toward Govinda</w:t>
      </w:r>
    </w:p>
    <w:p>
      <w:pPr>
        <w:pStyle w:val="ListBullet"/>
      </w:pPr>
      <w:r>
        <w:t>Key: C (Isolation that is also distinctness)</w:t>
      </w:r>
    </w:p>
    <w:p>
      <w:pPr>
        <w:pStyle w:val="ListBullet"/>
      </w:pPr>
      <w:r>
        <w:t>[mc · analysis · DOK 3] Diving to “the place where the causes lie” defines thinking as…</w:t>
      </w:r>
    </w:p>
    <w:p>
      <w:pPr>
        <w:pStyle w:val="ListBullet"/>
      </w:pPr>
      <w:r>
        <w:t>Escaping sensations entirely</w:t>
      </w:r>
    </w:p>
    <w:p>
      <w:pPr>
        <w:pStyle w:val="ListBullet"/>
      </w:pPr>
      <w:r>
        <w:t>Recalling teachers’ words</w:t>
      </w:r>
    </w:p>
    <w:p>
      <w:pPr>
        <w:pStyle w:val="ListBullet"/>
      </w:pPr>
      <w:r>
        <w:t>Turning sensations into realizations</w:t>
      </w:r>
    </w:p>
    <w:p>
      <w:pPr>
        <w:pStyle w:val="ListBullet"/>
      </w:pPr>
      <w:r>
        <w:t>Emptying the mind of all thought</w:t>
      </w:r>
    </w:p>
    <w:p>
      <w:pPr>
        <w:pStyle w:val="ListBullet"/>
      </w:pPr>
      <w:r>
        <w:t>Key: C (Turning sensations into realizations)</w:t>
      </w:r>
    </w:p>
    <w:p>
      <w:pPr>
        <w:pStyle w:val="ListBullet"/>
      </w:pPr>
      <w:r>
        <w:t>[short · analysis · DOK 3] Why does Hesse compare Siddhartha to “a small animal, a bird or a rabbit” when he feels alone? Sample answer: The comparison shrinks the proud seeker to a small, exposed creature that suddenly sees “how alone he was” (Awakening, paragraph 11). Its cold fear is instinctive, which shows that his loneliness is felt in the body, not merely thought. The image also prepares paragraph 12, where he emerges “more a self than before,” so the small animal’s fear becomes the last pang of a birth.</w:t>
      </w:r>
    </w:p>
    <w:p>
      <w:pPr>
        <w:pStyle w:val="ListBullet"/>
      </w:pPr>
      <w:r>
        <w:t>[mc · analysis · DOK 3] Why does Siddhartha name Yoga-Veda, Atharva-Veda and the ascetics in one breath?</w:t>
      </w:r>
    </w:p>
    <w:p>
      <w:pPr>
        <w:pStyle w:val="ListBullet"/>
      </w:pPr>
      <w:r>
        <w:t>To reject every outside teacher at once</w:t>
      </w:r>
    </w:p>
    <w:p>
      <w:pPr>
        <w:pStyle w:val="ListBullet"/>
      </w:pPr>
      <w:r>
        <w:t>To rank the teachings he valued most</w:t>
      </w:r>
    </w:p>
    <w:p>
      <w:pPr>
        <w:pStyle w:val="ListBullet"/>
      </w:pPr>
      <w:r>
        <w:t>To plan his studies for the coming years</w:t>
      </w:r>
    </w:p>
    <w:p>
      <w:pPr>
        <w:pStyle w:val="ListBullet"/>
      </w:pPr>
      <w:r>
        <w:t>To mock the new teacher Govinda has chosen</w:t>
      </w:r>
    </w:p>
    <w:p>
      <w:pPr>
        <w:pStyle w:val="ListBullet"/>
      </w:pPr>
      <w:r>
        <w:t>Key: A (To reject every outside teacher at once)</w:t>
      </w:r>
    </w:p>
    <w:p>
      <w:pPr>
        <w:pStyle w:val="ListBullet"/>
      </w:pPr>
      <w:r>
        <w:t>[short · synthesis · DOK 4] Two readings of Awakening: (a) the awakening is an act of thought, reached by finding causes (paragraph 1); (b) it is an act of perception, the eyes taking in the world “for the first time” (paragraph 7). Weigh both and argue which better explains paragraphs 4-8. Sample answer: Each reading explains half of the sequence, and the chapter’s point is the move from one to the other. Reading (a) explains how the insight arrives: paragraph 1 makes it the method, identifying the causes is “the very essence of thinking,” and paragraph 4 applies it, tracing his ignorance to “one cause, a single cause: I was afraid of myself” (Awakening, paragraph 4). Reading (b) explains what follows: he looks around “as if he was seeing the world for the first time” (paragraph 7), and the colours enter “through the eyes.” Paragraph 8 joins the two in the image of reading a text: he had decided the meaning “before I read” and scorned “the symbols and letters.” So thought produces the awakening, and the awakening is to perception. If one reading must win, (b) explains more of paragraphs 4-8, since the thinking ends in a decision to stop thinking past the visible world.</w:t>
      </w:r>
    </w:p>
    <w:p>
      <w:pPr>
        <w:pStyle w:val="ListBullet"/>
      </w:pPr>
      <w:r>
        <w:t>[short · synthesis · DOK 4] Awakening, paragraph 6 dismisses the Vedas, “the ascetics” and “any kind” of teaching. Evaluate whether Awakening completes a pattern begun in the earlier chapters or breaks it: is learning “from myself” one more teacher, or the end of teachers? Cite a specific paragraph from at least two earlier chapters. Sample answer: It completes the pattern by breaking it. The earlier chapters repeat one move: he finds that a guide has not reached the goal and leaves. His father is “just a searching man, a thirsty man” (The Son of the Brahmin, paragraph 9); the oldest Samana “has lived for sixty years and has not reached the nirvana” (With the Samanas, paragraph 20); even Gotama’s path cannot be handed on “by means of teachings” (Gotama, paragraph 37). Paragraph 6 of Awakening lists those guides and dismisses them all at once, “nor the ascetics, nor any kind of teachings” (Awakening, paragraph 6). On one reading the self is simply the next teacher: “want to be my student.” But this teacher cannot be left the way the others were, since he is the one leaving, and the subject is no longer a doctrine but “the secret of Siddhartha.” The pattern of leaving ends because there is no one left to leave; that is why the chapter can close “no longer back” (paragraph 12).</w:t>
      </w:r>
    </w:p>
    <w:p>
      <w:pPr>
        <w:pStyle w:val="ListBullet"/>
      </w:pPr>
      <w:r>
        <w:t>[short · analysis · DOK 3] Paragraph 11 ends with three questions that it never answers, the first about where he belongs. Why does Hesse end the paragraph on questions rather than a statement, and does paragraph 12 answer them? Sample answer: The three questions, “where did he belong to? With whom would he share his life? Whose language would he speak?” (Awakening, paragraph 11), leave Siddhartha, and the reader, inside the cold moment: every other figure in the paragraph has a group, a refuge and a language, and he alone ends in a question mark. A statement would close the loss; the questions keep it open. Paragraph 12 does not answer them. It answers a different question, who he is: he emerges “more a self than before,” and the only direction given is negative, “no longer for home, no longer to his father, no longer back.” Belonging, company and language are left for the rest of the novel.</w:t>
      </w:r>
    </w:p>
    <w:p>
      <w:pPr>
        <w:pStyle w:val="ListBullet"/>
      </w:pPr>
      <w:r>
        <w:t>[mc · analysis · DOK 3] Hesse slows Siddhartha as he thinks (“Slowly,” “Slower”) and speeds him up after an insight (“walked quickly”). What does the changing pace mark?</w:t>
      </w:r>
    </w:p>
    <w:p>
      <w:pPr>
        <w:pStyle w:val="ListBullet"/>
      </w:pPr>
      <w:r>
        <w:t>His tiredness after his long years of fasting among the Samanas</w:t>
      </w:r>
    </w:p>
    <w:p>
      <w:pPr>
        <w:pStyle w:val="ListBullet"/>
      </w:pPr>
      <w:r>
        <w:t>His fear of meeting Govinda again on the forest road</w:t>
      </w:r>
    </w:p>
    <w:p>
      <w:pPr>
        <w:pStyle w:val="ListBullet"/>
      </w:pPr>
      <w:r>
        <w:t>His steps keeping time with his thoughts as he frees himself</w:t>
      </w:r>
    </w:p>
    <w:p>
      <w:pPr>
        <w:pStyle w:val="ListBullet"/>
      </w:pPr>
      <w:r>
        <w:t>His hope of reaching his father’s house before night</w:t>
      </w:r>
    </w:p>
    <w:p>
      <w:pPr>
        <w:pStyle w:val="ListBullet"/>
      </w:pPr>
      <w:r>
        <w:t>Key: C (His steps keeping time with his thoughts as he frees himself)</w:t>
      </w:r>
    </w:p>
    <w:p>
      <w:pPr>
        <w:pStyle w:val="ListBullet"/>
      </w:pPr>
      <w:r>
        <w:t>[short · analysis · DOK 3] Paragraph 7 sets “Blue was blue, river was river” against “the veil of Maya.” Explain how the plain, repetitive sentences carry the chapter’s new view of the world. Sample answer: Earlier the visible world was “the veil of Maya,” a “pointless and coincidental diversity of mere appearances” (Awakening, paragraph 7), something to see through. The new sentences refuse to see through anything. “Blue was blue, river was river” says each thing is itself and needs no meaning beyond it; the tautology is the point. The repetition also slows the reader down to look, the way Siddhartha now looks “as if he was seeing the world for the first time.” The grammar of the sentence matches the claim that ends the paragraph: the essence is “not somewhere behind the things,” but “in them.”</w:t>
      </w:r>
    </w:p>
    <w:p>
      <w:pPr>
        <w:pStyle w:val="ListBullet"/>
      </w:pPr>
      <w:r>
        <w:t>[mc · analysis · DOK 3] Siddhartha says he was willing “to dissect my self and peel off all of its layers” (paragraph 4). What does the peeling image imply about his old method?</w:t>
      </w:r>
    </w:p>
    <w:p>
      <w:pPr>
        <w:pStyle w:val="ListBullet"/>
      </w:pPr>
      <w:r>
        <w:t>It treated the self as a husk to strip away for a hidden core</w:t>
      </w:r>
    </w:p>
    <w:p>
      <w:pPr>
        <w:pStyle w:val="ListBullet"/>
      </w:pPr>
      <w:r>
        <w:t>It treated the self as a layer to keep while he studied the world</w:t>
      </w:r>
    </w:p>
    <w:p>
      <w:pPr>
        <w:pStyle w:val="ListBullet"/>
      </w:pPr>
      <w:r>
        <w:t>It treated each layer as worth more than the hidden core</w:t>
      </w:r>
    </w:p>
    <w:p>
      <w:pPr>
        <w:pStyle w:val="ListBullet"/>
      </w:pPr>
      <w:r>
        <w:t>It treated the self as a riddle that Gotama would solve for him</w:t>
      </w:r>
    </w:p>
    <w:p>
      <w:pPr>
        <w:pStyle w:val="ListBullet"/>
      </w:pPr>
      <w:r>
        <w:t>Key: A (It treated the self as a husk to strip away for a hidden core)</w:t>
      </w:r>
    </w:p>
    <w:p>
      <w:pPr>
        <w:pStyle w:val="ListBullet"/>
      </w:pPr>
      <w:r>
        <w:t>[mc · analysis · DOK 3] His new path differs from the Samanas’ in that he…</w:t>
      </w:r>
    </w:p>
    <w:p>
      <w:pPr>
        <w:pStyle w:val="ListBullet"/>
      </w:pPr>
      <w:r>
        <w:t>Seeks the self instead of fleeing it</w:t>
      </w:r>
    </w:p>
    <w:p>
      <w:pPr>
        <w:pStyle w:val="ListBullet"/>
      </w:pPr>
      <w:r>
        <w:t>Rejects the self as illusion</w:t>
      </w:r>
    </w:p>
    <w:p>
      <w:pPr>
        <w:pStyle w:val="ListBullet"/>
      </w:pPr>
      <w:r>
        <w:t>Still hunts for Atman behind things</w:t>
      </w:r>
    </w:p>
    <w:p>
      <w:pPr>
        <w:pStyle w:val="ListBullet"/>
      </w:pPr>
      <w:r>
        <w:t>Returns to Brahmin ritual</w:t>
      </w:r>
    </w:p>
    <w:p>
      <w:pPr>
        <w:pStyle w:val="ListBullet"/>
      </w:pPr>
      <w:r>
        <w:t>Key: A (Seeks the self instead of fleeing it)</w:t>
      </w:r>
    </w:p>
    <w:p>
      <w:pPr>
        <w:pStyle w:val="ListBullet"/>
      </w:pPr>
      <w:r>
        <w:t>[mc · analysis · DOK 3] His claim to “have not been born before this very day” presents awakening as…</w:t>
      </w:r>
    </w:p>
    <w:p>
      <w:pPr>
        <w:pStyle w:val="ListBullet"/>
      </w:pPr>
      <w:r>
        <w:t>A birth that starts life anew</w:t>
      </w:r>
    </w:p>
    <w:p>
      <w:pPr>
        <w:pStyle w:val="ListBullet"/>
      </w:pPr>
      <w:r>
        <w:t>A return to his childhood home</w:t>
      </w:r>
    </w:p>
    <w:p>
      <w:pPr>
        <w:pStyle w:val="ListBullet"/>
      </w:pPr>
      <w:r>
        <w:t>A final escape from rebirth</w:t>
      </w:r>
    </w:p>
    <w:p>
      <w:pPr>
        <w:pStyle w:val="ListBullet"/>
      </w:pPr>
      <w:r>
        <w:t>A reward for ascetic effort</w:t>
      </w:r>
    </w:p>
    <w:p>
      <w:pPr>
        <w:pStyle w:val="ListBullet"/>
      </w:pPr>
      <w:r>
        <w:t>Key: A (A birth that starts life anew)</w:t>
      </w:r>
    </w:p>
    <w:p>
      <w:pPr>
        <w:pStyle w:val="ListBullet"/>
      </w:pPr>
      <w:r>
        <w:t>[match · analysis · DOK 3] Match each image (1-4) to the stage of awakening it marks (A-D). Use each letter once.</w:t>
      </w:r>
    </w:p>
    <w:p>
      <w:pPr>
        <w:pStyle w:val="ListBullet"/>
      </w:pPr>
      <w:r>
        <w:t>“like diving into a deep water” (paragraph 1)</w:t>
      </w:r>
    </w:p>
    <w:p>
      <w:pPr>
        <w:pStyle w:val="ListBullet"/>
      </w:pPr>
      <w:r>
        <w:t>“as a snake is left by its old skin” (paragraph 2)</w:t>
      </w:r>
    </w:p>
    <w:p>
      <w:pPr>
        <w:pStyle w:val="ListBullet"/>
      </w:pPr>
      <w:r>
        <w:t>“like a star in the sky” (paragraph 12)</w:t>
      </w:r>
    </w:p>
    <w:p>
      <w:pPr>
        <w:pStyle w:val="ListBullet"/>
      </w:pPr>
      <w:r>
        <w:t>“the last tremor of the awakening” (paragraph 12)</w:t>
      </w:r>
    </w:p>
    <w:p>
      <w:pPr>
        <w:pStyle w:val="ListBullet"/>
      </w:pPr>
      <w:r>
        <w:t>Despair understood as part of a birth</w:t>
      </w:r>
    </w:p>
    <w:p>
      <w:pPr>
        <w:pStyle w:val="ListBullet"/>
      </w:pPr>
      <w:r>
        <w:t>Thinking down to the causes</w:t>
      </w:r>
    </w:p>
    <w:p>
      <w:pPr>
        <w:pStyle w:val="ListBullet"/>
      </w:pPr>
      <w:r>
        <w:t>Isolation that is also distinctness</w:t>
      </w:r>
    </w:p>
    <w:p>
      <w:pPr>
        <w:pStyle w:val="ListBullet"/>
      </w:pPr>
      <w:r>
        <w:t>Outgrowing the wish for teachers</w:t>
      </w:r>
    </w:p>
    <w:p>
      <w:pPr>
        <w:pStyle w:val="ListBullet"/>
      </w:pPr>
      <w:r>
        <w:t>Key: 1-B, 2-D, 3-C, 4-A</w:t>
      </w:r>
    </w:p>
    <w:p>
      <w:pPr>
        <w:pStyle w:val="ListBullet"/>
      </w:pPr>
      <w:r>
        <w:t>[short · analysis · DOK 3] Paragraph 7 says the divine is meant “to be here yellow, here blue.” How does this reverse the Brahmin view Siddhartha grew up with? Sample answer: The Brahmin, the narrator says, “scorns diversity” and “seeks unity” behind appearances (Awakening, paragraph 7). Siddhartha now finds the divine inside the many things themselves: its “way and purpose” is to appear as yellow, blue, sky and forest. Meaning is “not somewhere behind the things”; it is in them, so looking at the world becomes a way to the sacred rather than a distraction from it.</w:t>
      </w:r>
    </w:p>
    <w:p>
      <w:pPr>
        <w:pStyle w:val="ListBullet"/>
      </w:pPr>
      <w:r>
        <w:t>[mc · analysis · DOK 3] Why does the realization that he cannot go home strike “as if there was a snake lying in front of him”?</w:t>
      </w:r>
    </w:p>
    <w:p>
      <w:pPr>
        <w:pStyle w:val="ListBullet"/>
      </w:pPr>
      <w:r>
        <w:t>He fears the wild animals that roam the forest road</w:t>
      </w:r>
    </w:p>
    <w:p>
      <w:pPr>
        <w:pStyle w:val="ListBullet"/>
      </w:pPr>
      <w:r>
        <w:t>An overlooked truth halts him like sudden danger</w:t>
      </w:r>
    </w:p>
    <w:p>
      <w:pPr>
        <w:pStyle w:val="ListBullet"/>
      </w:pPr>
      <w:r>
        <w:t>It is a sign that he should turn back to the grove</w:t>
      </w:r>
    </w:p>
    <w:p>
      <w:pPr>
        <w:pStyle w:val="ListBullet"/>
      </w:pPr>
      <w:r>
        <w:t>It recalls the tests of courage set by the Samanas</w:t>
      </w:r>
    </w:p>
    <w:p>
      <w:pPr>
        <w:pStyle w:val="ListBullet"/>
      </w:pPr>
      <w:r>
        <w:t>Key: B (An overlooked truth halts him like sudden danger)</w:t>
      </w:r>
    </w:p>
    <w:p>
      <w:pPr>
        <w:pStyle w:val="ListBullet"/>
      </w:pPr>
      <w:r>
        <w:t>[mc · synthesis · DOK 4] In The Son of the Brahmin the verses say a man meets his innermost part “in his deep sleep” (paragraph 9); Awakening says, “I have awakened” (paragraph 8). What does this reversal claim?</w:t>
      </w:r>
    </w:p>
    <w:p>
      <w:pPr>
        <w:pStyle w:val="ListBullet"/>
      </w:pPr>
      <w:r>
        <w:t>That sleep is a spell of Mara he must now resist</w:t>
      </w:r>
    </w:p>
    <w:p>
      <w:pPr>
        <w:pStyle w:val="ListBullet"/>
      </w:pPr>
      <w:r>
        <w:t>That the Upanishads were wrong in saying that Atman exists</w:t>
      </w:r>
    </w:p>
    <w:p>
      <w:pPr>
        <w:pStyle w:val="ListBullet"/>
      </w:pPr>
      <w:r>
        <w:t>That he must go home and sleep as a Brahmin again</w:t>
      </w:r>
    </w:p>
    <w:p>
      <w:pPr>
        <w:pStyle w:val="ListBullet"/>
      </w:pPr>
      <w:r>
        <w:t>That the self is met in waking sight, not withdrawal</w:t>
      </w:r>
    </w:p>
    <w:p>
      <w:pPr>
        <w:pStyle w:val="ListBullet"/>
      </w:pPr>
      <w:r>
        <w:t>Key: D (That the self is met in waking sight, not withdrawal)</w:t>
      </w:r>
    </w:p>
    <w:p>
      <w:pPr>
        <w:pStyle w:val="ListBullet"/>
      </w:pPr>
      <w:r>
        <w:t>[short · synthesis · DOK 4] Is Siddhartha’s awakening something he does or something that happens to him? Weigh his verbs of decision (“learn from myself”, paragraph 6) against the images of passivity in paragraphs 4-5, and reach a judgment. Sample answer: The chapter presents it as something that happens to him and then becomes something he does. The insight arrives on its own: “these thoughts caught hold of him” and a new thought “sprang forth” (Awakening, paragraph 4); “a feeling of awakening from long dreams flowed through him” (paragraph 5). He is the place where it happens. Only afterwards does the grammar turn active: “now I would not let Siddhartha escape from me again,” “I want to learn from myself, want to be my student” (paragraph 6). The order matters. Had he decided to awaken, it would be one more method, like the Samanas’ exercises; instead the awakening is received, and the decision is what he makes of it. The later shock of the snake (paragraph 9) is passive again, which suggests that the will follows the awakening and never commands it.</w:t>
      </w:r>
    </w:p>
    <w:p>
      <w:pPr>
        <w:pStyle w:val="ListBullet"/>
      </w:pPr>
      <w:r>
        <w:t>[match · analysis · DOK 3] Paragraphs 11-12 move from loss to emergence. Match each phrase (1-4) to what it shows (A-D). Use each letter once.</w:t>
      </w:r>
    </w:p>
    <w:p>
      <w:pPr>
        <w:pStyle w:val="ListBullet"/>
      </w:pPr>
      <w:r>
        <w:t>“his heart felt cold” (paragraph 11)</w:t>
      </w:r>
    </w:p>
    <w:p>
      <w:pPr>
        <w:pStyle w:val="ListBullet"/>
      </w:pPr>
      <w:r>
        <w:t>“he had been his father’s son” (paragraph 11)</w:t>
      </w:r>
    </w:p>
    <w:p>
      <w:pPr>
        <w:pStyle w:val="ListBullet"/>
      </w:pPr>
      <w:r>
        <w:t>“even the most forlorn hermit” (paragraph 11)</w:t>
      </w:r>
    </w:p>
    <w:p>
      <w:pPr>
        <w:pStyle w:val="ListBullet"/>
      </w:pPr>
      <w:r>
        <w:t>“more a self than before” (paragraph 12)</w:t>
      </w:r>
    </w:p>
    <w:p>
      <w:pPr>
        <w:pStyle w:val="ListBullet"/>
      </w:pPr>
      <w:r>
        <w:t>The gain that comes out of the loss</w:t>
      </w:r>
    </w:p>
    <w:p>
      <w:pPr>
        <w:pStyle w:val="ListBullet"/>
      </w:pPr>
      <w:r>
        <w:t>A birthright that outlasted his years as an ascetic</w:t>
      </w:r>
    </w:p>
    <w:p>
      <w:pPr>
        <w:pStyle w:val="ListBullet"/>
      </w:pPr>
      <w:r>
        <w:t>The limit case: no one but he is without a group</w:t>
      </w:r>
    </w:p>
    <w:p>
      <w:pPr>
        <w:pStyle w:val="ListBullet"/>
      </w:pPr>
      <w:r>
        <w:t>The shock of the moment, registered physically</w:t>
      </w:r>
    </w:p>
    <w:p>
      <w:pPr>
        <w:pStyle w:val="ListBullet"/>
      </w:pPr>
      <w:r>
        <w:t>Key: 1-D, 2-B, 3-C, 4-A</w:t>
      </w:r>
    </w:p>
    <w:p>
      <w:pPr>
        <w:pStyle w:val="ListBullet"/>
      </w:pPr>
      <w:r>
        <w:t>[mc · analysis · DOK 3] One thing left him “as a snake is left by its old skin” (paragraph 2); later he stops as if a snake lay “in front of him” (paragraph 9). How do the two snakes differ?</w:t>
      </w:r>
    </w:p>
    <w:p>
      <w:pPr>
        <w:pStyle w:val="ListBullet"/>
      </w:pPr>
      <w:r>
        <w:t>Both warn him that the grove of the Buddha was really a trap</w:t>
      </w:r>
    </w:p>
    <w:p>
      <w:pPr>
        <w:pStyle w:val="ListBullet"/>
      </w:pPr>
      <w:r>
        <w:t>The first marks a thing shed; the second, a danger ahead</w:t>
      </w:r>
    </w:p>
    <w:p>
      <w:pPr>
        <w:pStyle w:val="ListBullet"/>
      </w:pPr>
      <w:r>
        <w:t>The first marks a danger escaped; the second, a skin to shed</w:t>
      </w:r>
    </w:p>
    <w:p>
      <w:pPr>
        <w:pStyle w:val="ListBullet"/>
      </w:pPr>
      <w:r>
        <w:t>Both show his fear of going back to his old life in the forest</w:t>
      </w:r>
    </w:p>
    <w:p>
      <w:pPr>
        <w:pStyle w:val="ListBullet"/>
      </w:pPr>
      <w:r>
        <w:t>Key: B (The first marks a thing shed; the second, a danger ahead)</w:t>
      </w:r>
    </w:p>
    <w:p>
      <w:pPr>
        <w:pStyle w:val="ListBullet"/>
      </w:pPr>
      <w:r>
        <w:t>[short · analysis · DOK 3] The chapter turns on two stops on the road (paragraphs 4 and 9). Compare what each stop brings, and explain why Hesse orders them this way. Sample answer: At the first stop “these thoughts caught hold of him” (Awakening, paragraph 4) and he finds the cause of his self-ignorance, “I was afraid of myself”; the stop ends in a smile and quick walking. At the second he stops “suddenly, as if there was a snake lying in front of him” (paragraph 9) and realizes he can no longer go home; it ends in cold and shivering. The first stop gives him himself; the second takes away everything else. The order makes the gain come before its price, so the reader, like Siddhartha, learns the cost of freedom only after having welcomed it, and the last paragraph can turn the cold into “the last tremor of the awakening” (paragraph 12).</w:t>
      </w:r>
    </w:p>
    <w:p>
      <w:pPr>
        <w:pStyle w:val="ListBullet"/>
      </w:pPr>
      <w:r>
        <w:t>[short · analysis · DOK 3] Why does Siddhartha call himself “deaf and stupid”? Sample answer: He has scorned the visible world as deception “for the sake of a meaning I had anticipated before I read” (Awakening, paragraph 8). Like a reader who despises the letters, he missed the text in front of him. The harsh self-judgment opens the way for him to study the world “letter by letter.”</w:t>
      </w:r>
    </w:p>
    <w:p>
      <w:pPr>
        <w:pStyle w:val="ListBullet"/>
      </w:pPr>
      <w:r>
        <w:t>[short · synthesis · DOK 4] Paragraph 7 keeps a hedge: “if also in the blue and the river, in Siddhartha, the singular and divine lived hidden.” Does Awakening abandon the Brahmin search for the One, or relocate it? Argue, and answer the other reading. Sample answer: It relocates it. The Brahmin search “scorns diversity” and “seeks unity” behind appearances (Awakening, paragraph 7); Siddhartha now says the divine’s “way and purpose” is “to be here yellow, here blue,” and that the essence is “not somewhere behind the things, they were in them.” The One is still there, “the singular and divine,” but it is found in the many rather than by looking past them. The abandonment reading points to his rejection of “Atman and with the suffering of the world” as a starting point (paragraph 6) and to the joy of pure colour, “Blue was blue.” But the “if” clause keeps the divine in view; what he gives up is the method of stripping away, not the hope of unity.</w:t>
      </w:r>
    </w:p>
    <w:p>
      <w:pPr>
        <w:pStyle w:val="ListBullet"/>
      </w:pPr>
      <w:r>
        <w:t>[mc · synthesis · DOK 4] In The Son of the Brahmin, at dawn, “his eyes were fixed on a distant spot” (paragraph 47); in Awakening he “opened his eyes” and “looked around” (paragraph 5). What does the change in his gaze trace?</w:t>
      </w:r>
    </w:p>
    <w:p>
      <w:pPr>
        <w:pStyle w:val="ListBullet"/>
      </w:pPr>
      <w:r>
        <w:t>From obeying his father to obeying the Buddha</w:t>
      </w:r>
    </w:p>
    <w:p>
      <w:pPr>
        <w:pStyle w:val="ListBullet"/>
      </w:pPr>
      <w:r>
        <w:t>From fear of the world to contempt for its forms</w:t>
      </w:r>
    </w:p>
    <w:p>
      <w:pPr>
        <w:pStyle w:val="ListBullet"/>
      </w:pPr>
      <w:r>
        <w:t>From fixing on a far goal to seeing what is near</w:t>
      </w:r>
    </w:p>
    <w:p>
      <w:pPr>
        <w:pStyle w:val="ListBullet"/>
      </w:pPr>
      <w:r>
        <w:t>From restless doubt to settled faith in the Vedas</w:t>
      </w:r>
    </w:p>
    <w:p>
      <w:pPr>
        <w:pStyle w:val="ListBullet"/>
      </w:pPr>
      <w:r>
        <w:t>Key: C (From fixing on a far goal to seeing what is near)</w:t>
      </w:r>
    </w:p>
    <w:p>
      <w:pPr>
        <w:pStyle w:val="ListBullet"/>
      </w:pPr>
      <w:r>
        <w:t>[mc · synthesis · DOK 4] The chapter reverses the Brahmin view of diversity, treating it as…</w:t>
      </w:r>
    </w:p>
    <w:p>
      <w:pPr>
        <w:pStyle w:val="ListBullet"/>
      </w:pPr>
      <w:r>
        <w:t>A deception to see through</w:t>
      </w:r>
    </w:p>
    <w:p>
      <w:pPr>
        <w:pStyle w:val="ListBullet"/>
      </w:pPr>
      <w:r>
        <w:t>Proof there is no divinity</w:t>
      </w:r>
    </w:p>
    <w:p>
      <w:pPr>
        <w:pStyle w:val="ListBullet"/>
      </w:pPr>
      <w:r>
        <w:t>A distraction from unity</w:t>
      </w:r>
    </w:p>
    <w:p>
      <w:pPr>
        <w:pStyle w:val="ListBullet"/>
      </w:pPr>
      <w:r>
        <w:t>The very form the divine takes</w:t>
      </w:r>
    </w:p>
    <w:p>
      <w:pPr>
        <w:pStyle w:val="ListBullet"/>
      </w:pPr>
      <w:r>
        <w:t>Key: D (The very form the divine takes)</w:t>
      </w:r>
    </w:p>
    <w:p>
      <w:pPr>
        <w:pStyle w:val="ListBullet"/>
      </w:pPr>
      <w:r>
        <w:t>[mc · synthesis · DOK 4] Leaving the grove also means leaving…</w:t>
      </w:r>
    </w:p>
    <w:p>
      <w:pPr>
        <w:pStyle w:val="ListBullet"/>
      </w:pPr>
      <w:r>
        <w:t>Only his friend Govinda</w:t>
      </w:r>
    </w:p>
    <w:p>
      <w:pPr>
        <w:pStyle w:val="ListBullet"/>
      </w:pPr>
      <w:r>
        <w:t>His reverence for the Buddha</w:t>
      </w:r>
    </w:p>
    <w:p>
      <w:pPr>
        <w:pStyle w:val="ListBullet"/>
      </w:pPr>
      <w:r>
        <w:t>His past life and its identities</w:t>
      </w:r>
    </w:p>
    <w:p>
      <w:pPr>
        <w:pStyle w:val="ListBullet"/>
      </w:pPr>
      <w:r>
        <w:t>His wish to reach the goal</w:t>
      </w:r>
    </w:p>
    <w:p>
      <w:pPr>
        <w:pStyle w:val="ListBullet"/>
      </w:pPr>
      <w:r>
        <w:t>Key: C (His past life and its identities)</w:t>
      </w:r>
    </w:p>
    <w:p>
      <w:pPr>
        <w:pStyle w:val="ListBullet"/>
      </w:pPr>
      <w:r>
        <w:t>[mc · synthesis · DOK 4] The closing “no longer back” marks a shift from…</w:t>
      </w:r>
    </w:p>
    <w:p>
      <w:pPr>
        <w:pStyle w:val="ListBullet"/>
      </w:pPr>
      <w:r>
        <w:t>Solitude to companionship</w:t>
      </w:r>
    </w:p>
    <w:p>
      <w:pPr>
        <w:pStyle w:val="ListBullet"/>
      </w:pPr>
      <w:r>
        <w:t>Wandering to a settled life among other men</w:t>
      </w:r>
    </w:p>
    <w:p>
      <w:pPr>
        <w:pStyle w:val="ListBullet"/>
      </w:pPr>
      <w:r>
        <w:t>Homecoming to open-ended forward motion</w:t>
      </w:r>
    </w:p>
    <w:p>
      <w:pPr>
        <w:pStyle w:val="ListBullet"/>
      </w:pPr>
      <w:r>
        <w:t>Hope to lasting despair</w:t>
      </w:r>
    </w:p>
    <w:p>
      <w:pPr>
        <w:pStyle w:val="ListBullet"/>
      </w:pPr>
      <w:r>
        <w:t>Key: C (Homecoming to open-ended forward motion)</w:t>
      </w:r>
    </w:p>
    <w:p>
      <w:pPr>
        <w:pStyle w:val="ListBullet"/>
      </w:pPr>
      <w:r>
        <w:t>[mc · synthesis · DOK 4] The chapter moves from a smile (paragraph 5) to cold despair (paragraph 11) to a firmer self (paragraph 12). What does this arc suggest?</w:t>
      </w:r>
    </w:p>
    <w:p>
      <w:pPr>
        <w:pStyle w:val="ListBullet"/>
      </w:pPr>
      <w:r>
        <w:t>His first joy was false and is now being corrected</w:t>
      </w:r>
    </w:p>
    <w:p>
      <w:pPr>
        <w:pStyle w:val="ListBullet"/>
      </w:pPr>
      <w:r>
        <w:t>His despair proves that leaving home was the wrong choice</w:t>
      </w:r>
    </w:p>
    <w:p>
      <w:pPr>
        <w:pStyle w:val="ListBullet"/>
      </w:pPr>
      <w:r>
        <w:t>Loneliness ends his search once and for all</w:t>
      </w:r>
    </w:p>
    <w:p>
      <w:pPr>
        <w:pStyle w:val="ListBullet"/>
      </w:pPr>
      <w:r>
        <w:t>Awakening includes loss as part of its birth</w:t>
      </w:r>
    </w:p>
    <w:p>
      <w:pPr>
        <w:pStyle w:val="ListBullet"/>
      </w:pPr>
      <w:r>
        <w:t>Key: D (Awakening includes loss as part of its birth)</w:t>
      </w:r>
    </w:p>
    <w:p>
      <w:pPr>
        <w:pStyle w:val="ListBullet"/>
      </w:pPr>
      <w:r>
        <w:t>[mc · analysis · DOK 3] Paragraph 7 calls the old view “despicable to the deeply thinking Brahmin, who scorns diversity.” What is the tone toward that Brahmin?</w:t>
      </w:r>
    </w:p>
    <w:p>
      <w:pPr>
        <w:pStyle w:val="ListBullet"/>
      </w:pPr>
      <w:r>
        <w:t>Openly respectful: he is still the model to follow</w:t>
      </w:r>
    </w:p>
    <w:p>
      <w:pPr>
        <w:pStyle w:val="ListBullet"/>
      </w:pPr>
      <w:r>
        <w:t>Bitterly angry: he is blamed for the lost years</w:t>
      </w:r>
    </w:p>
    <w:p>
      <w:pPr>
        <w:pStyle w:val="ListBullet"/>
      </w:pPr>
      <w:r>
        <w:t>Merely neutral: it reports a Brahmin belief</w:t>
      </w:r>
    </w:p>
    <w:p>
      <w:pPr>
        <w:pStyle w:val="ListBullet"/>
      </w:pPr>
      <w:r>
        <w:t>Quietly ironic: his depth kept him from seeing</w:t>
      </w:r>
    </w:p>
    <w:p>
      <w:pPr>
        <w:pStyle w:val="ListBullet"/>
      </w:pPr>
      <w:r>
        <w:t>Key: D (Quietly ironic: his depth kept him from seeing)</w:t>
      </w:r>
    </w:p>
    <w:p>
      <w:pPr>
        <w:pStyle w:val="ListBullet"/>
      </w:pPr>
      <w:r>
        <w:t>[match · analysis · DOK 3] Match each step of Siddhartha’s reasoning in paragraphs 3-4 (1-4) to its role (A-D). Use each letter once.</w:t>
      </w:r>
    </w:p>
    <w:p>
      <w:pPr>
        <w:pStyle w:val="ListBullet"/>
      </w:pPr>
      <w:r>
        <w:t>“It was the self, the purpose and essence of which I sought to learn.” (paragraph 3)</w:t>
      </w:r>
    </w:p>
    <w:p>
      <w:pPr>
        <w:pStyle w:val="ListBullet"/>
      </w:pPr>
      <w:r>
        <w:t>“there is no thing in this world I know less about than about me” (paragraph 3)</w:t>
      </w:r>
    </w:p>
    <w:p>
      <w:pPr>
        <w:pStyle w:val="ListBullet"/>
      </w:pPr>
      <w:r>
        <w:t>“I was afraid of myself, I was fleeing from myself!” (paragraph 4)</w:t>
      </w:r>
    </w:p>
    <w:p>
      <w:pPr>
        <w:pStyle w:val="ListBullet"/>
      </w:pPr>
      <w:r>
        <w:t>“But I have lost myself in the process.” (paragraph 4)</w:t>
      </w:r>
    </w:p>
    <w:p>
      <w:pPr>
        <w:pStyle w:val="ListBullet"/>
      </w:pPr>
      <w:r>
        <w:t>Naming what he was looking for</w:t>
      </w:r>
    </w:p>
    <w:p>
      <w:pPr>
        <w:pStyle w:val="ListBullet"/>
      </w:pPr>
      <w:r>
        <w:t>Finding its cause</w:t>
      </w:r>
    </w:p>
    <w:p>
      <w:pPr>
        <w:pStyle w:val="ListBullet"/>
      </w:pPr>
      <w:r>
        <w:t>Stating the problem</w:t>
      </w:r>
    </w:p>
    <w:p>
      <w:pPr>
        <w:pStyle w:val="ListBullet"/>
      </w:pPr>
      <w:r>
        <w:t>Admitting what his method cost him</w:t>
      </w:r>
    </w:p>
    <w:p>
      <w:pPr>
        <w:pStyle w:val="ListBullet"/>
      </w:pPr>
      <w:r>
        <w:t>Key: 1-A, 2-C, 3-B, 4-D</w:t>
      </w:r>
    </w:p>
    <w:p>
      <w:pPr>
        <w:pStyle w:val="ListBullet"/>
      </w:pPr>
      <w:r>
        <w:t>[mc · synthesis · DOK 4] Paragraph 1 says that finding causes is “the very essence of thinking” and turns sensations into realizations. How does the rest of the chapter test this claim?</w:t>
      </w:r>
    </w:p>
    <w:p>
      <w:pPr>
        <w:pStyle w:val="ListBullet"/>
      </w:pPr>
      <w:r>
        <w:t>It fails from the start, since he can find no cause for what he feels at all</w:t>
      </w:r>
    </w:p>
    <w:p>
      <w:pPr>
        <w:pStyle w:val="ListBullet"/>
      </w:pPr>
      <w:r>
        <w:t>It works for the first insight; the second arrives suddenly, as a shock</w:t>
      </w:r>
    </w:p>
    <w:p>
      <w:pPr>
        <w:pStyle w:val="ListBullet"/>
      </w:pPr>
      <w:r>
        <w:t>It is proved as each step follows from the Vedas’ teaching</w:t>
      </w:r>
    </w:p>
    <w:p>
      <w:pPr>
        <w:pStyle w:val="ListBullet"/>
      </w:pPr>
      <w:r>
        <w:t>It is dropped when he resolves to stop thinking of himself</w:t>
      </w:r>
    </w:p>
    <w:p>
      <w:pPr>
        <w:pStyle w:val="ListBullet"/>
      </w:pPr>
      <w:r>
        <w:t>Key: B (It works for the first insight; the second arrives suddenly, as a shock)</w:t>
      </w:r>
    </w:p>
    <w:p>
      <w:pPr>
        <w:pStyle w:val="ListBullet"/>
      </w:pPr>
      <w:r>
        <w:t>[short · synthesis · DOK 4] Siddhartha traces his old failure to “one cause, a single cause: I was afraid of myself” (paragraph 4). Is this diagnosis fair to the teachings he has just left? Argue, using one earlier chapter. Sample answer: It is fair to the Samanas and less fair to Gotama. The Samanas’ goal was literally to stop being a self, “Dead to himself, not to be a self any more” (With the Samanas, paragraph 3), and their ways led “away from the self” (paragraph 7); fleeing from the self describes their method exactly. Gotama is another case. Siddhartha himself said that Gotama found salvation “on your own path, through thoughts, through meditation” (Gotama, paragraph 37), which is not flight. What the diagnosis captures is Siddhartha’s own use of every teaching: he sought “to find the core of all peels” (Awakening, paragraph 4) and treated each path as a way to get past himself. So the cause is his, as he says, and paragraph 4 is a confession more than a verdict on his teachers.</w:t>
      </w:r>
    </w:p>
    <w:p>
      <w:pPr>
        <w:pStyle w:val="ListBullet"/>
      </w:pPr>
      <w:r>
        <w:t>[short · synthesis · DOK 4] Some readers find the ending of Awakening triumphant; others call it a flight, since he leaves the cold moment in haste, “swiftly” and “impatiently” (paragraph 12). Weigh both readings and decide. Sample answer: The ending is triumphant, but the flight reading catches something real. The triumph is in the text: he “emerged, more a self than before, more firmly concentrated” (Awakening, paragraph 12), and the narrator names the cold “the last tremor of the awakening, the last struggle of this birth.” Yet the haste follows straight on the loneliness of paragraph 11, where he asks “where did he belong to?” and gets no answer; “swiftly and impatiently” sounds like a man moving so that the question cannot catch him. The sentence answers where he is not going, “no longer for home, no longer to his father, no longer back,” not where he is going. So the triumph is real but negative: he has become a self by leaving, and the chapter leaves open what that self will belong to.</w:t>
      </w:r>
    </w:p>
    <w:p>
      <w:pPr>
        <w:pStyle w:val="ListBullet"/>
      </w:pPr>
      <w:r>
        <w:t>[match · synthesis · DOK 4] Match each line from an earlier chapter (1-4) to how Awakening treats it (A-D). Use each letter once.</w:t>
      </w:r>
    </w:p>
    <w:p>
      <w:pPr>
        <w:pStyle w:val="ListBullet"/>
      </w:pPr>
      <w:r>
        <w:t>“It had to be found, the pristine source in one’s own self” (The Son of the Brahmin, paragraph 9)</w:t>
      </w:r>
    </w:p>
    <w:p>
      <w:pPr>
        <w:pStyle w:val="ListBullet"/>
      </w:pPr>
      <w:r>
        <w:t>“all of this was not worthy of one look from his eye” (With the Samanas, paragraph 2)</w:t>
      </w:r>
    </w:p>
    <w:p>
      <w:pPr>
        <w:pStyle w:val="ListBullet"/>
      </w:pPr>
      <w:r>
        <w:t>“Dead to himself, not to be a self any more” (With the Samanas, paragraph 3)</w:t>
      </w:r>
    </w:p>
    <w:p>
      <w:pPr>
        <w:pStyle w:val="ListBullet"/>
      </w:pPr>
      <w:r>
        <w:t>“No teachings will entice me any more” (Gotama, paragraph 45)</w:t>
      </w:r>
    </w:p>
    <w:p>
      <w:pPr>
        <w:pStyle w:val="ListBullet"/>
      </w:pPr>
      <w:r>
        <w:t>Kept, but the self is now to be studied, not dug out</w:t>
      </w:r>
    </w:p>
    <w:p>
      <w:pPr>
        <w:pStyle w:val="ListBullet"/>
      </w:pPr>
      <w:r>
        <w:t>Confirmed and widened to every teacher and book</w:t>
      </w:r>
    </w:p>
    <w:p>
      <w:pPr>
        <w:pStyle w:val="ListBullet"/>
      </w:pPr>
      <w:r>
        <w:t>Reversed: he now refuses to let himself escape</w:t>
      </w:r>
    </w:p>
    <w:p>
      <w:pPr>
        <w:pStyle w:val="ListBullet"/>
      </w:pPr>
      <w:r>
        <w:t>Reversed: the visible world is now worth reading</w:t>
      </w:r>
    </w:p>
    <w:p>
      <w:pPr>
        <w:pStyle w:val="ListBullet"/>
      </w:pPr>
      <w:r>
        <w:t>Key: 1-A, 2-D, 3-C, 4-B</w:t>
      </w:r>
    </w:p>
    <w:p>
      <w:pPr>
        <w:pStyle w:val="ListBullet"/>
      </w:pPr>
      <w:r>
        <w:t>[short · synthesis · DOK 4] Soon after resolving to learn from himself, what does Siddhartha meet, and why does the chapter need this moment? Sample answer: Right after his joyful resolve he meets the loss of all belonging: “Nobody was thus alone as he was” (Awakening, paragraph 11). He is no longer a Brahmin, an ascetic or a disciple, and even “the most forlorn hermit” has a caste. The chapter needs this cold moment because freedom from every teacher also means freedom from every community; only by passing through it does he emerge “more a self than before.”</w:t>
      </w:r>
    </w:p>
    <w:p>
      <w:pPr>
        <w:pStyle w:val="ListBullet"/>
      </w:pPr>
      <w:r>
        <w:t>[mc · synthesis · DOK 4] The reading analogy says his past error was…</w:t>
      </w:r>
    </w:p>
    <w:p>
      <w:pPr>
        <w:pStyle w:val="ListBullet"/>
      </w:pPr>
      <w:r>
        <w:t>Reading too few sacred texts</w:t>
      </w:r>
    </w:p>
    <w:p>
      <w:pPr>
        <w:pStyle w:val="ListBullet"/>
      </w:pPr>
      <w:r>
        <w:t>Trusting his eyes and his senses far too much</w:t>
      </w:r>
    </w:p>
    <w:p>
      <w:pPr>
        <w:pStyle w:val="ListBullet"/>
      </w:pPr>
      <w:r>
        <w:t>Reading for a meaning fixed in advance</w:t>
      </w:r>
    </w:p>
    <w:p>
      <w:pPr>
        <w:pStyle w:val="ListBullet"/>
      </w:pPr>
      <w:r>
        <w:t>Loving the letters too much</w:t>
      </w:r>
    </w:p>
    <w:p>
      <w:pPr>
        <w:pStyle w:val="ListBullet"/>
      </w:pPr>
      <w:r>
        <w:t>Key: C (Reading for a meaning fixed in advance)</w:t>
      </w:r>
    </w:p>
    <w:p>
      <w:pPr>
        <w:pStyle w:val="ListBullet"/>
      </w:pPr>
      <w:r>
        <w:t>[mc · synthesis · DOK 4] The cold “last tremor of the awakening” frames despair as…</w:t>
      </w:r>
    </w:p>
    <w:p>
      <w:pPr>
        <w:pStyle w:val="ListBullet"/>
      </w:pPr>
      <w:r>
        <w:t>A relapse into old fear</w:t>
      </w:r>
    </w:p>
    <w:p>
      <w:pPr>
        <w:pStyle w:val="ListBullet"/>
      </w:pPr>
      <w:r>
        <w:t>Proof the awakening failed</w:t>
      </w:r>
    </w:p>
    <w:p>
      <w:pPr>
        <w:pStyle w:val="ListBullet"/>
      </w:pPr>
      <w:r>
        <w:t>A birth pang within awakening</w:t>
      </w:r>
    </w:p>
    <w:p>
      <w:pPr>
        <w:pStyle w:val="ListBullet"/>
      </w:pPr>
      <w:r>
        <w:t>Punishment for leaving home</w:t>
      </w:r>
    </w:p>
    <w:p>
      <w:pPr>
        <w:pStyle w:val="ListBullet"/>
      </w:pPr>
      <w:r>
        <w:t>Key: C (A birth pang within awakening)</w:t>
      </w:r>
    </w:p>
    <w:p>
      <w:pPr>
        <w:pStyle w:val="ListBullet"/>
      </w:pPr>
      <w:r>
        <w:t>[mc · synthesis · DOK 4] In the first chapter Siddhartha asks, “But where, where was this self” (The Son of the Brahmin, paragraph 8). How does Awakening answer that question?</w:t>
      </w:r>
    </w:p>
    <w:p>
      <w:pPr>
        <w:pStyle w:val="ListBullet"/>
      </w:pPr>
      <w:r>
        <w:t>It finds the self by renouncing the senses, as the Samanas taught</w:t>
      </w:r>
    </w:p>
    <w:p>
      <w:pPr>
        <w:pStyle w:val="ListBullet"/>
      </w:pPr>
      <w:r>
        <w:t>It defers the question until he can return home to his father</w:t>
      </w:r>
    </w:p>
    <w:p>
      <w:pPr>
        <w:pStyle w:val="ListBullet"/>
      </w:pPr>
      <w:r>
        <w:t>It locates the self in his own life and senses, not behind them</w:t>
      </w:r>
    </w:p>
    <w:p>
      <w:pPr>
        <w:pStyle w:val="ListBullet"/>
      </w:pPr>
      <w:r>
        <w:t>It finds the self in the Atman hidden behind every appearance</w:t>
      </w:r>
    </w:p>
    <w:p>
      <w:pPr>
        <w:pStyle w:val="ListBullet"/>
      </w:pPr>
      <w:r>
        <w:t>Key: C (It locates the self in his own life and senses, not behind them)</w:t>
      </w:r>
    </w:p>
    <w:p>
      <w:r>
        <w:t>Rigor version | Items (in order) | Mix</w:t>
      </w:r>
    </w:p>
    <w:p>
      <w:r>
        <w:t>HS Sophomore | 1, 2, 3, 4, 5, 6, 7, 8, 9, 10, 11, 12, 13, 14, 15 | recall 9, inference 3, analysis 2, synthesis 1</w:t>
      </w:r>
    </w:p>
    <w:p>
      <w:r>
        <w:t>HS Junior | 6, 8, 9, 2, 16, 17, 18, 1, 10, 11, 12, 19, 14, 13, 20 | recall 8, inference 3, analysis 3, synthesis 1</w:t>
      </w:r>
    </w:p>
    <w:p>
      <w:r>
        <w:t>HS Senior | 3, 1, 2, 6, 5, 21, 9, 16, 17, 11, 10, 14, 22, 13, 23 | recall 9, inference 2, analysis 3, synthesis 1</w:t>
      </w:r>
    </w:p>
    <w:p>
      <w:r>
        <w:t>AP | 24, 18, 25, 11, 10, 26, 27, 28, 29, 13, 19, 22, 14, 15, 23 | recall 2, inference 7, analysis 4, synthesis 2</w:t>
      </w:r>
    </w:p>
    <w:p>
      <w:r>
        <w:t>College Freshman | 18, 10, 25, 30, 11, 31, 32, 33, 34, 35, 36, 37, 38, 39, 40 | recall 1, inference 5, analysis 7, synthesis 2</w:t>
      </w:r>
    </w:p>
    <w:p>
      <w:r>
        <w:t>College Sophomore | 18, 10, 41, 30, 11, 42, 43, 44, 45, 46, 47, 48, 49, 50, 51 | recall 1, inference 4, analysis 8, synthesis 2</w:t>
      </w:r>
    </w:p>
    <w:p>
      <w:r>
        <w:t>College Junior | 24, 10, 11, 41, 52, 53, 54, 55, 56, 57, 58, 59, 60, 61, 62 | recall 1, inference 3, analysis 9, synthesis 2</w:t>
      </w:r>
    </w:p>
    <w:p>
      <w:r>
        <w:t>College Senior | 18, 10, 30, 11, 41, 63, 64, 65, 66, 67, 68, 69, 70, 71, 72 | recall 1, inference 4, analysis 4, synthesis 6</w:t>
      </w:r>
    </w:p>
    <w:p>
      <w:r>
        <w:t>Graduate / PhD | 3, 11, 10, 30, 73, 74, 75, 76, 77, 20, 78, 79, 80, 81, 82 | recall 1, inference 3, analysis 2, synthesis 9</w:t>
      </w:r>
    </w:p>
    <w:p>
      <w:pPr>
        <w:pStyle w:val="Heading3"/>
      </w:pPr>
      <w:r>
        <w:t>Writing prompts (eleven rigor levels)</w:t>
      </w:r>
    </w:p>
    <w:p>
      <w:r>
        <w:t>HS Sophomore (450 words; Cambridge International: CAIE-9695.AO1, CAIE-9695.AO2, CAIE-9695.AO3, CAIE-9695.AO4): Analyze how Awakening develops the idea of awakening to the world. Make a precise claim, support it with at least three pieces of textual evidence, and explain how the author's use of imagery and symbolism shapes that idea. Address one possible counterclaim. (You are reading the English translation by Gunther Olesch, Anke Dreher, Amy Coulter, Stefan Langer and Semyon Chaichenets, so word-choice evidence is the translators' English.)</w:t>
      </w:r>
    </w:p>
    <w:p>
      <w:r>
        <w:t>HS Junior (550 words; Cambridge International: CAIE-9695.AO2, CAIE-9695.AO3): Analyze how the structure of Awakening (where it begins, turns and ends) and its imagery shape the reader's understanding of awakening to the world. Identify one place where the text leaves matters uncertain and explain how that uncertainty adds to its meaning.</w:t>
      </w:r>
    </w:p>
    <w:p>
      <w:r>
        <w:t>HS Senior (600 words; Cambridge International: CAIE-9695.AO3, CAIE-9695.AO5): Two readers disagree about what Awakening suggests about awakening to the world. Lay out two plausible interpretations, weigh the evidence for each (including the chapter's imagery and symbolism), and argue for the stronger one in a sustained, well-organized essay.</w:t>
      </w:r>
    </w:p>
    <w:p>
      <w:r>
        <w:t>AP (650 words; Cambridge International: CAIE-9695.AO2, CAIE-9695.AO4): Write a literary argument in which you analyze how Hermann Hesse uses imagery in Awakening to complicate the reader's understanding of awakening to the world. Develop a defensible thesis, select evidence purposefully, and explain how specific choices of diction and syntax create meaning.</w:t>
      </w:r>
    </w:p>
    <w:p>
      <w:r>
        <w:t>College Freshman (1000 words; Cambridge International: CAIE-9695.AO1, CAIE-9695.AO2, CAIE-9695.AO3, CAIE-9695.AO4): Situate Awakening within its historical and literary context and argue how the chapter's treatment of awakening to the world responds to that context. Engage with at least one secondary perspective (a critic, historian or the author's own statements), integrate quotations smoothly, and cite in MLA style.</w:t>
      </w:r>
    </w:p>
    <w:p>
      <w:r>
        <w:t>College Sophomore (1250 words; Cambridge International: CAIE-9695.AO1, CAIE-9695.AO2, CAIE-9695.AO3, CAIE-9695.AO4): Read Awakening alongside the conventions of its genre and period. Argue how the chapter's handling of awakening to the world follows or bends those conventions, using the imagery as evidence, and test your reading against one published critic. Document two secondary sources in MLA.</w:t>
      </w:r>
    </w:p>
    <w:p>
      <w:r>
        <w:t>College Junior (1500 words; Cambridge International: CAIE-9695.AO1, CAIE-9695.AO2, CAIE-9695.AO3, CAIE-9695.AO4): Apply a named critical approach (for example formalist, historicist, feminist, psychoanalytic or ecocritical) to Awakening and its treatment of awakening to the world. State your method, show what it reveals in the chapter's imagery and symbolism, and identify where the text resists it.</w:t>
      </w:r>
    </w:p>
    <w:p>
      <w:r>
        <w:t>College Senior (2000 words; Cambridge International: CAIE-9695.AO1, CAIE-9695.AO2, CAIE-9695.AO3, CAIE-9695.AO4): Develop a research argument that reads Awakening as evidence for a larger claim about awakening to the world in Siddhartha. Connect close reading of the chapter to the whole novel, engage at least four scholarly sources, and state precisely where your reading departs from theirs (Chicago style).</w:t>
      </w:r>
    </w:p>
    <w:p>
      <w:r>
        <w:t>Graduate / PhD (2500 words; Cambridge International: CAIE-9695.AO1, CAIE-9695.AO2, CAIE-9695.AO3, CAIE-9695.AO4): Develop an original argument that reads Awakening as a hinge in the novel's larger treatment of awakening to the world. Position your reading within a named critical conversation (for example formalist, historicist, psychoanalytic, feminist or postcolonial approaches), account for the textual history where relevant, and articulate the stakes of your intervention for scholarship on Siddhartha.</w:t>
      </w:r>
    </w:p>
    <w:p>
      <w:pPr>
        <w:pStyle w:val="Heading3"/>
      </w:pPr>
      <w:r>
        <w:t>SAT-style questions</w:t>
      </w:r>
    </w:p>
    <w:p>
      <w:pPr>
        <w:pStyle w:val="Quote"/>
      </w:pPr>
      <w:r>
        <w:t>“When someone reads a text, wants to discover its meaning, he will not scorn the symbols and letters and call them deceptions, coincidence, and worthless hull, but he will read them, he will study and love them, letter by letter.</w:t>
      </w:r>
    </w:p>
    <w:p>
      <w:pPr>
        <w:pStyle w:val="ListBullet"/>
      </w:pPr>
      <w:r>
        <w:t>As used in the text, what does the word “deceptions” most nearly mean?</w:t>
      </w:r>
    </w:p>
    <w:p>
      <w:pPr>
        <w:pStyle w:val="ListBullet"/>
      </w:pPr>
      <w:r>
        <w:t>an event that might have been arranged although it was really accidental</w:t>
      </w:r>
    </w:p>
    <w:p>
      <w:pPr>
        <w:pStyle w:val="ListBullet"/>
      </w:pPr>
      <w:r>
        <w:t>woke; became aware</w:t>
      </w:r>
    </w:p>
    <w:p>
      <w:pPr>
        <w:pStyle w:val="ListBullet"/>
      </w:pPr>
      <w:r>
        <w:t>tricks; false appearances</w:t>
      </w:r>
    </w:p>
    <w:p>
      <w:pPr>
        <w:pStyle w:val="ListBullet"/>
      </w:pPr>
      <w:r>
        <w:t>an arbitrary sign (written or printed) that has acquired a conventional significance</w:t>
      </w:r>
    </w:p>
    <w:p>
      <w:pPr>
        <w:pStyle w:val="Quote"/>
      </w:pPr>
      <w:r>
        <w:t>Having been pondering while slowly walking along, he now stopped as these thoughts caught hold of him, and right away another thought sprang forth from these, a new thought, which was: “That I know nothing about myself, that Siddhartha has remained thus alien and unknown to me, stems from one cause, a single cause: I was afraid of myself, I was fleeing from myself! I searched Atman, I searched Brahman, I was willing to dissect my self and peel off all of its layers, to find the core of all peels in its unknown interior, the Atman, life, the divine part, the ultimate part. But I have lost myself in the process.”</w:t>
      </w:r>
    </w:p>
    <w:p>
      <w:pPr>
        <w:pStyle w:val="ListBullet"/>
      </w:pPr>
      <w:r>
        <w:t>Which choice best states a central concern of “Awakening”?</w:t>
      </w:r>
    </w:p>
    <w:p>
      <w:pPr>
        <w:pStyle w:val="ListBullet"/>
      </w:pPr>
      <w:r>
        <w:t>Detachment among the childlike people</w:t>
      </w:r>
    </w:p>
    <w:p>
      <w:pPr>
        <w:pStyle w:val="ListBullet"/>
      </w:pPr>
      <w:r>
        <w:t>The pain of a father's love</w:t>
      </w:r>
    </w:p>
    <w:p>
      <w:pPr>
        <w:pStyle w:val="ListBullet"/>
      </w:pPr>
      <w:r>
        <w:t>Awakening to the world</w:t>
      </w:r>
    </w:p>
    <w:p>
      <w:pPr>
        <w:pStyle w:val="ListBullet"/>
      </w:pPr>
      <w:r>
        <w:t>Self-denial as a path</w:t>
      </w:r>
    </w:p>
    <w:p>
      <w:r>
        <w:t>SAT key: 1. C (tricks; false appearances); 2. C (Awakening to the world)</w:t>
      </w:r>
    </w:p>
    <w:p>
      <w:pPr>
        <w:pStyle w:val="Heading2"/>
      </w:pPr>
      <w:r>
        <w:t>Lesson 6: Kamala</w:t>
      </w:r>
    </w:p>
    <w:p>
      <w:r>
        <w:t>Focus: entering the city and learning love</w:t>
      </w:r>
    </w:p>
    <w:p>
      <w:r>
        <w:t>Objective: Students will analyze how characterization develops in “Kamala” by writing a claim-evidence-reasoning paragraph that cites at least 2 quotations from the section, and will score at least 80% on the section quiz.</w:t>
      </w:r>
    </w:p>
    <w:p>
      <w:r>
        <w:t>Standards: Cambridge International: CAIE-9695.AO1, CAIE-9695.AO2, CAIE-9695.AO3, CAIE-9695.AO4</w:t>
      </w:r>
    </w:p>
    <w:p>
      <w:r>
        <w:t>Content note (sexual content, alcohol or drugs (mentioned)): Kamala is a courtesan in an ancient Indian city, and the novel treats love as an art she teaches. Sensual passages are frank but brief (Kamala, paras. 4, 13–14, 50). Draw out her point about consent: when Siddhartha jokes “He could force you, beautiful girl.” (Hesse, 1922/2015, Kamala, para. 36) she answers “love can be obtained by begging, buying, receiving it as a gift, finding it in the street, but it cannot be stolen.” (Hesse, 1922/2015, Kamala, para. 37) Teacher note: some schools' guidelines may treat this passage differently. Student preview: This chapter refers to a romantic and sexual relationship. Suggested language: “What does Siddhartha want from Kamala, and what does he learn?”</w:t>
      </w:r>
    </w:p>
    <w:p>
      <w:r>
        <w:t>Teacher only · spoilers</w:t>
      </w:r>
    </w:p>
    <w:p>
      <w:r>
        <w:t>Siddhartha dreams of Govinda becoming a woman, crosses a river with a kind ferryman (Vasudeva) who predicts his return, and reaches a city where he sees the beautiful courtesan Kamala. She tells him he needs fine clothes, shoes and money; he learns quickly and, through her, gains a position with the merchant Kamaswami. Kamala becomes his teacher in love.</w:t>
      </w:r>
    </w:p>
    <w:p>
      <w:r>
        <w:t>Background: Courtesans in ancient India could be educated, wealthy and respected.</w:t>
      </w:r>
    </w:p>
    <w:p>
      <w:r>
        <w:t>Significance: The ferryman's prophecy and the river crossing foreshadow the novel's final setting.</w:t>
      </w:r>
    </w:p>
    <w:p>
      <w:pPr>
        <w:pStyle w:val="Heading3"/>
      </w:pPr>
      <w:r>
        <w:t>Lesson plan and lecture script (90 minutes)</w:t>
      </w:r>
    </w:p>
    <w:p>
      <w:r>
        <w:t>0–8 min · Bell-ringer · You do (8 min) Students write to the bell-ringer, then pair-share. Siddhartha says he can 'think, wait and fast.' Why are these powerful skills? Write for five minutes. Starters: I think… because… / This connects to teaching versus experience because…. Content note before we start: This chapter refers to a romantic and sexual relationship. Prompt: Siddhartha says he can 'think, wait and fast.' Why are these powerful skills? Sentence starters: I think… because… · This connects to teaching versus experience because… Strong response: A strong response takes a position and anticipates this: after rejecting every spiritual teacher, Siddhartha chooses a teacher of the senses; he still learns, but now through experience.</w:t>
      </w:r>
    </w:p>
    <w:p>
      <w:r>
        <w:t>8–18 min · Vocabulary with etymology notes · We do (10 min) Five key words in context, with verified word histories. Today's words: disembarking — getting off a boat; seashells — the shells of sea creatures; shimmered — shone with a soft, wavering light; pouches — a small or medium size container for holding or carrying things; cistern — a tank for storing water. “shimmered”: Origin of “shimmer”: Old English sċymrian. Words: disembarking: getting off a boat · seashells: the shells of sea creatures · shimmered: shone with a soft, wavering light · pouches: a small or medium size container for holding or carrying things · cistern: a tank for storing water</w:t>
      </w:r>
    </w:p>
    <w:p>
      <w:r>
        <w:t>18–28 min · Background and context · I do (10 min) Mini-lecture (read or adapt the script). Courtesans in ancient India could be educated, wealthy and respected. The ferryman's prophecy and the river crossing foreshadow the novel's final setting. Characterization: Siddhartha enters the world: the ferryman Vasudeva carries him across for nothing; a young village woman offers herself and he declines; he sees the courtesan Kamala and decides she will be his teacher of love. Foreshadowing: The ferryman's parting words ("everything is coming back! You too, Samana, will come back") predict the whole second half of the novel. Dialogue: With Kamala, Siddhartha bargains like a merchant: he has nothing to offer but his three skills, "I can think. I can wait. I can fast." Watch for the river and the ferry: the river he crosses here separates the life of the spirit from the life of the city; he will cross it back.</w:t>
      </w:r>
    </w:p>
    <w:p>
      <w:r>
        <w:t>28–40 min · I do: modeled close reading · I do (12 min) Model the close reading of the anchor quotation using the written think-aloud below. First, meaning. I read “I can think. I can wait. I can fast” slowly and put it in my own words: Siddhartha tells Kamala his only skills are that he can think, he can wait and he can fast. Next, craft. I notice three short sentences with the same pattern, "I can...," like a confident list of possessions. The strongest word is “fast”: going without food was a beggar's discipline, and he presents it as wealth. Then, effect. What does Siddhartha offer Kamala when he has no money? My answer: With no money, Siddhartha offers Kamala what he can do: think, wait and fast, the patience and self-control of a Samana; these inner powers win him Kamala and Kamaswami's business.</w:t>
      </w:r>
    </w:p>
    <w:p>
      <w:pPr>
        <w:pStyle w:val="Quote"/>
      </w:pPr>
      <w:r>
        <w:t>I can think. I can wait. I can fast (Kamala, paragraph 42)</w:t>
      </w:r>
    </w:p>
    <w:p>
      <w:r>
        <w:t>Think-aloud: First, meaning. I read “I can think. I can wait. I can fast” slowly and put it in my own words: Siddhartha tells Kamala his only skills are that he can think, he can wait and he can fast. Next, craft. I notice three short sentences with the same pattern, "I can...," like a confident list of possessions. The strongest word is “fast”: going without food was a beggar's discipline, and he presents it as wealth. Then, effect. What does Siddhartha offer Kamala when he has no money? My answer: With no money, Siddhartha offers Kamala what he can do: think, wait and fast, the patience and self-control of a Samana; these inner powers win him Kamala and Kamaswami's business.</w:t>
      </w:r>
    </w:p>
    <w:p>
      <w:r>
        <w:t>40–55 min · We do: guided annotation · We do (15 min) Guided analysis of a second quotation; expected answers given. Ask: What words in this line stand out, and what do they suggest? Expected: "Everything is coming back" introduces the cycle (Sansara) and the river as teacher. Expected answer: the line foreshadows his return and connects the river to time and repetition. Ask: How does this line connect to teaching versus experience? Expected: After rejecting every spiritual teacher, Siddhartha chooses a teacher of the senses; he still learns, but now through experience. (Vasudeva's prophecy; the river is already a teacher.)</w:t>
      </w:r>
    </w:p>
    <w:p>
      <w:pPr>
        <w:pStyle w:val="Quote"/>
      </w:pPr>
      <w:r>
        <w:t>This too, I have learned from the river: everything is coming back (Kamala, paragraph 11)</w:t>
      </w:r>
    </w:p>
    <w:p>
      <w:r>
        <w:t>Ask: What words in this line stand out, and what do they suggest? Expected answer: "Everything is coming back" introduces the cycle (Sansara) and the river as teacher. Expected answer: the line foreshadows his return and connects the river to time and repetition. Ask: How does this line connect to teaching versus experience? Expected answer: After rejecting every spiritual teacher, Siddhartha chooses a teacher of the senses; he still learns, but now through experience. (Vasudeva's prophecy; the river is already a teacher.)</w:t>
      </w:r>
    </w:p>
    <w:p>
      <w:r>
        <w:t>55–70 min · You do: independent annotation · You do (15 min) Independent annotation and a claim-evidence-reasoning paragraph (exemplar given). Annotate the chapter for characterization, foreshadowing (three marks with a margin note each), then write one claim-evidence-reasoning paragraph: what does this chapter suggest about entering the city and learning love? Then start your writing prompt at your assigned level (HS Sophomore: Analyze how Kamala develops the idea of entering the city and learning love. Make a precise claim, support it with at least three pieces of textual evidence, and explain how the author's use of characterization and symbolism shapes that idea. Address one possible counterclaim. (You are reading the English translation by Gunther Olesch, Anke Dreher, Amy Coulter, Stefan Langer and Semyon Chaichenets, so word-choice evidence is the translators' English.)) Exemplar: Vasudeva's words at the river foreshadow that Siddhartha's journey into the world is a detour that will lead back. When the text says “This too, I have learned from the river: everything is coming back” (Kamala, paragraph 11), it shows this directly. The ferryman says "This too, I have learned from the river: everything is coming back! You too, Samana, will come back," naming the river as his teacher and predicting Siddhartha's return long before it happens. Task: Annotate the chapter for characterization, foreshadowing (three marks with a margin note each), then write one claim-evidence-reasoning paragraph: what does this chapter suggest about entering the city and learning love? Then start your writing prompt at your assigned level (HS Sophomore: Analyze how Kamala develops the idea of entering the city and learning love. Make a precise claim, support it with at least three pieces of textual evidence, and explain how the author's use of characterization and symbolism shapes that idea. Address one possible counterclaim. (You are reading the English translation by Gunther Olesch, Anke Dreher, Amy Coulter, Stefan Langer and Semyon Chaichenets, so word-choice evidence is the translators' English.)) Exemplar: Vasudeva's words at the river foreshadow that Siddhartha's journey into the world is a detour that will lead back. When the text says “This too, I have learned from the river: everything is coming back” (Kamala, paragraph 11), it shows this directly. The ferryman says "This too, I have learned from the river: everything is coming back! You too, Samana, will come back," naming the river as his teacher and predicting Siddhartha's return long before it happens.</w:t>
      </w:r>
    </w:p>
    <w:p>
      <w:r>
        <w:t>70–80 min · Discussion · We do (10 min) Structured discussion from the 30 tiered questions, with facilitation notes. Anchor question: Siddhartha says he can 'think, wait and fast.' Why are these powerful skills? Ask: why does Siddhartha want Kamala as a teacher when he refused the Buddha? Is that consistent? Anchor question: Siddhartha says he can 'think, wait and fast.' Why are these powerful skills? Facilitation: Ask: why does Siddhartha want Kamala as a teacher when he refused the Buddha? Is that consistent?</w:t>
      </w:r>
    </w:p>
    <w:p>
      <w:r>
        <w:t>80–87 min · Exit ticket / chapter quiz · You do (7 min) Chapter quiz in the app and an exit ticket (answer given). Chapter quiz in the app, then: In one sentence, what does this chapter suggest about entering the city and learning love? Support it with one short quotation. Model answer: Vasudeva's words at the river foreshadow that Siddhartha's journey into the world is a detour that will lead back. (“This too, I have learned from the river: everything is coming back”, Kamala, paragraph 11). Accept any defensible claim backed by a quotation from the chapter; the answer key for the quiz is in the Quiz section. Exit ticket: In one sentence, what does this chapter suggest about entering the city and learning love? Support it with one short quotation. Answer: Model answer: Vasudeva's words at the river foreshadow that Siddhartha's journey into the world is a detour that will lead back. (“This too, I have learned from the river: everything is coming back”, Kamala, paragraph 11). Accept any defensible claim backed by a quotation from the chapter; the answer key for the quiz is in the Quiz section.</w:t>
      </w:r>
    </w:p>
    <w:p>
      <w:r>
        <w:t>87–90 min · Closure · I do (3 min) Summarize the lesson and preview the next reading. Today we saw how characterization shapes entering the city and learning love. Key takeaway: after rejecting every spiritual teacher, Siddhartha chooses a teacher of the senses; he still learns, but now through experience.</w:t>
      </w:r>
    </w:p>
    <w:p>
      <w:r>
        <w:t>Total: 90 minutes.</w:t>
      </w:r>
    </w:p>
    <w:p>
      <w:pPr>
        <w:pStyle w:val="Heading3"/>
      </w:pPr>
      <w:r>
        <w:t>60-minute version of this lesson</w:t>
      </w:r>
    </w:p>
    <w:p>
      <w:r>
        <w:t>Same script and content as above, with these timings (60 minutes).</w:t>
      </w:r>
    </w:p>
    <w:p>
      <w:r>
        <w:t>Clock | Segment | Minutes | What to keep</w:t>
      </w:r>
    </w:p>
    <w:p>
      <w:r>
        <w:t>0–5 | Bell-ringer | 5 | Students write to the bell-ringer, then pair-share.</w:t>
      </w:r>
    </w:p>
    <w:p>
      <w:r>
        <w:t>5–10 | Vocabulary with etymology notes | 5 | Five key words in context, with verified word histories.</w:t>
      </w:r>
    </w:p>
    <w:p>
      <w:r>
        <w:t>10–16 | Background and context | 6 | Mini-lecture (read or adapt the script).</w:t>
      </w:r>
    </w:p>
    <w:p>
      <w:r>
        <w:t>16–24 | I do: modeled close reading | 8 | Model the close reading of the anchor quotation using the written think-aloud below.</w:t>
      </w:r>
    </w:p>
    <w:p>
      <w:r>
        <w:t>24–34 | We do: guided annotation | 10 | Guided analysis of a second quotation; expected answers given.</w:t>
      </w:r>
    </w:p>
    <w:p>
      <w:r>
        <w:t>34–44 | You do: independent annotation | 10 | Independent annotation and a claim-evidence-reasoning paragraph (exemplar given).</w:t>
      </w:r>
    </w:p>
    <w:p>
      <w:r>
        <w:t>44–54 | Discussion | 10 | Structured discussion from the 30 tiered questions, with facilitation notes.</w:t>
      </w:r>
    </w:p>
    <w:p>
      <w:r>
        <w:t>54–58 | Exit ticket / chapter quiz | 4 | Chapter quiz in the app and an exit ticket (answer given).</w:t>
      </w:r>
    </w:p>
    <w:p>
      <w:r>
        <w:t>58–60 | Closure | 2 | Summarize the lesson and preview the next reading.</w:t>
      </w:r>
    </w:p>
    <w:p>
      <w:pPr>
        <w:pStyle w:val="Heading3"/>
      </w:pPr>
      <w:r>
        <w:t>Teacher analysis (spoilers)</w:t>
      </w:r>
    </w:p>
    <w:p>
      <w:r>
        <w:t>Literary elements</w:t>
      </w:r>
    </w:p>
    <w:p>
      <w:pPr>
        <w:pStyle w:val="ListBullet"/>
      </w:pPr>
      <w:r>
        <w:t>Characterization: Siddhartha enters the world: the ferryman Vasudeva carries him across for nothing; a young village woman offers herself and he declines; he sees the courtesan Kamala and decides she will be his teacher of love.</w:t>
      </w:r>
    </w:p>
    <w:p>
      <w:pPr>
        <w:pStyle w:val="ListBullet"/>
      </w:pPr>
      <w:r>
        <w:t>Foreshadowing: The ferryman's parting words ("everything is coming back! You too, Samana, will come back") predict the whole second half of the novel.</w:t>
      </w:r>
    </w:p>
    <w:p>
      <w:pPr>
        <w:pStyle w:val="ListBullet"/>
      </w:pPr>
      <w:r>
        <w:t>Dialogue: With Kamala, Siddhartha bargains like a merchant: he has nothing to offer but his three skills, "I can think. I can wait. I can fast."</w:t>
      </w:r>
    </w:p>
    <w:p>
      <w:r>
        <w:t>Themes and how they develop</w:t>
      </w:r>
    </w:p>
    <w:p>
      <w:pPr>
        <w:pStyle w:val="ListBullet"/>
      </w:pPr>
      <w:r>
        <w:t>teaching versus experience: after rejecting every spiritual teacher, Siddhartha chooses a teacher of the senses; he still learns, but now through experience.</w:t>
      </w:r>
    </w:p>
    <w:p>
      <w:r>
        <w:t>Symbols and motifs</w:t>
      </w:r>
    </w:p>
    <w:p>
      <w:pPr>
        <w:pStyle w:val="ListBullet"/>
      </w:pPr>
      <w:r>
        <w:t>the river and the ferry: the river he crosses here separates the life of the spirit from the life of the city; he will cross it back.</w:t>
      </w:r>
    </w:p>
    <w:p>
      <w:r>
        <w:t>Key quotations (checked against the reading text)</w:t>
      </w:r>
    </w:p>
    <w:p>
      <w:pPr>
        <w:pStyle w:val="ListBullet"/>
      </w:pPr>
      <w:r>
        <w:t>“This too, I have learned from the river: everything is coming back” (Kamala, paragraph 11) Vasudeva's prophecy; the river is already a teacher.</w:t>
      </w:r>
    </w:p>
    <w:p>
      <w:pPr>
        <w:pStyle w:val="ListBullet"/>
      </w:pPr>
      <w:r>
        <w:t>“I can think. I can wait. I can fast” (Kamala, paragraph 42) Siddhartha's three skills: everything his ascetic life gave him, offered as currency in the city.</w:t>
      </w:r>
    </w:p>
    <w:p>
      <w:pPr>
        <w:pStyle w:val="ListBullet"/>
      </w:pPr>
      <w:r>
        <w:t>“Commemorate me when you make offerings to the gods” (Kamala, paragraph 11) Vasudeva asks no payment but friendship.</w:t>
      </w:r>
    </w:p>
    <w:p>
      <w:r>
        <w:t>Model claim-evidence-reasoning</w:t>
      </w:r>
    </w:p>
    <w:p>
      <w:r>
        <w:t>Claim: Vasudeva's words at the river foreshadow that Siddhartha's journey into the world is a detour that will lead back. Evidence: “This too, I have learned from the river: everything is coming back” (Kamala, paragraph 11) Reasoning: The ferryman says "This too, I have learned from the river: everything is coming back! You too, Samana, will come back," naming the river as his teacher and predicting Siddhartha's return long before it happens.</w:t>
      </w:r>
    </w:p>
    <w:p>
      <w:pPr>
        <w:pStyle w:val="Heading3"/>
      </w:pPr>
      <w:r>
        <w:t>Passages referenced in this lesson (full text)</w:t>
      </w:r>
    </w:p>
    <w:p>
      <w:pPr>
        <w:pStyle w:val="Quote"/>
      </w:pPr>
      <w:r>
        <w:t>Siddhartha did not answer. He felt little curiosity for the teachings, he did not believe that they would teach him anything new, but he had, just as Govinda had, heard the contents of this Buddha’s teachings again and again, though these reports only represented second- or third-hand information. But attentively he looked at Gotama’s head, his shoulders, his feet, his quietly dangling hand, and it seemed to him as if every joint of every finger of this hand was of these teachings, spoke of, breathed of, exhaled the fragrant of, glistened of truth. This man, this Buddha was truthful down to the gesture of his last finger. This man was holy. Never before had Siddhartha venerated a person so much, never before had he loved a person as much as this one. (Gotama, paragraph 15)</w:t>
      </w:r>
    </w:p>
    <w:p>
      <w:pPr>
        <w:pStyle w:val="Quote"/>
      </w:pPr>
      <w:r>
        <w:t>Siddhartha learned something new on every step of his path, for the world was transformed, and his heart was enchanted. He saw the sun rising over the mountains with their forests and setting over the distant beach with its palm trees. At night, he saw the stars in the sky in their fixed positions and the crescent of the moon floating like a boat in the blue. He saw trees, stars, animals, clouds, rainbows, rocks, herbs, flowers, stream and river, the glistening dew in the bushes in the morning, distant high mountains which were blue and pale, birds sang and bees, wind silverishly blew through the rice field. All of this, a thousandfold and colourful, had always been there, the sun and the moon had always shone, always rivers had roared and bees had buzzed, but in former times all of this had been nothing more to Siddhartha than a fleeting, deceptive veil before his eyes, looked upon in distrust, destined to be penetrated and destroyed by thought, since it was not the essential existence, since this essence lay beyond, on the other side of, the visible. But now, his liberated eyes stayed on this side, he saw and became aware of the visible, sought to be at home in this world, did not search for the true essence, did not aim at a world beyond. Beautiful was this world, looking at it thus, without searching, thus simply, thus childlike. Beautiful were the moon and the stars, beautiful was the stream and the banks, the forest and the rocks, the goat and the gold-beetle, the flower and the butterfly. Beautiful and lovely it was, thus to walk through the world, thus childlike, thus awoken, thus open to what is near, thus without distrust. Differently the sun burnt the head, differently the shade of the forest cooled him down, differently the stream and the cistern, the pumpkin and the banana tasted. Short were the days, short the nights, every hour sped swiftly away like a sail on the sea, and under the sail was a ship full of treasures, full of joy. Siddhartha saw a group of apes moving through the high canopy of the forest, high in the branches, and heard their savage, greedy song. Siddhartha saw a male sheep following a female one and mating with her. In a lake of reeds, he saw the pike hungrily hunting for its dinner; propelling themselves away from it, in fear, wiggling and sparkling, the young fish jumped in droves out of the water; the scent of strength and passion came forcefully out of the hasty eddies of the water, which the pike stirred up, impetuously hunting. (Kamala, paragraph 1)</w:t>
      </w:r>
    </w:p>
    <w:p>
      <w:pPr>
        <w:pStyle w:val="Quote"/>
      </w:pPr>
      <w:r>
        <w:t>All of this had always existed, and he had not seen it; he had not been with it. Now he was with it, he was part of it. Light and shadow ran through his eyes, stars and moon ran through his heart. (Kamala, paragraph 2)</w:t>
      </w:r>
    </w:p>
    <w:p>
      <w:pPr>
        <w:pStyle w:val="Quote"/>
      </w:pPr>
      <w:r>
        <w:t>On the way, Siddhartha also remembered everything he had experienced in the Garden Jetavana, the teaching he had heard there, the divine Buddha, the farewell from Govinda, the conversation with the exalted one. Again he remembered his own words, he had spoken to the exalted one, every word, and with astonishment he became aware of the fact that there he had said things which he had not really known yet at this time. What he had said to Gotama: his, the Buddha’s, treasure and secret was not the teachings, but the unexpressable and not teachable, which he had experienced in the hour of his enlightenment—it was nothing but this very thing which he had now gone to experience, what he now began to experience. Now, he had to experience his self. It is true that he had already known for a long time that his self was Atman, in its essence bearing the same eternal characteristics as Brahman. But he had never really found this self, because he had wanted to capture it in the net of thought. With the body definitely not being the self, and not the spectacle of the senses, so it also was not the thought, not the rational mind, not the learned wisdom, not the learned ability to draw conclusions and to develop previous thoughts in to new ones. No, this world of thought was also still on this side, and nothing could be achieved by killing the random self of the senses, if the random self of thoughts and learned knowledge was fattened on the other hand. Both, the thoughts as well as the senses, were pretty things, the ultimate meaning was hidden behind both of them, both had to be listened to, both had to be played with, both neither had to be scorned nor overestimated, from both the secret voices of the innermost truth had to be attentively perceived. He wanted to strive for nothing, except for what the voice commanded him to strive for, dwell on nothing, except where the voice would advise him to do so. Why had Gotama, at that time, in the hour of all hours, sat down under the bo tree, where the enlightenment hit him? He had heard a voice, a voice in his own heart, which had commanded him to seek rest under this tree, and he had neither preferred self-castigation, offerings, ablutions, nor prayer, neither food nor drink, neither sleep nor dream, he had obeyed the voice. To obey like this, not to an external command, only to the voice, to be ready like this, this was good, this was necessary, nothing else was necessary. (Kamala, paragraph 3)</w:t>
      </w:r>
    </w:p>
    <w:p>
      <w:pPr>
        <w:pStyle w:val="Quote"/>
      </w:pPr>
      <w:r>
        <w:t>In the night when he slept in the straw hut of a ferryman by the river, Siddhartha had a dream: Govinda was standing in front of him, dressed in the yellow robe of an ascetic. Govinda looked sad, and sadly he asked: Why have you forsaken me? At this, he embraced Govinda, wrapped his arms around him, and as he was pulling him close to his chest and kissed him, it was not Govinda any more, but a woman, and a full breast popped out of the woman’s dress, at which Siddhartha lay and drank, sweetly and strongly tasted the milk from this breast. It tasted of woman and man, of sun and forest, of animal and flower, of every fruit, of every joyful desire. It intoxicated him and rendered him unconscious.—When Siddhartha woke up, the pale river shimmered through the door of the hut, and in the forest, a dark call of an owl resounded deeply and pleasantly. (Kamala, paragraph 4)</w:t>
      </w:r>
    </w:p>
    <w:p>
      <w:pPr>
        <w:pStyle w:val="Quote"/>
      </w:pPr>
      <w:r>
        <w:t>When the day began, Siddhartha asked his host, the ferryman, to get him across the river. The ferryman got him across the river on his bamboo raft, the wide water shimmered reddishly in the light of the morning. (Kamala, paragraph 5)</w:t>
      </w:r>
    </w:p>
    <w:p>
      <w:pPr>
        <w:pStyle w:val="Quote"/>
      </w:pPr>
      <w:r>
        <w:t>“Yes,” said the ferryman, “a very beautiful river, I love it more than anything. Often I have listened to it, often I have looked into its eyes, and always I have learned from it. Much can be learned from a river.” (Kamala, paragraph 7)</w:t>
      </w:r>
    </w:p>
    <w:p>
      <w:pPr>
        <w:pStyle w:val="Quote"/>
      </w:pPr>
      <w:r>
        <w:t>“I thank you, my benefactor,” spoke Siddhartha, disembarking on the other side of the river. “I have no gift I could give you for your hospitality, my dear, and also no payment for your work. I am a man without a home, a son of a Brahmin and a Samana.” (Kamala, paragraph 8)</w:t>
      </w:r>
    </w:p>
    <w:p>
      <w:pPr>
        <w:pStyle w:val="Quote"/>
      </w:pPr>
      <w:r>
        <w:t>“Surely. This too, I have learned from the river: everything is coming back! You too, Samana, will come back. Now farewell! Let your friendship be my reward. Commemorate me when you make offerings to the gods.” (Kamala, paragraph 11)</w:t>
      </w:r>
    </w:p>
    <w:p>
      <w:pPr>
        <w:pStyle w:val="Quote"/>
      </w:pPr>
      <w:r>
        <w:t>Smiling, they parted. Smiling, Siddhartha was happy about the friendship and the kindness of the ferryman. “He is like Govinda,” he thought with a smile, “all I meet on my path are like Govinda. All are thankful, though they are the ones who would have a right to receive thanks. All are submissive, all would like to be friends, like to obey, think little. Like children are all people.” (Kamala, paragraph 12)</w:t>
      </w:r>
    </w:p>
    <w:p>
      <w:pPr>
        <w:pStyle w:val="Quote"/>
      </w:pPr>
      <w:r>
        <w:t>At about noon, he came through a village. In front of the mud cottages, children were rolling about in the street, were playing with pumpkinseeds and seashells, screamed and wrestled, but they all timidly fled from the unknown Samana. In the end of the village, the path led through a stream, and by the side of the stream, a young woman was kneeling and washing clothes. When Siddhartha greeted her, she lifted her head and looked up to him with a smile, so that he saw the white in her eyes glistening. He called out a blessing to her, as it is the custom among travellers, and asked how far he still had to go to reach the large city. Then she got up and came to him, beautifully her wet mouth was shimmering in her young face. She exchanged humorous banter with him, asked whether he had eaten already, and whether it was true that the Samanas slept alone in the forest at night and were not allowed to have any women with them. While talking, she put her left foot on his right one and made a movement as a woman does who would want to initiate that kind of sexual pleasure with a man, which the textbooks call “climbing a tree.” Siddhartha felt his blood heating up, and since in this moment he had to think of his dream again, he bend slightly down to the woman and kissed with his lips the brown nipple of her breast. Looking up, he saw her face smiling full of lust and her eyes, with contracted pupils, begging with desire. (Kamala, paragraph 13)</w:t>
      </w:r>
    </w:p>
    <w:p>
      <w:pPr>
        <w:pStyle w:val="Quote"/>
      </w:pPr>
      <w:r>
        <w:t>Siddhartha also felt desire and felt the source of his sexuality moving; but since he had never touched a woman before, he hesitated for a moment, while his hands were already prepared to reach out for her. And in this moment he heard, shuddering with awe, the voice of his innermost self, and this voice said “No.” Then, all charms disappeared from the young woman’s smiling face, he no longer saw anything else but the damp glance of a female animal in heat. Politely, he petted her cheek, turned away from her and disappeared away from the disappointed woman with light steps into the bamboo wood. (Kamala, paragraph 14)</w:t>
      </w:r>
    </w:p>
    <w:p>
      <w:pPr>
        <w:pStyle w:val="Quote"/>
      </w:pPr>
      <w:r>
        <w:t>Before the city, in a beautifully fenced grove, the traveller came across a small group of servants, both male and female, carrying baskets. In their midst, carried by four servants in an ornamental sedan-chair, sat a woman, the mistress, on red pillows under a colourful canopy. Siddhartha stopped at the entrance to the pleasure-garden and watched the parade, saw the servants, the maids, the baskets, saw the sedan-chair and saw the lady in it. Under black hair, which towered high on her head, he saw a very fair, very delicate, very smart face, a bright red mouth like a freshly cracked fig, eyebrows which were well tended and painted in a high arch, smart and watchful dark eyes, a clear, tall neck rising from a green and golden garment, resting fair hands, long and thin, with wide golden bracelets over the wrists. (Kamala, paragraph 16)</w:t>
      </w:r>
    </w:p>
    <w:p>
      <w:pPr>
        <w:pStyle w:val="Quote"/>
      </w:pPr>
      <w:r>
        <w:t>Siddhartha saw how beautiful she was, and his heart rejoiced. He bowed deeply, when the sedan-chair came closer, and straightening up again, he looked at the fair, charming face, read for a moment in the smart eyes with the high arcs above, breathed in a slight fragrance he did not recognize. With a smile, the beautiful women nodded for a moment and disappeared into the grove, and then the servant as well. (Kamala, paragraph 17)</w:t>
      </w:r>
    </w:p>
    <w:p>
      <w:pPr>
        <w:pStyle w:val="Quote"/>
      </w:pPr>
      <w:r>
        <w:t>Thus I am entering this city, Siddhartha thought, with a charming omen. He instantly felt drawn into the grove, but he thought about it, and only now he became aware of how the servants and maids had looked at him at the entrance, how despicable, how distrustful, how rejecting. (Kamala, paragraph 18)</w:t>
      </w:r>
    </w:p>
    <w:p>
      <w:pPr>
        <w:pStyle w:val="Quote"/>
      </w:pPr>
      <w:r>
        <w:t>The next person who came along this path he asked about the grove and for the name of the woman, and was told that this was the grove of Kamala, the famous courtesan, and that, aside from the grove, she owned a house in the city. (Kamala, paragraph 20)</w:t>
      </w:r>
    </w:p>
    <w:p>
      <w:pPr>
        <w:pStyle w:val="Quote"/>
      </w:pPr>
      <w:r>
        <w:t>Pursuing his goal, he allowed the city to suck him in, drifted through the flow of the streets, stood still on the squares, rested on the stairs of stone by the river. When the evening came, he made friends with barber’s assistant, whom he had seen working in the shade of an arch in a building, whom he found again praying in a temple of Vishnu, whom he told about stories of Vishnu and the Lakshmi. Among the boats by the river, he slept this night, and early in the morning, before the first customers came into his shop, he had the barber’s assistant shave his beard and cut his hair, comb his hair and anoint it with fine oil. Then he went to take his bath in the river. (Kamala, paragraph 22)</w:t>
      </w:r>
    </w:p>
    <w:p>
      <w:pPr>
        <w:pStyle w:val="Quote"/>
      </w:pPr>
      <w:r>
        <w:t>When, late in the afternoon, beautiful Kamala approached her grove in her sedan-chair, Siddhartha was standing at the entrance, made a bow and received the courtesan’s greeting. But that servant who walked at the very end of her train he motioned to him and asked him to inform his mistress that a young Brahmin would wish to talk to her. After a while the servant returned, asked Siddhartha to follow him, and conducted him without a word into a pavilion, where Kamala was lying on a couch, and left him alone with her. (Kamala, paragraph 23)</w:t>
      </w:r>
    </w:p>
    <w:p>
      <w:pPr>
        <w:pStyle w:val="Quote"/>
      </w:pPr>
      <w:r>
        <w:t>“You have observed well, you have seen everything. You have seen Siddhartha, the son of a Brahmin, who has left his home to become a Samana, and who has been a Samana for three years. But now, I have left that path and came into this city, and the first one I met, even before I had entered the city, was you. To say this, I have come to you, O Kamala! You are the first woman whom Siddhartha is not addressing with his eyes turned to the ground. Never again I want to turn my eyes to the ground, when I’m coming across a beautiful woman.” (Kamala, paragraph 27)</w:t>
      </w:r>
    </w:p>
    <w:p>
      <w:pPr>
        <w:pStyle w:val="Quote"/>
      </w:pPr>
      <w:r>
        <w:t>“To tell you this and to thank you for being so beautiful. And if it doesn’t displease you, Kamala, I would like to ask you to be my friend and teacher, for I know nothing yet of that art which you have mastered in the highest degree.” (Kamala, paragraph 29)</w:t>
      </w:r>
    </w:p>
    <w:p>
      <w:pPr>
        <w:pStyle w:val="Quote"/>
      </w:pPr>
      <w:r>
        <w:t>“Never before has this happened to me, my friend, that a Samana from the forest came to me and wanted to learn from me! Never before has this happened to me, that a Samana comes to me with long hair and an old, torn loincloth! Many young men come to me, and there are also sons of Brahmins among them, but they come in beautiful clothes, they come in fine shoes, they have perfume in their hair and money in their pouches. This is, O Samana, what the young men are like who come to me.” (Kamala, paragraph 31)</w:t>
      </w:r>
    </w:p>
    <w:p>
      <w:pPr>
        <w:pStyle w:val="Quote"/>
      </w:pPr>
      <w:r>
        <w:t>Quoth Siddhartha: “Already I am starting to learn from you. Even yesterday, I was already learning. I have already taken off my beard, have combed my hair, have oil in my hair. There is little which is still missing in me, O excellent one: fine clothes, fine shoes, money in my pouch. You shall know, Siddhartha has set harder goals for himself than such trifles, and he has reached them. How shouldn’t I reach that goal, which I have set for myself yesterday: to be your friend and to learn the joys of love from you! You’ll see that I’ll learn quickly, Kamala, I have already learned harder things than what you’re supposed to teach me. And now let’s get to it: You aren’t satisfied with Siddhartha as he is, with oil in his hair, but without clothes, without shoes, without money?” (Kamala, paragraph 32)</w:t>
      </w:r>
    </w:p>
    <w:p>
      <w:pPr>
        <w:pStyle w:val="Quote"/>
      </w:pPr>
      <w:r>
        <w:t>“Yes, I have marked your words,” Siddhartha exclaimed. “How should I not mark words which are coming from such a mouth! Your mouth is like a freshly cracked fig, Kamala. My mouth is red and fresh as well, it will be a suitable match for yours, you’ll see.—But tell me, beautiful Kamala, aren’t you at all afraid of the Samana from the forest, who has come to learn how to make love?” (Kamala, paragraph 34)</w:t>
      </w:r>
    </w:p>
    <w:p>
      <w:pPr>
        <w:pStyle w:val="Quote"/>
      </w:pPr>
      <w:r>
        <w:t>“Oh, he’s strong, the Samana, and he isn’t afraid of anything. He could force you, beautiful girl. He could kidnap you. He could hurt you.” (Kamala, paragraph 36)</w:t>
      </w:r>
    </w:p>
    <w:p>
      <w:pPr>
        <w:pStyle w:val="Quote"/>
      </w:pPr>
      <w:r>
        <w:t>“No, Samana, I am not afraid of that. Did any Samana or Brahmin ever fear that someone might come and grab him and steal his learning, and his religious devotion, and his depth of thought? No, for they are his very own, and he would only give away from those whatever he is willing to give and to whomever he is willing to give. Like this it is, precisely like this it is also with Kamala and with the pleasures of love. Beautiful and red is Kamala’s mouth, but just try to kiss it against Kamala’s will, and you will not obtain a single drop of sweetness from it, which knows how to give so many sweet things! You are learning easily, Siddhartha, thus you should also learn this: love can be obtained by begging, buying, receiving it as a gift, finding it in the street, but it cannot be stolen. In this, you have come up with the wrong path. No, it would be a pity, if a pretty young man like you would want to tackle it in such a wrong manner.” (Kamala, paragraph 37)</w:t>
      </w:r>
    </w:p>
    <w:p>
      <w:pPr>
        <w:pStyle w:val="Quote"/>
      </w:pPr>
      <w:r>
        <w:t>“Dear Kamala, thus advise me where I should go to, that I’ll find these three things most quickly?” (Kamala, paragraph 40)</w:t>
      </w:r>
    </w:p>
    <w:p>
      <w:pPr>
        <w:pStyle w:val="Quote"/>
      </w:pPr>
      <w:r>
        <w:t>“I can think. I can wait. I can fast.” (Kamala, paragraph 42)</w:t>
      </w:r>
    </w:p>
    <w:p>
      <w:pPr>
        <w:pStyle w:val="Quote"/>
      </w:pPr>
      <w:r>
        <w:t>“Yes, this I am able to do, therefore I do not lack clothes, shoes, bracelets, and all beautiful things. But what will become of you? Aren’t you able to do anything else but thinking, fasting, making poetry?” (Kamala, paragraph 52)</w:t>
      </w:r>
    </w:p>
    <w:p>
      <w:pPr>
        <w:pStyle w:val="Heading3"/>
      </w:pPr>
      <w:r>
        <w:t>Vocabulary with etymology notes</w:t>
      </w:r>
    </w:p>
    <w:p>
      <w:r>
        <w:t>Word | Definition (in this sentence) | In context | Word history</w:t>
      </w:r>
    </w:p>
    <w:p>
      <w:r>
        <w:t>disembarking (verb) | getting off a boat | “I thank you, my benefactor,” spoke Siddhartha, disembarking on the other side of the river. |</w:t>
      </w:r>
    </w:p>
    <w:p>
      <w:r>
        <w:t>seashells (noun) | the shells of sea creatures | In front of the mud cottages, children were rolling about in the street, were playing with pumpkinseeds and seashells, screamed and wrestled, but they all timidly fled from the unknown Samana. |</w:t>
      </w:r>
    </w:p>
    <w:p>
      <w:r>
        <w:t>shimmered (verb) | shone with a soft, wavering light | It intoxicated him and rendered him unconscious.—When Siddhartha woke up, the pale river shimmered through the door of the hut, and in the forest, a dark call of an owl resounded deeply and pleasantly. | “shimmered”: Origin of “shimmer”: Old English sċymrian. (Liber et Libri origin note, https://en.wiktionary.org/wiki/shimmer#Etymology)</w:t>
      </w:r>
    </w:p>
    <w:p>
      <w:r>
        <w:t>pouches (noun) | a small or medium size container for holding or carrying things | Many young men come to me, and there are also sons of Brahmins among them, but they come in beautiful clothes, they come in fine shoes, they have perfume in their hair and money in their pouches. |</w:t>
      </w:r>
    </w:p>
    <w:p>
      <w:r>
        <w:t>cistern (noun) | a tank for storing water | Differently the sun burnt the head, differently the shade of the forest cooled him down, differently the stream and the cistern, the pumpkin and the banana tasted. |</w:t>
      </w:r>
    </w:p>
    <w:p>
      <w:r>
        <w:t>rainbows (noun) | an arc of colored light in the sky caused by refraction of the sun's rays by rain | He saw trees, stars, animals, clouds, rainbows, rocks, herbs, flowers, stream and river, the glistening dew in the bushes in the morning, distant high mountains which were blue and pale, birds sang and bees, wind silverishly blew through the rice field. |</w:t>
      </w:r>
    </w:p>
    <w:p>
      <w:r>
        <w:t>clanged (verb) | make a loud noise | Kamala loudly clapped her hands, so that the golden bracelets clanged. |</w:t>
      </w:r>
    </w:p>
    <w:p>
      <w:r>
        <w:t>jackals (noun) | wild dogs that hunt or scavenge | “Why should I be afraid of a Samana, a stupid Samana from the forest, who is coming from the jackals and doesn’t even know yet what women are?” |</w:t>
      </w:r>
    </w:p>
    <w:p>
      <w:r>
        <w:t>peacocks (noun) | male peafowl, birds with large, colorful tail feathers | Kamala smiled, played with her fan of peacocks’ feathers, and asked: “And only to tell me this, Siddhartha has come to me?” |</w:t>
      </w:r>
    </w:p>
    <w:p>
      <w:r>
        <w:t>courtesan (noun) | a woman paid to be the companion of wealthy men | When, late in the afternoon, beautiful Kamala approached her grove in her sedan-chair, Siddhartha was standing at the entrance, made a bow and received the courtesan’s greeting. | “courtesan”: Origin: Middle French courtisane; earlier Latin cohors. (Liber et Libri origin note, https://en.wiktionary.org/wiki/courtesan#Etymology)</w:t>
      </w:r>
    </w:p>
    <w:p>
      <w:pPr>
        <w:pStyle w:val="Heading3"/>
      </w:pPr>
      <w:r>
        <w:t>Discussion questions</w:t>
      </w:r>
    </w:p>
    <w:p>
      <w:pPr>
        <w:pStyle w:val="ListBullet"/>
      </w:pPr>
      <w:r>
        <w:t>Siddhartha says he can 'think, wait and fast.' Why are these powerful skills?</w:t>
      </w:r>
    </w:p>
    <w:p>
      <w:pPr>
        <w:pStyle w:val="ListBullet"/>
      </w:pPr>
      <w:r>
        <w:t>Where does characterization appear in this chapter, and what effect does it have? Point to one passage.</w:t>
      </w:r>
    </w:p>
    <w:p>
      <w:pPr>
        <w:pStyle w:val="ListBullet"/>
      </w:pPr>
      <w:r>
        <w:t>How does this chapter connect to the book's larger concern with love and attachment?</w:t>
      </w:r>
    </w:p>
    <w:p>
      <w:pPr>
        <w:pStyle w:val="Heading3"/>
      </w:pPr>
      <w:r>
        <w:t>Tiered discussion questions (30: recall, inferential, evaluative)</w:t>
      </w:r>
    </w:p>
    <w:p>
      <w:r>
        <w:t>Wait time after every question (3 s for DOK 1, 5 s for DOK 2, 8 to 10 s for DOK 3 and 4); think-pair-share on DOK 3 and 4; answer each response with a follow-up probe; close with student-generated questions. Focus sets by rigor level: HS Sophomore: 1, 2, 3, 4, 13, 14, 15, 16, 17, 23, 24, 25; HS Junior: 1, 2, 3, 14, 15, 16, 17, 18, 24, 25, 26, 27; HS Senior: 1, 2, 3, 15, 16, 17, 18, 25, 26, 27, 28, 29; AP: 1, 2, 16, 17, 18, 19, 20, 26, 27, 28, 29, 30; College Freshman: 1, 2, 17, 18, 19, 20, 21, 22, 27, 28, 29, 30; College Sophomore: 1, 2, 11, 18, 19, 20, 21, 22, 23, 28, 29, 30; College Junior: 1, 11, 12, 19, 20, 21, 22, 23, 24, 25, 29, 30; College Senior: 1, 11, 12, 13, 20, 21, 22, 23, 24, 25, 26, 30; Graduate / PhD: 1, 11, 12, 13, 21, 22, 23, 24, 25, 26, 27, 28</w:t>
      </w:r>
    </w:p>
    <w:p>
      <w:r>
        <w:t>Literal / recall</w:t>
      </w:r>
    </w:p>
    <w:p>
      <w:pPr>
        <w:pStyle w:val="ListBullet"/>
      </w:pPr>
      <w:r>
        <w:t>Who ferries Siddhartha across the river? [DOK 1 · Cold call with support: call on a student by name, offering a sentence starter or rephrasing if needed · wait 3 s · CAIE-9695.AO1] Look for: Vasudeva Answer guidance: Vasudeva. The chapter states it directly: “When the day began, Siddhartha asked his host, the ferryman, to get him across the river.” (Hesse, 1922/2015, Kamala, para. 5).</w:t>
      </w:r>
    </w:p>
    <w:p>
      <w:pPr>
        <w:pStyle w:val="ListBullet"/>
      </w:pPr>
      <w:r>
        <w:t>What does the ferryman predict? [DOK 1 · Turn and Talk: students discuss briefly with a neighbor before answering · wait 3 s · CAIE-9695.AO1] Look for: Siddhartha will return Answer guidance: Siddhartha will return. The chapter states it directly: “In the night when he slept in the straw hut of a ferryman by the river, Siddhartha had a dream: Govinda was standing in front of him, dressed in the yellow robe of an ascetic.” (Hesse, 1922/2015, Kamala, para. 4).</w:t>
      </w:r>
    </w:p>
    <w:p>
      <w:pPr>
        <w:pStyle w:val="ListBullet"/>
      </w:pPr>
      <w:r>
        <w:t>Who is Kamala? [DOK 1 · Cold call with support: call on a student by name, offering a sentence starter or rephrasing if needed · wait 3 s · CAIE-9695.AO1] Look for: A beautiful courtesan Answer guidance: A beautiful courtesan. The chapter states it directly: “The next person who came along this path he asked about the grove and for the name of the woman, and was told that this was the grove of Kamala, the famous courtesan, and that, aside from the grove, she owned a house in the city.” (Hesse, 1922/2015, Kamala, para. 20).</w:t>
      </w:r>
    </w:p>
    <w:p>
      <w:pPr>
        <w:pStyle w:val="ListBullet"/>
      </w:pPr>
      <w:r>
        <w:t>What three skills does Siddhartha name? [DOK 1 · Turn and Talk: students discuss briefly with a neighbor before answering · wait 3 s · CAIE-9695.AO1] Look for: Thinking, waiting and fasting Answer guidance: Thinking, waiting and fasting. The chapter states it directly: “Aren’t you able to do anything else but thinking, fasting, making poetry?”” (Hesse, 1922/2015, Kamala, para. 52).</w:t>
      </w:r>
    </w:p>
    <w:p>
      <w:pPr>
        <w:pStyle w:val="ListBullet"/>
      </w:pPr>
      <w:r>
        <w:t>Who gives Siddhartha work? [DOK 1 · Cold call with support: call on a student by name, offering a sentence starter or rephrasing if needed · wait 3 s · CAIE-9695.AO1] Look for: The merchant Kamaswami Answer guidance: The merchant Kamaswami. The chapter states it directly: ““I have no gift I could give you for your hospitality, my dear, and also no payment for your work.” (Hesse, 1922/2015, Kamala, para. 8).</w:t>
      </w:r>
    </w:p>
    <w:p>
      <w:pPr>
        <w:pStyle w:val="ListBullet"/>
      </w:pPr>
      <w:r>
        <w:t>Retell the three most important events of “Kamala” in order, in one sentence each. [DOK 1 · Turn and Talk: students discuss briefly with a neighbor before answering · wait 3 s · CAIE-9695.AO1] Look for: Siddhartha dreams of Govinda becoming a woman, crosses a river with a kind ferryman (Vasudeva) who predicts his return, and reaches a city where he sees the beautiful courtesan Kamala. She tells him he needs fine clothes, shoes and money; he learns quickly and, through her, gains a position with the merchant Kamaswami. Kamala becomes his teacher in love. Answer guidance: Siddhartha dreams of Govinda becoming a woman, crosses a river with a kind ferryman (Vasudeva) who predicts his return, and reaches a city where he sees the beautiful courtesan Kamala. She tells him he needs fine clothes, shoes and money; he learns quickly and, through her, gains a position with the merchant Kamaswami. Kamala becomes his teacher in love. The chapter states it directly: “Many young men come to me, and there are also sons of Brahmins among them, but they come in beautiful clothes, they come in fine shoes, they have perfume in their hair and money in their pouches.” (Hesse, 1922/2015, Kamala, para. 31).</w:t>
      </w:r>
    </w:p>
    <w:p>
      <w:pPr>
        <w:pStyle w:val="ListBullet"/>
      </w:pPr>
      <w:r>
        <w:t>Which characters appear or are mentioned in “Kamala”? Name two and one thing each says or does. [DOK 1 · Cold call with support: call on a student by name, offering a sentence starter or rephrasing if needed · wait 3 s · CAIE-9695.AO1] Look for: Names and actions taken from the chapter; check against the teacher summary. Answer guidance: The chapter states it directly: “When, late in the afternoon, beautiful Kamala approached her grove in her sedan-chair, Siddhartha was standing at the entrance, made a bow and received the courtesan’s greeting.” (Hesse, 1922/2015, Kamala, para. 23). Siddhartha dreams of Govinda becoming a woman, crosses a river with a kind ferryman (Vasudeva) who predicts his return, and reaches a city where he sees the beautiful courtesan Kamala.</w:t>
      </w:r>
    </w:p>
    <w:p>
      <w:pPr>
        <w:pStyle w:val="ListBullet"/>
      </w:pPr>
      <w:r>
        <w:t>Where and when does “Kamala” take place? Point to the line that tells you. [DOK 1 · Turn and Talk: students discuss briefly with a neighbor before answering · wait 3 s · CAIE-9695.AO1] Look for: A place/time detail quoted from the chapter. Answer guidance: A place/time detail quoted from the chapter. The chapter states it directly: “Again he remembered his own words, he had spoken to the exalted one, every word, and with astonishment he became aware of the fact that there he had said things which he had not really known yet at this time.” (Hesse, 1922/2015, Kamala, para. 3).</w:t>
      </w:r>
    </w:p>
    <w:p>
      <w:pPr>
        <w:pStyle w:val="ListBullet"/>
      </w:pPr>
      <w:r>
        <w:t>Reread: ““I thank you, my benefactor,” spoke Siddhartha, disembarking on the other side of the river.” What does “disembarking” mean here, and what is literally happening in this line? [DOK 1 · Turn and Talk: students discuss briefly with a neighbor before answering · wait 3 s · CAIE-9695.AO1] Look for: disembarking: getting off a boat. Answer guidance: disembarking: getting off a boat. The chapter states it directly: ““I thank you, my benefactor,” spoke Siddhartha, disembarking on the other side of the river.” (Hesse, 1922/2015, Kamala, para. 8).</w:t>
      </w:r>
    </w:p>
    <w:p>
      <w:pPr>
        <w:pStyle w:val="ListBullet"/>
      </w:pPr>
      <w:r>
        <w:t>Reread: “In front of the mud cottages, children were rolling about in the street, were playing with pumpkinseeds and seashells, screamed and wrestled, but they all timidly fled from the unknown Samana.” What does “seashells” mean here, and what is literally happening in this line? [DOK 1 · Turn and Talk: students discuss briefly with a neighbor before answering · wait 3 s · CAIE-9695.AO1] Look for: seashells: the shells of sea creatures. Answer guidance: seashells: the shells of sea creatures. The chapter states it directly: “In front of the mud cottages, children were rolling about in the street, were playing with pumpkinseeds and seashells, screamed and wrestled, but they all timidly fled from the unknown Samana.” (Hesse, 1922/2015, Kamala, para. 13).</w:t>
      </w:r>
    </w:p>
    <w:p>
      <w:r>
        <w:t>Inferential / analytical</w:t>
      </w:r>
    </w:p>
    <w:p>
      <w:pPr>
        <w:pStyle w:val="ListBullet"/>
      </w:pPr>
      <w:r>
        <w:t>What does “Kamala” suggest about entering the city and learning love? State the inference and the line that supports it. [DOK 2 · Think-Pair-Share: students think alone, discuss with a partner, then share with the class · wait 5 s · CAIE-9695.AO2] Look for: The ferryman's prophecy and the river crossing foreshadow the novel's final setting. Answer guidance: A strong inference: The ferryman's prophecy and the river crossing foreshadow the novel's final setting. Supporting line: ““Yes,” said the ferryman, “a very beautiful river, I love it more than anything.” (Hesse, 1922/2015, Kamala, para. 7). after rejecting every spiritual teacher, Siddhartha chooses a teacher of the senses; he still learns, but now through experience.</w:t>
      </w:r>
    </w:p>
    <w:p>
      <w:pPr>
        <w:pStyle w:val="ListBullet"/>
      </w:pPr>
      <w:r>
        <w:t>Find one example of characterization in this chapter. What does it reveal that a plain statement would not? [DOK 2 · Follow-up: ask a probing question that builds on the previous answer · wait 5 s · CAIE-9695.AO2] Look for: Look for what characters say, do and think, and how others react to them. Answer guidance: A strong answer reads beneath the surface: Siddhartha enters the world: the ferryman Vasudeva carries him across for nothing; a young village woman offers herself and he declines; he sees the courtesan Kamala and decides she will be his teacher of love. Supporting line: ““Dear Kamala, thus advise me where I should go to, that I’ll find these three things most quickly?”” (Hesse, 1922/2015, Kamala, para. 40).</w:t>
      </w:r>
    </w:p>
    <w:p>
      <w:pPr>
        <w:pStyle w:val="ListBullet"/>
      </w:pPr>
      <w:r>
        <w:t>How does the symbolism in this chapter shape what we understand about entering the city and learning love? [DOK 3 · Think-Pair-Share: students think alone, discuss with a partner, then share with the class · wait 8 s · CAIE-9695.AO2] Look for: Look for objects, places or actions that stand for larger ideas. Answer guidance: A strong answer reads beneath the surface: after rejecting every spiritual teacher, Siddhartha chooses a teacher of the senses; he still learns, but now through experience. Supporting line: “Thus I am entering this city, Siddhartha thought, with a charming omen.” (Hesse, 1922/2015, Kamala, para. 18).</w:t>
      </w:r>
    </w:p>
    <w:p>
      <w:pPr>
        <w:pStyle w:val="ListBullet"/>
      </w:pPr>
      <w:r>
        <w:t>In the passage that begins ““I thank you, my benefactor,””, why might Hesse have chosen these particular words? Pick two and explain their connotations. [DOK 2 · Follow-up: ask a probing question that builds on the previous answer · wait 5 s · CAIE-9695.AO2] Look for: Diction analysis of two words in the anchor passage. Answer guidance: A strong answer reads beneath the surface: after rejecting every spiritual teacher, Siddhartha chooses a teacher of the senses; he still learns, but now through experience. Supporting line: ““To tell you this and to thank you for being so beautiful.” (Hesse, 1922/2015, Kamala, para. 29).</w:t>
      </w:r>
    </w:p>
    <w:p>
      <w:pPr>
        <w:pStyle w:val="ListBullet"/>
      </w:pPr>
      <w:r>
        <w:t>What causes the main turn in “Kamala”, and what effect is it likely to have on what follows? [DOK 2 · Follow-up: ask a probing question that builds on the previous answer · wait 5 s · CAIE-9695.AO2] Look for: Siddhartha dreams of Govinda becoming a woman, crosses a river with a kind ferryman (Vasudeva) who predicts his return, and reaches a city where he sees the beautiful courtesan Kamala. She tells him he needs fine clothes, shoes and money; he learns quickly and, through her, gains a position with… Answer guidance: A strong inference: Siddhartha dreams of Govinda becoming a woman, crosses a river with a kind ferryman (Vasudeva) who predicts his return, and reaches a city where he sees the beautiful courtesan Kamala. She tells him he needs fine clothes, shoes and money; he learns quickly and, through her, gains a position with. Supporting line: “There is little which is still missing in me, O excellent one: fine clothes, fine shoes, money in my pouch.” (Hesse, 1922/2015, Kamala, para. 32). after rejecting every spiritual teacher, Siddhartha chooses a teacher of the senses; he still learns, but now through experience.</w:t>
      </w:r>
    </w:p>
    <w:p>
      <w:pPr>
        <w:pStyle w:val="ListBullet"/>
      </w:pPr>
      <w:r>
        <w:t>How does “Kamala” build on “Awakening”? Name one link of cause and effect. [DOK 3 · Think-Pair-Share: students think alone, discuss with a partner, then share with the class · wait 8 s · CAIE-9695.AO2] Look for: A causal or structural link between this and the previous chapter. Answer guidance: A strong answer reads beneath the surface: after rejecting every spiritual teacher, Siddhartha chooses a teacher of the senses; he still learns, but now through experience. Supporting line: “After a while the servant returned, asked Siddhartha to follow him, and conducted him without a word into a pavilion, where Kamala was lying on a couch, and left him alone with her.” (Hesse, 1922/2015, Kamala, para. 23).</w:t>
      </w:r>
    </w:p>
    <w:p>
      <w:pPr>
        <w:pStyle w:val="ListBullet"/>
      </w:pPr>
      <w:r>
        <w:t>What can we infer about a character's motives from what they say and do here, as opposed to what they claim? [DOK 3 · Follow-up: ask a probing question that builds on the previous answer · wait 8 s · CAIE-9695.AO2] Look for: An inference about motive supported by a quoted line. Answer guidance: A strong answer reads beneath the surface: Siddhartha enters the world: the ferryman Vasudeva carries him across for nothing; a young village woman offers herself and he declines; he sees the courtesan Kamala and decides she will be his teacher of love. Supporting line: “To say this, I have come to you, O Kamala!” (Hesse, 1922/2015, Kamala, para. 27).</w:t>
      </w:r>
    </w:p>
    <w:p>
      <w:pPr>
        <w:pStyle w:val="ListBullet"/>
      </w:pPr>
      <w:r>
        <w:t>The bell-ringer asked: “Siddhartha says he can 'think, wait and fast.' Why are these powerful skills?” Now that we have read closely, how would you revise your first answer, and which line changed your mind? [DOK 2 · Think-Pair-Share: students think alone, discuss with a partner, then share with the class · wait 5 s · CAIE-9695.AO2] Look for: A revised answer anchored in the text. Answer guidance: A strong answer reads beneath the surface: after rejecting every spiritual teacher, Siddhartha chooses a teacher of the senses; he still learns, but now through experience. Supporting line: “But now, I have left that path and came into this city, and the first one I met, even before I had entered the city, was you.” (Hesse, 1922/2015, Kamala, para. 27).</w:t>
      </w:r>
    </w:p>
    <w:p>
      <w:pPr>
        <w:pStyle w:val="ListBullet"/>
      </w:pPr>
      <w:r>
        <w:t>Where does setting appear, and how does it connect this chapter to the larger concern with love and attachment? [DOK 3 · Follow-up: ask a probing question that builds on the previous answer · wait 8 s · CAIE-9695.AO2] Look for: Look for where and when events happen and how place shapes action or feeling. Answer guidance: A strong answer reads beneath the surface: after rejecting every spiritual teacher, Siddhartha chooses a teacher of the senses; he still learns, but now through experience. Supporting line: “He saw the sun rising over the mountains with their forests and setting over the distant beach with its palm trees.” (Hesse, 1922/2015, Kamala, para. 1).</w:t>
      </w:r>
    </w:p>
    <w:p>
      <w:pPr>
        <w:pStyle w:val="ListBullet"/>
      </w:pPr>
      <w:r>
        <w:t>Background: Courtesans in ancient India could be educated, wealthy and respected. How does knowing this change the way you read one moment in the chapter? [DOK 3 · Think-Pair-Share: students think alone, discuss with a partner, then share with the class · wait 8 s · CAIE-9695.AO2] Look for: A specific moment reread in light of the context. Answer guidance: A strong answer reads beneath the surface: after rejecting every spiritual teacher, Siddhartha chooses a teacher of the senses; he still learns, but now through experience. Supporting line: “He bowed deeply, when the sedan-chair came closer, and straightening up again, he looked at the fair, charming face, read for a moment in the smart eyes with the high arcs above, breathed in a slight fragrance he did not recognize.” (Hesse, 1922/2015, Kamala, para. 17).</w:t>
      </w:r>
    </w:p>
    <w:p>
      <w:r>
        <w:t>Evaluative / synthesis / creative</w:t>
      </w:r>
    </w:p>
    <w:p>
      <w:pPr>
        <w:pStyle w:val="ListBullet"/>
      </w:pPr>
      <w:r>
        <w:t>A critic might argue: “The ferryman's prophecy and the river crossing foreshadow the novel's final setting.” How far do you agree? Take a stand and defend it with two lines from the chapter. [DOK 3 · Four Corners: students move to the corner that matches their position and explain why · wait 8 s · CAIE-9695.AO3, CAIE-9695.AO5] Look for: A defended position with evidence and one counterpoint. Answer guidance: A defensible position: Vasudeva's words at the river foreshadow that Siddhartha's journey into the world is a detour that will lead back. Evidence: “Then he went to take his bath in the river.” (Hesse, 1922/2015, Kamala, para. 22). The strongest answers also weigh a counterpoint, for example that after rejecting every spiritual teacher, Siddhartha chooses a teacher of the senses; he still learns, but now through experience.</w:t>
      </w:r>
    </w:p>
    <w:p>
      <w:pPr>
        <w:pStyle w:val="ListBullet"/>
      </w:pPr>
      <w:r>
        <w:t>Which character in this chapter acts most wisely, and which least? Judge them by a standard you name. [DOK 3 · Think-Pair-Share: students think alone, discuss with a partner, then share with the class · wait 8 s · CAIE-9695.AO3, CAIE-9695.AO5] Look for: An evaluation using an explicit criterion and evidence. Answer guidance: A defensible position: Vasudeva's words at the river foreshadow that Siddhartha's journey into the world is a detour that will lead back. Evidence: “Siddhartha learned something new on every step of his path, for the world was transformed, and his heart was enchanted.” (Hesse, 1922/2015, Kamala, para. 1). The strongest answers also weigh a counterpoint, for example that Siddhartha enters the world: the ferryman Vasudeva carries him across for nothing; a young village woman offers herself and he declines; he sees the courtesan Kamala and decides she will be his teacher of love.</w:t>
      </w:r>
    </w:p>
    <w:p>
      <w:pPr>
        <w:pStyle w:val="ListBullet"/>
      </w:pPr>
      <w:r>
        <w:t>Rewrite one moment of “Kamala” from the point of view of a different character. What does the new angle reveal or hide about entering the city and learning love? [DOK 4 · Think-Pair-Share: students think alone, discuss with a partner, then share with the class · wait 8 s · CAIE-9695.AO3, CAIE-9695.AO5] Look for: A creative product with a rationale tied to the text. Answer guidance: A defensible position: Vasudeva's words at the river foreshadow that Siddhartha's journey into the world is a detour that will lead back. Evidence: “My mouth is red and fresh as well, it will be a suitable match for yours, you’ll see.—But tell me, beautiful Kamala, aren’t you at all afraid of the Samana from the forest, who has come to learn how to make love?”” (Hesse, 1922/2015, Kamala, para. 34). The strongest answers also weigh a counterpoint, for example that after rejecting every spiritual teacher, Siddhartha chooses a teacher of the senses; he still learns, but now through experience.</w:t>
      </w:r>
    </w:p>
    <w:p>
      <w:pPr>
        <w:pStyle w:val="ListBullet"/>
      </w:pPr>
      <w:r>
        <w:t>Write three questions of your own about “Kamala”: one recall, one “why/how”, and one “should/what if”. Trade with a partner and answer theirs. [DOK 3 · Student-generated: students write and pose their own questions · wait 8 s · CAIE-9695.AO3, CAIE-9695.AO5] Look for: Student-generated questions at three levels. Answer guidance: A defensible position: Vasudeva's words at the river foreshadow that Siddhartha's journey into the world is a detour that will lead back. Evidence: “He had heard a voice, a voice in his own heart, which had commanded him to seek rest under this tree, and he had neither preferred self-castigation, offerings, ablutions, nor prayer, neither food nor drink, neither sleep nor dream, he had obeyed the voice.” (Hesse, 1922/2015, Kamala, para. 3). The strongest answers also weigh a counterpoint, for example that after rejecting every spiritual teacher, Siddhartha chooses a teacher of the senses; he still learns, but now through experience.</w:t>
      </w:r>
    </w:p>
    <w:p>
      <w:pPr>
        <w:pStyle w:val="ListBullet"/>
      </w:pPr>
      <w:r>
        <w:t>Connect this chapter to the search for self-knowledge: is the link strong or weak so far? What would Hesse need to show next to strengthen it? [DOK 4 · Socratic circle: an inner circle discusses while the outer circle listens and takes notes, then they switch · wait 8 s · CAIE-9695.AO3, CAIE-9695.AO5] Look for: A judgment of thematic development across the work. Answer guidance: A defensible position: Vasudeva's words at the river foreshadow that Siddhartha's journey into the world is a detour that will lead back. Evidence: “No, this world of thought was also still on this side, and nothing could be achieved by killing the random self of the senses, if the random self of thoughts and learned knowledge was fattened on the other hand.” (Hesse, 1922/2015, Kamala, para. 3). The strongest answers also weigh a counterpoint, for example that after rejecting every spiritual teacher, Siddhartha chooses a teacher of the senses; he still learns, but now through experience.</w:t>
      </w:r>
    </w:p>
    <w:p>
      <w:pPr>
        <w:pStyle w:val="ListBullet"/>
      </w:pPr>
      <w:r>
        <w:t>Is the characterization in this chapter effective, or does it feel heavy-handed? Evaluate it as a reader would in a review. [DOK 3 · Four Corners: students move to the corner that matches their position and explain why · wait 8 s · CAIE-9695.AO3, CAIE-9695.AO5] Look for: An evaluative judgment with criteria and evidence. Answer guidance: A defensible position: Vasudeva's words at the river foreshadow that Siddhartha's journey into the world is a detour that will lead back. Evidence: “At night, he saw the stars in the sky in their fixed positions and the crescent of the moon floating like a boat in the blue.” (Hesse, 1922/2015, Kamala, para. 1). The strongest answers also weigh a counterpoint, for example that Siddhartha enters the world: the ferryman Vasudeva carries him across for nothing; a young village woman offers herself and he declines; he sees the courtesan Kamala and decides she will be his teacher of love.</w:t>
      </w:r>
    </w:p>
    <w:p>
      <w:pPr>
        <w:pStyle w:val="ListBullet"/>
      </w:pPr>
      <w:r>
        <w:t>Compare how “Kamala” treats entering the city and learning love with how another text, film or event you know treats a similar idea. What does Siddhartha see that the other misses? [DOK 4 · Socratic circle: an inner circle discusses while the outer circle listens and takes notes, then they switch · wait 8 s · CAIE-9695.AO3, CAIE-9695.AO5] Look for: A cross-text synthesis. Answer guidance: A defensible position: Vasudeva's words at the river foreshadow that Siddhartha's journey into the world is a detour that will lead back. Evidence: “And if it doesn’t displease you, Kamala, I would like to ask you to be my friend and teacher, for I know nothing yet of that art which you have mastered in the highest degree.”” (Hesse, 1922/2015, Kamala, para. 29). The strongest answers also weigh a counterpoint, for example that after rejecting every spiritual teacher, Siddhartha chooses a teacher of the senses; he still learns, but now through experience.</w:t>
      </w:r>
    </w:p>
    <w:p>
      <w:pPr>
        <w:pStyle w:val="ListBullet"/>
      </w:pPr>
      <w:r>
        <w:t>Predict what “With the Childlike People” will bring, using two clues from this chapter. After reading, evaluate your prediction. [DOK 3 · Think-Pair-Share: students think alone, discuss with a partner, then share with the class · wait 8 s · CAIE-9695.AO3, CAIE-9695.AO5] Look for: A prediction or judgment justified with textual clues. Answer guidance: A defensible position: Vasudeva's words at the river foreshadow that Siddhartha's journey into the world is a detour that will lead back. Evidence: “Beautiful was this world, looking at it thus, without searching, thus simply, thus childlike.” (Hesse, 1922/2015, Kamala, para. 1). The strongest answers also weigh a counterpoint, for example that The ferryman's parting words ("everything is coming back! You too, Samana, will come back") predict the whole second half of the novel.</w:t>
      </w:r>
    </w:p>
    <w:p>
      <w:pPr>
        <w:pStyle w:val="ListBullet"/>
      </w:pPr>
      <w:r>
        <w:t>Design a one-paragraph modern adaptation of this chapter (setting, characters, conflict). What must stay the same for it to still be about entering the city and learning love? [DOK 4 · Think-Pair-Share: students think alone, discuss with a partner, then share with the class · wait 8 s · CAIE-9695.AO3, CAIE-9695.AO5] Look for: A creative transfer that keeps the core idea. Answer guidance: A defensible position: Vasudeva's words at the river foreshadow that Siddhartha's journey into the world is a detour that will lead back. Evidence: “He called out a blessing to her, as it is the custom among travellers, and asked how far he still had to go to reach the large city.” (Hesse, 1922/2015, Kamala, para. 13). The strongest answers also weigh a counterpoint, for example that after rejecting every spiritual teacher, Siddhartha chooses a teacher of the senses; he still learns, but now through experience.</w:t>
      </w:r>
    </w:p>
    <w:p>
      <w:pPr>
        <w:pStyle w:val="ListBullet"/>
      </w:pPr>
      <w:r>
        <w:t>What question would you most like to ask Hermann Hesse about this chapter, and what answer do you think the text itself gives? [DOK 4 · Student-generated: students write and pose their own questions · wait 8 s · CAIE-9695.AO3, CAIE-9695.AO5] Look for: A student-generated question answered from evidence. Answer guidance: A defensible position: Vasudeva's words at the river foreshadow that Siddhartha's journey into the world is a detour that will lead back. Evidence: “All are submissive, all would like to be friends, like to obey, think little.” (Hesse, 1922/2015, Kamala, para. 12). The strongest answers also weigh a counterpoint, for example that after rejecting every spiritual teacher, Siddhartha chooses a teacher of the senses; he still learns, but now through experience.</w:t>
      </w:r>
    </w:p>
    <w:p>
      <w:pPr>
        <w:pStyle w:val="Heading3"/>
      </w:pPr>
      <w:r>
        <w:t>Annotation focus</w:t>
      </w:r>
    </w:p>
    <w:p>
      <w:pPr>
        <w:pStyle w:val="ListBullet"/>
      </w:pPr>
      <w:r>
        <w:t>Characterization: look for what characters say, do and think, and how others react to them (anchor passage in the We do segment)</w:t>
      </w:r>
    </w:p>
    <w:p>
      <w:pPr>
        <w:pStyle w:val="ListBullet"/>
      </w:pPr>
      <w:r>
        <w:t>Also notice Symbolism: objects, places or actions that stand for larger ideas</w:t>
      </w:r>
    </w:p>
    <w:p>
      <w:pPr>
        <w:pStyle w:val="ListBullet"/>
      </w:pPr>
      <w:r>
        <w:t>Also notice Setting: where and when events happen and how place shapes action or feeling</w:t>
      </w:r>
    </w:p>
    <w:p>
      <w:pPr>
        <w:pStyle w:val="Heading3"/>
      </w:pPr>
      <w:r>
        <w:t>Chapter quiz: item bank (all eleven rigor versions)</w:t>
      </w:r>
    </w:p>
    <w:p>
      <w:pPr>
        <w:pStyle w:val="ListBullet"/>
      </w:pPr>
      <w:r>
        <w:t>[fill · recall · DOK 1] Complete the quotation from Kamala, paragraph 16: “Before the city, in a _____ fenced grove, the traveller came across a small group of servants, both male and female, carrying baskets.” Word bank: beautifully, friendship, reached, necessary Key: beautifully</w:t>
      </w:r>
    </w:p>
    <w:p>
      <w:pPr>
        <w:pStyle w:val="ListBullet"/>
      </w:pPr>
      <w:r>
        <w:t>[fill · recall · DOK 1] Complete the quotation from Kamala, paragraph 11: “This too, I have learned from the river: _____ is coming back” Key: everything</w:t>
      </w:r>
    </w:p>
    <w:p>
      <w:pPr>
        <w:pStyle w:val="ListBullet"/>
      </w:pPr>
      <w:r>
        <w:t>[mc · recall · DOK 1] Which word completes this sentence from Kamala, paragraph 18? “He instantly felt drawn into the grove, but he thought about it, and only now he became aware of how the servants and maids had looked at him at the entrance, how despicable, how _____, how rejecting.”</w:t>
      </w:r>
    </w:p>
    <w:p>
      <w:pPr>
        <w:pStyle w:val="ListBullet"/>
      </w:pPr>
      <w:r>
        <w:t>distrustful</w:t>
      </w:r>
    </w:p>
    <w:p>
      <w:pPr>
        <w:pStyle w:val="ListBullet"/>
      </w:pPr>
      <w:r>
        <w:t>listened</w:t>
      </w:r>
    </w:p>
    <w:p>
      <w:pPr>
        <w:pStyle w:val="ListBullet"/>
      </w:pPr>
      <w:r>
        <w:t>existed</w:t>
      </w:r>
    </w:p>
    <w:p>
      <w:pPr>
        <w:pStyle w:val="ListBullet"/>
      </w:pPr>
      <w:r>
        <w:t>friendship</w:t>
      </w:r>
    </w:p>
    <w:p>
      <w:pPr>
        <w:pStyle w:val="ListBullet"/>
      </w:pPr>
      <w:r>
        <w:t>Key: A (distrustful)</w:t>
      </w:r>
    </w:p>
    <w:p>
      <w:pPr>
        <w:pStyle w:val="ListBullet"/>
      </w:pPr>
      <w:r>
        <w:t>[fill · recall · DOK 1] Complete the quotation from Kamala, paragraph 2: “All of this had always _____, and he had not seen it; he had not been with it.” Word bank: listened, beautifully, thankful, existed Key: existed</w:t>
      </w:r>
    </w:p>
    <w:p>
      <w:pPr>
        <w:pStyle w:val="ListBullet"/>
      </w:pPr>
      <w:r>
        <w:t>[mc · recall · DOK 1] In the line “In front of the mud cottages, children were rolling about in the street, were playing with pumpkinseeds and seashells, screamed and wrestled, but they all timidly fled from the unknown Samana.”, what does “seashells” most nearly mean?</w:t>
      </w:r>
    </w:p>
    <w:p>
      <w:pPr>
        <w:pStyle w:val="ListBullet"/>
      </w:pPr>
      <w:r>
        <w:t>a person left stranded after a shipwreck</w:t>
      </w:r>
    </w:p>
    <w:p>
      <w:pPr>
        <w:pStyle w:val="ListBullet"/>
      </w:pPr>
      <w:r>
        <w:t>the shells of sea creatures</w:t>
      </w:r>
    </w:p>
    <w:p>
      <w:pPr>
        <w:pStyle w:val="ListBullet"/>
      </w:pPr>
      <w:r>
        <w:t>in a zealous manner</w:t>
      </w:r>
    </w:p>
    <w:p>
      <w:pPr>
        <w:pStyle w:val="ListBullet"/>
      </w:pPr>
      <w:r>
        <w:t>help develop, help grow</w:t>
      </w:r>
    </w:p>
    <w:p>
      <w:pPr>
        <w:pStyle w:val="ListBullet"/>
      </w:pPr>
      <w:r>
        <w:t>Key: B (the shells of sea creatures)</w:t>
      </w:r>
    </w:p>
    <w:p>
      <w:pPr>
        <w:pStyle w:val="ListBullet"/>
      </w:pPr>
      <w:r>
        <w:t>[mc · recall · DOK 1] In the line “‘I thank you, my benefactor,’ spoke Siddhartha, disembarking on the other side of the river.”, what does “disembarking” most nearly mean?</w:t>
      </w:r>
    </w:p>
    <w:p>
      <w:pPr>
        <w:pStyle w:val="ListBullet"/>
      </w:pPr>
      <w:r>
        <w:t>getting off a boat</w:t>
      </w:r>
    </w:p>
    <w:p>
      <w:pPr>
        <w:pStyle w:val="ListBullet"/>
      </w:pPr>
      <w:r>
        <w:t>showing clearly</w:t>
      </w:r>
    </w:p>
    <w:p>
      <w:pPr>
        <w:pStyle w:val="ListBullet"/>
      </w:pPr>
      <w:r>
        <w:t>look down on with disdain</w:t>
      </w:r>
    </w:p>
    <w:p>
      <w:pPr>
        <w:pStyle w:val="ListBullet"/>
      </w:pPr>
      <w:r>
        <w:t>infected and full of pus</w:t>
      </w:r>
    </w:p>
    <w:p>
      <w:pPr>
        <w:pStyle w:val="ListBullet"/>
      </w:pPr>
      <w:r>
        <w:t>Key: A (getting off a boat)</w:t>
      </w:r>
    </w:p>
    <w:p>
      <w:pPr>
        <w:pStyle w:val="ListBullet"/>
      </w:pPr>
      <w:r>
        <w:t>[mc · recall · DOK 1] Which word completes this sentence from Kamala, paragraph 3? “No, this world of thought was also still on this side, and nothing could be achieved by killing the random self of the senses, if the random self of thoughts and learned _____ was fattened on the other hand.”</w:t>
      </w:r>
    </w:p>
    <w:p>
      <w:pPr>
        <w:pStyle w:val="ListBullet"/>
      </w:pPr>
      <w:r>
        <w:t>distrustful</w:t>
      </w:r>
    </w:p>
    <w:p>
      <w:pPr>
        <w:pStyle w:val="ListBullet"/>
      </w:pPr>
      <w:r>
        <w:t>conversation</w:t>
      </w:r>
    </w:p>
    <w:p>
      <w:pPr>
        <w:pStyle w:val="ListBullet"/>
      </w:pPr>
      <w:r>
        <w:t>knowledge</w:t>
      </w:r>
    </w:p>
    <w:p>
      <w:pPr>
        <w:pStyle w:val="ListBullet"/>
      </w:pPr>
      <w:r>
        <w:t>disappeared</w:t>
      </w:r>
    </w:p>
    <w:p>
      <w:pPr>
        <w:pStyle w:val="ListBullet"/>
      </w:pPr>
      <w:r>
        <w:t>Key: C (knowledge)</w:t>
      </w:r>
    </w:p>
    <w:p>
      <w:pPr>
        <w:pStyle w:val="ListBullet"/>
      </w:pPr>
      <w:r>
        <w:t>[mc · recall · DOK 1 · Cambridge International: CAIE-9695.AO1] Who ferries Siddhartha across the river?</w:t>
      </w:r>
    </w:p>
    <w:p>
      <w:pPr>
        <w:pStyle w:val="ListBullet"/>
      </w:pPr>
      <w:r>
        <w:t>Vasudeva</w:t>
      </w:r>
    </w:p>
    <w:p>
      <w:pPr>
        <w:pStyle w:val="ListBullet"/>
      </w:pPr>
      <w:r>
        <w:t>Govinda</w:t>
      </w:r>
    </w:p>
    <w:p>
      <w:pPr>
        <w:pStyle w:val="ListBullet"/>
      </w:pPr>
      <w:r>
        <w:t>Gotama</w:t>
      </w:r>
    </w:p>
    <w:p>
      <w:pPr>
        <w:pStyle w:val="ListBullet"/>
      </w:pPr>
      <w:r>
        <w:t>Kamaswami</w:t>
      </w:r>
    </w:p>
    <w:p>
      <w:pPr>
        <w:pStyle w:val="ListBullet"/>
      </w:pPr>
      <w:r>
        <w:t>Key: A (Vasudeva)</w:t>
      </w:r>
    </w:p>
    <w:p>
      <w:pPr>
        <w:pStyle w:val="ListBullet"/>
      </w:pPr>
      <w:r>
        <w:t>[mc · recall · DOK 1 · Cambridge International: CAIE-9695.AO1] What does the ferryman predict?</w:t>
      </w:r>
    </w:p>
    <w:p>
      <w:pPr>
        <w:pStyle w:val="ListBullet"/>
      </w:pPr>
      <w:r>
        <w:t>He will become a monk</w:t>
      </w:r>
    </w:p>
    <w:p>
      <w:pPr>
        <w:pStyle w:val="ListBullet"/>
      </w:pPr>
      <w:r>
        <w:t>Siddhartha will return</w:t>
      </w:r>
    </w:p>
    <w:p>
      <w:pPr>
        <w:pStyle w:val="ListBullet"/>
      </w:pPr>
      <w:r>
        <w:t>He will die young</w:t>
      </w:r>
    </w:p>
    <w:p>
      <w:pPr>
        <w:pStyle w:val="ListBullet"/>
      </w:pPr>
      <w:r>
        <w:t>He will be rich</w:t>
      </w:r>
    </w:p>
    <w:p>
      <w:pPr>
        <w:pStyle w:val="ListBullet"/>
      </w:pPr>
      <w:r>
        <w:t>Key: B (Siddhartha will return)</w:t>
      </w:r>
    </w:p>
    <w:p>
      <w:pPr>
        <w:pStyle w:val="ListBullet"/>
      </w:pPr>
      <w:r>
        <w:t>[mc · recall · DOK 1 · Cambridge International: CAIE-9695.AO1] Who gives Siddhartha work?</w:t>
      </w:r>
    </w:p>
    <w:p>
      <w:pPr>
        <w:pStyle w:val="ListBullet"/>
      </w:pPr>
      <w:r>
        <w:t>The merchant Kamaswami</w:t>
      </w:r>
    </w:p>
    <w:p>
      <w:pPr>
        <w:pStyle w:val="ListBullet"/>
      </w:pPr>
      <w:r>
        <w:t>His father</w:t>
      </w:r>
    </w:p>
    <w:p>
      <w:pPr>
        <w:pStyle w:val="ListBullet"/>
      </w:pPr>
      <w:r>
        <w:t>Vasudeva</w:t>
      </w:r>
    </w:p>
    <w:p>
      <w:pPr>
        <w:pStyle w:val="ListBullet"/>
      </w:pPr>
      <w:r>
        <w:t>Govinda</w:t>
      </w:r>
    </w:p>
    <w:p>
      <w:pPr>
        <w:pStyle w:val="ListBullet"/>
      </w:pPr>
      <w:r>
        <w:t>Key: A (The merchant Kamaswami)</w:t>
      </w:r>
    </w:p>
    <w:p>
      <w:pPr>
        <w:pStyle w:val="ListBullet"/>
      </w:pPr>
      <w:r>
        <w:t>[short · inference · DOK 2] What can you infer from this line? “I can think. I can wait. I can fast” (Kamala, paragraph 42) Answer in two or three sentences with one detail. Sample answer: Siddhartha's three skills: everything his ascetic life gave him, offered as currency in the city. The evidence is “I can think. I can wait. I can fast” (Kamala, paragraph 42).</w:t>
      </w:r>
    </w:p>
    <w:p>
      <w:pPr>
        <w:pStyle w:val="ListBullet"/>
      </w:pPr>
      <w:r>
        <w:t>[mc · inference · DOK 2] Which choice best states a central concern of “Kamala”?</w:t>
      </w:r>
    </w:p>
    <w:p>
      <w:pPr>
        <w:pStyle w:val="ListBullet"/>
      </w:pPr>
      <w:r>
        <w:t>The pain of a father's love</w:t>
      </w:r>
    </w:p>
    <w:p>
      <w:pPr>
        <w:pStyle w:val="ListBullet"/>
      </w:pPr>
      <w:r>
        <w:t>Entering the city and learning love</w:t>
      </w:r>
    </w:p>
    <w:p>
      <w:pPr>
        <w:pStyle w:val="ListBullet"/>
      </w:pPr>
      <w:r>
        <w:t>The teacher and the teaching</w:t>
      </w:r>
    </w:p>
    <w:p>
      <w:pPr>
        <w:pStyle w:val="ListBullet"/>
      </w:pPr>
      <w:r>
        <w:t>Restlessness despite privilege</w:t>
      </w:r>
    </w:p>
    <w:p>
      <w:pPr>
        <w:pStyle w:val="ListBullet"/>
      </w:pPr>
      <w:r>
        <w:t>Key: B (Entering the city and learning love)</w:t>
      </w:r>
    </w:p>
    <w:p>
      <w:pPr>
        <w:pStyle w:val="ListBullet"/>
      </w:pPr>
      <w:r>
        <w:t>[short · inference · DOK 2] What stops Siddhartha in this moment, and what does it show about him? “And in this moment he heard, shuddering with awe, the voice of his innermost self, and this voice said “No.”” (Kamala, paragraph 14) Sample answer: His inner self stops him: “And in this moment he heard, shuddering with awe, the voice of his innermost self, and this voice said “No.”” (Kamala, paragraph 14). The single word "No" shows that he still follows the voice inside him rather than his desire, the same inner guide that led him away from the Buddha.</w:t>
      </w:r>
    </w:p>
    <w:p>
      <w:pPr>
        <w:pStyle w:val="ListBullet"/>
      </w:pPr>
      <w:r>
        <w:t>[mc · analysis · DOK 3] Which literary element does this describe in “Kamala”? Siddhartha enters the world: the ferryman Vasudeva carries him across for nothing; a young village woman offers herself and he declines; he sees the courtesan Kamala and decides she will be his teacher of love.</w:t>
      </w:r>
    </w:p>
    <w:p>
      <w:pPr>
        <w:pStyle w:val="ListBullet"/>
      </w:pPr>
      <w:r>
        <w:t>Irony</w:t>
      </w:r>
    </w:p>
    <w:p>
      <w:pPr>
        <w:pStyle w:val="ListBullet"/>
      </w:pPr>
      <w:r>
        <w:t>Characterization</w:t>
      </w:r>
    </w:p>
    <w:p>
      <w:pPr>
        <w:pStyle w:val="ListBullet"/>
      </w:pPr>
      <w:r>
        <w:t>Symbolism</w:t>
      </w:r>
    </w:p>
    <w:p>
      <w:pPr>
        <w:pStyle w:val="ListBullet"/>
      </w:pPr>
      <w:r>
        <w:t>Hyperbole</w:t>
      </w:r>
    </w:p>
    <w:p>
      <w:pPr>
        <w:pStyle w:val="ListBullet"/>
      </w:pPr>
      <w:r>
        <w:t>Key: B (Characterization)</w:t>
      </w:r>
    </w:p>
    <w:p>
      <w:pPr>
        <w:pStyle w:val="ListBullet"/>
      </w:pPr>
      <w:r>
        <w:t>[short · synthesis · DOK 4] Synthesis: trace how teaching versus experience develops from Gotama to Kamala. Use one quotation from each. Sample answer: Earlier, in Gotama, paragraph 15, the text reads “Never before had Siddhartha venerated a person so much, never before had he loved a person as much as this one”, which shows the depth of his respect before his refusal. In Kamala, “This too, I have learned from the river: everything is coming back” (Kamala, paragraph 11) — Vasudeva's prophecy; the river is already a teacher. After rejecting every spiritual teacher, Siddhartha chooses a teacher of the senses; he still learns, but now through experience.</w:t>
      </w:r>
    </w:p>
    <w:p>
      <w:pPr>
        <w:pStyle w:val="ListBullet"/>
      </w:pPr>
      <w:r>
        <w:t>[fill · recall · DOK 1 · Cambridge International: CAIE-9695.AO1] Complete the quotation from Kamala, paragraph 11: “Commemorate me when you make _____ to the gods” Key: offerings</w:t>
      </w:r>
    </w:p>
    <w:p>
      <w:pPr>
        <w:pStyle w:val="ListBullet"/>
      </w:pPr>
      <w:r>
        <w:t>[mc · analysis · DOK 3 · Cambridge International: CAIE-9695.AO2] Which literary element does this describe in “Kamala”? The ferryman's parting words (‘everything is coming back! You too, Samana, will come back’) predict the whole second half of the novel.</w:t>
      </w:r>
    </w:p>
    <w:p>
      <w:pPr>
        <w:pStyle w:val="ListBullet"/>
      </w:pPr>
      <w:r>
        <w:t>Symbolism</w:t>
      </w:r>
    </w:p>
    <w:p>
      <w:pPr>
        <w:pStyle w:val="ListBullet"/>
      </w:pPr>
      <w:r>
        <w:t>Foreshadowing</w:t>
      </w:r>
    </w:p>
    <w:p>
      <w:pPr>
        <w:pStyle w:val="ListBullet"/>
      </w:pPr>
      <w:r>
        <w:t>Conflict</w:t>
      </w:r>
    </w:p>
    <w:p>
      <w:pPr>
        <w:pStyle w:val="ListBullet"/>
      </w:pPr>
      <w:r>
        <w:t>Personification</w:t>
      </w:r>
    </w:p>
    <w:p>
      <w:pPr>
        <w:pStyle w:val="ListBullet"/>
      </w:pPr>
      <w:r>
        <w:t>Key: B (Foreshadowing)</w:t>
      </w:r>
    </w:p>
    <w:p>
      <w:pPr>
        <w:pStyle w:val="ListBullet"/>
      </w:pPr>
      <w:r>
        <w:t>[fill · recall · DOK 1 · Cambridge International: CAIE-9695.AO1] Fill in the blank with the vocabulary word that fits: “Differently the sun burnt the head, differently the shade of the forest cooled him down, differently the stream and the _____, the pumpkin and the banana tasted.” Word bank: disembarking, cistern, shimmered, seashells Key: cistern</w:t>
      </w:r>
    </w:p>
    <w:p>
      <w:pPr>
        <w:pStyle w:val="ListBullet"/>
      </w:pPr>
      <w:r>
        <w:t>[fill · recall · DOK 1 · Cambridge International: CAIE-9695.AO1] Fill in the blank with the vocabulary word that fits: “Why should I be afraid of a Samana, a stupid Samana from the forest, who is coming from the _____ and doesn’t even know yet what women are?” Word bank: jackals, disembarking, seashells, shimmered Key: jackals</w:t>
      </w:r>
    </w:p>
    <w:p>
      <w:pPr>
        <w:pStyle w:val="ListBullet"/>
      </w:pPr>
      <w:r>
        <w:t>[fill · recall · DOK 1 · Cambridge International: CAIE-9695.AO1] Complete the quotation from Kamala, paragraph 5: “The ferryman got him across the river on his bamboo raft, the wide water _____ reddishly in the light of the morning.” Word bank: reached, shimmered, listened, disappeared Key: shimmered</w:t>
      </w:r>
    </w:p>
    <w:p>
      <w:pPr>
        <w:pStyle w:val="ListBullet"/>
      </w:pPr>
      <w:r>
        <w:t>[mc · recall · DOK 1 · Cambridge International: CAIE-9695.AO1] What three skills does Siddhartha name?</w:t>
      </w:r>
    </w:p>
    <w:p>
      <w:pPr>
        <w:pStyle w:val="ListBullet"/>
      </w:pPr>
      <w:r>
        <w:t>Reading, writing and singing</w:t>
      </w:r>
    </w:p>
    <w:p>
      <w:pPr>
        <w:pStyle w:val="ListBullet"/>
      </w:pPr>
      <w:r>
        <w:t>Thinking, waiting and fasting</w:t>
      </w:r>
    </w:p>
    <w:p>
      <w:pPr>
        <w:pStyle w:val="ListBullet"/>
      </w:pPr>
      <w:r>
        <w:t>Trading, cooking and building</w:t>
      </w:r>
    </w:p>
    <w:p>
      <w:pPr>
        <w:pStyle w:val="ListBullet"/>
      </w:pPr>
      <w:r>
        <w:t>Fighting, riding and hunting</w:t>
      </w:r>
    </w:p>
    <w:p>
      <w:pPr>
        <w:pStyle w:val="ListBullet"/>
      </w:pPr>
      <w:r>
        <w:t>Key: B (Thinking, waiting and fasting)</w:t>
      </w:r>
    </w:p>
    <w:p>
      <w:pPr>
        <w:pStyle w:val="ListBullet"/>
      </w:pPr>
      <w:r>
        <w:t>[mc · recall · DOK 1 · Cambridge International: CAIE-9695.AO1] In the line “It intoxicated him and rendered him unconscious.—When Siddhartha woke up, the pale river shimmered through the door of the hut, and in the forest, a dark call of an owl resounded deeply and pleasantly.”, what does “shimmered” most nearly mean?</w:t>
      </w:r>
    </w:p>
    <w:p>
      <w:pPr>
        <w:pStyle w:val="ListBullet"/>
      </w:pPr>
      <w:r>
        <w:t>interlace by or as if by weaving</w:t>
      </w:r>
    </w:p>
    <w:p>
      <w:pPr>
        <w:pStyle w:val="ListBullet"/>
      </w:pPr>
      <w:r>
        <w:t>to cut apart in order to examine closely</w:t>
      </w:r>
    </w:p>
    <w:p>
      <w:pPr>
        <w:pStyle w:val="ListBullet"/>
      </w:pPr>
      <w:r>
        <w:t>people who punish themselves for their sins</w:t>
      </w:r>
    </w:p>
    <w:p>
      <w:pPr>
        <w:pStyle w:val="ListBullet"/>
      </w:pPr>
      <w:r>
        <w:t>shone with a soft, wavering light</w:t>
      </w:r>
    </w:p>
    <w:p>
      <w:pPr>
        <w:pStyle w:val="ListBullet"/>
      </w:pPr>
      <w:r>
        <w:t>Key: D (shone with a soft, wavering light)</w:t>
      </w:r>
    </w:p>
    <w:p>
      <w:pPr>
        <w:pStyle w:val="ListBullet"/>
      </w:pPr>
      <w:r>
        <w:t>[short · inference · DOK 2 · Cambridge International: CAIE-9695.AO3] What does Siddhartha offer the city, and what does that show about his past? “I can think. I can wait. I can fast.” (Kamala, paragraph 42) Sample answer: “I can think. I can wait. I can fast.” (Kamala, paragraph 42). His three skills are all he brings from his ascetic years. The short, parallel sentences show quiet confidence: what looked useless in the forest becomes his currency in the city.</w:t>
      </w:r>
    </w:p>
    <w:p>
      <w:pPr>
        <w:pStyle w:val="ListBullet"/>
      </w:pPr>
      <w:r>
        <w:t>[mc · inference · DOK 2 · Cambridge International: CAIE-9695.AO3] What does this passage most clearly show? “Commemorate me when you make offerings to the gods” (Kamala, paragraph 11)</w:t>
      </w:r>
    </w:p>
    <w:p>
      <w:pPr>
        <w:pStyle w:val="ListBullet"/>
      </w:pPr>
      <w:r>
        <w:t>Gambling shows how far he has fallen into the game of the world.</w:t>
      </w:r>
    </w:p>
    <w:p>
      <w:pPr>
        <w:pStyle w:val="ListBullet"/>
      </w:pPr>
      <w:r>
        <w:t>Vasudeva asks no payment but friendship.</w:t>
      </w:r>
    </w:p>
    <w:p>
      <w:pPr>
        <w:pStyle w:val="ListBullet"/>
      </w:pPr>
      <w:r>
        <w:t>His new compassion for ordinary people.</w:t>
      </w:r>
    </w:p>
    <w:p>
      <w:pPr>
        <w:pStyle w:val="ListBullet"/>
      </w:pPr>
      <w:r>
        <w:t>His critique: their escape is no different from a drunkard's.</w:t>
      </w:r>
    </w:p>
    <w:p>
      <w:pPr>
        <w:pStyle w:val="ListBullet"/>
      </w:pPr>
      <w:r>
        <w:t>Key: B (Vasudeva asks no payment but friendship.)</w:t>
      </w:r>
    </w:p>
    <w:p>
      <w:pPr>
        <w:pStyle w:val="ListBullet"/>
      </w:pPr>
      <w:r>
        <w:t>[short · analysis · DOK 3 · Cambridge International: CAIE-9695.AO3] Claim: Vasudeva's words at the river foreshadow that Siddhartha's journey into the world is a detour that will lead back. Explain how this evidence supports the claim: “This too, I have learned from the river: everything is coming back” (Kamala, paragraph 11). Sample answer: The ferryman says "This too, I have learned from the river: everything is coming back! You too, Samana, will come back," naming the river as his teacher and predicting Siddhartha's return long before it happens. The evidence is “This too, I have learned from the river: everything is coming back” (Kamala, paragraph 11) — Vasudeva's prophecy; the river is already a teacher.</w:t>
      </w:r>
    </w:p>
    <w:p>
      <w:pPr>
        <w:pStyle w:val="ListBullet"/>
      </w:pPr>
      <w:r>
        <w:t>[short · synthesis · DOK 4 · Cambridge International: CAIE-9695.AO2] Close reading: how do the diction and syntax of “I can think. I can wait. I can fast” (Kamala, paragraph 42) shape its meaning? Consider a second, competing reading. Sample answer: Siddhartha's three skills: everything his ascetic life gave him, offered as currency in the city. The evidence is “I can think. I can wait. I can fast” (Kamala, paragraph 42). The ferryman says "This too, I have learned from the river: everything is coming back! You too, Samana, will come back," naming the river as his teacher and predicting Siddhartha's return long before it happens.</w:t>
      </w:r>
    </w:p>
    <w:p>
      <w:pPr>
        <w:pStyle w:val="ListBullet"/>
      </w:pPr>
      <w:r>
        <w:t>[short · synthesis · DOK 4] Evaluate this claim about the chapter: “Vasudeva's words at the river foreshadow that Siddhartha's journey into the world is a detour that will lead back.” Is it fully persuasive? Argue with evidence, including a passage that complicates it. Sample answer: The claim is persuasive in part. “This too, I have learned from the river: everything is coming back” (Kamala, paragraph 11) supports it: The ferryman says "This too, I have learned from the river: everything is coming back! You too, Samana, will come back," naming the river as his teacher and predicting Siddhartha's return long before it happens. But “Commemorate me when you make offerings to the gods” (Kamala, paragraph 11) complicates it: Vasudeva asks no payment but friendship, and it pulls the other way. So the claim stands only in a qualified form: true of the chapter's main pattern, but not of every moment in it.</w:t>
      </w:r>
    </w:p>
    <w:p>
      <w:pPr>
        <w:pStyle w:val="ListBullet"/>
      </w:pPr>
      <w:r>
        <w:t>[mc · recall · DOK 1 · Dual Credit (Indiana College Core): ICC-WC-1.5] In the line “Many young men come to me, and there are also sons of Brahmins among them, but they come in beautiful clothes, they come in fine shoes, they have perfume in their hair and money in their pouches.”, what does “pouches” most nearly mean?</w:t>
      </w:r>
    </w:p>
    <w:p>
      <w:pPr>
        <w:pStyle w:val="ListBullet"/>
      </w:pPr>
      <w:r>
        <w:t>the shells of sea creatures</w:t>
      </w:r>
    </w:p>
    <w:p>
      <w:pPr>
        <w:pStyle w:val="ListBullet"/>
      </w:pPr>
      <w:r>
        <w:t>shone with a soft, wavering light</w:t>
      </w:r>
    </w:p>
    <w:p>
      <w:pPr>
        <w:pStyle w:val="ListBullet"/>
      </w:pPr>
      <w:r>
        <w:t>a small or medium size container for holding or carrying things</w:t>
      </w:r>
    </w:p>
    <w:p>
      <w:pPr>
        <w:pStyle w:val="ListBullet"/>
      </w:pPr>
      <w:r>
        <w:t>getting off a boat</w:t>
      </w:r>
    </w:p>
    <w:p>
      <w:pPr>
        <w:pStyle w:val="ListBullet"/>
      </w:pPr>
      <w:r>
        <w:t>Key: C (a small or medium size container for holding or carrying things)</w:t>
      </w:r>
    </w:p>
    <w:p>
      <w:pPr>
        <w:pStyle w:val="ListBullet"/>
      </w:pPr>
      <w:r>
        <w:t>[mc · inference · DOK 2 · Dual Credit (Indiana College Core): ICC-WC-1.5] What does this passage most clearly show? “I can think. I can wait. I can fast” (Kamala, paragraph 42)</w:t>
      </w:r>
    </w:p>
    <w:p>
      <w:pPr>
        <w:pStyle w:val="ListBullet"/>
      </w:pPr>
      <w:r>
        <w:t>Simile for the saturation of his worldly life.</w:t>
      </w:r>
    </w:p>
    <w:p>
      <w:pPr>
        <w:pStyle w:val="ListBullet"/>
      </w:pPr>
      <w:r>
        <w:t>Siddhartha's three skills: everything his ascetic life gave him, offered as currency in the city.</w:t>
      </w:r>
    </w:p>
    <w:p>
      <w:pPr>
        <w:pStyle w:val="ListBullet"/>
      </w:pPr>
      <w:r>
        <w:t>The simile that shows how he sees others.</w:t>
      </w:r>
    </w:p>
    <w:p>
      <w:pPr>
        <w:pStyle w:val="ListBullet"/>
      </w:pPr>
      <w:r>
        <w:t>Gambling shows how far he has fallen into the game of the world.</w:t>
      </w:r>
    </w:p>
    <w:p>
      <w:pPr>
        <w:pStyle w:val="ListBullet"/>
      </w:pPr>
      <w:r>
        <w:t>Key: B (Siddhartha's three skills: everything his ascetic life gave him, offered as currency in the city.)</w:t>
      </w:r>
    </w:p>
    <w:p>
      <w:pPr>
        <w:pStyle w:val="ListBullet"/>
      </w:pPr>
      <w:r>
        <w:t>[fill · recall · DOK 1] Fill in the blank with the vocabulary word that fits: “He saw trees, stars, animals, clouds, _____, rocks, herbs, flowers, stream and river, the glistening dew in the bushes in the morning, distant high mountains which were blue and pale, birds sang and bees, wind silverishly blew through the rice field.” Word bank: shimmered, rainbows, disembarking, seashells Key: rainbows</w:t>
      </w:r>
    </w:p>
    <w:p>
      <w:pPr>
        <w:pStyle w:val="ListBullet"/>
      </w:pPr>
      <w:r>
        <w:t>[short · inference · DOK 2] What does the ferryman predict, and how does the line foreshadow the novel's end? “This too, I have learned from the river: everything is coming back!” (Kamala, paragraph 11) Sample answer: Vasudeva says “This too, I have learned from the river: everything is coming back!” (Kamala, paragraph 11). He has learned it from the river, which already acts as a teacher. Siddhartha will indeed come back to this river and become a ferryman himself.</w:t>
      </w:r>
    </w:p>
    <w:p>
      <w:pPr>
        <w:pStyle w:val="ListBullet"/>
      </w:pPr>
      <w:r>
        <w:t>[short · analysis · DOK 3] Analyze the word choice in “Commemorate me when you make offerings to the gods” (Kamala, paragraph 11). Pick two words and explain what they suggest. Sample answer: Vasudeva asks no payment but friendship. The evidence is “Commemorate me when you make offerings to the gods” (Kamala, paragraph 11). The word "Commemorate" asks only to be remembered, and "offerings" ties that memory to worship rather than money. Vasudeva's request shows a generosity that stands outside the buying and selling Siddhartha is about to enter.</w:t>
      </w:r>
    </w:p>
    <w:p>
      <w:r>
        <w:t>Rigor version | Items (in order) | Mix</w:t>
      </w:r>
    </w:p>
    <w:p>
      <w:r>
        <w:t>HS Sophomore | 1, 2, 3, 4, 5, 6, 7, 8, 9, 10, 11, 12, 13, 14, 15 | recall 10, inference 3, analysis 1, synthesis 1</w:t>
      </w:r>
    </w:p>
    <w:p>
      <w:r>
        <w:t>HS Junior | 8, 9, 10, 2, 3, 16, 1, 4, 5, 6, 12, 11, 13, 17, 14 | recall 10, inference 3, analysis 2, synthesis 0</w:t>
      </w:r>
    </w:p>
    <w:p>
      <w:r>
        <w:t>HS Senior | 18, 19, 2, 20, 21, 22, 8, 9, 10, 12, 23, 13, 14, 17, 15 | recall 9, inference 3, analysis 2, synthesis 1</w:t>
      </w:r>
    </w:p>
    <w:p>
      <w:r>
        <w:t>AP | 19, 18, 7, 1, 3, 4, 24, 12, 13, 14, 25, 17, 15, 26, 27 | recall 6, inference 3, analysis 3, synthesis 3</w:t>
      </w:r>
    </w:p>
    <w:p>
      <w:r>
        <w:t>College Freshman | 18, 28, 19, 1, 3, 4, 29, 12, 24, 13, 17, 25, 14, 15, 27 | recall 6, inference 4, analysis 3, synthesis 2</w:t>
      </w:r>
    </w:p>
    <w:p>
      <w:r>
        <w:t>College Sophomore | 18, 30, 1, 3, 4, 5, 12, 29, 31, 13, 17, 14, 32, 27, 15 | recall 6, inference 4, analysis 3, synthesis 2</w:t>
      </w:r>
    </w:p>
    <w:p>
      <w:r>
        <w:t>College Junior | 21, 1, 18, 8, 3, 4, 12, 13, 17, 32, 25, 14, 26, 15, 27 | recall 6, inference 2, analysis 4, synthesis 3</w:t>
      </w:r>
    </w:p>
    <w:p>
      <w:r>
        <w:t>College Senior | 8, 18, 30, 1, 3, 4, 12, 31, 29, 13, 17, 14, 32, 27, 15 | recall 6, inference 4, analysis 3, synthesis 2</w:t>
      </w:r>
    </w:p>
    <w:p>
      <w:r>
        <w:t>Graduate / PhD | 4, 18, 3, 1, 5, 6, 29, 12, 13, 14, 25, 17, 32, 27, 15 | recall 6, inference 3, analysis 4, synthesis 2</w:t>
      </w:r>
    </w:p>
    <w:p>
      <w:pPr>
        <w:pStyle w:val="Heading3"/>
      </w:pPr>
      <w:r>
        <w:t>Writing prompts (eleven rigor levels)</w:t>
      </w:r>
    </w:p>
    <w:p>
      <w:r>
        <w:t>HS Sophomore (450 words; Cambridge International: CAIE-9695.AO1, CAIE-9695.AO2, CAIE-9695.AO3, CAIE-9695.AO4): Analyze how Kamala develops the idea of entering the city and learning love. Make a precise claim, support it with at least three pieces of textual evidence, and explain how the author's use of characterization and symbolism shapes that idea. Address one possible counterclaim. (You are reading the English translation by Gunther Olesch, Anke Dreher, Amy Coulter, Stefan Langer and Semyon Chaichenets, so word-choice evidence is the translators' English.)</w:t>
      </w:r>
    </w:p>
    <w:p>
      <w:r>
        <w:t>HS Junior (550 words; Cambridge International: CAIE-9695.AO2, CAIE-9695.AO3): Analyze how the structure of Kamala (where it begins, turns and ends) and its characterization shape the reader's understanding of entering the city and learning love. Identify one place where the text leaves matters uncertain and explain how that uncertainty adds to its meaning.</w:t>
      </w:r>
    </w:p>
    <w:p>
      <w:r>
        <w:t>HS Senior (600 words; Cambridge International: CAIE-9695.AO3, CAIE-9695.AO5): Two readers disagree about what Kamala suggests about entering the city and learning love. Lay out two plausible interpretations, weigh the evidence for each (including the chapter's characterization and symbolism), and argue for the stronger one in a sustained, well-organized essay.</w:t>
      </w:r>
    </w:p>
    <w:p>
      <w:r>
        <w:t>AP (650 words; Cambridge International: CAIE-9695.AO2, CAIE-9695.AO4): Write a literary argument in which you analyze how Hermann Hesse uses characterization in Kamala to complicate the reader's understanding of entering the city and learning love. Develop a defensible thesis, select evidence purposefully, and explain how specific choices of diction and syntax create meaning.</w:t>
      </w:r>
    </w:p>
    <w:p>
      <w:r>
        <w:t>College Freshman (1000 words; Cambridge International: CAIE-9695.AO1, CAIE-9695.AO2, CAIE-9695.AO3, CAIE-9695.AO4): Situate Kamala within its historical and literary context and argue how the chapter's treatment of entering the city and learning love responds to that context. Engage with at least one secondary perspective (a critic, historian or the author's own statements), integrate quotations smoothly, and cite in MLA style.</w:t>
      </w:r>
    </w:p>
    <w:p>
      <w:r>
        <w:t>College Sophomore (1250 words; Cambridge International: CAIE-9695.AO1, CAIE-9695.AO2, CAIE-9695.AO3, CAIE-9695.AO4): Read Kamala alongside the conventions of its genre and period. Argue how the chapter's handling of entering the city and learning love follows or bends those conventions, using the characterization as evidence, and test your reading against one published critic. Document two secondary sources in MLA.</w:t>
      </w:r>
    </w:p>
    <w:p>
      <w:r>
        <w:t>College Junior (1500 words; Cambridge International: CAIE-9695.AO1, CAIE-9695.AO2, CAIE-9695.AO3, CAIE-9695.AO4): Apply a named critical approach (for example formalist, historicist, feminist, psychoanalytic or ecocritical) to Kamala and its treatment of entering the city and learning love. State your method, show what it reveals in the chapter's characterization and symbolism, and identify where the text resists it.</w:t>
      </w:r>
    </w:p>
    <w:p>
      <w:r>
        <w:t>College Senior (2000 words; Cambridge International: CAIE-9695.AO1, CAIE-9695.AO2, CAIE-9695.AO3, CAIE-9695.AO4): Develop a research argument that reads Kamala as evidence for a larger claim about entering the city and learning love in Siddhartha. Connect close reading of the chapter to the whole novel, engage at least four scholarly sources, and state precisely where your reading departs from theirs (Chicago style).</w:t>
      </w:r>
    </w:p>
    <w:p>
      <w:r>
        <w:t>Graduate / PhD (2500 words; Cambridge International: CAIE-9695.AO1, CAIE-9695.AO2, CAIE-9695.AO3, CAIE-9695.AO4): Develop an original argument that reads Kamala as a hinge in the novel's larger treatment of entering the city and learning love. Position your reading within a named critical conversation (for example formalist, historicist, psychoanalytic, feminist or postcolonial approaches), account for the textual history where relevant, and articulate the stakes of your intervention for scholarship on Siddhartha.</w:t>
      </w:r>
    </w:p>
    <w:p>
      <w:pPr>
        <w:pStyle w:val="Heading3"/>
      </w:pPr>
      <w:r>
        <w:t>SAT-style questions</w:t>
      </w:r>
    </w:p>
    <w:p>
      <w:pPr>
        <w:pStyle w:val="Quote"/>
      </w:pPr>
      <w:r>
        <w:t>It intoxicated him and rendered him unconscious.—When Siddhartha woke up, the pale river shimmered through the door of the hut, and in the forest, a dark call of an owl resounded deeply and pleasantly.</w:t>
      </w:r>
    </w:p>
    <w:p>
      <w:pPr>
        <w:pStyle w:val="ListBullet"/>
      </w:pPr>
      <w:r>
        <w:t>As used in the text, what does the word “shimmered” most nearly mean?</w:t>
      </w:r>
    </w:p>
    <w:p>
      <w:pPr>
        <w:pStyle w:val="ListBullet"/>
      </w:pPr>
      <w:r>
        <w:t>shone with a soft, wavering light</w:t>
      </w:r>
    </w:p>
    <w:p>
      <w:pPr>
        <w:pStyle w:val="ListBullet"/>
      </w:pPr>
      <w:r>
        <w:t>male peafowl, birds with large, colorful tail feathers</w:t>
      </w:r>
    </w:p>
    <w:p>
      <w:pPr>
        <w:pStyle w:val="ListBullet"/>
      </w:pPr>
      <w:r>
        <w:t>a woman paid to be the companion of wealthy men</w:t>
      </w:r>
    </w:p>
    <w:p>
      <w:pPr>
        <w:pStyle w:val="ListBullet"/>
      </w:pPr>
      <w:r>
        <w:t>wild dogs that hunt or scavenge</w:t>
      </w:r>
    </w:p>
    <w:p>
      <w:pPr>
        <w:pStyle w:val="Quote"/>
      </w:pPr>
      <w:r>
        <w:t>“I thank you, my benefactor,” spoke Siddhartha, disembarking on the other side of the river. “I have no gift I could give you for your hospitality, my dear, and also no payment for your work. I am a man without a home, a son of a Brahmin and a Samana.”</w:t>
      </w:r>
    </w:p>
    <w:p>
      <w:pPr>
        <w:pStyle w:val="ListBullet"/>
      </w:pPr>
      <w:r>
        <w:t>Which choice best states a central concern of “Kamala”?</w:t>
      </w:r>
    </w:p>
    <w:p>
      <w:pPr>
        <w:pStyle w:val="ListBullet"/>
      </w:pPr>
      <w:r>
        <w:t>Entering the city and learning love</w:t>
      </w:r>
    </w:p>
    <w:p>
      <w:pPr>
        <w:pStyle w:val="ListBullet"/>
      </w:pPr>
      <w:r>
        <w:t>The pain of a father's love</w:t>
      </w:r>
    </w:p>
    <w:p>
      <w:pPr>
        <w:pStyle w:val="ListBullet"/>
      </w:pPr>
      <w:r>
        <w:t>The teacher and the teaching</w:t>
      </w:r>
    </w:p>
    <w:p>
      <w:pPr>
        <w:pStyle w:val="ListBullet"/>
      </w:pPr>
      <w:r>
        <w:t>Detachment among the childlike people</w:t>
      </w:r>
    </w:p>
    <w:p>
      <w:r>
        <w:t>SAT key: 1. A (shone with a soft, wavering light); 2. A (Entering the city and learning love)</w:t>
      </w:r>
    </w:p>
    <w:p>
      <w:pPr>
        <w:pStyle w:val="Heading2"/>
      </w:pPr>
      <w:r>
        <w:t>Lesson 7: With the Childlike People</w:t>
      </w:r>
    </w:p>
    <w:p>
      <w:r>
        <w:t>Focus: detachment among the childlike people</w:t>
      </w:r>
    </w:p>
    <w:p>
      <w:r>
        <w:t>Objective: Students will analyze how characterization develops in “With the Childlike People” by writing a claim-evidence-reasoning paragraph that cites at least 2 quotations from the section, and will score at least 80% on the section quiz.</w:t>
      </w:r>
    </w:p>
    <w:p>
      <w:r>
        <w:t>Standards: Cambridge International: CAIE-9695.AO1, CAIE-9695.AO2, CAIE-9695.AO3, CAIE-9695.AO4</w:t>
      </w:r>
    </w:p>
    <w:p>
      <w:r>
        <w:t>Content note (sexual content, condescending language, alcohol or drugs (mentioned)): Kamala is a courtesan in an ancient Indian city; the novel treats love as an art she teaches, built on mutual pleasure: “pleasure cannot be taken without giving pleasure” (Hesse, 1922/2015, With the Childlike People, para. 29). Hesse shows that skill without love leaves Siddhartha empty: “Perhaps people of our kind can’t love. The childlike people can; that’s their secret.” (Hesse, 1922/2015, With the Childlike People, para. 47) The narrator calls ordinary people “childlike people”; question that condescension. Teacher note: some schools' guidelines may treat this passage differently. Student preview: The chapter continues the relationship and calls ordinary people 'childlike'. Suggested language: “Is Siddhartha right to look down on the 'childlike people'?”</w:t>
      </w:r>
    </w:p>
    <w:p>
      <w:r>
        <w:t>Teacher only · spoilers</w:t>
      </w:r>
    </w:p>
    <w:p>
      <w:r>
        <w:t>Siddhartha works for Kamaswami but treats business as a game, caring little for profit, which irritates the merchant yet makes Siddhartha successful. He watches ordinary people—the 'childlike people'—with amusement as they suffer over money and desire. Kamala teaches him the art of love, and they agree that neither of them can truly love.</w:t>
      </w:r>
    </w:p>
    <w:p>
      <w:r>
        <w:t>Background: Hesse contrasts spiritual detachment with worldly attachment, echoing Buddhist teaching on desire.</w:t>
      </w:r>
    </w:p>
    <w:p>
      <w:r>
        <w:t>Significance: Siddhartha's superiority is ironic: he is beginning to become what he looks down on.</w:t>
      </w:r>
    </w:p>
    <w:p>
      <w:pPr>
        <w:pStyle w:val="Heading3"/>
      </w:pPr>
      <w:r>
        <w:t>Lesson plan and lecture script (90 minutes)</w:t>
      </w:r>
    </w:p>
    <w:p>
      <w:r>
        <w:t>0–8 min · Bell-ringer · You do (8 min) Students write to the bell-ringer, then pair-share. Siddhartha calls others 'childlike.' Is he being wise or arrogant? Write for five minutes. Starters: I think… because… / This connects to love and attachment because…. Content note before we start: The chapter continues the relationship and calls ordinary people 'childlike'. Prompt: Siddhartha calls others 'childlike.' Is he being wise or arrogant? Sentence starters: I think… because… · This connects to love and attachment because… Strong response: A strong response takes a position and anticipates this: Kamala names the cost: “Perhaps people of our kind can’t love. The childlike people can; that’s their secret” (With the Childlike People, paragraph 47); both are detached, and that is their limit.</w:t>
      </w:r>
    </w:p>
    <w:p>
      <w:r>
        <w:t>8–18 min · Vocabulary with etymology notes · We do (10 min) Four key words in context, with verified word histories. Today's words: hastiness — acting too quickly; admonished — warned or scolded gently; carpets — floor covering consisting of a piece of thick heavy fabric (usually with nap or pile); calmness — steadiness of mind under stress. Words: hastiness: acting too quickly · admonished: warned or scolded gently · carpets: floor covering consisting of a piece of thick heavy fabric (usually with nap or pile) · calmness: steadiness of mind under stress</w:t>
      </w:r>
    </w:p>
    <w:p>
      <w:r>
        <w:t>18–28 min · Background and context · I do (10 min) Mini-lecture (read or adapt the script). Hesse contrasts spiritual detachment with worldly attachment, echoing Buddhist teaching on desire. Siddhartha's superiority is ironic: he is beginning to become what he looks down on. Characterization: Siddhartha works for the merchant Kamaswami and learns trade, but treats it as a game; he learns love from Kamala. Figurative language: His image of people: most are "like a falling leaf," a few "like stars" with their own course. It reveals his pride. Irony: Siddhartha calls ordinary people "childlike" and feels superior, while slowly becoming one of them. Watch for teachers and teachings: Siddhartha learns from many teachers but concludes that wisdom cannot be taught in words. In this chapter: “told,” the merchant began, “that you were a Brahmin, a learned man, but that you seek to be in the service of” (With the Childlike People, paragraph 3).</w:t>
      </w:r>
    </w:p>
    <w:p>
      <w:r>
        <w:t>28–40 min · I do: modeled close reading · I do (12 min) Model the close reading of the anchor quotation using the written think-aloud below. First, meaning. I read “Writing is good, thinking is better. Being smart is good, being patient is better” slowly and put it in my own words: Siddhartha tells Kamaswami that writing is good but thinking is better, and cleverness is good but patience is better. Next, craft. I notice the repeated pattern "is good... is better," which ranks each skill below a quieter one. The strongest word is “patient”: it is the virtue he values most, learned in his years of waiting and fasting. Then, effect. Why does Siddhartha rank thinking above writing and patience above cleverness? My answer: Siddhartha ranks thinking above writing and patience above cleverness because he values inner discipline over worldly skill; he still holds his Samana wisdom as he enters the merchant's world that will erode it.</w:t>
      </w:r>
    </w:p>
    <w:p>
      <w:pPr>
        <w:pStyle w:val="Quote"/>
      </w:pPr>
      <w:r>
        <w:t>Writing is good, thinking is better. Being smart is good, being patient is better (With the Childlike People, paragraph 26)</w:t>
      </w:r>
    </w:p>
    <w:p>
      <w:r>
        <w:t>Think-aloud: First, meaning. I read “Writing is good, thinking is better. Being smart is good, being patient is better” slowly and put it in my own words: Siddhartha tells Kamaswami that writing is good but thinking is better, and cleverness is good but patience is better. Next, craft. I notice the repeated pattern "is good... is better," which ranks each skill below a quieter one. The strongest word is “patient”: it is the virtue he values most, learned in his years of waiting and fasting. Then, effect. Why does Siddhartha rank thinking above writing and patience above cleverness? My answer: Siddhartha ranks thinking above writing and patience above cleverness because he values inner discipline over worldly skill; he still holds his Samana wisdom as he enters the merchant's world that will erode it.</w:t>
      </w:r>
    </w:p>
    <w:p>
      <w:r>
        <w:t>40–55 min · We do: guided annotation · We do (15 min) Guided analysis of a second quotation; expected answers given. Ask: What words in this line stand out, and what do they suggest? Expected: Leaves are blown by the wind; stars follow their own law. Siddhartha thinks he is a star. Kamala's line suggests that his superiority keeps him from love, which links to love and attachment. Ask: How does this line connect to love and attachment? Expected: Kamala names the cost: “Perhaps people of our kind can’t love. The childlike people can; that’s their secret” (With the Childlike People, paragraph 47); both are detached, and that is their limit. (The simile that shows how he sees others.)</w:t>
      </w:r>
    </w:p>
    <w:p>
      <w:pPr>
        <w:pStyle w:val="Quote"/>
      </w:pPr>
      <w:r>
        <w:t>Most people, Kamala, are like a falling leaf, which is blown and is turning around through the air, and wavers, and tumbles to the ground (With the Childlike People, paragraph 42)</w:t>
      </w:r>
    </w:p>
    <w:p>
      <w:r>
        <w:t>Ask: What words in this line stand out, and what do they suggest? Expected answer: Leaves are blown by the wind; stars follow their own law. Siddhartha thinks he is a star. Kamala's line suggests that his superiority keeps him from love, which links to love and attachment. Ask: How does this line connect to love and attachment? Expected answer: Kamala names the cost: “Perhaps people of our kind can’t love. The childlike people can; that’s their secret” (With the Childlike People, paragraph 47); both are detached, and that is their limit. (The simile that shows how he sees others.)</w:t>
      </w:r>
    </w:p>
    <w:p>
      <w:r>
        <w:t>55–70 min · You do: independent annotation · You do (15 min) Independent annotation and a claim-evidence-reasoning paragraph (exemplar given). Annotate the chapter for characterization, figurativelanguage (three marks with a margin note each), then write one claim-evidence-reasoning paragraph: what does this chapter suggest about detachment among the childlike people? Then start your writing prompt at your assigned level (HS Sophomore: Analyze how With the Childlike People develops the idea of detachment among the childlike people. Make a precise claim, support it with at least three pieces of textual evidence, and explain how the author's use of characterization and irony shapes that idea. Address one possible counterclaim. (You are reading the English translation by Gunther Olesch, Anke Dreher, Amy Coulter, Stefan Langer and Semyon Chaichenets, so word-choice evidence is the translators' English.)) Exemplar: Siddhartha's detachment in the city is a strength in business but a failure in love. When the text says “Most people, Kamala, are like a falling leaf, which is blown and is turning around through the air, and wavers, and tumbles to the ground” (With the Childlike People, paragraph 42), it shows this directly. He compares most people to "a falling leaf" and himself, implicitly, to the stars, and Kamala sees the cost: “Perhaps people of our kind can’t love. The childlike people can; that’s their secret” Task: Annotate the chapter for characterization, figurativelanguage (three marks with a margin note each), then write one claim-evidence-reasoning paragraph: what does this chapter suggest about detachment among the childlike people? Then start your writing prompt at your assigned level (HS Sophomore: Analyze how With the Childlike People develops the idea of detachment among the childlike people. Make a precise claim, support it with at least three pieces of textual evidence, and explain how the author's use of characterization and irony shapes that idea. Address one possible counterclaim. (You are reading the English translation by Gunther Olesch, Anke Dreher, Amy Coulter, Stefan Langer and Semyon Chaichenets, so word-choice evidence is the translators' English.)) Exemplar: Siddhartha's detachment in the city is a strength in business but a failure in love. When the text says “Most people, Kamala, are like a falling leaf, which is blown and is turning around through the air, and wavers, and tumbles to the ground” (With the Childlike People, paragraph 42), it shows this directly. He compares most people to "a falling leaf" and himself, implicitly, to the stars, and Kamala sees the cost: “Perhaps people of our kind can’t love. The childlike people can; that’s their secret”</w:t>
      </w:r>
    </w:p>
    <w:p>
      <w:r>
        <w:t>70–80 min · Discussion · We do (10 min) Structured discussion from the 30 tiered questions, with facilitation notes. Anchor question: Siddhartha calls others 'childlike.' Is he being wise or arrogant? Ask: are the "childlike people" really inferior? What do they have that Siddhartha lacks? Anchor question: Siddhartha calls others 'childlike.' Is he being wise or arrogant? Facilitation: Ask: are the "childlike people" really inferior? What do they have that Siddhartha lacks?</w:t>
      </w:r>
    </w:p>
    <w:p>
      <w:r>
        <w:t>80–87 min · Exit ticket / chapter quiz · You do (7 min) Chapter quiz in the app and an exit ticket (answer given). Chapter quiz in the app, then: In one sentence, what does this chapter suggest about detachment among the childlike people? Support it with one short quotation. Model answer: Siddhartha's detachment in the city is a strength in business but a failure in love. (“Most people, Kamala, are like a falling leaf, which is blown and is turning around through the air, and wavers, and tumbles to the ground”, With the Childlike People, paragraph 42). Accept any defensible claim backed by a quotation from the chapter; the answer key for the quiz is in the Quiz section. Exit ticket: In one sentence, what does this chapter suggest about detachment among the childlike people? Support it with one short quotation. Answer: Model answer: Siddhartha's detachment in the city is a strength in business but a failure in love. (“Most people, Kamala, are like a falling leaf, which is blown and is turning around through the air, and wavers, and tumbles to the ground”, With the Childlike People, paragraph 42). Accept any defensible claim backed by a quotation from the chapter; the answer key for the quiz is in the Quiz section.</w:t>
      </w:r>
    </w:p>
    <w:p>
      <w:r>
        <w:t>87–90 min · Closure · I do (3 min) Summarize the lesson and preview the next reading. Today we saw how characterization shapes detachment among the childlike people. Key takeaway: Kamala names the cost: “Perhaps people of our kind can’t love. The childlike people can; that’s their secret” (With the Childlike People, paragraph 47); both are detached, and that is their limit.</w:t>
      </w:r>
    </w:p>
    <w:p>
      <w:r>
        <w:t>Total: 90 minutes.</w:t>
      </w:r>
    </w:p>
    <w:p>
      <w:pPr>
        <w:pStyle w:val="Heading3"/>
      </w:pPr>
      <w:r>
        <w:t>60-minute version of this lesson</w:t>
      </w:r>
    </w:p>
    <w:p>
      <w:r>
        <w:t>Same script and content as above, with these timings (60 minutes).</w:t>
      </w:r>
    </w:p>
    <w:p>
      <w:r>
        <w:t>Clock | Segment | Minutes | What to keep</w:t>
      </w:r>
    </w:p>
    <w:p>
      <w:r>
        <w:t>0–5 | Bell-ringer | 5 | Students write to the bell-ringer, then pair-share.</w:t>
      </w:r>
    </w:p>
    <w:p>
      <w:r>
        <w:t>5–10 | Vocabulary with etymology notes | 5 | Four key words in context, with verified word histories.</w:t>
      </w:r>
    </w:p>
    <w:p>
      <w:r>
        <w:t>10–16 | Background and context | 6 | Mini-lecture (read or adapt the script).</w:t>
      </w:r>
    </w:p>
    <w:p>
      <w:r>
        <w:t>16–24 | I do: modeled close reading | 8 | Model the close reading of the anchor quotation using the written think-aloud below.</w:t>
      </w:r>
    </w:p>
    <w:p>
      <w:r>
        <w:t>24–34 | We do: guided annotation | 10 | Guided analysis of a second quotation; expected answers given.</w:t>
      </w:r>
    </w:p>
    <w:p>
      <w:r>
        <w:t>34–44 | You do: independent annotation | 10 | Independent annotation and a claim-evidence-reasoning paragraph (exemplar given).</w:t>
      </w:r>
    </w:p>
    <w:p>
      <w:r>
        <w:t>44–54 | Discussion | 10 | Structured discussion from the 30 tiered questions, with facilitation notes.</w:t>
      </w:r>
    </w:p>
    <w:p>
      <w:r>
        <w:t>54–58 | Exit ticket / chapter quiz | 4 | Chapter quiz in the app and an exit ticket (answer given).</w:t>
      </w:r>
    </w:p>
    <w:p>
      <w:r>
        <w:t>58–60 | Closure | 2 | Summarize the lesson and preview the next reading.</w:t>
      </w:r>
    </w:p>
    <w:p>
      <w:pPr>
        <w:pStyle w:val="Heading3"/>
      </w:pPr>
      <w:r>
        <w:t>Teacher analysis (spoilers)</w:t>
      </w:r>
    </w:p>
    <w:p>
      <w:r>
        <w:t>Literary elements</w:t>
      </w:r>
    </w:p>
    <w:p>
      <w:pPr>
        <w:pStyle w:val="ListBullet"/>
      </w:pPr>
      <w:r>
        <w:t>Characterization: Siddhartha works for the merchant Kamaswami and learns trade, but treats it as a game; he learns love from Kamala.</w:t>
      </w:r>
    </w:p>
    <w:p>
      <w:pPr>
        <w:pStyle w:val="ListBullet"/>
      </w:pPr>
      <w:r>
        <w:t>Figurative language: His image of people: most are "like a falling leaf," a few "like stars" with their own course. It reveals his pride.</w:t>
      </w:r>
    </w:p>
    <w:p>
      <w:pPr>
        <w:pStyle w:val="ListBullet"/>
      </w:pPr>
      <w:r>
        <w:t>Irony: Siddhartha calls ordinary people "childlike" and feels superior, while slowly becoming one of them.</w:t>
      </w:r>
    </w:p>
    <w:p>
      <w:r>
        <w:t>Themes and how they develop</w:t>
      </w:r>
    </w:p>
    <w:p>
      <w:pPr>
        <w:pStyle w:val="ListBullet"/>
      </w:pPr>
      <w:r>
        <w:t>love and attachment: Kamala names the cost: “Perhaps people of our kind can’t love. The childlike people can; that’s their secret” (With the Childlike People, paragraph 47); both are detached, and that is their limit.</w:t>
      </w:r>
    </w:p>
    <w:p>
      <w:r>
        <w:t>Symbols and motifs</w:t>
      </w:r>
    </w:p>
    <w:p>
      <w:pPr>
        <w:pStyle w:val="ListBullet"/>
      </w:pPr>
      <w:r>
        <w:t>teachers and teachings: Siddhartha learns from many teachers but concludes that wisdom cannot be taught in words. In this chapter: “told,” the merchant began, “that you were a Brahmin, a learned man, but that you seek to be in the service of” (With the Childlike People, paragraph 3).</w:t>
      </w:r>
    </w:p>
    <w:p>
      <w:pPr>
        <w:pStyle w:val="ListBullet"/>
      </w:pPr>
      <w:r>
        <w:t>the smile: The serene smile of Gotama, later of Vasudeva and finally of Siddhartha, marks enlightenment. In this chapter: “them complaining about pain at which a Samana would only smile, and suffering because of deprivations which a Samana would not feel” (With the Childlike People, paragraph 37).</w:t>
      </w:r>
    </w:p>
    <w:p>
      <w:r>
        <w:t>Key quotations (checked against the reading text)</w:t>
      </w:r>
    </w:p>
    <w:p>
      <w:pPr>
        <w:pStyle w:val="ListBullet"/>
      </w:pPr>
      <w:r>
        <w:t>“Writing is good, thinking is better. Being smart is good, being patient is better” (With the Childlike People, paragraph 26) What Siddhartha writes for Kamaswami: his ascetic values in proverb form.</w:t>
      </w:r>
    </w:p>
    <w:p>
      <w:pPr>
        <w:pStyle w:val="ListBullet"/>
      </w:pPr>
      <w:r>
        <w:t>“Most people, Kamala, are like a falling leaf, which is blown and is turning around through the air, and wavers, and tumbles to the ground” (With the Childlike People, paragraph 42) The simile that shows how he sees others.</w:t>
      </w:r>
    </w:p>
    <w:p>
      <w:pPr>
        <w:pStyle w:val="ListBullet"/>
      </w:pPr>
      <w:r>
        <w:t>“Perhaps people of our kind can’t love. The childlike people can; that’s their secret” (With the Childlike People, paragraph 47) Kamala names their shared weakness.</w:t>
      </w:r>
    </w:p>
    <w:p>
      <w:r>
        <w:t>Model claim-evidence-reasoning</w:t>
      </w:r>
    </w:p>
    <w:p>
      <w:r>
        <w:t>Claim: Siddhartha's detachment in the city is a strength in business but a failure in love. Evidence: “Most people, Kamala, are like a falling leaf, which is blown and is turning around through the air, and wavers, and tumbles to the ground” (With the Childlike People, paragraph 42) Reasoning: He compares most people to "a falling leaf" and himself, implicitly, to the stars, and Kamala sees the cost: “Perhaps people of our kind can’t love. The childlike people can; that’s their secret”</w:t>
      </w:r>
    </w:p>
    <w:p>
      <w:pPr>
        <w:pStyle w:val="Heading3"/>
      </w:pPr>
      <w:r>
        <w:t>Passages referenced in this lesson (full text)</w:t>
      </w:r>
    </w:p>
    <w:p>
      <w:pPr>
        <w:pStyle w:val="Quote"/>
      </w:pPr>
      <w:r>
        <w:t>“Surely. This too, I have learned from the river: everything is coming back! You too, Samana, will come back. Now farewell! Let your friendship be my reward. Commemorate me when you make offerings to the gods.” (Kamala, paragraph 11)</w:t>
      </w:r>
    </w:p>
    <w:p>
      <w:pPr>
        <w:pStyle w:val="Quote"/>
      </w:pPr>
      <w:r>
        <w:t>Siddhartha went to Kamaswami the merchant, he was directed into a rich house, servants led him between precious carpets into a chamber, where he awaited the master of the house. (With the Childlike People, paragraph 1)</w:t>
      </w:r>
    </w:p>
    <w:p>
      <w:pPr>
        <w:pStyle w:val="Quote"/>
      </w:pPr>
      <w:r>
        <w:t>Kamaswami entered, a swiftly, smoothly moving man with very gray hair, with very intelligent, cautious eyes, with a greedy mouth. Politely, the host and the guest greeted one another. (With the Childlike People, paragraph 2)</w:t>
      </w:r>
    </w:p>
    <w:p>
      <w:pPr>
        <w:pStyle w:val="Quote"/>
      </w:pPr>
      <w:r>
        <w:t>“I have been told,” the merchant began, “that you were a Brahmin, a learned man, but that you seek to be in the service of a merchant. Might you have become destitute, Brahmin, so that you seek to serve?” (With the Childlike People, paragraph 3)</w:t>
      </w:r>
    </w:p>
    <w:p>
      <w:pPr>
        <w:pStyle w:val="Quote"/>
      </w:pPr>
      <w:r>
        <w:t>“I am without possessions,” said Siddhartha, “if this is what you mean. Surely, I am without possessions. But I am so voluntarily, and therefore I am not destitute.” (With the Childlike People, paragraph 6)</w:t>
      </w:r>
    </w:p>
    <w:p>
      <w:pPr>
        <w:pStyle w:val="Quote"/>
      </w:pPr>
      <w:r>
        <w:t>“I haven’t thought of this yet, sir. For more than three years, I have been without possessions, and have never thought about what I should live off of.” (With the Childlike People, paragraph 8)</w:t>
      </w:r>
    </w:p>
    <w:p>
      <w:pPr>
        <w:pStyle w:val="Quote"/>
      </w:pPr>
      <w:r>
        <w:t>“Presumably this is how it is. After all, a merchant also lives off what other people own.” (With the Childlike People, paragraph 10)</w:t>
      </w:r>
    </w:p>
    <w:p>
      <w:pPr>
        <w:pStyle w:val="Quote"/>
      </w:pPr>
      <w:r>
        <w:t>“So it seems to be indeed. Everyone takes, everyone gives, such is life.” (With the Childlike People, paragraph 12)</w:t>
      </w:r>
    </w:p>
    <w:p>
      <w:pPr>
        <w:pStyle w:val="Quote"/>
      </w:pPr>
      <w:r>
        <w:t>“But if you don’t mind me asking: being without possessions, what would you like to give?” (With the Childlike People, paragraph 13)</w:t>
      </w:r>
    </w:p>
    <w:p>
      <w:pPr>
        <w:pStyle w:val="Quote"/>
      </w:pPr>
      <w:r>
        <w:t>“And what’s the use of that? For example, the fasting—what is it good for?” (With the Childlike People, paragraph 19)</w:t>
      </w:r>
    </w:p>
    <w:p>
      <w:pPr>
        <w:pStyle w:val="Quote"/>
      </w:pPr>
      <w:r>
        <w:t>“It is very good, sir. When a person has nothing to eat, fasting is the smartest thing he could do. When, for example, Siddhartha hadn’t learned to fast, he would have to accept any kind of service before that day is up, whether it may be with you or wherever, because hunger would force him to do so. But like this, Siddhartha can wait calmly, he knows no impatience, he knows no emergency, for a long time he can allow hunger to besiege him and can laugh about it. This, sir, is what fasting is good for.” (With the Childlike People, paragraph 20)</w:t>
      </w:r>
    </w:p>
    <w:p>
      <w:pPr>
        <w:pStyle w:val="Quote"/>
      </w:pPr>
      <w:r>
        <w:t>Kamaswami left the room and returned with a scroll, which he handed to his guest while asking: “Can you read this?” (With the Childlike People, paragraph 22)</w:t>
      </w:r>
    </w:p>
    <w:p>
      <w:pPr>
        <w:pStyle w:val="Quote"/>
      </w:pPr>
      <w:r>
        <w:t>He handed him a piece of paper and a pen, and Siddhartha wrote and returned the paper. (With the Childlike People, paragraph 25)</w:t>
      </w:r>
    </w:p>
    <w:p>
      <w:pPr>
        <w:pStyle w:val="Quote"/>
      </w:pPr>
      <w:r>
        <w:t>Kamaswami read: “Writing is good, thinking is better. Being smart is good, being patient is better.” (With the Childlike People, paragraph 26)</w:t>
      </w:r>
    </w:p>
    <w:p>
      <w:pPr>
        <w:pStyle w:val="Quote"/>
      </w:pPr>
      <w:r>
        <w:t>Siddhartha thanked him and accepted, and lived in the dealer’s house from then on. Clothes were brought to him, and shoes, and every day a servant prepared a bath for him. Twice a day, a plentiful meal was served, but Siddhartha only ate once a day, and ate neither meat nor did he drink wine. Kamaswami told him about his trade, showed him the merchandise and storage rooms, showed him calculations. Siddhartha got to know many new things, he heard a lot and spoke little. And thinking of Kamala’s words, he was never subservient to the merchant, forced him to treat him as an equal, yes even more than an equal. Kamaswami conducted his business with care and often with passion, but Siddhartha looked upon all of this as if it was a game, the rules of which he tried hard to learn precisely, but the contents of which did not touch his heart. (With the Childlike People, paragraph 28)</w:t>
      </w:r>
    </w:p>
    <w:p>
      <w:pPr>
        <w:pStyle w:val="Quote"/>
      </w:pPr>
      <w:r>
        <w:t>He was not in Kamaswami’s house for long, when he already took part in his landlord’s business. But daily, at the hour appointed by her, he visited beautiful Kamala, wearing pretty clothes, fine shoes, and soon he brought her gifts as well. Much he learned from her red, smart mouth. Much he learned from her tender, supple hand. Him, who was, regarding love, still a boy and had a tendency to plunge blindly and insatiably into lust like into a bottomless pit, him she taught, thoroughly starting with the basics, about that school of thought which teaches that pleasure cannot be taken without giving pleasure, and that every gesture, every caress, every touch, every look, every spot of the body, however small it was, had its secret, which would bring happiness to those who know about it and unleash it. She taught him that lovers must not part from one another after celebrating love, without one admiring the other, without being just as defeated as they have been victorious, so that with none of them should start feeling fed up or bored and get that evil feeling of having abused or having been abused. Wonderful hours he spent with the beautiful and smart artist, became her student, her lover, her friend. Here with Kamala was the worth and purpose of his present life, not with the business of Kamaswami. (With the Childlike People, paragraph 29)</w:t>
      </w:r>
    </w:p>
    <w:p>
      <w:pPr>
        <w:pStyle w:val="Quote"/>
      </w:pPr>
      <w:r>
        <w:t>The merchant passed to duties of writing important letters and contracts on to him and got into the habit of discussing all important affairs with him. He soon saw that Siddhartha knew little about rice and wool, shipping and trade, but that he acted in a fortunate manner, and that Siddhartha surpassed him, the merchant, in calmness and equanimity, and in the art of listening and deeply understanding previously unknown people. “This Brahmin,” he said to a friend, “is no proper merchant and will never be one, there is never any passion in his soul when he conducts our business. But he has that mysterious quality of those people to whom success comes all by itself, whether this may be a good star of his birth, magic, or something he has learned among Samanas. He always seems to be merely playing with our business affairs, they never fully become a part of him, they never rule over him, he is never afraid of failure, he is never upset by a loss.” (With the Childlike People, paragraph 30)</w:t>
      </w:r>
    </w:p>
    <w:p>
      <w:pPr>
        <w:pStyle w:val="Quote"/>
      </w:pPr>
      <w:r>
        <w:t>It seemed indeed, as if he did not care about the business. At one time, he travelled to a village to buy a large harvest of rice there. But when he got there, the rice had already been sold to another merchant. Nevertheless, Siddhartha stayed for several days in that village, treated the farmers for a drink, gave copper-coins to their children, joined in the celebration of a wedding, and returned extremely satisfied from his trip. Kamaswami held against him that he had not turned back right away, that he had wasted time and money. Siddhartha answered: “Stop scolding, dear friend! Nothing was ever achieved by scolding. If a loss has occurred, let me bear that loss. I am very satisfied with this trip. I have gotten to know many kinds of people, a Brahmin has become my friend, children have sat on my knees, farmers have shown me their fields, nobody knew that I was a merchant.” (With the Childlike People, paragraph 33)</w:t>
      </w:r>
    </w:p>
    <w:p>
      <w:pPr>
        <w:pStyle w:val="Quote"/>
      </w:pPr>
      <w:r>
        <w:t>“That’s all very nice,” exclaimed Kamaswami indignantly, “but in fact, you are a merchant after all, one ought to think! Or might you have only travelled for your amusement?” (With the Childlike People, paragraph 34)</w:t>
      </w:r>
    </w:p>
    <w:p>
      <w:pPr>
        <w:pStyle w:val="Quote"/>
      </w:pPr>
      <w:r>
        <w:t>“Surely,” Siddhartha laughed, “surely I have travelled for my amusement. For what else? I have gotten to know people and places, I have received kindness and trust, I have found friendship. Look, my dear, if I had been Kamaswami, I would have travelled back, being annoyed and in a hurry, as soon as I had seen that my purchase had been rendered impossible, and time and money would indeed have been lost. But like this, I’ve had a few good days, I’ve learned, had joy, I’ve neither harmed myself nor others by annoyance and hastiness. And if I’ll ever return there again, perhaps to buy an upcoming harvest, or for whatever purpose it might be, friendly people will receive me in a friendly and happy manner, and I will praise myself for not showing any hurry and displeasure at that time. So, leave it as it is, my friend, and don’t harm yourself by scolding! If the day will come, when you will see: this Siddhartha is harming me, then speak a word and Siddhartha will go on his own path. But until then, let’s be satisfied with one another.” (With the Childlike People, paragraph 35)</w:t>
      </w:r>
    </w:p>
    <w:p>
      <w:pPr>
        <w:pStyle w:val="Quote"/>
      </w:pPr>
      <w:r>
        <w:t>Indeed his soul was not with the trade. The business was good enough to provide him with the money for Kamala, and it earned him much more than he needed. Besides from this, Siddhartha’s interest and curiosity was only concerned with the people, whose businesses, crafts, worries, pleasures, and acts of foolishness used to be as alien and distant to him as the moon. However easily he succeeded in talking to all of them, in living with all of them, in learning from all of them, he was still aware that there was something which separated him from them and this separating factor was him being a Samana. He saw mankind going through life in a childlike or animallike manner, which he loved and also despised at the same time. He saw them toiling, saw them suffering, and becoming gray for the sake of things which seemed to him to entirely unworthy of this price, for money, for little pleasures, for being slightly honoured, he saw them scolding and insulting each other, he saw them complaining about pain at which a Samana would only smile, and suffering because of deprivations which a Samana would not feel. (With the Childlike People, paragraph 37)</w:t>
      </w:r>
    </w:p>
    <w:p>
      <w:pPr>
        <w:pStyle w:val="Quote"/>
      </w:pPr>
      <w:r>
        <w:t>At times he felt, deep in his chest, a dying, quiet voice, which admonished him quietly, lamented quietly; he hardly perceived it. And then, for an hour, he became aware of the strange life he was leading, of him doing lots of things which were only a game, of, though being happy and feeling joy at times, real life still passing him by and not touching him. As a ballplayer plays with his balls, he played with his business deals, with the people around him, watched them, found amusement in them; with his heart, with the source of his being, he was not with them. The source ran somewhere, far away from him, ran and ran invisibly, had nothing to do with his life any more. And at several times he suddenly became scared on account of such thoughts and wished that he would also be gifted with the ability to participate in all of this childlike-naive occupations of the daytime with passion and with his heart, really to live, really to act, really to enjoy and to live instead of just standing by as a spectator. But again and again, he came back to beautiful Kamala, learned the art of love, practised the cult of lust, in which more than in anything else giving and taking becomes one, chatted with her, learned from her, gave her advice, received advice. She understood him better than Govinda used to understand him, she was more similar to him. (With the Childlike People, paragraph 39)</w:t>
      </w:r>
    </w:p>
    <w:p>
      <w:pPr>
        <w:pStyle w:val="Quote"/>
      </w:pPr>
      <w:r>
        <w:t>Once, he said to her: “You are like me, you are different from most people. You are Kamala, nothing else, and inside of you, there is a peace and refuge, to which you can go at every hour of the day and be at home at yourself, as I can also do. Few people have this, and yet all could have it.” (With the Childlike People, paragraph 40)</w:t>
      </w:r>
    </w:p>
    <w:p>
      <w:pPr>
        <w:pStyle w:val="Quote"/>
      </w:pPr>
      <w:r>
        <w:t>“Not all people are smart,” said Kamala. (With the Childlike People, paragraph 41)</w:t>
      </w:r>
    </w:p>
    <w:p>
      <w:pPr>
        <w:pStyle w:val="Quote"/>
      </w:pPr>
      <w:r>
        <w:t>“No,” said Siddhartha, “that’s not the reason why. Kamaswami is just as smart as I, and still has no refuge in himself. Others have it, who are small children with respect to their mind. Most people, Kamala, are like a falling leaf, which is blown and is turning around through the air, and wavers, and tumbles to the ground. But others, a few, are like stars, they go on a fixed course, no wind reaches them, in themselves they have their law and their course. Among all the learned men and Samanas, of which I knew many, there was one of this kind, a perfected one, I’ll never be able to forget him. It is that Gotama, the exalted one, who is spreading that teachings. Thousands of followers are listening to his teachings every day, follow his instructions every hour, but they are all falling leaves, not in themselves they have teachings and a law.” (With the Childlike People, paragraph 42)</w:t>
      </w:r>
    </w:p>
    <w:p>
      <w:pPr>
        <w:pStyle w:val="Quote"/>
      </w:pPr>
      <w:r>
        <w:t>“It might very well be so,” Siddhartha said tiredly. “I am like you. You also do not love—how else could you practise love as a craft? Perhaps people of our kind can’t love. The childlike people can; that’s their secret.” (With the Childlike People, paragraph 47)</w:t>
      </w:r>
    </w:p>
    <w:p>
      <w:pPr>
        <w:pStyle w:val="Heading3"/>
      </w:pPr>
      <w:r>
        <w:t>Vocabulary with etymology notes</w:t>
      </w:r>
    </w:p>
    <w:p>
      <w:r>
        <w:t>Word | Definition (in this sentence) | In context | Word history</w:t>
      </w:r>
    </w:p>
    <w:p>
      <w:r>
        <w:t>hastiness (noun) | acting too quickly | But like this, I’ve had a few good days, I’ve learned, had joy, I’ve neither harmed myself nor others by annoyance and hastiness. |</w:t>
      </w:r>
    </w:p>
    <w:p>
      <w:r>
        <w:t>admonished (verb) | warned or scolded gently | At times he felt, deep in his chest, a dying, quiet voice, which admonished him quietly, lamented quietly; he hardly perceived it. |</w:t>
      </w:r>
    </w:p>
    <w:p>
      <w:r>
        <w:t>carpets (noun) | floor covering consisting of a piece of thick heavy fabric (usually with nap or pile) | Siddhartha went to Kamaswami the merchant, he was directed into a rich house, servants led him between precious carpets into a chamber, where he awaited the master of the house. |</w:t>
      </w:r>
    </w:p>
    <w:p>
      <w:r>
        <w:t>calmness (noun) | steadiness of mind under stress | He soon saw that Siddhartha knew little about rice and wool, shipping and trade, but that he acted in a fortunate manner, and that Siddhartha surpassed him, the merchant, in calmness and equanimity, and in the art of listening and deeply understanding previously unknown people. |</w:t>
      </w:r>
    </w:p>
    <w:p>
      <w:pPr>
        <w:pStyle w:val="Heading3"/>
      </w:pPr>
      <w:r>
        <w:t>Discussion questions</w:t>
      </w:r>
    </w:p>
    <w:p>
      <w:pPr>
        <w:pStyle w:val="ListBullet"/>
      </w:pPr>
      <w:r>
        <w:t>Siddhartha calls others 'childlike.' Is he being wise or arrogant?</w:t>
      </w:r>
    </w:p>
    <w:p>
      <w:pPr>
        <w:pStyle w:val="ListBullet"/>
      </w:pPr>
      <w:r>
        <w:t>Where does characterization appear in this chapter, and what effect does it have? Point to one passage.</w:t>
      </w:r>
    </w:p>
    <w:p>
      <w:pPr>
        <w:pStyle w:val="ListBullet"/>
      </w:pPr>
      <w:r>
        <w:t>How does this chapter connect to the book's larger concern with the search for self-knowledge?</w:t>
      </w:r>
    </w:p>
    <w:p>
      <w:pPr>
        <w:pStyle w:val="Heading3"/>
      </w:pPr>
      <w:r>
        <w:t>Tiered discussion questions (30: recall, inferential, evaluative)</w:t>
      </w:r>
    </w:p>
    <w:p>
      <w:r>
        <w:t>Wait time after every question (3 s for DOK 1, 5 s for DOK 2, 8 to 10 s for DOK 3 and 4); think-pair-share on DOK 3 and 4; answer each response with a follow-up probe; close with student-generated questions. Focus sets by rigor level: HS Sophomore: 1, 2, 3, 4, 13, 14, 15, 16, 17, 23, 24, 25; HS Junior: 1, 2, 3, 14, 15, 16, 17, 18, 24, 25, 26, 27; HS Senior: 1, 2, 3, 15, 16, 17, 18, 25, 26, 27, 28, 29; AP: 1, 2, 16, 17, 18, 19, 20, 26, 27, 28, 29, 30; College Freshman: 1, 2, 17, 18, 19, 20, 21, 22, 27, 28, 29, 30; College Sophomore: 1, 2, 11, 18, 19, 20, 21, 22, 23, 28, 29, 30; College Junior: 1, 11, 12, 19, 20, 21, 22, 23, 24, 25, 29, 30; College Senior: 1, 11, 12, 13, 20, 21, 22, 23, 24, 25, 26, 30; Graduate / PhD: 1, 11, 12, 13, 21, 22, 23, 24, 25, 26, 27, 28</w:t>
      </w:r>
    </w:p>
    <w:p>
      <w:r>
        <w:t>Literal / recall</w:t>
      </w:r>
    </w:p>
    <w:p>
      <w:pPr>
        <w:pStyle w:val="ListBullet"/>
      </w:pPr>
      <w:r>
        <w:t>How does Siddhartha treat business? [DOK 1 · Cold call with support: call on a student by name, offering a sentence starter or rephrasing if needed · wait 3 s · CAIE-9695.AO1] Look for: As a game he does not take seriously Answer guidance: As a game he does not take seriously. The chapter states it directly: “Kamaswami conducted his business with care and often with passion, but Siddhartha looked upon all of this as if it was a game, the rules of which he tried hard to learn precisely, but the contents of which did not touch his heart.” (Hesse, 1922/2015, With the Childlike People, para. 28).</w:t>
      </w:r>
    </w:p>
    <w:p>
      <w:pPr>
        <w:pStyle w:val="ListBullet"/>
      </w:pPr>
      <w:r>
        <w:t>What does he call ordinary people? [DOK 1 · Turn and Talk: students discuss briefly with a neighbor before answering · wait 3 s · CAIE-9695.AO1] Look for: The childlike people Answer guidance: The childlike people. The chapter states it directly: “The childlike people can; that’s their secret.”” (Hesse, 1922/2015, With the Childlike People, para. 47).</w:t>
      </w:r>
    </w:p>
    <w:p>
      <w:pPr>
        <w:pStyle w:val="ListBullet"/>
      </w:pPr>
      <w:r>
        <w:t>How does Kamaswami feel about Siddhartha's attitude? [DOK 1 · Cold call with support: call on a student by name, offering a sentence starter or rephrasing if needed · wait 3 s · CAIE-9695.AO1] Look for: Irritated but impressed by results Answer guidance: Irritated but impressed by results. The chapter states it directly: “Siddhartha went to Kamaswami the merchant, he was directed into a rich house, servants led him between precious carpets into a chamber, where he awaited the master of the house.” (Hesse, 1922/2015, With the Childlike People, para. 1).</w:t>
      </w:r>
    </w:p>
    <w:p>
      <w:pPr>
        <w:pStyle w:val="ListBullet"/>
      </w:pPr>
      <w:r>
        <w:t>What do Siddhartha and Kamala agree about? [DOK 1 · Turn and Talk: students discuss briefly with a neighbor before answering · wait 3 s · CAIE-9695.AO1] Look for: Neither can truly love Answer guidance: Neither can truly love. The chapter states it directly: “But again and again, he came back to beautiful Kamala, learned the art of love, practised the cult of lust, in which more than in anything else giving and taking becomes one, chatted with her, learned from her, gave her advice, received advice.” (Hesse, 1922/2015, With the Childlike People, para. 39).</w:t>
      </w:r>
    </w:p>
    <w:p>
      <w:pPr>
        <w:pStyle w:val="ListBullet"/>
      </w:pPr>
      <w:r>
        <w:t>What is ironic about his view of others? [DOK 1 · Cold call with support: call on a student by name, offering a sentence starter or rephrasing if needed · wait 3 s · CAIE-9695.AO1] Look for: He is slowly becoming like them Answer guidance: He is slowly becoming like them. The chapter states it directly: “But like this, I’ve had a few good days, I’ve learned, had joy, I’ve neither harmed myself nor others by annoyance and hastiness.” (Hesse, 1922/2015, With the Childlike People, para. 35).</w:t>
      </w:r>
    </w:p>
    <w:p>
      <w:pPr>
        <w:pStyle w:val="ListBullet"/>
      </w:pPr>
      <w:r>
        <w:t>Retell the three most important events of “With the Childlike People” in order, in one sentence each. [DOK 1 · Turn and Talk: students discuss briefly with a neighbor before answering · wait 3 s · CAIE-9695.AO1] Look for: Siddhartha works for Kamaswami but treats business as a game, caring little for profit, which irritates the merchant yet makes Siddhartha successful. He watches ordinary people—the 'childlike people'—with amusement as they suffer over money and desire. Kamala teaches him the art of love, and they agree that neither of them can truly love. Answer guidance: Siddhartha works for Kamaswami but treats business as a game, caring little for profit, which irritates the merchant yet makes Siddhartha successful. He watches ordinary people—the 'childlike people'—with amusement as they suffer over money and desire. Kamala teaches him the art of love, and they agree that neither of them can truly love. The chapter states it directly: “Here with Kamala was the worth and purpose of his present life, not with the business of Kamaswami.” (Hesse, 1922/2015, With the Childlike People, para. 29).</w:t>
      </w:r>
    </w:p>
    <w:p>
      <w:pPr>
        <w:pStyle w:val="ListBullet"/>
      </w:pPr>
      <w:r>
        <w:t>Which characters appear or are mentioned in “With the Childlike People”? Name two and one thing each says or does. [DOK 1 · Cold call with support: call on a student by name, offering a sentence starter or rephrasing if needed · wait 3 s · CAIE-9695.AO1] Look for: Names and actions taken from the chapter; check against the teacher summary. Answer guidance: The chapter states it directly: “After all, a merchant also lives off what other people own.”” (Hesse, 1922/2015, With the Childlike People, para. 10). Siddhartha works for Kamaswami but treats business as a game, caring little for profit, which irritates the merchant yet makes Siddhartha successful.</w:t>
      </w:r>
    </w:p>
    <w:p>
      <w:pPr>
        <w:pStyle w:val="ListBullet"/>
      </w:pPr>
      <w:r>
        <w:t>Where and when does “With the Childlike People” take place? Point to the line that tells you. [DOK 1 · Turn and Talk: students discuss briefly with a neighbor before answering · wait 3 s · CAIE-9695.AO1] Look for: A place/time detail quoted from the chapter. Answer guidance: A place/time detail quoted from the chapter. The chapter states it directly: “And if I’ll ever return there again, perhaps to buy an upcoming harvest, or for whatever purpose it might be, friendly people will receive me in a friendly and happy manner, and I will praise myself for not showing any hurry and displeasure at that time.” (Hesse, 1922/2015, With the Childlike People, para. 35).</w:t>
      </w:r>
    </w:p>
    <w:p>
      <w:pPr>
        <w:pStyle w:val="ListBullet"/>
      </w:pPr>
      <w:r>
        <w:t>Reread: “But like this, I’ve had a few good days, I’ve learned, had joy, I’ve neither harmed myself nor others by annoyance and hastiness.” What does “hastiness” mean here, and what is literally happening in this line? [DOK 1 · Turn and Talk: students discuss briefly with a neighbor before answering · wait 3 s · CAIE-9695.AO1] Look for: hastiness: acting too quickly. Answer guidance: hastiness: acting too quickly. The chapter states it directly: “But others, a few, are like stars, they go on a fixed course, no wind reaches them, in themselves they have their law and their course.” (Hesse, 1922/2015, With the Childlike People, para. 42).</w:t>
      </w:r>
    </w:p>
    <w:p>
      <w:pPr>
        <w:pStyle w:val="ListBullet"/>
      </w:pPr>
      <w:r>
        <w:t>Reread: “At times he felt, deep in his chest, a dying, quiet voice, which admonished him quietly, lamented quietly; he hardly perceived it.” What does “admonished” mean here, and what is literally happening in this line? [DOK 1 · Turn and Talk: students discuss briefly with a neighbor before answering · wait 3 s · CAIE-9695.AO1] Look for: admonished: warned or scolded gently. Answer guidance: admonished: warned or scolded gently. The chapter states it directly: “At times he felt, deep in his chest, a dying, quiet voice, which admonished him quietly, lamented quietly; he hardly perceived it.” (Hesse, 1922/2015, With the Childlike People, para. 39).</w:t>
      </w:r>
    </w:p>
    <w:p>
      <w:r>
        <w:t>Inferential / analytical</w:t>
      </w:r>
    </w:p>
    <w:p>
      <w:pPr>
        <w:pStyle w:val="ListBullet"/>
      </w:pPr>
      <w:r>
        <w:t>What does “With the Childlike People” suggest about detachment among the childlike people? State the inference and the line that supports it. [DOK 2 · Think-Pair-Share: students think alone, discuss with a partner, then share with the class · wait 5 s · CAIE-9695.AO2] Look for: Siddhartha's superiority is ironic: he is beginning to become what he looks down on. Answer guidance: A strong inference: Siddhartha's superiority is ironic: he is beginning to become what he looks down on. Supporting line: “But he has that mysterious quality of those people to whom success comes all by itself, whether this may be a good star of his birth, magic, or something he has learned among Samanas.” (Hesse, 1922/2015, With the Childlike People, para. 30). Kamala names the cost: “Perhaps people of our kind can’t love. The childlike people can; that’s their secret” (With the Childlike People, paragraph 47); both are detached, and that is their limit.</w:t>
      </w:r>
    </w:p>
    <w:p>
      <w:pPr>
        <w:pStyle w:val="ListBullet"/>
      </w:pPr>
      <w:r>
        <w:t>Find one example of characterization in this chapter. What does it reveal that a plain statement would not? [DOK 2 · Follow-up: ask a probing question that builds on the previous answer · wait 5 s · CAIE-9695.AO2] Look for: Look for what characters say, do and think, and how others react to them. Answer guidance: A strong answer reads beneath the surface: Siddhartha works for the merchant Kamaswami and learns trade, but treats it as a game; he learns love from Kamala. Supporting line: “For example, the fasting—what is it good for?”” (Hesse, 1922/2015, With the Childlike People, para. 19).</w:t>
      </w:r>
    </w:p>
    <w:p>
      <w:pPr>
        <w:pStyle w:val="ListBullet"/>
      </w:pPr>
      <w:r>
        <w:t>How does the irony in this chapter shape what we understand about detachment among the childlike people? [DOK 3 · Think-Pair-Share: students think alone, discuss with a partner, then share with the class · wait 8 s · CAIE-9695.AO2] Look for: Look for gaps between what characters expect or say and what is true. Answer guidance: A strong answer reads beneath the surface: Siddhartha calls ordinary people "childlike" and feels superior, while slowly becoming one of them. Supporting line: “I have gotten to know many kinds of people, a Brahmin has become my friend, children have sat on my knees, farmers have shown me their fields, nobody knew that I was a merchant.”” (Hesse, 1922/2015, With the Childlike People, para. 33).</w:t>
      </w:r>
    </w:p>
    <w:p>
      <w:pPr>
        <w:pStyle w:val="ListBullet"/>
      </w:pPr>
      <w:r>
        <w:t>In the passage that begins “Siddhartha went to Kamaswami the merchant, he was directed into a rich house, servants led him between precious carpets into a chamber, where he awaited the master of the house.”, why might Hesse have chosen these particular words? Pick two and explain their connotations. [DOK 2 · Follow-up: ask a probing question that builds on the previous answer · wait 5 s · CAIE-9695.AO2] Look for: Diction analysis of two words in the anchor passage. Answer guidance: A strong answer reads beneath the surface: Kamala names the cost: “Perhaps people of our kind can’t love. The childlike people can; that’s their secret” (With the Childlike People, paragraph 47); both are detached, and that is their limit. Supporting line: “And thinking of Kamala’s words, he was never subservient to the merchant, forced him to treat him as an equal, yes even more than an equal.” (Hesse, 1922/2015, With the Childlike People, para. 28).</w:t>
      </w:r>
    </w:p>
    <w:p>
      <w:pPr>
        <w:pStyle w:val="ListBullet"/>
      </w:pPr>
      <w:r>
        <w:t>What causes the main turn in “With the Childlike People”, and what effect is it likely to have on what follows? [DOK 2 · Follow-up: ask a probing question that builds on the previous answer · wait 5 s · CAIE-9695.AO2] Look for: Siddhartha works for Kamaswami but treats business as a game, caring little for profit, which irritates the merchant yet makes Siddhartha successful. He watches ordinary people—the 'childlike people'—with amusement as they suffer over money and desire. Kamala teaches him the art of love, and they… Answer guidance: A strong inference: Siddhartha works for Kamaswami but treats business as a game, caring little for profit, which irritates the merchant yet makes Siddhartha successful. He watches ordinary people—the 'childlike people'—with amusement as they suffer over money and desire. Kamala teaches him the art of love, and they. Supporting line: “The business was good enough to provide him with the money for Kamala, and it earned him much more than he needed.” (Hesse, 1922/2015, With the Childlike People, para. 37). Kamala names the cost: “Perhaps people of our kind can’t love. The childlike people can; that’s their secret” (With the Childlike People, paragraph 47); both are detached, and that is their limit.</w:t>
      </w:r>
    </w:p>
    <w:p>
      <w:pPr>
        <w:pStyle w:val="ListBullet"/>
      </w:pPr>
      <w:r>
        <w:t>How does “With the Childlike People” build on “Kamala”? Name one link of cause and effect. [DOK 3 · Think-Pair-Share: students think alone, discuss with a partner, then share with the class · wait 8 s · CAIE-9695.AO2] Look for: A causal or structural link between this and the previous chapter. Answer guidance: A strong answer reads beneath the surface: Kamala names the cost: “Perhaps people of our kind can’t love. The childlike people can; that’s their secret” (With the Childlike People, paragraph 47); both are detached, and that is their limit. Supporting line: ““Not all people are smart,” said Kamala.” (Hesse, 1922/2015, With the Childlike People, para. 41).</w:t>
      </w:r>
    </w:p>
    <w:p>
      <w:pPr>
        <w:pStyle w:val="ListBullet"/>
      </w:pPr>
      <w:r>
        <w:t>What can we infer about a character's motives from what they say and do here, as opposed to what they claim? [DOK 3 · Follow-up: ask a probing question that builds on the previous answer · wait 8 s · CAIE-9695.AO2] Look for: An inference about motive supported by a quoted line. Answer guidance: A strong answer reads beneath the surface: Siddhartha works for the merchant Kamaswami and learns trade, but treats it as a game; he learns love from Kamala. Supporting line: “Kamaswami entered, a swiftly, smoothly moving man with very gray hair, with very intelligent, cautious eyes, with a greedy mouth.” (Hesse, 1922/2015, With the Childlike People, para. 2).</w:t>
      </w:r>
    </w:p>
    <w:p>
      <w:pPr>
        <w:pStyle w:val="ListBullet"/>
      </w:pPr>
      <w:r>
        <w:t>The bell-ringer asked: “Siddhartha calls others 'childlike.' Is he being wise or arrogant?” Now that we have read closely, how would you revise your first answer, and which line changed your mind? [DOK 2 · Think-Pair-Share: students think alone, discuss with a partner, then share with the class · wait 5 s · CAIE-9695.AO2] Look for: A revised answer anchored in the text. Answer guidance: A strong answer reads beneath the surface: Kamala names the cost: “Perhaps people of our kind can’t love. The childlike people can; that’s their secret” (With the Childlike People, paragraph 47); both are detached, and that is their limit. Supporting line: ““But if you don’t mind me asking: being without possessions, what would you like to give?”” (Hesse, 1922/2015, With the Childlike People, para. 13).</w:t>
      </w:r>
    </w:p>
    <w:p>
      <w:pPr>
        <w:pStyle w:val="ListBullet"/>
      </w:pPr>
      <w:r>
        <w:t>Where does theme appear, and how does it connect this chapter to the larger concern with the search for self-knowledge? [DOK 3 · Follow-up: ask a probing question that builds on the previous answer · wait 8 s · CAIE-9695.AO2] Look for: Look for statements or moments that connect to the book's big ideas. Answer guidance: A strong answer reads beneath the surface: Kamala names the cost: “Perhaps people of our kind can’t love. The childlike people can; that’s their secret” (With the Childlike People, paragraph 47); both are detached, and that is their limit. Supporting line: “Politely, the host and the guest greeted one another.” (Hesse, 1922/2015, With the Childlike People, para. 2).</w:t>
      </w:r>
    </w:p>
    <w:p>
      <w:pPr>
        <w:pStyle w:val="ListBullet"/>
      </w:pPr>
      <w:r>
        <w:t>Background: Hesse contrasts spiritual detachment with worldly attachment, echoing Buddhist teaching on desire. How does knowing this change the way you read one moment in the chapter? [DOK 3 · Think-Pair-Share: students think alone, discuss with a partner, then share with the class · wait 8 s · CAIE-9695.AO2] Look for: A specific moment reread in light of the context. Answer guidance: A strong answer reads beneath the surface: Kamala names the cost: “Perhaps people of our kind can’t love. The childlike people can; that’s their secret” (With the Childlike People, paragraph 47); both are detached, and that is their limit. Supporting line: “Kamaswami left the room and returned with a scroll, which he handed to his guest while asking: “Can you read this?”” (Hesse, 1922/2015, With the Childlike People, para. 22).</w:t>
      </w:r>
    </w:p>
    <w:p>
      <w:r>
        <w:t>Evaluative / synthesis / creative</w:t>
      </w:r>
    </w:p>
    <w:p>
      <w:pPr>
        <w:pStyle w:val="ListBullet"/>
      </w:pPr>
      <w:r>
        <w:t>A critic might argue: “Siddhartha's superiority is ironic: he is beginning to become what he looks down on.” How far do you agree? Take a stand and defend it with two lines from the chapter. [DOK 3 · Four Corners: students move to the corner that matches their position and explain why · wait 8 s · CAIE-9695.AO3, CAIE-9695.AO5] Look for: A defended position with evidence and one counterpoint. Answer guidance: A defensible position: Siddhartha's detachment in the city is a strength in business but a failure in love. Evidence: “Might you have become destitute, Brahmin, so that you seek to serve?”” (Hesse, 1922/2015, With the Childlike People, para. 3). The strongest answers also weigh a counterpoint, for example that Kamala names the cost: “Perhaps people of our kind can’t love. The childlike people can; that’s their secret” (With the Childlike People, paragraph 47); both are detached, and that is their limit.</w:t>
      </w:r>
    </w:p>
    <w:p>
      <w:pPr>
        <w:pStyle w:val="ListBullet"/>
      </w:pPr>
      <w:r>
        <w:t>Which character in this chapter acts most wisely, and which least? Judge them by a standard you name. [DOK 3 · Think-Pair-Share: students think alone, discuss with a partner, then share with the class · wait 8 s · CAIE-9695.AO3, CAIE-9695.AO5] Look for: An evaluation using an explicit criterion and evidence. Answer guidance: A defensible position: Siddhartha's detachment in the city is a strength in business but a failure in love. Evidence: “Besides from this, Siddhartha’s interest and curiosity was only concerned with the people, whose businesses, crafts, worries, pleasures, and acts of foolishness used to be as alien and distant to him as the moon.” (Hesse, 1922/2015, With the Childlike People, para. 37). The strongest answers also weigh a counterpoint, for example that Siddhartha works for the merchant Kamaswami and learns trade, but treats it as a game; he learns love from Kamala.</w:t>
      </w:r>
    </w:p>
    <w:p>
      <w:pPr>
        <w:pStyle w:val="ListBullet"/>
      </w:pPr>
      <w:r>
        <w:t>Rewrite one moment of “With the Childlike People” from the point of view of a different character. What does the new angle reveal or hide about detachment among the childlike people? [DOK 4 · Think-Pair-Share: students think alone, discuss with a partner, then share with the class · wait 8 s · CAIE-9695.AO3, CAIE-9695.AO5] Look for: A creative product with a rationale tied to the text. Answer guidance: A defensible position: Siddhartha's detachment in the city is a strength in business but a failure in love. Evidence: “Once, he said to her: “You are like me, you are different from most people.” (Hesse, 1922/2015, With the Childlike People, para. 40). The strongest answers also weigh a counterpoint, for example that Kamala names the cost: “Perhaps people of our kind can’t love. The childlike people can; that’s their secret” (With the Childlike People, paragraph 47); both are detached, and that is their limit.</w:t>
      </w:r>
    </w:p>
    <w:p>
      <w:pPr>
        <w:pStyle w:val="ListBullet"/>
      </w:pPr>
      <w:r>
        <w:t>Write three questions of your own about “With the Childlike People”: one recall, one “why/how”, and one “should/what if”. Trade with a partner and answer theirs. [DOK 3 · Student-generated: students write and pose their own questions · wait 8 s · CAIE-9695.AO3, CAIE-9695.AO5] Look for: Student-generated questions at three levels. Answer guidance: A defensible position: Siddhartha's detachment in the city is a strength in business but a failure in love. Evidence: “For more than three years, I have been without possessions, and have never thought about what I should live off of.”” (Hesse, 1922/2015, With the Childlike People, para. 8). The strongest answers also weigh a counterpoint, for example that Kamala names the cost: “Perhaps people of our kind can’t love. The childlike people can; that’s their secret” (With the Childlike People, paragraph 47); both are detached, and that is their limit.</w:t>
      </w:r>
    </w:p>
    <w:p>
      <w:pPr>
        <w:pStyle w:val="ListBullet"/>
      </w:pPr>
      <w:r>
        <w:t>Connect this chapter to experience versus teaching: is the link strong or weak so far? What would Hesse need to show next to strengthen it? [DOK 4 · Socratic circle: an inner circle discusses while the outer circle listens and takes notes, then they switch · wait 8 s · CAIE-9695.AO3, CAIE-9695.AO5] Look for: A judgment of thematic development across the work. Answer guidance: A defensible position: Siddhartha's detachment in the city is a strength in business but a failure in love. Evidence: “The source ran somewhere, far away from him, ran and ran invisibly, had nothing to do with his life any more.” (Hesse, 1922/2015, With the Childlike People, para. 39). The strongest answers also weigh a counterpoint, for example that Kamala names the cost: “Perhaps people of our kind can’t love. The childlike people can; that’s their secret” (With the Childlike People, paragraph 47); both are detached, and that is their limit.</w:t>
      </w:r>
    </w:p>
    <w:p>
      <w:pPr>
        <w:pStyle w:val="ListBullet"/>
      </w:pPr>
      <w:r>
        <w:t>Is the characterization in this chapter effective, or does it feel heavy-handed? Evaluate it as a reader would in a review. [DOK 3 · Four Corners: students move to the corner that matches their position and explain why · wait 8 s · CAIE-9695.AO3, CAIE-9695.AO5] Look for: An evaluative judgment with criteria and evidence. Answer guidance: A defensible position: Siddhartha's detachment in the city is a strength in business but a failure in love. Evidence: “He handed him a piece of paper and a pen, and Siddhartha wrote and returned the paper.” (Hesse, 1922/2015, With the Childlike People, para. 25). The strongest answers also weigh a counterpoint, for example that Siddhartha works for the merchant Kamaswami and learns trade, but treats it as a game; he learns love from Kamala.</w:t>
      </w:r>
    </w:p>
    <w:p>
      <w:pPr>
        <w:pStyle w:val="ListBullet"/>
      </w:pPr>
      <w:r>
        <w:t>Compare how “With the Childlike People” treats detachment among the childlike people with how another text, film or event you know treats a similar idea. What does Siddhartha see that the other misses? [DOK 4 · Socratic circle: an inner circle discusses while the outer circle listens and takes notes, then they switch · wait 8 s · CAIE-9695.AO3, CAIE-9695.AO5] Look for: A cross-text synthesis. Answer guidance: A defensible position: Siddhartha's detachment in the city is a strength in business but a failure in love. Evidence: “I have gotten to know people and places, I have received kindness and trust, I have found friendship.” (Hesse, 1922/2015, With the Childlike People, para. 35). The strongest answers also weigh a counterpoint, for example that Kamala names the cost: “Perhaps people of our kind can’t love. The childlike people can; that’s their secret” (With the Childlike People, paragraph 47); both are detached, and that is their limit.</w:t>
      </w:r>
    </w:p>
    <w:p>
      <w:pPr>
        <w:pStyle w:val="ListBullet"/>
      </w:pPr>
      <w:r>
        <w:t>Predict what “Sansara” will bring, using two clues from this chapter. After reading, evaluate your prediction. [DOK 3 · Think-Pair-Share: students think alone, discuss with a partner, then share with the class · wait 8 s · CAIE-9695.AO3, CAIE-9695.AO5] Look for: A prediction or judgment justified with textual clues. Answer guidance: A defensible position: Siddhartha's detachment in the city is a strength in business but a failure in love. Evidence: ““That’s all very nice,” exclaimed Kamaswami indignantly, “but in fact, you are a merchant after all, one ought to think!” (Hesse, 1922/2015, With the Childlike People, para. 34). The strongest answers also weigh a counterpoint, for example that Kamala names the cost: “Perhaps people of our kind can’t love. The childlike people can; that’s their secret” (With the Childlike People, paragraph 47); both are detached, and that is their limit.</w:t>
      </w:r>
    </w:p>
    <w:p>
      <w:pPr>
        <w:pStyle w:val="ListBullet"/>
      </w:pPr>
      <w:r>
        <w:t>Design a one-paragraph modern adaptation of this chapter (setting, characters, conflict). What must stay the same for it to still be about detachment among the childlike people? [DOK 4 · Think-Pair-Share: students think alone, discuss with a partner, then share with the class · wait 8 s · CAIE-9695.AO3, CAIE-9695.AO5] Look for: A creative transfer that keeps the core idea. Answer guidance: A defensible position: Siddhartha's detachment in the city is a strength in business but a failure in love. Evidence: “He saw mankind going through life in a childlike or animallike manner, which he loved and also despised at the same time.” (Hesse, 1922/2015, With the Childlike People, para. 37). The strongest answers also weigh a counterpoint, for example that Kamala names the cost: “Perhaps people of our kind can’t love. The childlike people can; that’s their secret” (With the Childlike People, paragraph 47); both are detached, and that is their limit.</w:t>
      </w:r>
    </w:p>
    <w:p>
      <w:pPr>
        <w:pStyle w:val="ListBullet"/>
      </w:pPr>
      <w:r>
        <w:t>What question would you most like to ask Hermann Hesse about this chapter, and what answer do you think the text itself gives? [DOK 4 · Student-generated: students write and pose their own questions · wait 8 s · CAIE-9695.AO3, CAIE-9695.AO5] Look for: A student-generated question answered from evidence. Answer guidance: A defensible position: Siddhartha's detachment in the city is a strength in business but a failure in love. Evidence: “Everyone takes, everyone gives, such is life.”” (Hesse, 1922/2015, With the Childlike People, para. 12). The strongest answers also weigh a counterpoint, for example that Kamala names the cost: “Perhaps people of our kind can’t love. The childlike people can; that’s their secret” (With the Childlike People, paragraph 47); both are detached, and that is their limit.</w:t>
      </w:r>
    </w:p>
    <w:p>
      <w:pPr>
        <w:pStyle w:val="Heading3"/>
      </w:pPr>
      <w:r>
        <w:t>Annotation focus</w:t>
      </w:r>
    </w:p>
    <w:p>
      <w:pPr>
        <w:pStyle w:val="ListBullet"/>
      </w:pPr>
      <w:r>
        <w:t>Characterization: look for what characters say, do and think, and how others react to them (anchor passage in the We do segment)</w:t>
      </w:r>
    </w:p>
    <w:p>
      <w:pPr>
        <w:pStyle w:val="ListBullet"/>
      </w:pPr>
      <w:r>
        <w:t>Also notice Irony: gaps between what characters expect or say and what is true</w:t>
      </w:r>
    </w:p>
    <w:p>
      <w:pPr>
        <w:pStyle w:val="ListBullet"/>
      </w:pPr>
      <w:r>
        <w:t>Also notice Theme: statements or moments that connect to the book's big ideas</w:t>
      </w:r>
    </w:p>
    <w:p>
      <w:pPr>
        <w:pStyle w:val="Heading3"/>
      </w:pPr>
      <w:r>
        <w:t>Chapter quiz: item bank (all eleven rigor versions)</w:t>
      </w:r>
    </w:p>
    <w:p>
      <w:pPr>
        <w:pStyle w:val="ListBullet"/>
      </w:pPr>
      <w:r>
        <w:t>[mc · recall · DOK 1] What is ironic about his view of others?</w:t>
      </w:r>
    </w:p>
    <w:p>
      <w:pPr>
        <w:pStyle w:val="ListBullet"/>
      </w:pPr>
      <w:r>
        <w:t>He is poorer than them</w:t>
      </w:r>
    </w:p>
    <w:p>
      <w:pPr>
        <w:pStyle w:val="ListBullet"/>
      </w:pPr>
      <w:r>
        <w:t>He is slowly becoming like them</w:t>
      </w:r>
    </w:p>
    <w:p>
      <w:pPr>
        <w:pStyle w:val="ListBullet"/>
      </w:pPr>
      <w:r>
        <w:t>He is their king</w:t>
      </w:r>
    </w:p>
    <w:p>
      <w:pPr>
        <w:pStyle w:val="ListBullet"/>
      </w:pPr>
      <w:r>
        <w:t>He does not see them</w:t>
      </w:r>
    </w:p>
    <w:p>
      <w:pPr>
        <w:pStyle w:val="ListBullet"/>
      </w:pPr>
      <w:r>
        <w:t>Key: B (He is slowly becoming like them)</w:t>
      </w:r>
    </w:p>
    <w:p>
      <w:pPr>
        <w:pStyle w:val="ListBullet"/>
      </w:pPr>
      <w:r>
        <w:t>[mc · recall · DOK 1] What does he call ordinary people?</w:t>
      </w:r>
    </w:p>
    <w:p>
      <w:pPr>
        <w:pStyle w:val="ListBullet"/>
      </w:pPr>
      <w:r>
        <w:t>The childlike people</w:t>
      </w:r>
    </w:p>
    <w:p>
      <w:pPr>
        <w:pStyle w:val="ListBullet"/>
      </w:pPr>
      <w:r>
        <w:t>The fallen ones</w:t>
      </w:r>
    </w:p>
    <w:p>
      <w:pPr>
        <w:pStyle w:val="ListBullet"/>
      </w:pPr>
      <w:r>
        <w:t>The sleepers</w:t>
      </w:r>
    </w:p>
    <w:p>
      <w:pPr>
        <w:pStyle w:val="ListBullet"/>
      </w:pPr>
      <w:r>
        <w:t>The masters</w:t>
      </w:r>
    </w:p>
    <w:p>
      <w:pPr>
        <w:pStyle w:val="ListBullet"/>
      </w:pPr>
      <w:r>
        <w:t>Key: A (The childlike people)</w:t>
      </w:r>
    </w:p>
    <w:p>
      <w:pPr>
        <w:pStyle w:val="ListBullet"/>
      </w:pPr>
      <w:r>
        <w:t>[fill · recall · DOK 1] Complete the quotation from With the Childlike People, paragraph 28: “Kamaswami told him about his trade, showed him the merchandise and storage rooms, showed him _____.” Word bank: destitute, smartest, calculations, impatience Key: calculations</w:t>
      </w:r>
    </w:p>
    <w:p>
      <w:pPr>
        <w:pStyle w:val="ListBullet"/>
      </w:pPr>
      <w:r>
        <w:t>[mc · recall · DOK 1] Which word completes this sentence from With the Childlike People, paragraph 6? “I am without _____,’ said Siddhartha, ‘if this is what you mean.”</w:t>
      </w:r>
    </w:p>
    <w:p>
      <w:pPr>
        <w:pStyle w:val="ListBullet"/>
      </w:pPr>
      <w:r>
        <w:t>returned</w:t>
      </w:r>
    </w:p>
    <w:p>
      <w:pPr>
        <w:pStyle w:val="ListBullet"/>
      </w:pPr>
      <w:r>
        <w:t>possessions</w:t>
      </w:r>
    </w:p>
    <w:p>
      <w:pPr>
        <w:pStyle w:val="ListBullet"/>
      </w:pPr>
      <w:r>
        <w:t>calculations</w:t>
      </w:r>
    </w:p>
    <w:p>
      <w:pPr>
        <w:pStyle w:val="ListBullet"/>
      </w:pPr>
      <w:r>
        <w:t>beautiful</w:t>
      </w:r>
    </w:p>
    <w:p>
      <w:pPr>
        <w:pStyle w:val="ListBullet"/>
      </w:pPr>
      <w:r>
        <w:t>Key: B (possessions)</w:t>
      </w:r>
    </w:p>
    <w:p>
      <w:pPr>
        <w:pStyle w:val="ListBullet"/>
      </w:pPr>
      <w:r>
        <w:t>[fill · recall · DOK 1] Complete the quotation from With the Childlike People, paragraph 20: “When a person has nothing to eat, fasting is the _____ thing he could do.” Word bank: smartest, subservient, should, calculations Key: smartest</w:t>
      </w:r>
    </w:p>
    <w:p>
      <w:pPr>
        <w:pStyle w:val="ListBullet"/>
      </w:pPr>
      <w:r>
        <w:t>[mc · recall · DOK 1] In the line “He soon saw that Siddhartha knew little about rice and wool, shipping and trade, but that he acted in a fortunate manner, and that Siddhartha surpassed him, the merchant, in calmness and equanimity, and in the art of…”, what does “calmness” most nearly mean?</w:t>
      </w:r>
    </w:p>
    <w:p>
      <w:pPr>
        <w:pStyle w:val="ListBullet"/>
      </w:pPr>
      <w:r>
        <w:t>be shiny, as if wet</w:t>
      </w:r>
    </w:p>
    <w:p>
      <w:pPr>
        <w:pStyle w:val="ListBullet"/>
      </w:pPr>
      <w:r>
        <w:t>steadiness of mind under stress</w:t>
      </w:r>
    </w:p>
    <w:p>
      <w:pPr>
        <w:pStyle w:val="ListBullet"/>
      </w:pPr>
      <w:r>
        <w:t>grew ripe; matured</w:t>
      </w:r>
    </w:p>
    <w:p>
      <w:pPr>
        <w:pStyle w:val="ListBullet"/>
      </w:pPr>
      <w:r>
        <w:t>tempted; attracted</w:t>
      </w:r>
    </w:p>
    <w:p>
      <w:pPr>
        <w:pStyle w:val="ListBullet"/>
      </w:pPr>
      <w:r>
        <w:t>Key: B (steadiness of mind under stress)</w:t>
      </w:r>
    </w:p>
    <w:p>
      <w:pPr>
        <w:pStyle w:val="ListBullet"/>
      </w:pPr>
      <w:r>
        <w:t>[fill · recall · DOK 1] Complete the quotation from With the Childlike People, paragraph 42: “Most people, Kamala, are like a _____ leaf, which is blown and is turning around through the air, and wavers, and tumbles to the ground” Key: falling</w:t>
      </w:r>
    </w:p>
    <w:p>
      <w:pPr>
        <w:pStyle w:val="ListBullet"/>
      </w:pPr>
      <w:r>
        <w:t>[fill · recall · DOK 1 · Cambridge International: CAIE-9695.AO1] Fill in the blank with the vocabulary word that fits: “But like this, I’ve had a few good days, I’ve learned, had joy, I’ve neither harmed myself nor others by annoyance and _____.” Word bank: admonished, calmness, hastiness, carpets Key: hastiness</w:t>
      </w:r>
    </w:p>
    <w:p>
      <w:pPr>
        <w:pStyle w:val="ListBullet"/>
      </w:pPr>
      <w:r>
        <w:t>[mc · recall · DOK 1 · Cambridge International: CAIE-9695.AO1] What do Siddhartha and Kamala agree about?</w:t>
      </w:r>
    </w:p>
    <w:p>
      <w:pPr>
        <w:pStyle w:val="ListBullet"/>
      </w:pPr>
      <w:r>
        <w:t>They will marry</w:t>
      </w:r>
    </w:p>
    <w:p>
      <w:pPr>
        <w:pStyle w:val="ListBullet"/>
      </w:pPr>
      <w:r>
        <w:t>Neither can truly love</w:t>
      </w:r>
    </w:p>
    <w:p>
      <w:pPr>
        <w:pStyle w:val="ListBullet"/>
      </w:pPr>
      <w:r>
        <w:t>They should become Samanas</w:t>
      </w:r>
    </w:p>
    <w:p>
      <w:pPr>
        <w:pStyle w:val="ListBullet"/>
      </w:pPr>
      <w:r>
        <w:t>They will leave the city</w:t>
      </w:r>
    </w:p>
    <w:p>
      <w:pPr>
        <w:pStyle w:val="ListBullet"/>
      </w:pPr>
      <w:r>
        <w:t>Key: B (Neither can truly love)</w:t>
      </w:r>
    </w:p>
    <w:p>
      <w:pPr>
        <w:pStyle w:val="ListBullet"/>
      </w:pPr>
      <w:r>
        <w:t>[mc · recall · DOK 1 · Cambridge International: CAIE-9695.AO1] In the line “Siddhartha went to Kamaswami the merchant, he was directed into a rich house, servants led him between precious carpets into a chamber, where he awaited the master of the house.”, what does “carpets” most nearly mean?</w:t>
      </w:r>
    </w:p>
    <w:p>
      <w:pPr>
        <w:pStyle w:val="ListBullet"/>
      </w:pPr>
      <w:r>
        <w:t>floor covering consisting of a piece of thick heavy fabric (usually with nap or pile)</w:t>
      </w:r>
    </w:p>
    <w:p>
      <w:pPr>
        <w:pStyle w:val="ListBullet"/>
      </w:pPr>
      <w:r>
        <w:t>to destroy completely</w:t>
      </w:r>
    </w:p>
    <w:p>
      <w:pPr>
        <w:pStyle w:val="ListBullet"/>
      </w:pPr>
      <w:r>
        <w:t>a message informing of danger</w:t>
      </w:r>
    </w:p>
    <w:p>
      <w:pPr>
        <w:pStyle w:val="ListBullet"/>
      </w:pPr>
      <w:r>
        <w:t>to return (a feeling)</w:t>
      </w:r>
    </w:p>
    <w:p>
      <w:pPr>
        <w:pStyle w:val="ListBullet"/>
      </w:pPr>
      <w:r>
        <w:t>Key: A (floor covering consisting of a piece of thick heavy fabric (usually with nap or pile))</w:t>
      </w:r>
    </w:p>
    <w:p>
      <w:pPr>
        <w:pStyle w:val="ListBullet"/>
      </w:pPr>
      <w:r>
        <w:t>[mc · recall · DOK 1 · Cambridge International: CAIE-9695.AO1] How does Kamaswami feel about Siddhartha's attitude?</w:t>
      </w:r>
    </w:p>
    <w:p>
      <w:pPr>
        <w:pStyle w:val="ListBullet"/>
      </w:pPr>
      <w:r>
        <w:t>Indifferent</w:t>
      </w:r>
    </w:p>
    <w:p>
      <w:pPr>
        <w:pStyle w:val="ListBullet"/>
      </w:pPr>
      <w:r>
        <w:t>Delighted</w:t>
      </w:r>
    </w:p>
    <w:p>
      <w:pPr>
        <w:pStyle w:val="ListBullet"/>
      </w:pPr>
      <w:r>
        <w:t>Irritated but impressed by results</w:t>
      </w:r>
    </w:p>
    <w:p>
      <w:pPr>
        <w:pStyle w:val="ListBullet"/>
      </w:pPr>
      <w:r>
        <w:t>Afraid</w:t>
      </w:r>
    </w:p>
    <w:p>
      <w:pPr>
        <w:pStyle w:val="ListBullet"/>
      </w:pPr>
      <w:r>
        <w:t>Key: C (Irritated but impressed by results)</w:t>
      </w:r>
    </w:p>
    <w:p>
      <w:pPr>
        <w:pStyle w:val="ListBullet"/>
      </w:pPr>
      <w:r>
        <w:t>[mc · inference · DOK 2] Which choice best states a central concern of “With the Childlike People”?</w:t>
      </w:r>
    </w:p>
    <w:p>
      <w:pPr>
        <w:pStyle w:val="ListBullet"/>
      </w:pPr>
      <w:r>
        <w:t>Learning from the river</w:t>
      </w:r>
    </w:p>
    <w:p>
      <w:pPr>
        <w:pStyle w:val="ListBullet"/>
      </w:pPr>
      <w:r>
        <w:t>The teacher and the teaching</w:t>
      </w:r>
    </w:p>
    <w:p>
      <w:pPr>
        <w:pStyle w:val="ListBullet"/>
      </w:pPr>
      <w:r>
        <w:t>Detachment among the childlike people</w:t>
      </w:r>
    </w:p>
    <w:p>
      <w:pPr>
        <w:pStyle w:val="ListBullet"/>
      </w:pPr>
      <w:r>
        <w:t>The pain of a father's love</w:t>
      </w:r>
    </w:p>
    <w:p>
      <w:pPr>
        <w:pStyle w:val="ListBullet"/>
      </w:pPr>
      <w:r>
        <w:t>Key: C (Detachment among the childlike people)</w:t>
      </w:r>
    </w:p>
    <w:p>
      <w:pPr>
        <w:pStyle w:val="ListBullet"/>
      </w:pPr>
      <w:r>
        <w:t>[short · inference · DOK 2] What can you infer from this line? “Writing is good, thinking is better. Being smart is good, being patient is better” (With the Childlike People, paragraph 26) Answer in two or three sentences with one detail. Sample answer: What Siddhartha writes for Kamaswami: his ascetic values in proverb form. The evidence is “Writing is good, thinking is better. Being smart is good, being patient is better” (With the Childlike People, paragraph 26).</w:t>
      </w:r>
    </w:p>
    <w:p>
      <w:pPr>
        <w:pStyle w:val="ListBullet"/>
      </w:pPr>
      <w:r>
        <w:t>[short · inference · DOK 2] How does Siddhartha relate to business at first? Use this line. “Siddhartha looked upon all of this as if it was a game, the rules of which he tried hard to learn precisely, but the contents of which did not touch his heart.” (With the Childlike People, paragraph 28) Sample answer: He treats it as “Siddhartha looked upon all of this as if it was a game, the rules of which he tried hard to learn precisely, but the contents of which did not touch his heart.” (With the Childlike People, paragraph 28). He learns the rules exactly but stays detached; "did not touch his heart" shows he is in the world but not yet of it.</w:t>
      </w:r>
    </w:p>
    <w:p>
      <w:pPr>
        <w:pStyle w:val="ListBullet"/>
      </w:pPr>
      <w:r>
        <w:t>[short · analysis · DOK 3] Analyze the word choice in “Perhaps people of our kind can’t love. The childlike people can; that’s their secret” (With the Childlike People, paragraph 47). Pick two words and explain what they suggest. Sample answer: Kamala names their shared weakness. The evidence is “Perhaps people of our kind can’t love. The childlike people can; that’s their secret” (With the Childlike People, paragraph 47). Both are detached, and that is their limit.</w:t>
      </w:r>
    </w:p>
    <w:p>
      <w:pPr>
        <w:pStyle w:val="ListBullet"/>
      </w:pPr>
      <w:r>
        <w:t>[mc · analysis · DOK 3 · Cambridge International: CAIE-9695.AO3] In this chapter, which theme does the following most directly develop? Kamala says “Perhaps people of our kind can’t love. The childlike people can; that’s their secret”: both are detached, and that is their limit.</w:t>
      </w:r>
    </w:p>
    <w:p>
      <w:pPr>
        <w:pStyle w:val="ListBullet"/>
      </w:pPr>
      <w:r>
        <w:t>The search for self-knowledge</w:t>
      </w:r>
    </w:p>
    <w:p>
      <w:pPr>
        <w:pStyle w:val="ListBullet"/>
      </w:pPr>
      <w:r>
        <w:t>Love and attachment</w:t>
      </w:r>
    </w:p>
    <w:p>
      <w:pPr>
        <w:pStyle w:val="ListBullet"/>
      </w:pPr>
      <w:r>
        <w:t>Experience versus teaching</w:t>
      </w:r>
    </w:p>
    <w:p>
      <w:pPr>
        <w:pStyle w:val="ListBullet"/>
      </w:pPr>
      <w:r>
        <w:t>The unity of all things</w:t>
      </w:r>
    </w:p>
    <w:p>
      <w:pPr>
        <w:pStyle w:val="ListBullet"/>
      </w:pPr>
      <w:r>
        <w:t>Key: B (Love and attachment)</w:t>
      </w:r>
    </w:p>
    <w:p>
      <w:pPr>
        <w:pStyle w:val="ListBullet"/>
      </w:pPr>
      <w:r>
        <w:t>[short · analysis · DOK 3 · Cambridge International: CAIE-9695.AO3] Explain the simile Siddhartha uses for most people and for a few others. “Most people, Kamala, are like a falling leaf, which is blown and is turning around through the air, and wavers, and tumbles to the ground. But others, a few, are like stars” (With the Childlike People, paragraph 42) Sample answer: “Most people, Kamala, are like a falling leaf, which is blown and is turning around through the air, and wavers, and tumbles to the ground. But others, a few, are like stars” (With the Childlike People, paragraph 42). The falling leaf is driven by outside forces, while the stars keep a fixed course. Siddhartha counts himself and Kamala among the "stars," which shows both his self-reliance and his pride.</w:t>
      </w:r>
    </w:p>
    <w:p>
      <w:pPr>
        <w:pStyle w:val="ListBullet"/>
      </w:pPr>
      <w:r>
        <w:t>[fill · recall · DOK 1 · Cambridge International: CAIE-9695.AO1] Complete the quotation from With the Childlike People, paragraph 26: “Writing is good, _____ is better. Being smart is good, being patient is better” Key: thinking</w:t>
      </w:r>
    </w:p>
    <w:p>
      <w:pPr>
        <w:pStyle w:val="ListBullet"/>
      </w:pPr>
      <w:r>
        <w:t>[fill · recall · DOK 1 · Cambridge International: CAIE-9695.AO1] Complete the quotation from With the Childlike People, paragraph 47: “Perhaps people of our kind can’t love. The _____ people can; that’s their secret” Key: childlike</w:t>
      </w:r>
    </w:p>
    <w:p>
      <w:pPr>
        <w:pStyle w:val="ListBullet"/>
      </w:pPr>
      <w:r>
        <w:t>[mc · recall · DOK 1 · Cambridge International: CAIE-9695.AO1] Which word completes this sentence from With the Childlike People, paragraph 29? “Wonderful hours he spent with the _____ and smart artist, became her student, her lover, her friend.”</w:t>
      </w:r>
    </w:p>
    <w:p>
      <w:pPr>
        <w:pStyle w:val="ListBullet"/>
      </w:pPr>
      <w:r>
        <w:t>beautiful</w:t>
      </w:r>
    </w:p>
    <w:p>
      <w:pPr>
        <w:pStyle w:val="ListBullet"/>
      </w:pPr>
      <w:r>
        <w:t>landlord</w:t>
      </w:r>
    </w:p>
    <w:p>
      <w:pPr>
        <w:pStyle w:val="ListBullet"/>
      </w:pPr>
      <w:r>
        <w:t>prepared</w:t>
      </w:r>
    </w:p>
    <w:p>
      <w:pPr>
        <w:pStyle w:val="ListBullet"/>
      </w:pPr>
      <w:r>
        <w:t>subservient</w:t>
      </w:r>
    </w:p>
    <w:p>
      <w:pPr>
        <w:pStyle w:val="ListBullet"/>
      </w:pPr>
      <w:r>
        <w:t>Key: A (beautiful)</w:t>
      </w:r>
    </w:p>
    <w:p>
      <w:pPr>
        <w:pStyle w:val="ListBullet"/>
      </w:pPr>
      <w:r>
        <w:t>[mc · analysis · DOK 3 · Cambridge International: CAIE-9695.AO2] Which literary element does this describe in “With the Childlike People”? His image of people: most are ‘like a falling leaf,’ a few ‘like stars’ with their own course. It reveals his pride.</w:t>
      </w:r>
    </w:p>
    <w:p>
      <w:pPr>
        <w:pStyle w:val="ListBullet"/>
      </w:pPr>
      <w:r>
        <w:t>Alliteration</w:t>
      </w:r>
    </w:p>
    <w:p>
      <w:pPr>
        <w:pStyle w:val="ListBullet"/>
      </w:pPr>
      <w:r>
        <w:t>Figurative language</w:t>
      </w:r>
    </w:p>
    <w:p>
      <w:pPr>
        <w:pStyle w:val="ListBullet"/>
      </w:pPr>
      <w:r>
        <w:t>Hyperbole</w:t>
      </w:r>
    </w:p>
    <w:p>
      <w:pPr>
        <w:pStyle w:val="ListBullet"/>
      </w:pPr>
      <w:r>
        <w:t>Theme</w:t>
      </w:r>
    </w:p>
    <w:p>
      <w:pPr>
        <w:pStyle w:val="ListBullet"/>
      </w:pPr>
      <w:r>
        <w:t>Key: B (Figurative language)</w:t>
      </w:r>
    </w:p>
    <w:p>
      <w:pPr>
        <w:pStyle w:val="ListBullet"/>
      </w:pPr>
      <w:r>
        <w:t>[short · synthesis · DOK 4 · Cambridge International: CAIE-9695.AO2] Close reading: how do the diction and syntax of “Writing is good, thinking is better. Being smart is good, being patient is better” (With the Childlike People, paragraph 26) shape its meaning? Consider a second, competing reading. Sample answer: What Siddhartha writes for Kamaswami: his ascetic values in proverb form. The evidence is “Writing is good, thinking is better. Being smart is good, being patient is better” (With the Childlike People, paragraph 26). Both are detached, and that is their limit. He compares most people to "a falling leaf" and himself, implicitly, to the stars, and Kamala sees the cost: “Perhaps people of our kind can’t love. The childlike people can; that’s their secret”</w:t>
      </w:r>
    </w:p>
    <w:p>
      <w:pPr>
        <w:pStyle w:val="ListBullet"/>
      </w:pPr>
      <w:r>
        <w:t>[short · synthesis · DOK 4 · Cambridge International: CAIE-9695.AO3] Synthesis: trace how love and attachment develops from Kamala to With the Childlike People. Use one quotation from each. Sample answer: Earlier, in Kamala, paragraph 11, the text reads “This too, I have learned from the river: everything is coming back” — Vasudeva's prophecy; the river is already a teacher. In With the Childlike People, “Writing is good, thinking is better. Being smart is good, being patient is better” (With the Childlike People, paragraph 26), which shows what Siddhartha writes for Kamaswami: his ascetic values in proverb form. Kamala names the cost: “Perhaps people of our kind can’t love. The childlike people can; that’s their secret” (With the Childlike People, paragraph 47); both are detached, and that is their limit.</w:t>
      </w:r>
    </w:p>
    <w:p>
      <w:pPr>
        <w:pStyle w:val="ListBullet"/>
      </w:pPr>
      <w:r>
        <w:t>[mc · recall · DOK 1 · Cambridge International: CAIE-9695.AO1] How does Siddhartha treat business?</w:t>
      </w:r>
    </w:p>
    <w:p>
      <w:pPr>
        <w:pStyle w:val="ListBullet"/>
      </w:pPr>
      <w:r>
        <w:t>As a burden he hates</w:t>
      </w:r>
    </w:p>
    <w:p>
      <w:pPr>
        <w:pStyle w:val="ListBullet"/>
      </w:pPr>
      <w:r>
        <w:t>As a way to help the poor</w:t>
      </w:r>
    </w:p>
    <w:p>
      <w:pPr>
        <w:pStyle w:val="ListBullet"/>
      </w:pPr>
      <w:r>
        <w:t>As sacred work</w:t>
      </w:r>
    </w:p>
    <w:p>
      <w:pPr>
        <w:pStyle w:val="ListBullet"/>
      </w:pPr>
      <w:r>
        <w:t>As a game he does not take seriously</w:t>
      </w:r>
    </w:p>
    <w:p>
      <w:pPr>
        <w:pStyle w:val="ListBullet"/>
      </w:pPr>
      <w:r>
        <w:t>Key: D (As a game he does not take seriously)</w:t>
      </w:r>
    </w:p>
    <w:p>
      <w:pPr>
        <w:pStyle w:val="ListBullet"/>
      </w:pPr>
      <w:r>
        <w:t>[fill · recall · DOK 1 · Dual Credit (Indiana College Core): ICC-WC-1.5] Complete the quotation from With the Childlike People, paragraph 2: “Kamaswami entered, a swiftly, smoothly moving man with very gray hair, with very _____, cautious eyes, with a greedy mouth.” Word bank: contract, possessions, destitute, intelligent Key: intelligent</w:t>
      </w:r>
    </w:p>
    <w:p>
      <w:pPr>
        <w:pStyle w:val="ListBullet"/>
      </w:pPr>
      <w:r>
        <w:t>[short · analysis · DOK 3 · Dual Credit (Indiana College Core): ICC-WC-1.5] Claim: Siddhartha's detachment in the city is a strength in business but a failure in love. Explain how this evidence supports the claim: “Most people, Kamala, are like a falling leaf, which is blown and is turning around through the air, and wavers, and tumbles to the ground” (With the Childlike People, paragraph 42). Sample answer: He compares most people to "a falling leaf" and himself, implicitly, to the stars, and Kamala sees the cost: “Perhaps people of our kind can’t love. The childlike people can; that’s their secret”. The evidence is “Most people, Kamala, are like a falling leaf, which is blown and is turning around through the air, and wavers, and tumbles to the ground” (With the Childlike People, paragraph 42), which shows the simile that shows how he sees others. Both are detached, and that is their limit.</w:t>
      </w:r>
    </w:p>
    <w:p>
      <w:pPr>
        <w:pStyle w:val="ListBullet"/>
      </w:pPr>
      <w:r>
        <w:t>[mc · inference · DOK 2] What does this passage most clearly show? “Writing is good, thinking is better. Being smart is good, being patient is better” (With the Childlike People, paragraph 26)</w:t>
      </w:r>
    </w:p>
    <w:p>
      <w:pPr>
        <w:pStyle w:val="ListBullet"/>
      </w:pPr>
      <w:r>
        <w:t>The start of the passage where he enters the animal's life.</w:t>
      </w:r>
    </w:p>
    <w:p>
      <w:pPr>
        <w:pStyle w:val="ListBullet"/>
      </w:pPr>
      <w:r>
        <w:t>The turning point of the chapter: discontent, not rebellion.</w:t>
      </w:r>
    </w:p>
    <w:p>
      <w:pPr>
        <w:pStyle w:val="ListBullet"/>
      </w:pPr>
      <w:r>
        <w:t>What Siddhartha writes for Kamaswami: his ascetic values in proverb form.</w:t>
      </w:r>
    </w:p>
    <w:p>
      <w:pPr>
        <w:pStyle w:val="ListBullet"/>
      </w:pPr>
      <w:r>
        <w:t>The inner voice that makes him a ferryman.</w:t>
      </w:r>
    </w:p>
    <w:p>
      <w:pPr>
        <w:pStyle w:val="ListBullet"/>
      </w:pPr>
      <w:r>
        <w:t>Key: C (What Siddhartha writes for Kamaswami: his ascetic values in proverb form.)</w:t>
      </w:r>
    </w:p>
    <w:p>
      <w:pPr>
        <w:pStyle w:val="ListBullet"/>
      </w:pPr>
      <w:r>
        <w:t>[mc · inference · DOK 2] What does this passage most clearly show? “Perhaps people of our kind can’t love. The childlike people can; that’s their secret” (With the Childlike People, paragraph 47)</w:t>
      </w:r>
    </w:p>
    <w:p>
      <w:pPr>
        <w:pStyle w:val="ListBullet"/>
      </w:pPr>
      <w:r>
        <w:t>Kamala names their shared weakness.</w:t>
      </w:r>
    </w:p>
    <w:p>
      <w:pPr>
        <w:pStyle w:val="ListBullet"/>
      </w:pPr>
      <w:r>
        <w:t>The cost of freedom: no caste, no teacher, no home. The simile is both beautiful and cold.</w:t>
      </w:r>
    </w:p>
    <w:p>
      <w:pPr>
        <w:pStyle w:val="ListBullet"/>
      </w:pPr>
      <w:r>
        <w:t>The goal of asceticism, stated in a list built on repetition.</w:t>
      </w:r>
    </w:p>
    <w:p>
      <w:pPr>
        <w:pStyle w:val="ListBullet"/>
      </w:pPr>
      <w:r>
        <w:t>Simile for the saturation of his worldly life.</w:t>
      </w:r>
    </w:p>
    <w:p>
      <w:pPr>
        <w:pStyle w:val="ListBullet"/>
      </w:pPr>
      <w:r>
        <w:t>Key: A (Kamala names their shared weakness.)</w:t>
      </w:r>
    </w:p>
    <w:p>
      <w:pPr>
        <w:pStyle w:val="ListBullet"/>
      </w:pPr>
      <w:r>
        <w:t>[fill · recall · DOK 1] Fill in the blank with the vocabulary word that fits: “At times he felt, deep in his chest, a dying, quiet voice, which _____ him quietly, lamented quietly; he hardly perceived it.” Word bank: calmness, admonished, hastiness, carpets Key: admonished</w:t>
      </w:r>
    </w:p>
    <w:p>
      <w:pPr>
        <w:pStyle w:val="ListBullet"/>
      </w:pPr>
      <w:r>
        <w:t>[mc · analysis · DOK 3] In this chapter, which theme does the following line most directly develop? Kamala says: “Perhaps people of our kind can’t love. The childlike people can; that’s their secret” (With the Childlike People, paragraph 47).</w:t>
      </w:r>
    </w:p>
    <w:p>
      <w:pPr>
        <w:pStyle w:val="ListBullet"/>
      </w:pPr>
      <w:r>
        <w:t>The unity of all things</w:t>
      </w:r>
    </w:p>
    <w:p>
      <w:pPr>
        <w:pStyle w:val="ListBullet"/>
      </w:pPr>
      <w:r>
        <w:t>Love and attachment</w:t>
      </w:r>
    </w:p>
    <w:p>
      <w:pPr>
        <w:pStyle w:val="ListBullet"/>
      </w:pPr>
      <w:r>
        <w:t>The search for self-knowledge</w:t>
      </w:r>
    </w:p>
    <w:p>
      <w:pPr>
        <w:pStyle w:val="ListBullet"/>
      </w:pPr>
      <w:r>
        <w:t>Experience versus teaching</w:t>
      </w:r>
    </w:p>
    <w:p>
      <w:pPr>
        <w:pStyle w:val="ListBullet"/>
      </w:pPr>
      <w:r>
        <w:t>Key: B (Love and attachment)</w:t>
      </w:r>
    </w:p>
    <w:p>
      <w:pPr>
        <w:pStyle w:val="ListBullet"/>
      </w:pPr>
      <w:r>
        <w:t>[short · synthesis · DOK 4] Close reading: how do the diction and syntax of “Most people, Kamala, are like a falling leaf, which is blown and is turning around through the air, and wavers, and tumbles to the ground” (With the Childlike People, paragraph 42) shape its meaning? Consider a second, competing reading. Sample answer: The simile that shows how he sees others. The evidence is “Most people, Kamala, are like a falling leaf, which is blown and is turning around through the air, and wavers, and tumbles to the ground” (With the Childlike People, paragraph 42). Both are detached, and that is their limit. He compares most people to "a falling leaf" and himself, implicitly, to the stars, and Kamala sees the cost: “Perhaps people of our kind can’t love. The childlike people can; that’s their secret”</w:t>
      </w:r>
    </w:p>
    <w:p>
      <w:r>
        <w:t>Rigor version | Items (in order) | Mix</w:t>
      </w:r>
    </w:p>
    <w:p>
      <w:r>
        <w:t>HS Sophomore | 1, 2, 3, 4, 5, 6, 7, 8, 9, 10, 11, 12, 13, 14, 15 | recall 11, inference 3, analysis 1, synthesis 0</w:t>
      </w:r>
    </w:p>
    <w:p>
      <w:r>
        <w:t>HS Junior | 8, 2, 5, 9, 10, 11, 1, 3, 4, 6, 12, 13, 14, 16, 17 | recall 10, inference 3, analysis 2, synthesis 0</w:t>
      </w:r>
    </w:p>
    <w:p>
      <w:r>
        <w:t>HS Senior | 7, 10, 18, 19, 20, 4, 8, 9, 11, 1, 2, 14, 21, 22, 23 | recall 11, inference 1, analysis 1, synthesis 2</w:t>
      </w:r>
    </w:p>
    <w:p>
      <w:r>
        <w:t>AP | 11, 7, 18, 24, 2, 1, 4, 6, 3, 9, 14, 15, 21, 23, 22 | recall 10, inference 1, analysis 2, synthesis 2</w:t>
      </w:r>
    </w:p>
    <w:p>
      <w:r>
        <w:t>College Freshman | 25, 6, 8, 24, 2, 1, 4, 9, 10, 14, 21, 15, 26, 22, 23 | recall 9, inference 1, analysis 3, synthesis 2</w:t>
      </w:r>
    </w:p>
    <w:p>
      <w:r>
        <w:t>College Sophomore | 25, 24, 8, 1, 2, 4, 6, 3, 5, 27, 12, 14, 26, 16, 23 | recall 9, inference 3, analysis 2, synthesis 1</w:t>
      </w:r>
    </w:p>
    <w:p>
      <w:r>
        <w:t>College Junior | 18, 20, 25, 1, 2, 3, 4, 6, 9, 12, 28, 14, 27, 17, 23 | recall 9, inference 4, analysis 1, synthesis 1</w:t>
      </w:r>
    </w:p>
    <w:p>
      <w:r>
        <w:t>College Senior | 18, 7, 4, 1, 2, 3, 5, 6, 9, 10, 27, 12, 14, 16, 23 | recall 10, inference 3, analysis 1, synthesis 1</w:t>
      </w:r>
    </w:p>
    <w:p>
      <w:r>
        <w:t>Graduate / PhD | 9, 29, 18, 24, 1, 2, 3, 4, 5, 12, 14, 27, 30, 31, 23 | recall 9, inference 3, analysis 1, synthesis 2</w:t>
      </w:r>
    </w:p>
    <w:p>
      <w:pPr>
        <w:pStyle w:val="Heading3"/>
      </w:pPr>
      <w:r>
        <w:t>Writing prompts (eleven rigor levels)</w:t>
      </w:r>
    </w:p>
    <w:p>
      <w:r>
        <w:t>HS Sophomore (450 words; Cambridge International: CAIE-9695.AO1, CAIE-9695.AO2, CAIE-9695.AO3, CAIE-9695.AO4): Analyze how With the Childlike People develops the idea of detachment among the childlike people. Make a precise claim, support it with at least three pieces of textual evidence, and explain how the author's use of characterization and irony shapes that idea. Address one possible counterclaim. (You are reading the English translation by Gunther Olesch, Anke Dreher, Amy Coulter, Stefan Langer and Semyon Chaichenets, so word-choice evidence is the translators' English.)</w:t>
      </w:r>
    </w:p>
    <w:p>
      <w:r>
        <w:t>HS Junior (550 words; Cambridge International: CAIE-9695.AO2, CAIE-9695.AO3): Analyze how the structure of With the Childlike People (where it begins, turns and ends) and its characterization shape the reader's understanding of detachment among the childlike people. Identify one place where the text leaves matters uncertain and explain how that uncertainty adds to its meaning.</w:t>
      </w:r>
    </w:p>
    <w:p>
      <w:r>
        <w:t>HS Senior (600 words; Cambridge International: CAIE-9695.AO3, CAIE-9695.AO5): Two readers disagree about what With the Childlike People suggests about detachment among the childlike people. Lay out two plausible interpretations, weigh the evidence for each (including the chapter's characterization and irony), and argue for the stronger one in a sustained, well-organized essay.</w:t>
      </w:r>
    </w:p>
    <w:p>
      <w:r>
        <w:t>AP (650 words; Cambridge International: CAIE-9695.AO2, CAIE-9695.AO4): Write a literary argument in which you analyze how Hermann Hesse uses characterization in With the Childlike People to complicate the reader's understanding of detachment among the childlike people. Develop a defensible thesis, select evidence purposefully, and explain how specific choices of diction and syntax create meaning.</w:t>
      </w:r>
    </w:p>
    <w:p>
      <w:r>
        <w:t>College Freshman (1000 words; Cambridge International: CAIE-9695.AO1, CAIE-9695.AO2, CAIE-9695.AO3, CAIE-9695.AO4): Situate With the Childlike People within its historical and literary context and argue how the chapter's treatment of detachment among the childlike people responds to that context. Engage with at least one secondary perspective (a critic, historian or the author's own statements), integrate quotations smoothly, and cite in MLA style.</w:t>
      </w:r>
    </w:p>
    <w:p>
      <w:r>
        <w:t>College Sophomore (1250 words; Cambridge International: CAIE-9695.AO1, CAIE-9695.AO2, CAIE-9695.AO3, CAIE-9695.AO4): Read With the Childlike People alongside the conventions of its genre and period. Argue how the chapter's handling of detachment among the childlike people follows or bends those conventions, using the characterization as evidence, and test your reading against one published critic. Document two secondary sources in MLA.</w:t>
      </w:r>
    </w:p>
    <w:p>
      <w:r>
        <w:t>College Junior (1500 words; Cambridge International: CAIE-9695.AO1, CAIE-9695.AO2, CAIE-9695.AO3, CAIE-9695.AO4): Apply a named critical approach (for example formalist, historicist, feminist, psychoanalytic or ecocritical) to With the Childlike People and its treatment of detachment among the childlike people. State your method, show what it reveals in the chapter's characterization and irony, and identify where the text resists it.</w:t>
      </w:r>
    </w:p>
    <w:p>
      <w:r>
        <w:t>College Senior (2000 words; Cambridge International: CAIE-9695.AO1, CAIE-9695.AO2, CAIE-9695.AO3, CAIE-9695.AO4): Develop a research argument that reads With the Childlike People as evidence for a larger claim about detachment among the childlike people in Siddhartha. Connect close reading of the chapter to the whole novel, engage at least four scholarly sources, and state precisely where your reading departs from theirs (Chicago style).</w:t>
      </w:r>
    </w:p>
    <w:p>
      <w:r>
        <w:t>Graduate / PhD (2500 words; Cambridge International: CAIE-9695.AO1, CAIE-9695.AO2, CAIE-9695.AO3, CAIE-9695.AO4): Develop an original argument that reads With the Childlike People as a hinge in the novel's larger treatment of detachment among the childlike people. Position your reading within a named critical conversation (for example formalist, historicist, psychoanalytic, feminist or postcolonial approaches), account for the textual history where relevant, and articulate the stakes of your intervention for scholarship on Siddhartha.</w:t>
      </w:r>
    </w:p>
    <w:p>
      <w:pPr>
        <w:pStyle w:val="Heading3"/>
      </w:pPr>
      <w:r>
        <w:t>SAT-style questions</w:t>
      </w:r>
    </w:p>
    <w:p>
      <w:pPr>
        <w:pStyle w:val="Quote"/>
      </w:pPr>
      <w:r>
        <w:t>But like this, I’ve had a few good days, I’ve learned, had joy, I’ve neither harmed myself nor others by annoyance and hastiness.</w:t>
      </w:r>
    </w:p>
    <w:p>
      <w:pPr>
        <w:pStyle w:val="ListBullet"/>
      </w:pPr>
      <w:r>
        <w:t>As used in the text, what does the word “hastiness” most nearly mean?</w:t>
      </w:r>
    </w:p>
    <w:p>
      <w:pPr>
        <w:pStyle w:val="ListBullet"/>
      </w:pPr>
      <w:r>
        <w:t>floor covering consisting of a piece of thick heavy fabric (usually with nap or pile)</w:t>
      </w:r>
    </w:p>
    <w:p>
      <w:pPr>
        <w:pStyle w:val="ListBullet"/>
      </w:pPr>
      <w:r>
        <w:t>warned or scolded gently</w:t>
      </w:r>
    </w:p>
    <w:p>
      <w:pPr>
        <w:pStyle w:val="ListBullet"/>
      </w:pPr>
      <w:r>
        <w:t>steadiness of mind under stress</w:t>
      </w:r>
    </w:p>
    <w:p>
      <w:pPr>
        <w:pStyle w:val="ListBullet"/>
      </w:pPr>
      <w:r>
        <w:t>acting too quickly</w:t>
      </w:r>
    </w:p>
    <w:p>
      <w:pPr>
        <w:pStyle w:val="Quote"/>
      </w:pPr>
      <w:r>
        <w:t>Siddhartha went to Kamaswami the merchant, he was directed into a rich house, servants led him between precious carpets into a chamber, where he awaited the master of the house.</w:t>
      </w:r>
    </w:p>
    <w:p>
      <w:pPr>
        <w:pStyle w:val="ListBullet"/>
      </w:pPr>
      <w:r>
        <w:t>Which choice best states a central concern of “With the Childlike People”?</w:t>
      </w:r>
    </w:p>
    <w:p>
      <w:pPr>
        <w:pStyle w:val="ListBullet"/>
      </w:pPr>
      <w:r>
        <w:t>Wisdom cannot be taught</w:t>
      </w:r>
    </w:p>
    <w:p>
      <w:pPr>
        <w:pStyle w:val="ListBullet"/>
      </w:pPr>
      <w:r>
        <w:t>Detachment among the childlike people</w:t>
      </w:r>
    </w:p>
    <w:p>
      <w:pPr>
        <w:pStyle w:val="ListBullet"/>
      </w:pPr>
      <w:r>
        <w:t>The teacher and the teaching</w:t>
      </w:r>
    </w:p>
    <w:p>
      <w:pPr>
        <w:pStyle w:val="ListBullet"/>
      </w:pPr>
      <w:r>
        <w:t>Despair and renewal by the river</w:t>
      </w:r>
    </w:p>
    <w:p>
      <w:r>
        <w:t>SAT key: 1. D (acting too quickly); 2. B (Detachment among the childlike people)</w:t>
      </w:r>
    </w:p>
    <w:p>
      <w:pPr>
        <w:pStyle w:val="Heading2"/>
      </w:pPr>
      <w:r>
        <w:t>Lesson 8: Sansara</w:t>
      </w:r>
    </w:p>
    <w:p>
      <w:r>
        <w:t>Focus: the cycle of desire</w:t>
      </w:r>
    </w:p>
    <w:p>
      <w:r>
        <w:t>Objective: Students will analyze how symbolism develops in “Sansara” by writing a claim-evidence-reasoning paragraph that cites at least 2 quotations from the section, and will score at least 80% on the section quiz.</w:t>
      </w:r>
    </w:p>
    <w:p>
      <w:r>
        <w:t>Standards: Cambridge International: CAIE-9695.AO1, CAIE-9695.AO2, CAIE-9695.AO3, CAIE-9695.AO4</w:t>
      </w:r>
    </w:p>
    <w:p>
      <w:r>
        <w:t>Content note (gambling, drinking, self-disgust, suicidal thoughts (framing announcement given before this chapter), sexual content): Siddhartha sinks into gambling, drink and self-disgust; be mindful of students affected by addiction in their families. Give the framing announcement before the reading (it covers the first approach to the death wish, paras. 9–13, and the attempt in “By the River”). Brief sexual content: “Never before, it had become so strangely clear to Siddhartha, how closely lust was akin to death.” (Hesse, 1922/2015, Sansara, para. 8) Teacher note: some schools' guidelines may treat this passage differently. Student preview: Siddhartha gambles and drinks and grows to hate his life. Suggested language: “What has Siddhartha lost, and how does he realize it?” Safe messaging: Discuss the character's despair and what the text does with it; do not dwell on methods. Before the lesson, remind students that support is available and how to reach the counselor. Check in privately with any student who seems affected and follow your school's referral protocol. Share with students: If you or someone you know is struggling, call or text 988, or chat at 988lifeline.org (Suicide &amp; Crisis Lifeline, U.S.); talk with a school counselor; or tell a trusted adult. Let a counselor know in advance that this chapter is being taught.</w:t>
      </w:r>
    </w:p>
    <w:p>
      <w:r>
        <w:t>Teacher only · spoilers</w:t>
      </w:r>
    </w:p>
    <w:p>
      <w:r>
        <w:t>Over many years Siddhartha grows wealthy, gambles, drinks, and becomes greedy and weary—like the childlike people. Kamala tells him she wishes to learn about Gotama. After a dream of Kamala's songbird lying dead in its golden cage, Siddhartha feels disgust at his life and leaves the city without a word. Kamala, pregnant with his child, frees her bird.</w:t>
      </w:r>
    </w:p>
    <w:p>
      <w:r>
        <w:t>Background: Samsara (spelled 'Sansara' in this translation) is the cycle of birth, suffering and rebirth.</w:t>
      </w:r>
    </w:p>
    <w:p>
      <w:r>
        <w:t>Significance: The caged songbird is the book's clearest symbol of Siddhartha's trapped inner voice.</w:t>
      </w:r>
    </w:p>
    <w:p>
      <w:pPr>
        <w:pStyle w:val="Heading3"/>
      </w:pPr>
      <w:r>
        <w:t>Lesson plan and lecture script (90 minutes)</w:t>
      </w:r>
    </w:p>
    <w:p>
      <w:r>
        <w:t>0–8 min · Bell-ringer · You do (8 min) Students write to the bell-ringer, then pair-share. Teacher reads aloud before the reading. Before we read the next chapters, I want to tell you about part of this story. After years of wealth and pleasure, Siddhartha feels empty and disgusted with his life. He leaves the city, and at a river he thinks about ending his life. He doesn't. The sacred word Om comes to him, he sleeps, and he wakes up feeling renewed. Hesse calls the wish an error that Siddhartha wakes up from, and the rest of the book is about finding peace and love. No one in the novel dies by suicide. So let's be clear: hurting yourself is wrong and is never the answer. If you or someone you know is struggling, you can call or text 988, or chat at 988lifeline.org. You can also talk to a school counselor or any trusted adult. You don't have to face it alone. What does the dead songbird symbolize? Write for five minutes. Starters: I think… because… / This connects to love and attachment because…. Content note before we start: Siddhartha gambles and drinks and grows to hate his life. Prompt: What does the dead songbird symbolize? Sentence starters: I think… because… · This connects to love and attachment because… Strong response: A strong response takes a position and anticipates this: the senses, pursued without love, become a cycle of craving: this is Sansara.</w:t>
      </w:r>
    </w:p>
    <w:p>
      <w:r>
        <w:t>8–18 min · Vocabulary with etymology notes · We do (10 min) Five key words in context, with verified word histories. Today's words: gambled — played games of chance for money; castaway — a person left stranded after a shipwreck; demonstrating — showing clearly; mockingly — in a disrespectful jeering manner; zealously — in a zealous manner. Words: gambled: played games of chance for money · castaway: a person left stranded after a shipwreck · demonstrating: showing clearly · mockingly: in a disrespectful jeering manner · zealously: in a zealous manner</w:t>
      </w:r>
    </w:p>
    <w:p>
      <w:r>
        <w:t>18–28 min · Background and context · I do (10 min) Mini-lecture (read or adapt the script). Samsara (spelled 'Sansara' in this translation) is the cycle of birth, suffering and rebirth. The caged songbird is the book's clearest symbol of Siddhartha's trapped inner voice. Structure: Years pass in summary; Siddhartha slowly takes on the habits he despised: gambling, wine, greed, fear. Imagery: The dream of Kamala's songbird lying dead in its golden cage: his inner voice has gone silent. Tone / mood: Weary and disgusted; the prose itself becomes heavy with lists of pleasures. Watch for the songbird in the golden cage: his own spirit, imprisoned by wealth, has died; when he leaves, Kamala sets the bird free.</w:t>
      </w:r>
    </w:p>
    <w:p>
      <w:r>
        <w:t>28–40 min · I do: modeled close reading · I do (12 min) Model the close reading of the anchor quotation using the written think-aloud below. First, meaning. I read “He was a feared gambler, few dared to take him on” slowly and put it in my own words: Siddhartha has become a feared gambler, so reckless with money that few people dare to play against him. Next, craft. I notice "feared," a word of power, used for a man who once sought peace and humility. The strongest word is “gambler”: it shows he has sunk into the very world of desire he once scorned. Then, effect. What does Siddhartha's new reputation as a gambler show? My answer: Siddhartha's new reputation as a gambler shows how far he has fallen from his search: wealth has made him one of the "childlike people," preparing for his disgust and flight from the city.</w:t>
      </w:r>
    </w:p>
    <w:p>
      <w:pPr>
        <w:pStyle w:val="Quote"/>
      </w:pPr>
      <w:r>
        <w:t>He was a feared gambler, few dared to take him on (Sansara, paragraph 6)</w:t>
      </w:r>
    </w:p>
    <w:p>
      <w:r>
        <w:t>Think-aloud: First, meaning. I read “He was a feared gambler, few dared to take him on” slowly and put it in my own words: Siddhartha has become a feared gambler, so reckless with money that few people dare to play against him. Next, craft. I notice "feared," a word of power, used for a man who once sought peace and humility. The strongest word is “gambler”: it shows he has sunk into the very world of desire he once scorned. Then, effect. What does Siddhartha's new reputation as a gambler show? My answer: Siddhartha's new reputation as a gambler shows how far he has fallen from his search: wealth has made him one of the "childlike people," preparing for his disgust and flight from the city.</w:t>
      </w:r>
    </w:p>
    <w:p>
      <w:r>
        <w:t>40–55 min · We do: guided annotation · We do (15 min) Guided analysis of a second quotation; expected answers given. Ask: What words in this line stand out, and what do they suggest? Expected: The cage is golden (beautiful, costly) but still a cage: wealth imprisons. The mute bird is his inner voice. Expected link: Sansara as attractive captivity. Ask: How does this line connect to love and attachment? Expected: The senses, pursued without love, become a cycle of craving: this is Sansara. (The dream that wakes him.)</w:t>
      </w:r>
    </w:p>
    <w:p>
      <w:pPr>
        <w:pStyle w:val="Quote"/>
      </w:pPr>
      <w:r>
        <w:t>Kamala owned a small, rare singing bird in a golden cage. Of this bird he dreamt (Sansara, paragraph 10)</w:t>
      </w:r>
    </w:p>
    <w:p>
      <w:r>
        <w:t>Ask: What words in this line stand out, and what do they suggest? Expected answer: The cage is golden (beautiful, costly) but still a cage: wealth imprisons. The mute bird is his inner voice. Expected link: Sansara as attractive captivity. Ask: How does this line connect to love and attachment? Expected answer: The senses, pursued without love, become a cycle of craving: this is Sansara. (The dream that wakes him.)</w:t>
      </w:r>
    </w:p>
    <w:p>
      <w:r>
        <w:t>55–70 min · You do: independent annotation · You do (15 min) Independent annotation and a claim-evidence-reasoning paragraph (exemplar given). Annotate the chapter for structure, imagery (three marks with a margin note each), then write one claim-evidence-reasoning paragraph: what does this chapter suggest about the cycle of desire? Then start your writing prompt at your assigned level (HS Sophomore: Analyze how Sansara develops the idea of the cycle of desire. Make a precise claim, support it with at least three pieces of textual evidence, and explain how the author's use of symbolism and theme shapes that idea. Address one possible counterclaim. (You are reading the English translation by Gunther Olesch, Anke Dreher, Amy Coulter, Stefan Langer and Semyon Chaichenets, so word-choice evidence is the translators' English.)) Exemplar: The songbird in the golden cage symbolizes Siddhartha's spirit, silenced by the comfortable prison of wealth. When the text says “Kamala owned a small, rare singing bird in a golden cage. Of this bird he dreamt” (Sansara, paragraph 10), it shows this directly. He dreams that the bird in its "golden cage" has become mute, and after he leaves, Kamala "opened the door of the cage, took the bird out and let it fly," marking his release. Task: Annotate the chapter for structure, imagery (three marks with a margin note each), then write one claim-evidence-reasoning paragraph: what does this chapter suggest about the cycle of desire? Then start your writing prompt at your assigned level (HS Sophomore: Analyze how Sansara develops the idea of the cycle of desire. Make a precise claim, support it with at least three pieces of textual evidence, and explain how the author's use of symbolism and theme shapes that idea. Address one possible counterclaim. (You are reading the English translation by Gunther Olesch, Anke Dreher, Amy Coulter, Stefan Langer and Semyon Chaichenets, so word-choice evidence is the translators' English.)) Exemplar: The songbird in the golden cage symbolizes Siddhartha's spirit, silenced by the comfortable prison of wealth. When the text says “Kamala owned a small, rare singing bird in a golden cage. Of this bird he dreamt” (Sansara, paragraph 10), it shows this directly. He dreams that the bird in its "golden cage" has become mute, and after he leaves, Kamala "opened the door of the cage, took the bird out and let it fly," marking his release.</w:t>
      </w:r>
    </w:p>
    <w:p>
      <w:r>
        <w:t>70–80 min · Discussion · We do (10 min) Structured discussion from the 30 tiered questions, with facilitation notes. Anchor question: What does the dead songbird symbolize? Ask: what modern "golden cages" can students name? Keep the discussion tied to the text. Anchor question: What does the dead songbird symbolize? Facilitation: Ask: what modern "golden cages" can students name? Keep the discussion tied to the text.</w:t>
      </w:r>
    </w:p>
    <w:p>
      <w:r>
        <w:t>80–87 min · Exit ticket / chapter quiz · You do (7 min) Chapter quiz in the app and an exit ticket (answer given). Chapter quiz in the app, then: In one sentence, what does this chapter suggest about the cycle of desire? Support it with one short quotation. Model answer: The songbird in the golden cage symbolizes Siddhartha's spirit, silenced by the comfortable prison of wealth. (“Kamala owned a small, rare singing bird in a golden cage. Of this bird he dreamt”, Sansara, paragraph 10). Accept any defensible claim backed by a quotation from the chapter; the answer key for the quiz is in the Quiz section. Exit ticket: In one sentence, what does this chapter suggest about the cycle of desire? Support it with one short quotation. Answer: Model answer: The songbird in the golden cage symbolizes Siddhartha's spirit, silenced by the comfortable prison of wealth. (“Kamala owned a small, rare singing bird in a golden cage. Of this bird he dreamt”, Sansara, paragraph 10). Accept any defensible claim backed by a quotation from the chapter; the answer key for the quiz is in the Quiz section.</w:t>
      </w:r>
    </w:p>
    <w:p>
      <w:r>
        <w:t>87–90 min · Closure · I do (3 min) Summarize the lesson and preview the next reading. Today we saw how structure shapes the cycle of desire. Key takeaway: the senses, pursued without love, become a cycle of craving: this is Sansara.</w:t>
      </w:r>
    </w:p>
    <w:p>
      <w:r>
        <w:t>Total: 90 minutes.</w:t>
      </w:r>
    </w:p>
    <w:p>
      <w:pPr>
        <w:pStyle w:val="Heading3"/>
      </w:pPr>
      <w:r>
        <w:t>60-minute version of this lesson</w:t>
      </w:r>
    </w:p>
    <w:p>
      <w:r>
        <w:t>Same script and content as above, with these timings (60 minutes).</w:t>
      </w:r>
    </w:p>
    <w:p>
      <w:r>
        <w:t>Clock | Segment | Minutes | What to keep</w:t>
      </w:r>
    </w:p>
    <w:p>
      <w:r>
        <w:t>0–5 | Bell-ringer | 5 | Students write to the bell-ringer, then pair-share.</w:t>
      </w:r>
    </w:p>
    <w:p>
      <w:r>
        <w:t>5–10 | Vocabulary with etymology notes | 5 | Five key words in context, with verified word histories.</w:t>
      </w:r>
    </w:p>
    <w:p>
      <w:r>
        <w:t>10–16 | Background and context | 6 | Mini-lecture (read or adapt the script).</w:t>
      </w:r>
    </w:p>
    <w:p>
      <w:r>
        <w:t>16–24 | I do: modeled close reading | 8 | Model the close reading of the anchor quotation using the written think-aloud below.</w:t>
      </w:r>
    </w:p>
    <w:p>
      <w:r>
        <w:t>24–34 | We do: guided annotation | 10 | Guided analysis of a second quotation; expected answers given.</w:t>
      </w:r>
    </w:p>
    <w:p>
      <w:r>
        <w:t>34–44 | You do: independent annotation | 10 | Independent annotation and a claim-evidence-reasoning paragraph (exemplar given).</w:t>
      </w:r>
    </w:p>
    <w:p>
      <w:r>
        <w:t>44–54 | Discussion | 10 | Structured discussion from the 30 tiered questions, with facilitation notes.</w:t>
      </w:r>
    </w:p>
    <w:p>
      <w:r>
        <w:t>54–58 | Exit ticket / chapter quiz | 4 | Chapter quiz in the app and an exit ticket (answer given).</w:t>
      </w:r>
    </w:p>
    <w:p>
      <w:r>
        <w:t>58–60 | Closure | 2 | Summarize the lesson and preview the next reading.</w:t>
      </w:r>
    </w:p>
    <w:p>
      <w:pPr>
        <w:pStyle w:val="Heading3"/>
      </w:pPr>
      <w:r>
        <w:t>Teacher analysis (spoilers)</w:t>
      </w:r>
    </w:p>
    <w:p>
      <w:r>
        <w:t>Literary elements</w:t>
      </w:r>
    </w:p>
    <w:p>
      <w:pPr>
        <w:pStyle w:val="ListBullet"/>
      </w:pPr>
      <w:r>
        <w:t>Structure: Years pass in summary; Siddhartha slowly takes on the habits he despised: gambling, wine, greed, fear.</w:t>
      </w:r>
    </w:p>
    <w:p>
      <w:pPr>
        <w:pStyle w:val="ListBullet"/>
      </w:pPr>
      <w:r>
        <w:t>Imagery: The dream of Kamala's songbird lying dead in its golden cage: his inner voice has gone silent.</w:t>
      </w:r>
    </w:p>
    <w:p>
      <w:pPr>
        <w:pStyle w:val="ListBullet"/>
      </w:pPr>
      <w:r>
        <w:t>Tone / mood: Weary and disgusted; the prose itself becomes heavy with lists of pleasures.</w:t>
      </w:r>
    </w:p>
    <w:p>
      <w:r>
        <w:t>Themes and how they develop</w:t>
      </w:r>
    </w:p>
    <w:p>
      <w:pPr>
        <w:pStyle w:val="ListBullet"/>
      </w:pPr>
      <w:r>
        <w:t>love and attachment: the senses, pursued without love, become a cycle of craving: this is Sansara.</w:t>
      </w:r>
    </w:p>
    <w:p>
      <w:r>
        <w:t>Symbols and motifs</w:t>
      </w:r>
    </w:p>
    <w:p>
      <w:pPr>
        <w:pStyle w:val="ListBullet"/>
      </w:pPr>
      <w:r>
        <w:t>the songbird in the golden cage: his own spirit, imprisoned by wealth, has died; when he leaves, Kamala sets the bird free.</w:t>
      </w:r>
    </w:p>
    <w:p>
      <w:r>
        <w:t>Key quotations (checked against the reading text)</w:t>
      </w:r>
    </w:p>
    <w:p>
      <w:pPr>
        <w:pStyle w:val="ListBullet"/>
      </w:pPr>
      <w:r>
        <w:t>“Kamala owned a small, rare singing bird in a golden cage. Of this bird he dreamt” (Sansara, paragraph 10) The dream that wakes him.</w:t>
      </w:r>
    </w:p>
    <w:p>
      <w:pPr>
        <w:pStyle w:val="ListBullet"/>
      </w:pPr>
      <w:r>
        <w:t>“He was a feared gambler, few dared to take him on” (Sansara, paragraph 6) Gambling shows how far he has fallen into the game of the world.</w:t>
      </w:r>
    </w:p>
    <w:p>
      <w:pPr>
        <w:pStyle w:val="ListBullet"/>
      </w:pPr>
      <w:r>
        <w:t>“She opened the door of the cage, took the bird out and let it fly” (Sansara, paragraph 17) Kamala's response to his disappearance: she understands.</w:t>
      </w:r>
    </w:p>
    <w:p>
      <w:r>
        <w:t>Model claim-evidence-reasoning</w:t>
      </w:r>
    </w:p>
    <w:p>
      <w:r>
        <w:t>Claim: The songbird in the golden cage symbolizes Siddhartha's spirit, silenced by the comfortable prison of wealth. Evidence: “Kamala owned a small, rare singing bird in a golden cage. Of this bird he dreamt” (Sansara, paragraph 10) Reasoning: He dreams that the bird in its "golden cage" has become mute, and after he leaves, Kamala "opened the door of the cage, took the bird out and let it fly," marking his release.</w:t>
      </w:r>
    </w:p>
    <w:p>
      <w:pPr>
        <w:pStyle w:val="Heading3"/>
      </w:pPr>
      <w:r>
        <w:t>Passages referenced in this lesson (full text)</w:t>
      </w:r>
    </w:p>
    <w:p>
      <w:pPr>
        <w:pStyle w:val="Quote"/>
      </w:pPr>
      <w:r>
        <w:t>Kamaswami read: “Writing is good, thinking is better. Being smart is good, being patient is better.” (With the Childlike People, paragraph 26)</w:t>
      </w:r>
    </w:p>
    <w:p>
      <w:pPr>
        <w:pStyle w:val="Quote"/>
      </w:pPr>
      <w:r>
        <w:t>For a long time, Siddhartha had lived the life of the world and of lust, though without being a part of it. His senses, which he had killed off in hot years as a Samana, had awoken again, he had tasted riches, had tasted lust, had tasted power; nevertheless he had still remained in his heart for a long time a Samana; Kamala, being smart, had realized this quite right. It was still the art of thinking, of waiting, of fasting, which guided his life; still the people of the world, the childlike people, had remained alien to him as he was alien to them. (Sansara, paragraph 1)</w:t>
      </w:r>
    </w:p>
    <w:p>
      <w:pPr>
        <w:pStyle w:val="Quote"/>
      </w:pPr>
      <w:r>
        <w:t>Years passed by; surrounded by the good life, Siddhartha hardly felt them fading away. He had become rich, for quite a while he possessed a house of his own and his own servants, and a garden before the city by the river. The people liked him, they came to him whenever they needed money or advice, but there was nobody close to him, except Kamala. (Sansara, paragraph 2)</w:t>
      </w:r>
    </w:p>
    <w:p>
      <w:pPr>
        <w:pStyle w:val="Quote"/>
      </w:pPr>
      <w:r>
        <w:t>That high, bright state of being awake, which he had experienced that one time at the height of his youth, in those days after Gotama’s sermon, after the separation from Govinda, that tense expectation, that proud state of standing alone without teachings and without teachers, that supple willingness to listen to the divine voice in his own heart, had slowly become a memory, had been fleeting; distant and quiet, the holy source murmured, which used to be near, which used to murmur within himself. Nevertheless, many things he had learned from the Samanas, he had learned from Gotama, he had learned from his father the Brahmin, had remained within him for a long time afterwards: moderate living, joy of thinking, hours of meditation, secret knowledge of the self, of his eternal entity, which is neither body nor consciousness. Many a part of this he still had, but one part after another had been submerged and had gathered dust. Just as a potter’s wheel, once it has been set in motion, will keep on turning for a long time and only slowly lose its vigour and come to a stop, thus Siddhartha’s soul had kept on turning the wheel of asceticism, the wheel of thinking, the wheel of differentiation for a long time, still turning, but it turned slowly and hesitantly and was close to coming to a standstill. Slowly, like humidity entering the dying stem of a tree, filling it slowly and making it rot, the world and sloth had entered Siddhartha’s soul, slowly it filled his soul, made it heavy, made it tired, put it to sleep. On the other hand, his senses had become alive, there was much they had learned, much they had experienced. (Sansara, paragraph 3)</w:t>
      </w:r>
    </w:p>
    <w:p>
      <w:pPr>
        <w:pStyle w:val="Quote"/>
      </w:pPr>
      <w:r>
        <w:t>Siddhartha had learned to trade, to use his power over people, to enjoy himself with a woman, he had learned to wear beautiful clothes, to give orders to servants, to bathe in perfumed waters. He had learned to eat tenderly and carefully prepared food, even fish, even meat and poultry, spices and sweets, and to drink wine, which causes sloth and forgetfulness. He had learned to play with dice and on a chessboard, to watch dancing girls, to have himself carried about in a sedan-chair, to sleep on a soft bed. But still he had felt different from and superior to the others; always he had watched them with some mockery, some mocking disdain, with the same disdain which a Samana constantly feels for the people of the world. When Kamaswami was ailing, when he was annoyed, when he felt insulted, when he was vexed by his worries as a merchant, Siddhartha had always watched it with mockery. Just slowly and imperceptibly, as the harvest seasons and rainy seasons passed by, his mockery had become more tired, his superiority had become more quiet. Just slowly, among his growing riches, Siddhartha had assumed something of the childlike people’s ways for himself, something of their childlikeness and of their fearfulness. And yet, he envied them, envied them just the more, the more similar he became to them. He envied them for the one thing that was missing from him and that they had, the importance they were able to attach to their lives, the amount of passion in their joys and fears, the fearful but sweet happiness of being constantly in love. These people were all of the time in love with themselves, with women, with their children, with honours or money, with plans or hopes. But he did not learn this from them, this out of all things, this joy of a child and this foolishness of a child; he learned from them out of all things the unpleasant ones, which he himself despised. It happened more and more often that, in the morning after having had company the night before, he stayed in bed for a long time, felt unable to think and tired. It happened that he became angry and impatient, when Kamaswami bored him with his worries. It happened that he laughed just too loud, when he lost a game of dice. His face was still smarter and more spiritual than others, but it rarely laughed, and assumed, one after another, those features which are so often found in the faces of rich people, those features of discontent, of sickliness, of ill-humour, of sloth, of a lack of love. Slowly the disease of the soul, which rich people have, grabbed hold of him. (Sansara, paragraph 4)</w:t>
      </w:r>
    </w:p>
    <w:p>
      <w:pPr>
        <w:pStyle w:val="Quote"/>
      </w:pPr>
      <w:r>
        <w:t>Like a veil, like a thin mist, tiredness came over Siddhartha, slowly, getting a bit denser every day, a bit murkier every month, a bit heavier every year. As a new dress becomes old in time, loses its beautiful colour in time, gets stains, gets wrinkles, gets worn off at the seams, and starts to show threadbare spots here and there, thus Siddhartha’s new life, which he had started after his separation from Govinda, had grown old, lost colour and splendour as the years passed by, was gathering wrinkles and stains, and hidden at bottom, already showing its ugliness here and there, disappointment and disgust were waiting. Siddhartha did not notice it. He only noticed that this bright and reliable voice inside of him, which had awoken in him at that time and had ever guided him in his best times, had become silent. (Sansara, paragraph 5)</w:t>
      </w:r>
    </w:p>
    <w:p>
      <w:pPr>
        <w:pStyle w:val="Quote"/>
      </w:pPr>
      <w:r>
        <w:t>He had been captured by the world, by lust, covetousness, sloth, and finally also by that vice which he had used to despise and mock the most as the most foolish one of all vices: greed. Property, possessions, and riches also had finally captured him; they were no longer a game and trifles to him, had become a shackle and a burden. On a strange and devious way, Siddhartha had gotten into this final and most base of all dependencies, by means of the game of dice. It was since that time, when he had stopped being a Samana in his heart, that Siddhartha began to play the game for money and precious things, which he at other times only joined with a smile and casually as a custom of the childlike people, with an increasing rage and passion. He was a feared gambler, few dared to take him on, so high and audacious were his stakes. He played the game due to a pain of his heart, losing and wasting his wretched money in the game brought him an angry joy, in no other way he could demonstrate his disdain for wealth, the merchants’ false god, more clearly and more mockingly. Thus he gambled with high stakes and mercilessly, hating himself, mocking himself, won thousands, threw away thousands, lost money, lost jewelry, lost a house in the country, won again, lost again. That fear, that terrible and petrifying fear, which he felt while he was rolling the dice, while he was worried about losing high stakes, that fear he loved and sought to always renew it, always increase it, always get it to a slightly higher level, for in this feeling alone he still felt something like happiness, something like an intoxication, something like an elevated form of life in the midst of his saturated, lukewarm, dull life. (Sansara, paragraph 6)</w:t>
      </w:r>
    </w:p>
    <w:p>
      <w:pPr>
        <w:pStyle w:val="Quote"/>
      </w:pPr>
      <w:r>
        <w:t>And after each big loss, his mind was set on new riches, pursued the trade more zealously, forced his debtors more strictly to pay, because he wanted to continue gambling, he wanted to continue squandering, continue demonstrating his disdain of wealth. Siddhartha lost his calmness when losses occurred, lost his patience when he was not paid on time, lost his kindness towards beggars, lost his disposition for giving away and loaning money to those who petitioned him. He, who gambled away tens of thousands at one roll of the dice and laughed at it, became more strict and more petty in his business, occasionally dreaming at night about money! And whenever he woke up from this ugly spell, whenever he found his face in the mirror at the bedroom’s wall to have aged and become more ugly, whenever embarrassment and disgust came over him, he continued fleeing, fleeing into a new game, fleeing into a numbing of his mind brought on by sex, by wine, and from there he fled back into the urge to pile up and obtain possessions. In this pointless cycle he ran, growing tired, growing old, growing ill. (Sansara, paragraph 7)</w:t>
      </w:r>
    </w:p>
    <w:p>
      <w:pPr>
        <w:pStyle w:val="Quote"/>
      </w:pPr>
      <w:r>
        <w:t>Then the time came when a dream warned him. He had spent the hours of the evening with Kamala, in her beautiful pleasure-garden. They had been sitting under the trees, talking, and Kamala had said thoughtful words, words behind which a sadness and tiredness lay hidden. She had asked him to tell her about Gotama, and could not hear enough of him, how clear his eyes, how still and beautiful his mouth, how kind his smile, how peaceful his walk had been. For a long time, he had to tell her about the exalted Buddha, and Kamala had sighed and had said: “One day, perhaps soon, I’ll also follow that Buddha. I’ll give him my pleasure-garden for a gift and take my refuge in his teachings.” But after this, she had aroused him, and had tied him to her in the act of making love with painful fervour, biting and in tears, as if, once more, she wanted to squeeze the last sweet drop out of this vain, fleeting pleasure. Never before, it had become so strangely clear to Siddhartha, how closely lust was akin to death. Then he had lain by her side, and Kamala’s face had been close to him, and under her eyes and next to the corners of her mouth he had, as clearly as never before, read a fearful inscription, an inscription of small lines, of slight grooves, an inscription reminiscent of autumn and old age, just as Siddhartha himself, who was only in his forties, had already noticed, here and there, gray hairs among his black ones. Tiredness was written on Kamala’s beautiful face, tiredness from walking a long path, which has no happy destination, tiredness and the beginning of withering, and concealed, still unsaid, perhaps not even conscious anxiety: fear of old age, fear of the autumn, fear of having to die. With a sigh, he had bid his farewell to her, the soul full of reluctance, and full of concealed anxiety. (Sansara, paragraph 8)</w:t>
      </w:r>
    </w:p>
    <w:p>
      <w:pPr>
        <w:pStyle w:val="Quote"/>
      </w:pPr>
      <w:r>
        <w:t>Kamala owned a small, rare singing bird in a golden cage. Of this bird he dreamt. He dreamt: this bird had become mute, who at other times always used to sing in the morning, and since this arose his attention, he stepped in front of the cage and looked inside; there the small bird was dead and lay stiff on the ground. He took it out, weighed it for a moment in his hand, and then threw it away, out in the street, and in the same moment, he felt terribly shocked, and his heart hurt, as if he had thrown away from himself all value and everything good by throwing out this dead bird. (Sansara, paragraph 10)</w:t>
      </w:r>
    </w:p>
    <w:p>
      <w:pPr>
        <w:pStyle w:val="Quote"/>
      </w:pPr>
      <w:r>
        <w:t>Starting up from this dream, he felt encompassed by a deep sadness. Worthless, so it seemed to him, worthless and pointless was the way he had been going through life; nothing which was alive, nothing which was in some way delicious or worth keeping he had left in his hands. Alone he stood there and empty like a castaway on the shore. (Sansara, paragraph 11)</w:t>
      </w:r>
    </w:p>
    <w:p>
      <w:pPr>
        <w:pStyle w:val="Quote"/>
      </w:pPr>
      <w:r>
        <w:t>With a gloomy mind, Siddhartha went to the pleasure-garden he owned, locked the gate, sat down under a mango tree, felt death in his heart and horror in his chest, sat and sensed how everything died in him, withered in him, came to an end in him. By and by, he gathered his thoughts, and in his mind, he once again went the entire path of his life, starting with the first days he could remember. When was there ever a time when he had experienced happiness, felt a true bliss? Oh yes, several times he had experienced such a thing. In his years as a boy, he has had a taste of it, when he had obtained praise from the Brahmins, he had felt it in his heart: “There is a path in front of the one who has distinguished himself in the recitation of the holy verses, in the dispute with the learned ones, as an assistant in the offerings.” Then, he had felt it in his heart: “There is a path in front of you, you are destined for, the gods are awaiting you.” And again, as a young man, when the ever rising, upward fleeing, goal of all thinking had ripped him out of and up from the multitude of those seeking the same goal, when he wrestled in pain for the purpose of Brahman, when every obtained knowledge only kindled new thirst in him, then again he had, in the midst of the thirst, in the midst of the pain felt this very same thing: “Go on! Go on! You are called upon!” He had heard this voice when he had left his home and had chosen the life of a Samana, and again when he had gone away from the Samanas to that perfected one, and also when he had gone away from him to the uncertain. For how long had he not heard this voice any more, for how long had he reached no height any more, how even and dull was the manner in which his path had passed through life, for many long years, without a high goal, without thirst, without elevation, content with small lustful pleasures and yet never satisfied! For all of these many years, without knowing it himself, he had tried hard and longed to become a man like those many, like those children, and in all this, his life had been much more miserable and poorer than theirs, and their goals were not his, nor their worries; after all, that entire world of the Kamaswami-people had only been a game to him, a dance he would watch, a comedy. Only Kamala had been dear, had been valuable to him—but was she still thus? Did he still need her, or she him? Did they not play a game without an ending? Was it necessary to live for this? No, it was not necessary! The name of this game was Sansara, a game for children, a game which was perhaps enjoyable to play once, twice, ten times—but for ever and ever over again? (Sansara, paragraph 12)</w:t>
      </w:r>
    </w:p>
    <w:p>
      <w:pPr>
        <w:pStyle w:val="Quote"/>
      </w:pPr>
      <w:r>
        <w:t>He also put an end to this, this also died in him. He rose, bid his farewell to the mango tree, his farewell to the pleasure-garden. Since he had been without food this day, he felt strong hunger, and thought of his house in the city, of his chamber and bed, of the table with the meals on it. He smiled tiredly, shook himself, and bid his farewell to these things. (Sansara, paragraph 15)</w:t>
      </w:r>
    </w:p>
    <w:p>
      <w:pPr>
        <w:pStyle w:val="Quote"/>
      </w:pPr>
      <w:r>
        <w:t>When she received the first news of Siddhartha’s disappearance, she went to the window, where she held a rare singing bird captive in a golden cage. She opened the door of the cage, took the bird out and let it fly. For a long time, she gazed after it, the flying bird. From this day on, she received no more visitors and kept her house locked. But after some time, she became aware that she was pregnant from the last time she was together with Siddhartha. (Sansara, paragraph 17)</w:t>
      </w:r>
    </w:p>
    <w:p>
      <w:pPr>
        <w:pStyle w:val="Heading3"/>
      </w:pPr>
      <w:r>
        <w:t>Vocabulary with etymology notes</w:t>
      </w:r>
    </w:p>
    <w:p>
      <w:r>
        <w:t>Word | Definition (in this sentence) | In context | Word history</w:t>
      </w:r>
    </w:p>
    <w:p>
      <w:r>
        <w:t>gambled (verb) | played games of chance for money | Thus he gambled with high stakes and mercilessly, hating himself, mocking himself, won thousands, threw away thousands, lost money, lost jewelry, lost a house in the country, won again, lost again. |</w:t>
      </w:r>
    </w:p>
    <w:p>
      <w:r>
        <w:t>castaway (noun) | a person left stranded after a shipwreck | Alone he stood there and empty like a castaway on the shore. |</w:t>
      </w:r>
    </w:p>
    <w:p>
      <w:r>
        <w:t>demonstrating (verb) | showing clearly | And after each big loss, his mind was set on new riches, pursued the trade more zealously, forced his debtors more strictly to pay, because he wanted to continue gambling, he wanted to continue squandering, continue demonstrating his disdain of wealth. |</w:t>
      </w:r>
    </w:p>
    <w:p>
      <w:r>
        <w:t>mockingly (adverb) | in a disrespectful jeering manner | He played the game due to a pain of his heart, losing and wasting his wretched money in the game brought him an angry joy, in no other way he could demonstrate his disdain for wealth, the merchants’ false god, more clearly and more mockingly. |</w:t>
      </w:r>
    </w:p>
    <w:p>
      <w:r>
        <w:t>zealously (adverb) | in a zealous manner | And after each big loss, his mind was set on new riches, pursued the trade more zealously, forced his debtors more strictly to pay, because he wanted to continue gambling, he wanted to continue squandering, continue demonstrating his disdain of wealth. |</w:t>
      </w:r>
    </w:p>
    <w:p>
      <w:r>
        <w:t>debtors (noun) | a person who owes a creditor; someone who has the obligation of paying a debt | And after each big loss, his mind was set on new riches, pursued the trade more zealously, forced his debtors more strictly to pay, because he wanted to continue gambling, he wanted to continue squandering, continue demonstrating his disdain of wealth. |</w:t>
      </w:r>
    </w:p>
    <w:p>
      <w:r>
        <w:t>encompassed (verb) | surrounded | Starting up from this dream, he felt encompassed by a deep sadness. |</w:t>
      </w:r>
    </w:p>
    <w:p>
      <w:r>
        <w:t>poultry (noun) | chickens, ducks and similar birds raised for food | He had learned to eat tenderly and carefully prepared food, even fish, even meat and poultry, spices and sweets, and to drink wine, which causes sloth and forgetfulness. |</w:t>
      </w:r>
    </w:p>
    <w:p>
      <w:pPr>
        <w:pStyle w:val="Heading3"/>
      </w:pPr>
      <w:r>
        <w:t>Discussion questions</w:t>
      </w:r>
    </w:p>
    <w:p>
      <w:pPr>
        <w:pStyle w:val="ListBullet"/>
      </w:pPr>
      <w:r>
        <w:t>What does the dead songbird symbolize?</w:t>
      </w:r>
    </w:p>
    <w:p>
      <w:pPr>
        <w:pStyle w:val="ListBullet"/>
      </w:pPr>
      <w:r>
        <w:t>Where does symbolism appear in this chapter, and what effect does it have? Point to one passage.</w:t>
      </w:r>
    </w:p>
    <w:p>
      <w:pPr>
        <w:pStyle w:val="ListBullet"/>
      </w:pPr>
      <w:r>
        <w:t>How does this chapter connect to the book's larger concern with experience versus teaching?</w:t>
      </w:r>
    </w:p>
    <w:p>
      <w:pPr>
        <w:pStyle w:val="Heading3"/>
      </w:pPr>
      <w:r>
        <w:t>Tiered discussion questions (30: recall, inferential, evaluative)</w:t>
      </w:r>
    </w:p>
    <w:p>
      <w:r>
        <w:t>Wait time after every question (3 s for DOK 1, 5 s for DOK 2, 8 to 10 s for DOK 3 and 4); think-pair-share on DOK 3 and 4; answer each response with a follow-up probe; close with student-generated questions. Focus sets by rigor level: HS Sophomore: 1, 2, 3, 4, 13, 14, 15, 16, 17, 23, 24, 25; HS Junior: 1, 2, 3, 14, 15, 16, 17, 18, 24, 25, 26, 27; HS Senior: 1, 2, 3, 15, 16, 17, 18, 25, 26, 27, 28, 29; AP: 1, 2, 16, 17, 18, 19, 20, 26, 27, 28, 29, 30; College Freshman: 1, 2, 17, 18, 19, 20, 21, 22, 27, 28, 29, 30; College Sophomore: 1, 2, 11, 18, 19, 20, 21, 22, 23, 28, 29, 30; College Junior: 1, 11, 12, 19, 20, 21, 22, 23, 24, 25, 29, 30; College Senior: 1, 11, 12, 13, 20, 21, 22, 23, 24, 25, 26, 30; Graduate / PhD: 1, 11, 12, 13, 21, 22, 23, 24, 25, 26, 27, 28</w:t>
      </w:r>
    </w:p>
    <w:p>
      <w:r>
        <w:t>Literal / recall</w:t>
      </w:r>
    </w:p>
    <w:p>
      <w:pPr>
        <w:pStyle w:val="ListBullet"/>
      </w:pPr>
      <w:r>
        <w:t>What happens to Siddhartha over the years in the city? [DOK 1 · Cold call with support: call on a student by name, offering a sentence starter or rephrasing if needed · wait 3 s · CAIE-9695.AO1] Look for: He becomes greedy and weary Answer guidance: He becomes greedy and weary. The chapter states it directly: “Years passed by; surrounded by the good life, Siddhartha hardly felt them fading away.” (Hesse, 1922/2015, Sansara, para. 2).</w:t>
      </w:r>
    </w:p>
    <w:p>
      <w:pPr>
        <w:pStyle w:val="ListBullet"/>
      </w:pPr>
      <w:r>
        <w:t>What does Siddhartha dream about? [DOK 1 · Turn and Talk: students discuss briefly with a neighbor before answering · wait 3 s · CAIE-9695.AO1] Look for: Kamala's songbird dead in its cage Answer guidance: Kamala's songbird dead in its cage. The chapter states it directly: “He dreamt: this bird had become mute, who at other times always used to sing in the morning, and since this arose his attention, he stepped in front of the cage and looked inside; there the small bird was dead and lay stiff on the ground.” (Hesse, 1922/2015, Sansara, para. 10).</w:t>
      </w:r>
    </w:p>
    <w:p>
      <w:pPr>
        <w:pStyle w:val="ListBullet"/>
      </w:pPr>
      <w:r>
        <w:t>How does Siddhartha leave the city? [DOK 1 · Cold call with support: call on a student by name, offering a sentence starter or rephrasing if needed · wait 3 s · CAIE-9695.AO1] Look for: Suddenly, without a word Answer guidance: Suddenly, without a word. The chapter states it directly: “Since he had been without food this day, he felt strong hunger, and thought of his house in the city, of his chamber and bed, of the table with the meals on it.” (Hesse, 1922/2015, Sansara, para. 15).</w:t>
      </w:r>
    </w:p>
    <w:p>
      <w:pPr>
        <w:pStyle w:val="ListBullet"/>
      </w:pPr>
      <w:r>
        <w:t>What does Kamala do after he leaves? [DOK 1 · Turn and Talk: students discuss briefly with a neighbor before answering · wait 3 s · CAIE-9695.AO1] Look for: Frees her songbird Answer guidance: Frees her songbird. The chapter states it directly: “The people liked him, they came to him whenever they needed money or advice, but there was nobody close to him, except Kamala.” (Hesse, 1922/2015, Sansara, para. 2).</w:t>
      </w:r>
    </w:p>
    <w:p>
      <w:pPr>
        <w:pStyle w:val="ListBullet"/>
      </w:pPr>
      <w:r>
        <w:t>What is Sansara? [DOK 1 · Cold call with support: call on a student by name, offering a sentence starter or rephrasing if needed · wait 3 s · CAIE-9695.AO1] Look for: The cycle of suffering and rebirth Answer guidance: The cycle of suffering and rebirth. The chapter states it directly: “In this pointless cycle he ran, growing tired, growing old, growing ill.” (Hesse, 1922/2015, Sansara, para. 7).</w:t>
      </w:r>
    </w:p>
    <w:p>
      <w:pPr>
        <w:pStyle w:val="ListBullet"/>
      </w:pPr>
      <w:r>
        <w:t>Retell the three most important events of “Sansara” in order, in one sentence each. [DOK 1 · Turn and Talk: students discuss briefly with a neighbor before answering · wait 3 s · CAIE-9695.AO1] Look for: Over many years Siddhartha grows wealthy, gambles, drinks, and becomes greedy and weary—like the childlike people. Kamala tells him she wishes to learn about Gotama. After a dream of Kamala's songbird lying dead in its golden cage, Siddhartha feels disgust at his life and leaves the city without a word. Kamala, pregnant with his child, frees her bird. Answer guidance: Over many years Siddhartha grows wealthy, gambles, drinks, and becomes greedy and weary—like the childlike people. Kamala tells him she wishes to learn about Gotama. After a dream of Kamala's songbird lying dead in its golden cage, Siddhartha feels disgust at his life and leaves the city without a word. Kamala, pregnant with his child, frees her bird. The chapter states it directly: “Kamala owned a small, rare singing bird in a golden cage.” (Hesse, 1922/2015, Sansara, para. 10).</w:t>
      </w:r>
    </w:p>
    <w:p>
      <w:pPr>
        <w:pStyle w:val="ListBullet"/>
      </w:pPr>
      <w:r>
        <w:t>Which characters appear or are mentioned in “Sansara”? Name two and one thing each says or does. [DOK 1 · Cold call with support: call on a student by name, offering a sentence starter or rephrasing if needed · wait 3 s · CAIE-9695.AO1] Look for: Names and actions taken from the chapter; check against the teacher summary. Answer guidance: The chapter states it directly: “The name of this game was Sansara, a game for children, a game which was perhaps enjoyable to play once, twice, ten times—but for ever and ever over again?” (Hesse, 1922/2015, Sansara, para. 12). Over many years Siddhartha grows wealthy, gambles, drinks, and becomes greedy and weary—like the childlike people.</w:t>
      </w:r>
    </w:p>
    <w:p>
      <w:pPr>
        <w:pStyle w:val="ListBullet"/>
      </w:pPr>
      <w:r>
        <w:t>Where and when does “Sansara” take place? Point to the line that tells you. [DOK 1 · Turn and Talk: students discuss briefly with a neighbor before answering · wait 3 s · CAIE-9695.AO1] Look for: A place/time detail quoted from the chapter. Answer guidance: A place/time detail quoted from the chapter. The chapter states it directly: “For a long time, Siddhartha had lived the life of the world and of lust, though without being a part of it.” (Hesse, 1922/2015, Sansara, para. 1).</w:t>
      </w:r>
    </w:p>
    <w:p>
      <w:pPr>
        <w:pStyle w:val="ListBullet"/>
      </w:pPr>
      <w:r>
        <w:t>Reread: “Thus he gambled with high stakes and mercilessly, hating himself, mocking himself, won thousands, threw away thousands, lost money, lost jewelry, lost a house in the country, won again, lost again.” What does “gambled” mean here, and what is literally happening in this line? [DOK 1 · Turn and Talk: students discuss briefly with a neighbor before answering · wait 3 s · CAIE-9695.AO1] Look for: gambled: played games of chance for money. Answer guidance: gambled: played games of chance for money. The chapter states it directly: “Thus he gambled with high stakes and mercilessly, hating himself, mocking himself, won thousands, threw away thousands, lost money, lost jewelry, lost a house in the country, won again, lost again.” (Hesse, 1922/2015, Sansara, para. 6).</w:t>
      </w:r>
    </w:p>
    <w:p>
      <w:pPr>
        <w:pStyle w:val="ListBullet"/>
      </w:pPr>
      <w:r>
        <w:t>Reread: “Alone he stood there and empty like a castaway on the shore.” What does “castaway” mean here, and what is literally happening in this line? [DOK 1 · Turn and Talk: students discuss briefly with a neighbor before answering · wait 3 s · CAIE-9695.AO1] Look for: castaway: a person left stranded after a shipwreck. Answer guidance: castaway: a person left stranded after a shipwreck. The chapter states it directly: “Alone he stood there and empty like a castaway on the shore.” (Hesse, 1922/2015, Sansara, para. 11).</w:t>
      </w:r>
    </w:p>
    <w:p>
      <w:r>
        <w:t>Inferential / analytical</w:t>
      </w:r>
    </w:p>
    <w:p>
      <w:pPr>
        <w:pStyle w:val="ListBullet"/>
      </w:pPr>
      <w:r>
        <w:t>What does “Sansara” suggest about the cycle of desire? State the inference and the line that supports it. [DOK 2 · Think-Pair-Share: students think alone, discuss with a partner, then share with the class · wait 5 s · CAIE-9695.AO2] Look for: The caged songbird is the book's clearest symbol of Siddhartha's trapped inner voice. Answer guidance: A strong inference: The caged songbird is the book's clearest symbol of Siddhartha's trapped inner voice. Supporting line: “He only noticed that this bright and reliable voice inside of him, which had awoken in him at that time and had ever guided him in his best times, had become silent.” (Hesse, 1922/2015, Sansara, para. 5). the senses, pursued without love, become a cycle of craving: this is Sansara.</w:t>
      </w:r>
    </w:p>
    <w:p>
      <w:pPr>
        <w:pStyle w:val="ListBullet"/>
      </w:pPr>
      <w:r>
        <w:t>Find one example of symbolism in this chapter. What does it reveal that a plain statement would not? [DOK 2 · Follow-up: ask a probing question that builds on the previous answer · wait 5 s · CAIE-9695.AO2] Look for: Look for objects, places or actions that stand for larger ideas. Answer guidance: A strong answer reads beneath the surface: the senses, pursued without love, become a cycle of craving: this is Sansara. Supporting line: “It was still the art of thinking, of waiting, of fasting, which guided his life; still the people of the world, the childlike people, had remained alien to him as he was alien to them.” (Hesse, 1922/2015, Sansara, para. 1).</w:t>
      </w:r>
    </w:p>
    <w:p>
      <w:pPr>
        <w:pStyle w:val="ListBullet"/>
      </w:pPr>
      <w:r>
        <w:t>How does the theme in this chapter shape what we understand about the cycle of desire? [DOK 3 · Think-Pair-Share: students think alone, discuss with a partner, then share with the class · wait 8 s · CAIE-9695.AO2] Look for: Look for statements or moments that connect to the book's big ideas. Answer guidance: A strong answer reads beneath the surface: the senses, pursued without love, become a cycle of craving: this is Sansara. Supporting line: “He had become rich, for quite a while he possessed a house of his own and his own servants, and a garden before the city by the river.” (Hesse, 1922/2015, Sansara, para. 2).</w:t>
      </w:r>
    </w:p>
    <w:p>
      <w:pPr>
        <w:pStyle w:val="ListBullet"/>
      </w:pPr>
      <w:r>
        <w:t>In the passage that begins “Starting up from this dream, he felt encompassed by a deep sadness.”, why might Hesse have chosen these particular words? Pick two and explain their connotations. [DOK 2 · Follow-up: ask a probing question that builds on the previous answer · wait 5 s · CAIE-9695.AO2] Look for: Diction analysis of two words in the anchor passage. Answer guidance: A strong answer reads beneath the surface: the senses, pursued without love, become a cycle of craving: this is Sansara. Supporting line: “Starting up from this dream, he felt encompassed by a deep sadness.” (Hesse, 1922/2015, Sansara, para. 11).</w:t>
      </w:r>
    </w:p>
    <w:p>
      <w:pPr>
        <w:pStyle w:val="ListBullet"/>
      </w:pPr>
      <w:r>
        <w:t>What causes the main turn in “Sansara”, and what effect is it likely to have on what follows? [DOK 2 · Follow-up: ask a probing question that builds on the previous answer · wait 5 s · CAIE-9695.AO2] Look for: Over many years Siddhartha grows wealthy, gambles, drinks, and becomes greedy and weary—like the childlike people. Kamala tells him she wishes to learn about Gotama. After a dream of Kamala's songbird lying dead in its golden cage, Siddhartha feels disgust at his life and leaves the city without a… Answer guidance: A strong inference: Over many years Siddhartha grows wealthy, gambles, drinks, and becomes greedy and weary—like the childlike people. Kamala tells him she wishes to learn about Gotama. After a dream of Kamala's songbird lying dead in its golden cage, Siddhartha feels disgust at his life and leaves the city without a. Supporting line: “Many a part of this he still had, but one part after another had been submerged and had gathered dust.” (Hesse, 1922/2015, Sansara, para. 3). the senses, pursued without love, become a cycle of craving: this is Sansara.</w:t>
      </w:r>
    </w:p>
    <w:p>
      <w:pPr>
        <w:pStyle w:val="ListBullet"/>
      </w:pPr>
      <w:r>
        <w:t>How does “Sansara” build on “With the Childlike People”? Name one link of cause and effect. [DOK 3 · Think-Pair-Share: students think alone, discuss with a partner, then share with the class · wait 8 s · CAIE-9695.AO2] Look for: A causal or structural link between this and the previous chapter. Answer guidance: A strong answer reads beneath the surface: Years pass in summary; Siddhartha slowly takes on the habits he despised: gambling, wine, greed, fear. Supporting line: “Siddhartha had learned to trade, to use his power over people, to enjoy himself with a woman, he had learned to wear beautiful clothes, to give orders to servants, to bathe in perfumed waters.” (Hesse, 1922/2015, Sansara, para. 4).</w:t>
      </w:r>
    </w:p>
    <w:p>
      <w:pPr>
        <w:pStyle w:val="ListBullet"/>
      </w:pPr>
      <w:r>
        <w:t>What can we infer about a character's motives from what they say and do here, as opposed to what they claim? [DOK 3 · Follow-up: ask a probing question that builds on the previous answer · wait 8 s · CAIE-9695.AO2] Look for: An inference about motive supported by a quoted line. Answer guidance: A strong answer reads beneath the surface: the senses, pursued without love, become a cycle of craving: this is Sansara. Supporting line: “Slowly, like humidity entering the dying stem of a tree, filling it slowly and making it rot, the world and sloth had entered Siddhartha’s soul, slowly it filled his soul, made it heavy, made it tired, put it to sleep.” (Hesse, 1922/2015, Sansara, para. 3).</w:t>
      </w:r>
    </w:p>
    <w:p>
      <w:pPr>
        <w:pStyle w:val="ListBullet"/>
      </w:pPr>
      <w:r>
        <w:t>The bell-ringer asked: “What does the dead songbird symbolize?” Now that we have read closely, how would you revise your first answer, and which line changed your mind? [DOK 2 · Think-Pair-Share: students think alone, discuss with a partner, then share with the class · wait 5 s · CAIE-9695.AO2] Look for: A revised answer anchored in the text. Answer guidance: A strong answer reads beneath the surface: the senses, pursued without love, become a cycle of craving: this is Sansara. Supporting line: “By and by, he gathered his thoughts, and in his mind, he once again went the entire path of his life, starting with the first days he could remember.” (Hesse, 1922/2015, Sansara, para. 12).</w:t>
      </w:r>
    </w:p>
    <w:p>
      <w:pPr>
        <w:pStyle w:val="ListBullet"/>
      </w:pPr>
      <w:r>
        <w:t>Where does tone / mood appear, and how does it connect this chapter to the larger concern with experience versus teaching? [DOK 3 · Follow-up: ask a probing question that builds on the previous answer · wait 8 s · CAIE-9695.AO2] Look for: Look for word choices that reveal the narrator's attitude or the scene's feeling. Answer guidance: A strong answer reads beneath the surface: Weary and disgusted; the prose itself becomes heavy with lists of pleasures. Supporting line: “On the other hand, his senses had become alive, there was much they had learned, much they had experienced.” (Hesse, 1922/2015, Sansara, para. 3).</w:t>
      </w:r>
    </w:p>
    <w:p>
      <w:pPr>
        <w:pStyle w:val="ListBullet"/>
      </w:pPr>
      <w:r>
        <w:t>Background: Samsara (spelled 'Sansara' in this translation) is the cycle of birth, suffering and rebirth. How does knowing this change the way you read one moment in the chapter? [DOK 3 · Think-Pair-Share: students think alone, discuss with a partner, then share with the class · wait 8 s · CAIE-9695.AO2] Look for: A specific moment reread in light of the context. Answer guidance: A strong answer reads beneath the surface: the senses, pursued without love, become a cycle of craving: this is Sansara. Supporting line: “On a strange and devious way, Siddhartha had gotten into this final and most base of all dependencies, by means of the game of dice.” (Hesse, 1922/2015, Sansara, para. 6).</w:t>
      </w:r>
    </w:p>
    <w:p>
      <w:r>
        <w:t>Evaluative / synthesis / creative</w:t>
      </w:r>
    </w:p>
    <w:p>
      <w:pPr>
        <w:pStyle w:val="ListBullet"/>
      </w:pPr>
      <w:r>
        <w:t>A critic might argue: “The caged songbird is the book's clearest symbol of Siddhartha's trapped inner voice.” How far do you agree? Take a stand and defend it with two lines from the chapter. [DOK 3 · Four Corners: students move to the corner that matches their position and explain why · wait 8 s · CAIE-9695.AO3, CAIE-9695.AO5] Look for: A defended position with evidence and one counterpoint. Answer guidance: A defensible position: The songbird in the golden cage symbolizes Siddhartha's spirit, silenced by the comfortable prison of wealth. Evidence: “He was a feared gambler, few dared to take him on, so high and audacious were his stakes.” (Hesse, 1922/2015, Sansara, para. 6). The strongest answers also weigh a counterpoint, for example that the senses, pursued without love, become a cycle of craving: this is Sansara.</w:t>
      </w:r>
    </w:p>
    <w:p>
      <w:pPr>
        <w:pStyle w:val="ListBullet"/>
      </w:pPr>
      <w:r>
        <w:t>Which character in this chapter acts most wisely, and which least? Judge them by a standard you name. [DOK 3 · Think-Pair-Share: students think alone, discuss with a partner, then share with the class · wait 8 s · CAIE-9695.AO3, CAIE-9695.AO5] Look for: An evaluation using an explicit criterion and evidence. Answer guidance: A defensible position: The songbird in the golden cage symbolizes Siddhartha's spirit, silenced by the comfortable prison of wealth. Evidence: “He had learned to eat tenderly and carefully prepared food, even fish, even meat and poultry, spices and sweets, and to drink wine, which causes sloth and forgetfulness.” (Hesse, 1922/2015, Sansara, para. 4). The strongest answers also weigh a counterpoint, for example that the senses, pursued without love, become a cycle of craving: this is Sansara.</w:t>
      </w:r>
    </w:p>
    <w:p>
      <w:pPr>
        <w:pStyle w:val="ListBullet"/>
      </w:pPr>
      <w:r>
        <w:t>Rewrite one moment of “Sansara” from the point of view of a different character. What does the new angle reveal or hide about the cycle of desire? [DOK 4 · Think-Pair-Share: students think alone, discuss with a partner, then share with the class · wait 8 s · CAIE-9695.AO3, CAIE-9695.AO5] Look for: A creative product with a rationale tied to the text. Answer guidance: A defensible position: The songbird in the golden cage symbolizes Siddhartha's spirit, silenced by the comfortable prison of wealth. Evidence: “But still he had felt different from and superior to the others; always he had watched them with some mockery, some mocking disdain, with the same disdain which a Samana constantly feels for the people of the world.” (Hesse, 1922/2015, Sansara, para. 4). The strongest answers also weigh a counterpoint, for example that the senses, pursued without love, become a cycle of craving: this is Sansara.</w:t>
      </w:r>
    </w:p>
    <w:p>
      <w:pPr>
        <w:pStyle w:val="ListBullet"/>
      </w:pPr>
      <w:r>
        <w:t>Write three questions of your own about “Sansara”: one recall, one “why/how”, and one “should/what if”. Trade with a partner and answer theirs. [DOK 3 · Student-generated: students write and pose their own questions · wait 8 s · CAIE-9695.AO3, CAIE-9695.AO5] Look for: Student-generated questions at three levels. Answer guidance: A defensible position: The songbird in the golden cage symbolizes Siddhartha's spirit, silenced by the comfortable prison of wealth. Evidence: “And after each big loss, his mind was set on new riches, pursued the trade more zealously, forced his debtors more strictly to pay, because he wanted to continue gambling, he wanted to continue squandering, continue demonstrating his disdain of wealth.” (Hesse, 1922/2015, Sansara, para. 7). The strongest answers also weigh a counterpoint, for example that the senses, pursued without love, become a cycle of craving: this is Sansara.</w:t>
      </w:r>
    </w:p>
    <w:p>
      <w:pPr>
        <w:pStyle w:val="ListBullet"/>
      </w:pPr>
      <w:r>
        <w:t>Connect this chapter to the unity of all things: is the link strong or weak so far? What would Hesse need to show next to strengthen it? [DOK 4 · Socratic circle: an inner circle discusses while the outer circle listens and takes notes, then they switch · wait 8 s · CAIE-9695.AO3, CAIE-9695.AO5] Look for: A judgment of thematic development across the work. Answer guidance: A defensible position: The songbird in the golden cage symbolizes Siddhartha's spirit, silenced by the comfortable prison of wealth. Evidence: “But he did not learn this from them, this out of all things, this joy of a child and this foolishness of a child; he learned from them out of all things the unpleasant ones, which he himself despised.” (Hesse, 1922/2015, Sansara, para. 4). The strongest answers also weigh a counterpoint, for example that the senses, pursued without love, become a cycle of craving: this is Sansara.</w:t>
      </w:r>
    </w:p>
    <w:p>
      <w:pPr>
        <w:pStyle w:val="ListBullet"/>
      </w:pPr>
      <w:r>
        <w:t>Is the symbolism in this chapter effective, or does it feel heavy-handed? Evaluate it as a reader would in a review. [DOK 3 · Four Corners: students move to the corner that matches their position and explain why · wait 8 s · CAIE-9695.AO3, CAIE-9695.AO5] Look for: An evaluative judgment with criteria and evidence. Answer guidance: A defensible position: The songbird in the golden cage symbolizes Siddhartha's spirit, silenced by the comfortable prison of wealth. Evidence: “He had learned to play with dice and on a chessboard, to watch dancing girls, to have himself carried about in a sedan-chair, to sleep on a soft bed.” (Hesse, 1922/2015, Sansara, para. 4). The strongest answers also weigh a counterpoint, for example that the senses, pursued without love, become a cycle of craving: this is Sansara.</w:t>
      </w:r>
    </w:p>
    <w:p>
      <w:pPr>
        <w:pStyle w:val="ListBullet"/>
      </w:pPr>
      <w:r>
        <w:t>Compare how “Sansara” treats the cycle of desire with how another text, film or event you know treats a similar idea. What does Siddhartha see that the other misses? [DOK 4 · Socratic circle: an inner circle discusses while the outer circle listens and takes notes, then they switch · wait 8 s · CAIE-9695.AO3, CAIE-9695.AO5] Look for: A cross-text synthesis. Answer guidance: A defensible position: The songbird in the golden cage symbolizes Siddhartha's spirit, silenced by the comfortable prison of wealth. Evidence: “And yet, he envied them, envied them just the more, the more similar he became to them.” (Hesse, 1922/2015, Sansara, para. 4). The strongest answers also weigh a counterpoint, for example that the senses, pursued without love, become a cycle of craving: this is Sansara.</w:t>
      </w:r>
    </w:p>
    <w:p>
      <w:pPr>
        <w:pStyle w:val="ListBullet"/>
      </w:pPr>
      <w:r>
        <w:t>Predict what “By the River” will bring, using two clues from this chapter. After reading, evaluate your prediction. [DOK 3 · Think-Pair-Share: students think alone, discuss with a partner, then share with the class · wait 8 s · CAIE-9695.AO3, CAIE-9695.AO5] Look for: A prediction or judgment justified with textual clues. Answer guidance: A defensible position: The songbird in the golden cage symbolizes Siddhartha's spirit, silenced by the comfortable prison of wealth. Evidence: “It happened more and more often that, in the morning after having had company the night before, he stayed in bed for a long time, felt unable to think and tired.” (Hesse, 1922/2015, Sansara, para. 4). The strongest answers also weigh a counterpoint, for example that the senses, pursued without love, become a cycle of craving: this is Sansara.</w:t>
      </w:r>
    </w:p>
    <w:p>
      <w:pPr>
        <w:pStyle w:val="ListBullet"/>
      </w:pPr>
      <w:r>
        <w:t>Design a one-paragraph modern adaptation of this chapter (setting, characters, conflict). What must stay the same for it to still be about the cycle of desire? [DOK 4 · Think-Pair-Share: students think alone, discuss with a partner, then share with the class · wait 8 s · CAIE-9695.AO3, CAIE-9695.AO5] Look for: A creative transfer that keeps the core idea. Answer guidance: A defensible position: The songbird in the golden cage symbolizes Siddhartha's spirit, silenced by the comfortable prison of wealth. Evidence: “She had asked him to tell her about Gotama, and could not hear enough of him, how clear his eyes, how still and beautiful his mouth, how kind his smile, how peaceful his walk had been.” (Hesse, 1922/2015, Sansara, para. 8). The strongest answers also weigh a counterpoint, for example that the senses, pursued without love, become a cycle of craving: this is Sansara.</w:t>
      </w:r>
    </w:p>
    <w:p>
      <w:pPr>
        <w:pStyle w:val="ListBullet"/>
      </w:pPr>
      <w:r>
        <w:t>What question would you most like to ask Hermann Hesse about this chapter, and what answer do you think the text itself gives? [DOK 4 · Student-generated: students write and pose their own questions · wait 8 s · CAIE-9695.AO3, CAIE-9695.AO5] Look for: A student-generated question answered from evidence. Answer guidance: A defensible position: The songbird in the golden cage symbolizes Siddhartha's spirit, silenced by the comfortable prison of wealth. Evidence: “Like a veil, like a thin mist, tiredness came over Siddhartha, slowly, getting a bit denser every day, a bit murkier every month, a bit heavier every year.” (Hesse, 1922/2015, Sansara, para. 5). The strongest answers also weigh a counterpoint, for example that the senses, pursued without love, become a cycle of craving: this is Sansara.</w:t>
      </w:r>
    </w:p>
    <w:p>
      <w:pPr>
        <w:pStyle w:val="Heading3"/>
      </w:pPr>
      <w:r>
        <w:t>Annotation focus</w:t>
      </w:r>
    </w:p>
    <w:p>
      <w:pPr>
        <w:pStyle w:val="ListBullet"/>
      </w:pPr>
      <w:r>
        <w:t>Symbolism: look for objects, places or actions that stand for larger ideas (anchor passage in the We do segment)</w:t>
      </w:r>
    </w:p>
    <w:p>
      <w:pPr>
        <w:pStyle w:val="ListBullet"/>
      </w:pPr>
      <w:r>
        <w:t>Also notice Theme: statements or moments that connect to the book's big ideas</w:t>
      </w:r>
    </w:p>
    <w:p>
      <w:pPr>
        <w:pStyle w:val="ListBullet"/>
      </w:pPr>
      <w:r>
        <w:t>Also notice Tone / mood: word choices that reveal the narrator's attitude or the scene's feeling</w:t>
      </w:r>
    </w:p>
    <w:p>
      <w:pPr>
        <w:pStyle w:val="Heading3"/>
      </w:pPr>
      <w:r>
        <w:t>Chapter quiz: item bank (all eleven rigor versions)</w:t>
      </w:r>
    </w:p>
    <w:p>
      <w:pPr>
        <w:pStyle w:val="ListBullet"/>
      </w:pPr>
      <w:r>
        <w:t>[fill · recall · DOK 1] Complete the quotation from Sansara, paragraph 5: “He only noticed that this bright and _____ voice inside of him, which had awoken in him at that time and had ever guided him in his best times, had become silent.” Word bank: reliable, whenever, chessboard, foolishness Key: reliable</w:t>
      </w:r>
    </w:p>
    <w:p>
      <w:pPr>
        <w:pStyle w:val="ListBullet"/>
      </w:pPr>
      <w:r>
        <w:t>[mc · recall · DOK 1] In the line “Alone he stood there and empty like a castaway on the shore.”, what does “castaway” most nearly mean?</w:t>
      </w:r>
    </w:p>
    <w:p>
      <w:pPr>
        <w:pStyle w:val="ListBullet"/>
      </w:pPr>
      <w:r>
        <w:t>a person left stranded after a shipwreck</w:t>
      </w:r>
    </w:p>
    <w:p>
      <w:pPr>
        <w:pStyle w:val="ListBullet"/>
      </w:pPr>
      <w:r>
        <w:t>cause to be embarrassed; cause to feel self-conscious</w:t>
      </w:r>
    </w:p>
    <w:p>
      <w:pPr>
        <w:pStyle w:val="ListBullet"/>
      </w:pPr>
      <w:r>
        <w:t>frankness; honesty</w:t>
      </w:r>
    </w:p>
    <w:p>
      <w:pPr>
        <w:pStyle w:val="ListBullet"/>
      </w:pPr>
      <w:r>
        <w:t>a ritual washing of the body</w:t>
      </w:r>
    </w:p>
    <w:p>
      <w:pPr>
        <w:pStyle w:val="ListBullet"/>
      </w:pPr>
      <w:r>
        <w:t>Key: A (a person left stranded after a shipwreck)</w:t>
      </w:r>
    </w:p>
    <w:p>
      <w:pPr>
        <w:pStyle w:val="ListBullet"/>
      </w:pPr>
      <w:r>
        <w:t>[fill · recall · DOK 1] Complete the quotation from Sansara, paragraph 10: “Kamala owned a small, rare _____ bird in a golden cage. Of this bird he dreamt” Key: singing</w:t>
      </w:r>
    </w:p>
    <w:p>
      <w:pPr>
        <w:pStyle w:val="ListBullet"/>
      </w:pPr>
      <w:r>
        <w:t>[mc · recall · DOK 1] What happens to Siddhartha over the years in the city?</w:t>
      </w:r>
    </w:p>
    <w:p>
      <w:pPr>
        <w:pStyle w:val="ListBullet"/>
      </w:pPr>
      <w:r>
        <w:t>He becomes a ferryman</w:t>
      </w:r>
    </w:p>
    <w:p>
      <w:pPr>
        <w:pStyle w:val="ListBullet"/>
      </w:pPr>
      <w:r>
        <w:t>He becomes poor</w:t>
      </w:r>
    </w:p>
    <w:p>
      <w:pPr>
        <w:pStyle w:val="ListBullet"/>
      </w:pPr>
      <w:r>
        <w:t>He becomes a holy man</w:t>
      </w:r>
    </w:p>
    <w:p>
      <w:pPr>
        <w:pStyle w:val="ListBullet"/>
      </w:pPr>
      <w:r>
        <w:t>He becomes greedy and weary</w:t>
      </w:r>
    </w:p>
    <w:p>
      <w:pPr>
        <w:pStyle w:val="ListBullet"/>
      </w:pPr>
      <w:r>
        <w:t>Key: D (He becomes greedy and weary)</w:t>
      </w:r>
    </w:p>
    <w:p>
      <w:pPr>
        <w:pStyle w:val="ListBullet"/>
      </w:pPr>
      <w:r>
        <w:t>[mc · recall · DOK 1] In the line “in no other way he could demonstrate his disdain for wealth, the merchants’ false god, more clearly and more mockingly.”, what does “mockingly” most nearly mean?</w:t>
      </w:r>
    </w:p>
    <w:p>
      <w:pPr>
        <w:pStyle w:val="ListBullet"/>
      </w:pPr>
      <w:r>
        <w:t>cause to be embarrassed; cause to feel self-conscious</w:t>
      </w:r>
    </w:p>
    <w:p>
      <w:pPr>
        <w:pStyle w:val="ListBullet"/>
      </w:pPr>
      <w:r>
        <w:t>regard with feelings of respect and reverence; consider hallowed or exalted or be in awe of</w:t>
      </w:r>
    </w:p>
    <w:p>
      <w:pPr>
        <w:pStyle w:val="ListBullet"/>
      </w:pPr>
      <w:r>
        <w:t>the place where someone was born</w:t>
      </w:r>
    </w:p>
    <w:p>
      <w:pPr>
        <w:pStyle w:val="ListBullet"/>
      </w:pPr>
      <w:r>
        <w:t>in a disrespectful jeering manner</w:t>
      </w:r>
    </w:p>
    <w:p>
      <w:pPr>
        <w:pStyle w:val="ListBullet"/>
      </w:pPr>
      <w:r>
        <w:t>Key: D (in a disrespectful jeering manner)</w:t>
      </w:r>
    </w:p>
    <w:p>
      <w:pPr>
        <w:pStyle w:val="ListBullet"/>
      </w:pPr>
      <w:r>
        <w:t>[fill · recall · DOK 1] Complete the quotation from Sansara, paragraph 4: “When Kamaswami was ailing, when he was annoyed, when he felt _____, when he was vexed by his worries as a merchant, Siddhartha had always watched it with mockery.” Word bank: insulted, pointless, foolishness, possessions Key: insulted</w:t>
      </w:r>
    </w:p>
    <w:p>
      <w:pPr>
        <w:pStyle w:val="ListBullet"/>
      </w:pPr>
      <w:r>
        <w:t>[mc · recall · DOK 1] Which word completes this sentence from Sansara, paragraph 4? “But he did not learn this from them, this out of all things, this joy of a child and this _____ of a child; he learned from them out of all things the unpleasant ones, which he himself despised.”</w:t>
      </w:r>
    </w:p>
    <w:p>
      <w:pPr>
        <w:pStyle w:val="ListBullet"/>
      </w:pPr>
      <w:r>
        <w:t>foolishness</w:t>
      </w:r>
    </w:p>
    <w:p>
      <w:pPr>
        <w:pStyle w:val="ListBullet"/>
      </w:pPr>
      <w:r>
        <w:t>insulted</w:t>
      </w:r>
    </w:p>
    <w:p>
      <w:pPr>
        <w:pStyle w:val="ListBullet"/>
      </w:pPr>
      <w:r>
        <w:t>childlikeness</w:t>
      </w:r>
    </w:p>
    <w:p>
      <w:pPr>
        <w:pStyle w:val="ListBullet"/>
      </w:pPr>
      <w:r>
        <w:t>chessboard</w:t>
      </w:r>
    </w:p>
    <w:p>
      <w:pPr>
        <w:pStyle w:val="ListBullet"/>
      </w:pPr>
      <w:r>
        <w:t>Key: A (foolishness)</w:t>
      </w:r>
    </w:p>
    <w:p>
      <w:pPr>
        <w:pStyle w:val="ListBullet"/>
      </w:pPr>
      <w:r>
        <w:t>[fill · recall · DOK 1 · Cambridge International: CAIE-9695.AO1] Fill in the blank with the vocabulary word that fits: “Starting up from this dream, he felt _____ by a deep sadness.” Word bank: gambled, demonstrating, encompassed, castaway Key: encompassed</w:t>
      </w:r>
    </w:p>
    <w:p>
      <w:pPr>
        <w:pStyle w:val="ListBullet"/>
      </w:pPr>
      <w:r>
        <w:t>[fill · recall · DOK 1 · Cambridge International: CAIE-9695.AO1] Complete the quotation from Sansara, paragraph 6: “He was a feared _____, few dared to take him on” Key: gambler</w:t>
      </w:r>
    </w:p>
    <w:p>
      <w:pPr>
        <w:pStyle w:val="ListBullet"/>
      </w:pPr>
      <w:r>
        <w:t>[mc · recall · DOK 1 · Cambridge International: CAIE-9695.AO1] How does Siddhartha leave the city?</w:t>
      </w:r>
    </w:p>
    <w:p>
      <w:pPr>
        <w:pStyle w:val="ListBullet"/>
      </w:pPr>
      <w:r>
        <w:t>On a ship</w:t>
      </w:r>
    </w:p>
    <w:p>
      <w:pPr>
        <w:pStyle w:val="ListBullet"/>
      </w:pPr>
      <w:r>
        <w:t>With Kamala</w:t>
      </w:r>
    </w:p>
    <w:p>
      <w:pPr>
        <w:pStyle w:val="ListBullet"/>
      </w:pPr>
      <w:r>
        <w:t>Suddenly, without a word</w:t>
      </w:r>
    </w:p>
    <w:p>
      <w:pPr>
        <w:pStyle w:val="ListBullet"/>
      </w:pPr>
      <w:r>
        <w:t>With a farewell feast</w:t>
      </w:r>
    </w:p>
    <w:p>
      <w:pPr>
        <w:pStyle w:val="ListBullet"/>
      </w:pPr>
      <w:r>
        <w:t>Key: C (Suddenly, without a word)</w:t>
      </w:r>
    </w:p>
    <w:p>
      <w:pPr>
        <w:pStyle w:val="ListBullet"/>
      </w:pPr>
      <w:r>
        <w:t>[mc · inference · DOK 2] Which choice best states a central concern of “Sansara”?</w:t>
      </w:r>
    </w:p>
    <w:p>
      <w:pPr>
        <w:pStyle w:val="ListBullet"/>
      </w:pPr>
      <w:r>
        <w:t>Awakening to the world</w:t>
      </w:r>
    </w:p>
    <w:p>
      <w:pPr>
        <w:pStyle w:val="ListBullet"/>
      </w:pPr>
      <w:r>
        <w:t>Detachment among the childlike people</w:t>
      </w:r>
    </w:p>
    <w:p>
      <w:pPr>
        <w:pStyle w:val="ListBullet"/>
      </w:pPr>
      <w:r>
        <w:t>Learning from the river</w:t>
      </w:r>
    </w:p>
    <w:p>
      <w:pPr>
        <w:pStyle w:val="ListBullet"/>
      </w:pPr>
      <w:r>
        <w:t>The cycle of desire</w:t>
      </w:r>
    </w:p>
    <w:p>
      <w:pPr>
        <w:pStyle w:val="ListBullet"/>
      </w:pPr>
      <w:r>
        <w:t>Key: D (The cycle of desire)</w:t>
      </w:r>
    </w:p>
    <w:p>
      <w:pPr>
        <w:pStyle w:val="ListBullet"/>
      </w:pPr>
      <w:r>
        <w:t>[short · inference · DOK 2] What can you infer from this line? “He was a feared gambler, few dared to take him on” (Sansara, paragraph 6) Answer in two or three sentences with one detail. Sample answer: Gambling shows how far he has fallen into the game of the world. The evidence is “He was a feared gambler, few dared to take him on” (Sansara, paragraph 6).</w:t>
      </w:r>
    </w:p>
    <w:p>
      <w:pPr>
        <w:pStyle w:val="ListBullet"/>
      </w:pPr>
      <w:r>
        <w:t>[short · analysis · DOK 3] In this chapter, which theme does the following most directly develop? The senses, pursued without love, become a cycle of craving: this is Sansara. Name the theme and explain in two or three sentences, quoting the text. Sample answer: Love and attachment. The senses, pursued without love, become a cycle of craving: this is Sansara. The evidence is “Kamala owned a small, rare singing bird in a golden cage. Of this bird he dreamt” (Sansara, paragraph 10), which shows the dream that wakes him.</w:t>
      </w:r>
    </w:p>
    <w:p>
      <w:pPr>
        <w:pStyle w:val="ListBullet"/>
      </w:pPr>
      <w:r>
        <w:t>[mc · analysis · DOK 3] Which literary element does this describe in “Sansara”? The dream of Kamala's songbird lying dead in its golden cage: his inner voice has gone silent.</w:t>
      </w:r>
    </w:p>
    <w:p>
      <w:pPr>
        <w:pStyle w:val="ListBullet"/>
      </w:pPr>
      <w:r>
        <w:t>Conflict</w:t>
      </w:r>
    </w:p>
    <w:p>
      <w:pPr>
        <w:pStyle w:val="ListBullet"/>
      </w:pPr>
      <w:r>
        <w:t>Imagery</w:t>
      </w:r>
    </w:p>
    <w:p>
      <w:pPr>
        <w:pStyle w:val="ListBullet"/>
      </w:pPr>
      <w:r>
        <w:t>Allusion</w:t>
      </w:r>
    </w:p>
    <w:p>
      <w:pPr>
        <w:pStyle w:val="ListBullet"/>
      </w:pPr>
      <w:r>
        <w:t>Alliteration</w:t>
      </w:r>
    </w:p>
    <w:p>
      <w:pPr>
        <w:pStyle w:val="ListBullet"/>
      </w:pPr>
      <w:r>
        <w:t>Key: B (Imagery)</w:t>
      </w:r>
    </w:p>
    <w:p>
      <w:pPr>
        <w:pStyle w:val="ListBullet"/>
      </w:pPr>
      <w:r>
        <w:t>[short · analysis · DOK 3] Analyze how this simile shows Siddhartha's decline. “Just as a potter’s wheel, once it has been set in motion, will keep on turning for a long time and only slowly lose its vigour and come to a stop” (Sansara, paragraph 3) Sample answer: “Just as a potter’s wheel, once it has been set in motion, will keep on turning for a long time and only slowly lose its vigour and come to a stop” (Sansara, paragraph 3). The wheel keeps turning after the push that started it, slowing gradually; his Samana discipline keeps working for years, then fades bit by bit until worldly life takes over.</w:t>
      </w:r>
    </w:p>
    <w:p>
      <w:pPr>
        <w:pStyle w:val="ListBullet"/>
      </w:pPr>
      <w:r>
        <w:t>[mc · recall · DOK 1 · Cambridge International: CAIE-9695.AO1] What does Kamala do after he leaves?</w:t>
      </w:r>
    </w:p>
    <w:p>
      <w:pPr>
        <w:pStyle w:val="ListBullet"/>
      </w:pPr>
      <w:r>
        <w:t>Frees her songbird</w:t>
      </w:r>
    </w:p>
    <w:p>
      <w:pPr>
        <w:pStyle w:val="ListBullet"/>
      </w:pPr>
      <w:r>
        <w:t>Burns her garden</w:t>
      </w:r>
    </w:p>
    <w:p>
      <w:pPr>
        <w:pStyle w:val="ListBullet"/>
      </w:pPr>
      <w:r>
        <w:t>Follows him</w:t>
      </w:r>
    </w:p>
    <w:p>
      <w:pPr>
        <w:pStyle w:val="ListBullet"/>
      </w:pPr>
      <w:r>
        <w:t>Marries Kamaswami</w:t>
      </w:r>
    </w:p>
    <w:p>
      <w:pPr>
        <w:pStyle w:val="ListBullet"/>
      </w:pPr>
      <w:r>
        <w:t>Key: A (Frees her songbird)</w:t>
      </w:r>
    </w:p>
    <w:p>
      <w:pPr>
        <w:pStyle w:val="ListBullet"/>
      </w:pPr>
      <w:r>
        <w:t>[mc · recall · DOK 1 · Cambridge International: CAIE-9695.AO1] In the line “Thus he gambled with high stakes and mercilessly, hating himself, mocking himself, won thousands, threw away thousands, lost money, lost jewelry, lost a house in the country, won again, lost again.”, what does “gambled” most nearly mean?</w:t>
      </w:r>
    </w:p>
    <w:p>
      <w:pPr>
        <w:pStyle w:val="ListBullet"/>
      </w:pPr>
      <w:r>
        <w:t>grew ripe; matured</w:t>
      </w:r>
    </w:p>
    <w:p>
      <w:pPr>
        <w:pStyle w:val="ListBullet"/>
      </w:pPr>
      <w:r>
        <w:t>played games of chance for money</w:t>
      </w:r>
    </w:p>
    <w:p>
      <w:pPr>
        <w:pStyle w:val="ListBullet"/>
      </w:pPr>
      <w:r>
        <w:t>decided by fate; leading to an unhappy end</w:t>
      </w:r>
    </w:p>
    <w:p>
      <w:pPr>
        <w:pStyle w:val="ListBullet"/>
      </w:pPr>
      <w:r>
        <w:t>a woman paid to be the companion of wealthy men</w:t>
      </w:r>
    </w:p>
    <w:p>
      <w:pPr>
        <w:pStyle w:val="ListBullet"/>
      </w:pPr>
      <w:r>
        <w:t>Key: B (played games of chance for money)</w:t>
      </w:r>
    </w:p>
    <w:p>
      <w:pPr>
        <w:pStyle w:val="ListBullet"/>
      </w:pPr>
      <w:r>
        <w:t>[short · inference · DOK 2 · Cambridge International: CAIE-9695.AO3] What has changed in Siddhartha's relationship to wealth? Use this line. “greed. Property, possessions, and riches also had finally captured him; they were no longer a game and trifles to him, had become a shackle and a burden.” (Sansara, paragraph 6) Sample answer: Wealth was once a game; now it rules him: “greed. Property, possessions, and riches also had finally captured him; they were no longer a game and trifles to him, had become a shackle and a burden.” (Sansara, paragraph 6). The words "shackle" and "burden" show that the possessions he once treated lightly have become chains.</w:t>
      </w:r>
    </w:p>
    <w:p>
      <w:pPr>
        <w:pStyle w:val="ListBullet"/>
      </w:pPr>
      <w:r>
        <w:t>[mc · analysis · DOK 3 · Cambridge International: CAIE-9695.AO2] Which literary element does this describe in “Sansara”? Years pass in summary; Siddhartha slowly takes on the habits he despised: gambling, wine, greed, fear.</w:t>
      </w:r>
    </w:p>
    <w:p>
      <w:pPr>
        <w:pStyle w:val="ListBullet"/>
      </w:pPr>
      <w:r>
        <w:t>Point of view</w:t>
      </w:r>
    </w:p>
    <w:p>
      <w:pPr>
        <w:pStyle w:val="ListBullet"/>
      </w:pPr>
      <w:r>
        <w:t>Structure</w:t>
      </w:r>
    </w:p>
    <w:p>
      <w:pPr>
        <w:pStyle w:val="ListBullet"/>
      </w:pPr>
      <w:r>
        <w:t>Simile</w:t>
      </w:r>
    </w:p>
    <w:p>
      <w:pPr>
        <w:pStyle w:val="ListBullet"/>
      </w:pPr>
      <w:r>
        <w:t>Setting</w:t>
      </w:r>
    </w:p>
    <w:p>
      <w:pPr>
        <w:pStyle w:val="ListBullet"/>
      </w:pPr>
      <w:r>
        <w:t>Key: B (Structure)</w:t>
      </w:r>
    </w:p>
    <w:p>
      <w:pPr>
        <w:pStyle w:val="ListBullet"/>
      </w:pPr>
      <w:r>
        <w:t>[short · synthesis · DOK 4 · Cambridge International: CAIE-9695.AO3] Synthesis: trace how love and attachment develops from With the Childlike People to Sansara. Use one quotation from each. Sample answer: Earlier, in With the Childlike People, paragraph 26, the text reads “Writing is good, thinking is better. Being smart is good, being patient is better”, which shows what Siddhartha writes for Kamaswami: his ascetic values in proverb form. In Sansara, “Kamala owned a small, rare singing bird in a golden cage. Of this bird he dreamt” (Sansara, paragraph 10), which shows the dream that wakes him. The senses, pursued without love, become a cycle of craving: this is Sansara.</w:t>
      </w:r>
    </w:p>
    <w:p>
      <w:pPr>
        <w:pStyle w:val="ListBullet"/>
      </w:pPr>
      <w:r>
        <w:t>[fill · recall · DOK 1 · Cambridge International: CAIE-9695.AO1] Fill in the blank with the vocabulary word that fits: “And after each big loss, his mind was set on new riches, pursued the trade more zealously, forced his _____ more strictly to pay, because he wanted to continue gambling, he wanted to continue squandering, continue demonstrating his disdain of wealth.” Word bank: gambled, castaway, demonstrating, debtors Key: debtors</w:t>
      </w:r>
    </w:p>
    <w:p>
      <w:pPr>
        <w:pStyle w:val="ListBullet"/>
      </w:pPr>
      <w:r>
        <w:t>[fill · recall · DOK 1 · Cambridge International: CAIE-9695.AO1] Complete the quotation from Sansara, paragraph 17: “She _____ the door of the cage, took the bird out and let it fly” Key: opened</w:t>
      </w:r>
    </w:p>
    <w:p>
      <w:pPr>
        <w:pStyle w:val="ListBullet"/>
      </w:pPr>
      <w:r>
        <w:t>[short · analysis · DOK 3 · Cambridge International: CAIE-9695.AO2] Analyze the word choice in “She opened the door of the cage, took the bird out and let it fly” (Sansara, paragraph 17). Pick two words and explain what they suggest. Sample answer: Kamala's response to his disappearance: she understands. The evidence is “She opened the door of the cage, took the bird out and let it fly” (Sansara, paragraph 17).</w:t>
      </w:r>
    </w:p>
    <w:p>
      <w:pPr>
        <w:pStyle w:val="ListBullet"/>
      </w:pPr>
      <w:r>
        <w:t>[short · synthesis · DOK 4 · Cambridge International: CAIE-9695.AO2] Close reading: how do the diction and syntax of “Kamala owned a small, rare singing bird in a golden cage. Of this bird he dreamt” (Sansara, paragraph 10) shape its meaning? Consider a second, competing reading. Sample answer: The dream that wakes him. The evidence is “Kamala owned a small, rare singing bird in a golden cage. Of this bird he dreamt” (Sansara, paragraph 10). He dreams that the bird in its "golden cage" has become mute, and after he leaves, Kamala "opened the door of the cage, took the bird out and let it fly," marking his release.</w:t>
      </w:r>
    </w:p>
    <w:p>
      <w:pPr>
        <w:pStyle w:val="ListBullet"/>
      </w:pPr>
      <w:r>
        <w:t>[fill · recall · DOK 1 · Cambridge International: CAIE-9695.AO1] Fill in the blank with the vocabulary word that fits: “And after each big loss, his mind was set on new riches, pursued the trade more _____, forced his debtors more strictly to pay, because he wanted to continue gambling, he wanted to continue squandering, continue demonstrating his disdain of wealth.” Word bank: castaway, gambled, zealously, demonstrating Key: zealously</w:t>
      </w:r>
    </w:p>
    <w:p>
      <w:pPr>
        <w:pStyle w:val="ListBullet"/>
      </w:pPr>
      <w:r>
        <w:t>[mc · recall · DOK 1 · Cambridge International: CAIE-9695.AO1] What does Siddhartha dream about?</w:t>
      </w:r>
    </w:p>
    <w:p>
      <w:pPr>
        <w:pStyle w:val="ListBullet"/>
      </w:pPr>
      <w:r>
        <w:t>Kamala's songbird dead in its cage</w:t>
      </w:r>
    </w:p>
    <w:p>
      <w:pPr>
        <w:pStyle w:val="ListBullet"/>
      </w:pPr>
      <w:r>
        <w:t>His father's house</w:t>
      </w:r>
    </w:p>
    <w:p>
      <w:pPr>
        <w:pStyle w:val="ListBullet"/>
      </w:pPr>
      <w:r>
        <w:t>A river in flood</w:t>
      </w:r>
    </w:p>
    <w:p>
      <w:pPr>
        <w:pStyle w:val="ListBullet"/>
      </w:pPr>
      <w:r>
        <w:t>Govinda dying</w:t>
      </w:r>
    </w:p>
    <w:p>
      <w:pPr>
        <w:pStyle w:val="ListBullet"/>
      </w:pPr>
      <w:r>
        <w:t>Key: A (Kamala's songbird dead in its cage)</w:t>
      </w:r>
    </w:p>
    <w:p>
      <w:pPr>
        <w:pStyle w:val="ListBullet"/>
      </w:pPr>
      <w:r>
        <w:t>[mc · inference · DOK 2 · Cambridge International: CAIE-9695.AO3] What does this passage most clearly show? “She opened the door of the cage, took the bird out and let it fly” (Sansara, paragraph 17)</w:t>
      </w:r>
    </w:p>
    <w:p>
      <w:pPr>
        <w:pStyle w:val="ListBullet"/>
      </w:pPr>
      <w:r>
        <w:t>Kamala's response to his disappearance: she understands.</w:t>
      </w:r>
    </w:p>
    <w:p>
      <w:pPr>
        <w:pStyle w:val="ListBullet"/>
      </w:pPr>
      <w:r>
        <w:t>Vasudeva asks no payment but friendship.</w:t>
      </w:r>
    </w:p>
    <w:p>
      <w:pPr>
        <w:pStyle w:val="ListBullet"/>
      </w:pPr>
      <w:r>
        <w:t>The diagnosis of everything he has tried so far: every discipline was a flight from the self.</w:t>
      </w:r>
    </w:p>
    <w:p>
      <w:pPr>
        <w:pStyle w:val="ListBullet"/>
      </w:pPr>
      <w:r>
        <w:t>His new compassion for ordinary people.</w:t>
      </w:r>
    </w:p>
    <w:p>
      <w:pPr>
        <w:pStyle w:val="ListBullet"/>
      </w:pPr>
      <w:r>
        <w:t>Key: A (Kamala's response to his disappearance: she understands.)</w:t>
      </w:r>
    </w:p>
    <w:p>
      <w:pPr>
        <w:pStyle w:val="ListBullet"/>
      </w:pPr>
      <w:r>
        <w:t>[short · synthesis · DOK 4 · Cambridge International: CAIE-9695.AO2] Close reading: how do the diction and syntax of “He was a feared gambler, few dared to take him on” (Sansara, paragraph 6) shape its meaning? Consider a second, competing reading. Sample answer: Gambling shows how far he has fallen into the game of the world. The evidence is “He was a feared gambler, few dared to take him on” (Sansara, paragraph 6). He dreams that the bird in its "golden cage" has become mute, and after he leaves, Kamala "opened the door of the cage, took the bird out and let it fly," marking his release.</w:t>
      </w:r>
    </w:p>
    <w:p>
      <w:pPr>
        <w:pStyle w:val="ListBullet"/>
      </w:pPr>
      <w:r>
        <w:t>[mc · inference · DOK 2 · Dual Credit (Indiana College Core): ICC-WC-1.5] What does this passage most clearly show? “He was a feared gambler, few dared to take him on” (Sansara, paragraph 6)</w:t>
      </w:r>
    </w:p>
    <w:p>
      <w:pPr>
        <w:pStyle w:val="ListBullet"/>
      </w:pPr>
      <w:r>
        <w:t>Gambling shows how far he has fallen into the game of the world.</w:t>
      </w:r>
    </w:p>
    <w:p>
      <w:pPr>
        <w:pStyle w:val="ListBullet"/>
      </w:pPr>
      <w:r>
        <w:t>Kamala's old words haunt him.</w:t>
      </w:r>
    </w:p>
    <w:p>
      <w:pPr>
        <w:pStyle w:val="ListBullet"/>
      </w:pPr>
      <w:r>
        <w:t>Simile for the saturation of his worldly life.</w:t>
      </w:r>
    </w:p>
    <w:p>
      <w:pPr>
        <w:pStyle w:val="ListBullet"/>
      </w:pPr>
      <w:r>
        <w:t>His new compassion for ordinary people.</w:t>
      </w:r>
    </w:p>
    <w:p>
      <w:pPr>
        <w:pStyle w:val="ListBullet"/>
      </w:pPr>
      <w:r>
        <w:t>Key: A (Gambling shows how far he has fallen into the game of the world.)</w:t>
      </w:r>
    </w:p>
    <w:p>
      <w:pPr>
        <w:pStyle w:val="ListBullet"/>
      </w:pPr>
      <w:r>
        <w:t>[short · inference · DOK 2 · Dual Credit (Indiana College Core): ICC-WC-1.5] What can you infer from this line? “Kamala owned a small, rare singing bird in a golden cage. Of this bird he dreamt” (Sansara, paragraph 10) Answer in two or three sentences with one detail. Sample answer: The dream that wakes him. The evidence is “Kamala owned a small, rare singing bird in a golden cage. Of this bird he dreamt” (Sansara, paragraph 10). The "rare singing bird" in a "golden cage" mirrors Siddhartha himself, trapped in a rich life. The dream signals that his wealthy existence has become a prison and prepares his departure.</w:t>
      </w:r>
    </w:p>
    <w:p>
      <w:pPr>
        <w:pStyle w:val="ListBullet"/>
      </w:pPr>
      <w:r>
        <w:t>[short · analysis · DOK 3] Claim: The songbird in the golden cage symbolizes Siddhartha's spirit, silenced by the comfortable prison of wealth. Explain how this evidence supports the claim: “Kamala owned a small, rare singing bird in a golden cage. Of this bird he dreamt” (Sansara, paragraph 10). Sample answer: He dreams that the bird in its "golden cage" has become mute, and after he leaves, Kamala "opened the door of the cage, took the bird out and let it fly," marking his release. The evidence is “Kamala owned a small, rare singing bird in a golden cage. Of this bird he dreamt” (Sansara, paragraph 10), which shows the dream that wakes him.</w:t>
      </w:r>
    </w:p>
    <w:p>
      <w:r>
        <w:t>Rigor version | Items (in order) | Mix</w:t>
      </w:r>
    </w:p>
    <w:p>
      <w:r>
        <w:t>HS Sophomore | 1, 2, 3, 4, 5, 6, 7, 8, 9, 10, 11, 12, 13, 14, 15 | recall 10, inference 2, analysis 3, synthesis 0</w:t>
      </w:r>
    </w:p>
    <w:p>
      <w:r>
        <w:t>HS Junior | 8, 9, 10, 3, 16, 17, 7, 1, 2, 4, 11, 18, 19, 15, 20 | recall 10, inference 2, analysis 2, synthesis 1</w:t>
      </w:r>
    </w:p>
    <w:p>
      <w:r>
        <w:t>HS Senior | 21, 17, 8, 22, 5, 9, 10, 16, 11, 12, 23, 14, 19, 24, 20 | recall 8, inference 2, analysis 3, synthesis 2</w:t>
      </w:r>
    </w:p>
    <w:p>
      <w:r>
        <w:t>AP | 25, 8, 26, 2, 1, 27, 11, 18, 14, 19, 15, 13, 28, 24, 20 | recall 5, inference 3, analysis 4, synthesis 3</w:t>
      </w:r>
    </w:p>
    <w:p>
      <w:r>
        <w:t>College Freshman | 8, 25, 7, 1, 2, 29, 30, 11, 18, 27, 14, 15, 13, 19, 20 | recall 5, inference 5, analysis 4, synthesis 1</w:t>
      </w:r>
    </w:p>
    <w:p>
      <w:r>
        <w:t>College Sophomore | 21, 8, 2, 1, 4, 29, 11, 18, 31, 14, 19, 23, 13, 15, 20 | recall 5, inference 3, analysis 6, synthesis 1</w:t>
      </w:r>
    </w:p>
    <w:p>
      <w:r>
        <w:t>College Junior | 21, 7, 8, 1, 2, 11, 27, 29, 18, 13, 14, 15, 19, 20, 24 | recall 5, inference 4, analysis 4, synthesis 2</w:t>
      </w:r>
    </w:p>
    <w:p>
      <w:r>
        <w:t>College Senior | 22, 8, 4, 26, 10, 29, 18, 11, 19, 23, 15, 31, 13, 14, 20 | recall 5, inference 3, analysis 6, synthesis 1</w:t>
      </w:r>
    </w:p>
    <w:p>
      <w:r>
        <w:t>Graduate / PhD | 22, 25, 4, 1, 2, 11, 27, 18, 13, 14, 19, 31, 15, 28, 20 | recall 5, inference 3, analysis 5, synthesis 2</w:t>
      </w:r>
    </w:p>
    <w:p>
      <w:pPr>
        <w:pStyle w:val="Heading3"/>
      </w:pPr>
      <w:r>
        <w:t>Writing prompts (eleven rigor levels)</w:t>
      </w:r>
    </w:p>
    <w:p>
      <w:r>
        <w:t>HS Sophomore (450 words; Cambridge International: CAIE-9695.AO1, CAIE-9695.AO2, CAIE-9695.AO3, CAIE-9695.AO4): Analyze how Sansara develops the idea of the cycle of desire. Make a precise claim, support it with at least three pieces of textual evidence, and explain how the author's use of symbolism and theme shapes that idea. Address one possible counterclaim. (You are reading the English translation by Gunther Olesch, Anke Dreher, Amy Coulter, Stefan Langer and Semyon Chaichenets, so word-choice evidence is the translators' English.)</w:t>
      </w:r>
    </w:p>
    <w:p>
      <w:r>
        <w:t>HS Junior (550 words; Cambridge International: CAIE-9695.AO2, CAIE-9695.AO3): Analyze how the structure of Sansara (where it begins, turns and ends) and its symbolism shape the reader's understanding of the cycle of desire. Identify one place where the text leaves matters uncertain and explain how that uncertainty adds to its meaning.</w:t>
      </w:r>
    </w:p>
    <w:p>
      <w:r>
        <w:t>HS Senior (600 words; Cambridge International: CAIE-9695.AO3, CAIE-9695.AO5): Two readers disagree about what Sansara suggests about the cycle of desire. Lay out two plausible interpretations, weigh the evidence for each (including the chapter's symbolism and theme), and argue for the stronger one in a sustained, well-organized essay.</w:t>
      </w:r>
    </w:p>
    <w:p>
      <w:r>
        <w:t>AP (650 words; Cambridge International: CAIE-9695.AO2, CAIE-9695.AO4): Write a literary argument in which you analyze how Hermann Hesse uses symbolism in Sansara to complicate the reader's understanding of the cycle of desire. Develop a defensible thesis, select evidence purposefully, and explain how specific choices of diction and syntax create meaning.</w:t>
      </w:r>
    </w:p>
    <w:p>
      <w:r>
        <w:t>College Freshman (1000 words; Cambridge International: CAIE-9695.AO1, CAIE-9695.AO2, CAIE-9695.AO3, CAIE-9695.AO4): Situate Sansara within its historical and literary context and argue how the chapter's treatment of the cycle of desire responds to that context. Engage with at least one secondary perspective (a critic, historian or the author's own statements), integrate quotations smoothly, and cite in MLA style.</w:t>
      </w:r>
    </w:p>
    <w:p>
      <w:r>
        <w:t>College Sophomore (1250 words; Cambridge International: CAIE-9695.AO1, CAIE-9695.AO2, CAIE-9695.AO3, CAIE-9695.AO4): Read Sansara alongside the conventions of its genre and period. Argue how the chapter's handling of the cycle of desire follows or bends those conventions, using the symbolism as evidence, and test your reading against one published critic. Document two secondary sources in MLA.</w:t>
      </w:r>
    </w:p>
    <w:p>
      <w:r>
        <w:t>College Junior (1500 words; Cambridge International: CAIE-9695.AO1, CAIE-9695.AO2, CAIE-9695.AO3, CAIE-9695.AO4): Apply a named critical approach (for example formalist, historicist, feminist, psychoanalytic or ecocritical) to Sansara and its treatment of the cycle of desire. State your method, show what it reveals in the chapter's symbolism and theme, and identify where the text resists it.</w:t>
      </w:r>
    </w:p>
    <w:p>
      <w:r>
        <w:t>College Senior (2000 words; Cambridge International: CAIE-9695.AO1, CAIE-9695.AO2, CAIE-9695.AO3, CAIE-9695.AO4): Develop a research argument that reads Sansara as evidence for a larger claim about the cycle of desire in Siddhartha. Connect close reading of the chapter to the whole novel, engage at least four scholarly sources, and state precisely where your reading departs from theirs (Chicago style).</w:t>
      </w:r>
    </w:p>
    <w:p>
      <w:r>
        <w:t>Graduate / PhD (2500 words; Cambridge International: CAIE-9695.AO1, CAIE-9695.AO2, CAIE-9695.AO3, CAIE-9695.AO4): Develop an original argument that reads Sansara as a hinge in the novel's larger treatment of the cycle of desire. Position your reading within a named critical conversation (for example formalist, historicist, psychoanalytic, feminist or postcolonial approaches), account for the textual history where relevant, and articulate the stakes of your intervention for scholarship on Siddhartha.</w:t>
      </w:r>
    </w:p>
    <w:p>
      <w:pPr>
        <w:pStyle w:val="Heading3"/>
      </w:pPr>
      <w:r>
        <w:t>SAT-style questions</w:t>
      </w:r>
    </w:p>
    <w:p>
      <w:pPr>
        <w:pStyle w:val="Quote"/>
      </w:pPr>
      <w:r>
        <w:t>And after each big loss, his mind was set on new riches, pursued the trade more zealously, forced his debtors more strictly to pay, because he wanted to continue gambling, he wanted to continue squandering, continue demonstrating his disdain of wealth.</w:t>
      </w:r>
    </w:p>
    <w:p>
      <w:pPr>
        <w:pStyle w:val="ListBullet"/>
      </w:pPr>
      <w:r>
        <w:t>As used in the text, what does the word “demonstrating” most nearly mean?</w:t>
      </w:r>
    </w:p>
    <w:p>
      <w:pPr>
        <w:pStyle w:val="ListBullet"/>
      </w:pPr>
      <w:r>
        <w:t>surrounded</w:t>
      </w:r>
    </w:p>
    <w:p>
      <w:pPr>
        <w:pStyle w:val="ListBullet"/>
      </w:pPr>
      <w:r>
        <w:t>chickens, ducks and similar birds raised for food</w:t>
      </w:r>
    </w:p>
    <w:p>
      <w:pPr>
        <w:pStyle w:val="ListBullet"/>
      </w:pPr>
      <w:r>
        <w:t>a person who owes a creditor; someone who has the obligation of paying a debt</w:t>
      </w:r>
    </w:p>
    <w:p>
      <w:pPr>
        <w:pStyle w:val="ListBullet"/>
      </w:pPr>
      <w:r>
        <w:t>showing clearly</w:t>
      </w:r>
    </w:p>
    <w:p>
      <w:pPr>
        <w:pStyle w:val="Quote"/>
      </w:pPr>
      <w:r>
        <w:t>Starting up from this dream, he felt encompassed by a deep sadness. Worthless, so it seemed to him, worthless and pointless was the way he had been going through life; nothing which was alive, nothing which was in some way delicious or worth keeping he had left in his hands. Alone he stood there and empty like a castaway on the shore.</w:t>
      </w:r>
    </w:p>
    <w:p>
      <w:pPr>
        <w:pStyle w:val="ListBullet"/>
      </w:pPr>
      <w:r>
        <w:t>Which choice best states a central concern of “Sansara”?</w:t>
      </w:r>
    </w:p>
    <w:p>
      <w:pPr>
        <w:pStyle w:val="ListBullet"/>
      </w:pPr>
      <w:r>
        <w:t>The teacher and the teaching</w:t>
      </w:r>
    </w:p>
    <w:p>
      <w:pPr>
        <w:pStyle w:val="ListBullet"/>
      </w:pPr>
      <w:r>
        <w:t>Detachment among the childlike people</w:t>
      </w:r>
    </w:p>
    <w:p>
      <w:pPr>
        <w:pStyle w:val="ListBullet"/>
      </w:pPr>
      <w:r>
        <w:t>Learning from the river</w:t>
      </w:r>
    </w:p>
    <w:p>
      <w:pPr>
        <w:pStyle w:val="ListBullet"/>
      </w:pPr>
      <w:r>
        <w:t>The cycle of desire</w:t>
      </w:r>
    </w:p>
    <w:p>
      <w:r>
        <w:t>SAT key: 1. D (showing clearly); 2. D (The cycle of desire)</w:t>
      </w:r>
    </w:p>
    <w:p>
      <w:pPr>
        <w:pStyle w:val="Heading2"/>
      </w:pPr>
      <w:r>
        <w:t>Lesson 9: By the River</w:t>
      </w:r>
    </w:p>
    <w:p>
      <w:r>
        <w:t>Focus: despair and renewal by the river</w:t>
      </w:r>
    </w:p>
    <w:p>
      <w:r>
        <w:t>Objective: Students will analyze how symbolism develops in “By the River” by writing a claim-evidence-reasoning paragraph that cites at least 2 quotations from the section, and will score at least 80% on the section quiz.</w:t>
      </w:r>
    </w:p>
    <w:p>
      <w:r>
        <w:t>Standards: Cambridge International: CAIE-9695.AO1, CAIE-9695.AO2, CAIE-9695.AO3, CAIE-9695.AO4</w:t>
      </w:r>
    </w:p>
    <w:p>
      <w:r>
        <w:t>Content note (suicidal thoughts and attempt (referenced by paragraph only), alcohol or drugs (mentioned)): At the river Siddhartha despairs and comes close to ending his life. Those lines (By the River, paras. 2–5) stay complete in the book text but are referred to by paragraph only; no lesson item quotes them or asks about a method. Keep the focus on the turn: “And in the moment when the sound of Om touched Siddhartha’s ear, his dormant spirit suddenly woke up and realized the foolishness of his actions.” (Hesse, 1922/2015, By the River, para. 6) No one in the novel dies by suicide: Kamala dies of a snakebite (The Ferryman, paras. 47–64), and Siddhartha is stopped by the word Om (By the River, para. 6). Teacher note: some schools' guidelines may treat this passage differently. Student preview: Siddhartha comes close to ending his life, and something stops him. If this is hard for you, you can talk to me or a counselor. Suggested language: “What stops Siddhartha, and what does he feel afterward?”</w:t>
      </w:r>
    </w:p>
    <w:p>
      <w:r>
        <w:t>Teacher only · spoilers</w:t>
      </w:r>
    </w:p>
    <w:p>
      <w:r>
        <w:t>Siddhartha reaches the river sick of himself and comes close to ending his life (By the River, paras. 2–5; referenced, not quoted). From deep within comes the sacred word Om, and he falls into a deep sleep under a coconut tree. He wakes renewed; Govinda, now a monk, has watched over him without recognizing him. Siddhartha reflects that he had to experience despair to learn its emptiness, and decides to stay by the river.</w:t>
      </w:r>
    </w:p>
    <w:p>
      <w:r>
        <w:t>Background: Om is the sacred syllable in Hindu and Buddhist traditions, representing ultimate reality.</w:t>
      </w:r>
    </w:p>
    <w:p>
      <w:r>
        <w:t>Significance: Rebirth by water is a classic archetype; the river becomes the novel's central symbol.</w:t>
      </w:r>
    </w:p>
    <w:p>
      <w:pPr>
        <w:pStyle w:val="Heading3"/>
      </w:pPr>
      <w:r>
        <w:t>Lesson plan and lecture script (90 minutes)</w:t>
      </w:r>
    </w:p>
    <w:p>
      <w:r>
        <w:t>0–8 min · Bell-ringer · You do (8 min) Students write to the bell-ringer, then pair-share. Why does Siddhartha say he had to experience despair himself? Write for five minutes. Starters: I think… because… / This connects to the search for the self because…. Content note before we start: Siddhartha feels deep despair and thinks about ending his life. If this is hard for you, you can talk to me or a counselor. Prompt: Why does Siddhartha say he had to experience despair himself? Sentence starters: I think… because… · This connects to the search for the self because… Strong response: A strong response takes a position and anticipates this: Siddhartha sees that he had to go through folly to kill the proud Brahmin and Samana within him.</w:t>
      </w:r>
    </w:p>
    <w:p>
      <w:r>
        <w:t>8–18 min · Vocabulary with etymology notes · We do (10 min) Five key words in context, with verified word histories. Today's words: ointments — perfumed oils and creams; unlearn — to forget a habit or way of thinking; penitents — people who punish themselves for their sins; annihilate — to destroy completely; oneness — the quality of being united into one. “annihilate”: Origin: Latin annihilātus. Words: ointments: perfumed oils and creams · unlearn: to forget a habit or way of thinking · penitents: people who punish themselves for their sins · annihilating: destroying completely · oneness: the quality of being united into one</w:t>
      </w:r>
    </w:p>
    <w:p>
      <w:r>
        <w:t>18–28 min · Background and context · I do (10 min) Mini-lecture (read or adapt the script). Om is the sacred syllable in Hindu and Buddhist traditions, representing ultimate reality. Rebirth by water is a classic archetype; the river becomes the novel's central symbol. Characterization: Disgusted with himself, Siddhartha comes close to ending his life at the river (By the River, paras. 2–5, referenced only); the word Om rises from his inner self and stops him. Structure: Despair, sleep, awakening: the chapter repeats the structure of "Awakening," now as rebirth from despair. Irony: Govinda, now a monk, watches over the sleeping stranger and does not recognize him. Watch for the river: the place of attempted death becomes the place of rebirth.</w:t>
      </w:r>
    </w:p>
    <w:p>
      <w:r>
        <w:t>28–40 min · I do: modeled close reading · I do (12 min) Model the close reading of the anchor quotation using the written think-aloud below. First, meaning. I read “Now, Siddhartha smiled” slowly and put it in my own words: Govinda, now a monk, has watched over a sleeping stranger and does not recognize him; when he asks how the stranger knows his name, Siddhartha smiles. Next, craft. I notice the line is only four words, set alone after the monk's puzzled question, so the smile answers him before any words do. The strongest word is “smiled”: the smile is the first calm, knowing gesture after his despair at the river, so it marks a man who has come back to himself. Then, effect. Why does Siddhartha smile when the monk asks how he knows his name? My answer: The monk is his old friend Govinda, who cannot recognize him; Siddhartha smiles because he has just woken by the river calm and renewed, no longer the weary rich merchant who came to the river in despair.</w:t>
      </w:r>
    </w:p>
    <w:p>
      <w:pPr>
        <w:pStyle w:val="Quote"/>
      </w:pPr>
      <w:r>
        <w:t>Now, Siddhartha smiled (By the River, paragraph 22)</w:t>
      </w:r>
    </w:p>
    <w:p>
      <w:r>
        <w:t>Think-aloud: First, meaning. I read “Now, Siddhartha smiled” slowly and put it in my own words: Govinda, now a monk, has watched over a sleeping stranger and does not recognize him; when he asks how the stranger knows his name, Siddhartha smiles. Next, craft. I notice the line is only four words, set alone after the monk's puzzled question, so the smile answers him before any words do. The strongest word is “smiled”: the smile is the first calm, knowing gesture after his despair at the river, so it marks a man who has come back to himself. Then, effect. Why does Siddhartha smile when the monk asks how he knows his name? My answer: The monk is his old friend Govinda, who cannot recognize him; Siddhartha smiles because he has just woken by the river calm and renewed, no longer the weary rich merchant who came to the river in despair.</w:t>
      </w:r>
    </w:p>
    <w:p>
      <w:r>
        <w:t>40–55 min · We do: guided annotation · We do (15 min) Guided analysis of a second quotation; expected answers given. Ask: What words in this line stand out, and what do they suggest? Expected: A sponge absorbs until full: he is saturated with worldly life. Expected link: the river, a place of death, becomes a place of new life. Ask: How does this line connect to the search for the self? Expected: Siddhartha sees that he had to go through folly to kill the proud Brahmin and Samana within him. (Simile for the saturation of his worldly life.)</w:t>
      </w:r>
    </w:p>
    <w:p>
      <w:pPr>
        <w:pStyle w:val="Quote"/>
      </w:pPr>
      <w:r>
        <w:t>Deeply, he had been entangled in Sansara, he had sucked up disgust and death from all sides into his body, like a sponge sucks up water until it is full (By the River, paragraph 1)</w:t>
      </w:r>
    </w:p>
    <w:p>
      <w:r>
        <w:t>Ask: What words in this line stand out, and what do they suggest? Expected answer: A sponge absorbs until full: he is saturated with worldly life. Expected link: the river, a place of death, becomes a place of new life. Ask: How does this line connect to the search for the self? Expected answer: Siddhartha sees that he had to go through folly to kill the proud Brahmin and Samana within him. (Simile for the saturation of his worldly life.)</w:t>
      </w:r>
    </w:p>
    <w:p>
      <w:r>
        <w:t>55–70 min · You do: independent annotation · You do (15 min) Independent annotation and a claim-evidence-reasoning paragraph (exemplar given). Annotate the chapter for characterization, structure (three marks with a margin note each), then write one claim-evidence-reasoning paragraph: what does this chapter suggest about despair and renewal by the river? Then start your writing prompt at your assigned level (HS Sophomore: Analyze how By the River develops the idea of despair and renewal by the river. Make a precise claim, support it with at least three pieces of textual evidence, and explain how the author's use of symbolism and imagery shapes that idea. Address one possible counterclaim. (You are reading the English translation by Gunther Olesch, Anke Dreher, Amy Coulter, Stefan Langer and Semyon Chaichenets, so word-choice evidence is the translators' English.)) Exemplar: Siddhartha's despair at the river becomes the condition for his rebirth. When the text says “Deeply, he had been entangled in Sansara, he had sucked up disgust and death from all sides into his body, like a sponge sucks up water until it is full” (By the River, paragraph 1), it shows this directly. Full of Sansara "like a sponge sucks up water until it is full," he wants to die, but after the Om and his sleep "Siddhartha smiled," and he judges even his years in the city as a necessary part of the path. Task: Annotate the chapter for characterization, structure (three marks with a margin note each), then write one claim-evidence-reasoning paragraph: what does this chapter suggest about despair and renewal by the river? Then start your writing prompt at your assigned level (HS Sophomore: Analyze how By the River develops the idea of despair and renewal by the river. Make a precise claim, support it with at least three pieces of textual evidence, and explain how the author's use of symbolism and imagery shapes that idea. Address one possible counterclaim. (You are reading the English translation by Gunther Olesch, Anke Dreher, Amy Coulter, Stefan Langer and Semyon Chaichenets, so word-choice evidence is the translators' English.)) Exemplar: Siddhartha's despair at the river becomes the condition for his rebirth. When the text says “Deeply, he had been entangled in Sansara, he had sucked up disgust and death from all sides into his body, like a sponge sucks up water until it is full” (By the River, paragraph 1), it shows this directly. Full of Sansara "like a sponge sucks up water until it is full," he wants to die, but after the Om and his sleep "Siddhartha smiled," and he judges even his years in the city as a necessary part of the path.</w:t>
      </w:r>
    </w:p>
    <w:p>
      <w:r>
        <w:t>70–80 min · Discussion · We do (10 min) Structured discussion from the 30 tiered questions, with facilitation notes. Anchor question: Why does Siddhartha say he had to experience despair himself? Content note: this chapter includes a suicide attempt. Follow the content note's guidance; keep the focus on how Hesse uses the scene. Anchor question: Why does Siddhartha say he had to experience despair himself? Facilitation: Content note: this chapter includes a suicide attempt. Follow the content note's guidance; keep the focus on how Hesse uses the scene.</w:t>
      </w:r>
    </w:p>
    <w:p>
      <w:r>
        <w:t>80–87 min · Exit ticket / chapter quiz · You do (7 min) Chapter quiz in the app and an exit ticket (answer given). Chapter quiz in the app, then: In one sentence, what does this chapter suggest about despair and renewal by the river? Support it with one short quotation. Model answer: Siddhartha's despair at the river becomes the condition for his rebirth. (“Deeply, he had been entangled in Sansara, he had sucked up disgust and death from all sides into his body, like a sponge sucks up water until it is full”, By the River, paragraph 1). Accept any defensible claim backed by a quotation from the chapter; the answer key for the quiz is in the Quiz section. Exit ticket: In one sentence, what does this chapter suggest about despair and renewal by the river? Support it with one short quotation. Answer: Model answer: Siddhartha's despair at the river becomes the condition for his rebirth. (“Deeply, he had been entangled in Sansara, he had sucked up disgust and death from all sides into his body, like a sponge sucks up water until it is full”, By the River, paragraph 1). Accept any defensible claim backed by a quotation from the chapter; the answer key for the quiz is in the Quiz section.</w:t>
      </w:r>
    </w:p>
    <w:p>
      <w:r>
        <w:t>87–90 min · Closure · I do (3 min) Summarize the lesson and preview the next reading. Today we saw how characterization shapes despair and renewal by the river. Key takeaway: Siddhartha sees that he had to go through folly to kill the proud Brahmin and Samana within him.</w:t>
      </w:r>
    </w:p>
    <w:p>
      <w:r>
        <w:t>Total: 90 minutes.</w:t>
      </w:r>
    </w:p>
    <w:p>
      <w:pPr>
        <w:pStyle w:val="Heading3"/>
      </w:pPr>
      <w:r>
        <w:t>60-minute version of this lesson</w:t>
      </w:r>
    </w:p>
    <w:p>
      <w:r>
        <w:t>Same script and content as above, with these timings (60 minutes).</w:t>
      </w:r>
    </w:p>
    <w:p>
      <w:r>
        <w:t>Clock | Segment | Minutes | What to keep</w:t>
      </w:r>
    </w:p>
    <w:p>
      <w:r>
        <w:t>0–5 | Bell-ringer | 5 | Students write to the bell-ringer, then pair-share.</w:t>
      </w:r>
    </w:p>
    <w:p>
      <w:r>
        <w:t>5–10 | Vocabulary with etymology notes | 5 | Five key words in context, with verified word histories.</w:t>
      </w:r>
    </w:p>
    <w:p>
      <w:r>
        <w:t>10–16 | Background and context | 6 | Mini-lecture (read or adapt the script).</w:t>
      </w:r>
    </w:p>
    <w:p>
      <w:r>
        <w:t>16–24 | I do: modeled close reading | 8 | Model the close reading of the anchor quotation using the written think-aloud below.</w:t>
      </w:r>
    </w:p>
    <w:p>
      <w:r>
        <w:t>24–34 | We do: guided annotation | 10 | Guided analysis of a second quotation; expected answers given.</w:t>
      </w:r>
    </w:p>
    <w:p>
      <w:r>
        <w:t>34–44 | You do: independent annotation | 10 | Independent annotation and a claim-evidence-reasoning paragraph (exemplar given).</w:t>
      </w:r>
    </w:p>
    <w:p>
      <w:r>
        <w:t>44–54 | Discussion | 10 | Structured discussion from the 30 tiered questions, with facilitation notes.</w:t>
      </w:r>
    </w:p>
    <w:p>
      <w:r>
        <w:t>54–58 | Exit ticket / chapter quiz | 4 | Chapter quiz in the app and an exit ticket (answer given).</w:t>
      </w:r>
    </w:p>
    <w:p>
      <w:r>
        <w:t>58–60 | Closure | 2 | Summarize the lesson and preview the next reading.</w:t>
      </w:r>
    </w:p>
    <w:p>
      <w:pPr>
        <w:pStyle w:val="Heading3"/>
      </w:pPr>
      <w:r>
        <w:t>Teacher analysis (spoilers)</w:t>
      </w:r>
    </w:p>
    <w:p>
      <w:r>
        <w:t>Literary elements</w:t>
      </w:r>
    </w:p>
    <w:p>
      <w:pPr>
        <w:pStyle w:val="ListBullet"/>
      </w:pPr>
      <w:r>
        <w:t>Characterization: Disgusted with himself, Siddhartha comes close to ending his life at the river (By the River, paras. 2–5, referenced only); the word Om rises from his inner self and stops him.</w:t>
      </w:r>
    </w:p>
    <w:p>
      <w:pPr>
        <w:pStyle w:val="ListBullet"/>
      </w:pPr>
      <w:r>
        <w:t>Structure: Despair, sleep, awakening: the chapter repeats the structure of "Awakening," now as rebirth from despair.</w:t>
      </w:r>
    </w:p>
    <w:p>
      <w:pPr>
        <w:pStyle w:val="ListBullet"/>
      </w:pPr>
      <w:r>
        <w:t>Irony: Govinda, now a monk, watches over the sleeping stranger and does not recognize him.</w:t>
      </w:r>
    </w:p>
    <w:p>
      <w:r>
        <w:t>Themes and how they develop</w:t>
      </w:r>
    </w:p>
    <w:p>
      <w:pPr>
        <w:pStyle w:val="ListBullet"/>
      </w:pPr>
      <w:r>
        <w:t>the search for the self: Siddhartha sees that he had to go through folly to kill the proud Brahmin and Samana within him.</w:t>
      </w:r>
    </w:p>
    <w:p>
      <w:r>
        <w:t>Symbols and motifs</w:t>
      </w:r>
    </w:p>
    <w:p>
      <w:pPr>
        <w:pStyle w:val="ListBullet"/>
      </w:pPr>
      <w:r>
        <w:t>the river: the place of attempted death becomes the place of rebirth.</w:t>
      </w:r>
    </w:p>
    <w:p>
      <w:r>
        <w:t>Key quotations (checked against the reading text)</w:t>
      </w:r>
    </w:p>
    <w:p>
      <w:pPr>
        <w:pStyle w:val="ListBullet"/>
      </w:pPr>
      <w:r>
        <w:t>“Deeply, he had been entangled in Sansara, he had sucked up disgust and death from all sides into his body, like a sponge sucks up water until it is full” (By the River, paragraph 1) Simile for the saturation of his worldly life.</w:t>
      </w:r>
    </w:p>
    <w:p>
      <w:pPr>
        <w:pStyle w:val="ListBullet"/>
      </w:pPr>
      <w:r>
        <w:t>“Now, Siddhartha smiled” (By the River, paragraph 22) The turn after Om; his first smile since the city.</w:t>
      </w:r>
    </w:p>
    <w:p>
      <w:pPr>
        <w:pStyle w:val="ListBullet"/>
      </w:pPr>
      <w:r>
        <w:t>“I went and learned the art of love with Kamala, learned trading with Kamaswami, piled up money, wasted money” (By the River, paragraph 42) His summary of the detour.</w:t>
      </w:r>
    </w:p>
    <w:p>
      <w:r>
        <w:t>Model claim-evidence-reasoning</w:t>
      </w:r>
    </w:p>
    <w:p>
      <w:r>
        <w:t>Claim: Siddhartha's despair at the river becomes the condition for his rebirth. Evidence: “Deeply, he had been entangled in Sansara, he had sucked up disgust and death from all sides into his body, like a sponge sucks up water until it is full” (By the River, paragraph 1) Reasoning: Full of Sansara "like a sponge sucks up water until it is full," he wants to die, but after the Om and his sleep "Siddhartha smiled," and he judges even his years in the city as a necessary part of the path.</w:t>
      </w:r>
    </w:p>
    <w:p>
      <w:pPr>
        <w:pStyle w:val="Heading3"/>
      </w:pPr>
      <w:r>
        <w:t>Passages referenced in this lesson (full text)</w:t>
      </w:r>
    </w:p>
    <w:p>
      <w:pPr>
        <w:pStyle w:val="Quote"/>
      </w:pPr>
      <w:r>
        <w:t>Having been pondering while slowly walking along, he now stopped as these thoughts caught hold of him, and right away another thought sprang forth from these, a new thought, which was: “That I know nothing about myself, that Siddhartha has remained thus alien and unknown to me, stems from one cause, a single cause: I was afraid of myself, I was fleeing from myself! I searched Atman, I searched Brahman, I was willing to dissect my self and peel off all of its layers, to find the core of all peels in its unknown interior, the Atman, life, the divine part, the ultimate part. But I have lost myself in the process.” (Awakening, paragraph 4)</w:t>
      </w:r>
    </w:p>
    <w:p>
      <w:pPr>
        <w:pStyle w:val="Quote"/>
      </w:pPr>
      <w:r>
        <w:t>Siddhartha walked through the forest, was already far from the city, and knew nothing but that one thing, that there was no going back for him, that this life, as he had lived it for many years until now, was over and done away with, and that he had tasted all of it, sucked everything out of it until he was disgusted with it. Dead was the singing bird, he had dreamt of. Dead was the bird in his heart. Deeply, he had been entangled in Sansara, he had sucked up disgust and death from all sides into his body, like a sponge sucks up water until it is full. And full he was, full of the feeling of been sick of it, full of misery, full of death, there was nothing left in this world which could have attracted him, given him joy, given him comfort. (By the River, paragraph 1)</w:t>
      </w:r>
    </w:p>
    <w:p>
      <w:r>
        <w:t>[By the River, paragraph 2: cited by paragraph number only; read it in the book text]</w:t>
      </w:r>
    </w:p>
    <w:p>
      <w:r>
        <w:t>[By the River, paragraph 3: cited by paragraph number only; read it in the book text]</w:t>
      </w:r>
    </w:p>
    <w:p>
      <w:r>
        <w:t>[By the River, paragraph 4: cited by paragraph number only; read it in the book text]</w:t>
      </w:r>
    </w:p>
    <w:p>
      <w:r>
        <w:t>[By the River, paragraph 5: cited by paragraph number only; read it in the book text]</w:t>
      </w:r>
    </w:p>
    <w:p>
      <w:pPr>
        <w:pStyle w:val="Quote"/>
      </w:pPr>
      <w:r>
        <w:t>Then, out of remote areas of his soul, out of past times of his now weary life, a sound stirred up. It was a word, a syllable, which he, without thinking, with a slurred voice, spoke to himself, the old word which is the beginning and the end of all prayers of the Brahmins, the holy Om, which roughly means “that what is perfect” or “the completion.” And in the moment when the sound of Om touched Siddhartha’s ear, his dormant spirit suddenly woke up and realized the foolishness of his actions. (By the River, paragraph 6)</w:t>
      </w:r>
    </w:p>
    <w:p>
      <w:pPr>
        <w:pStyle w:val="Quote"/>
      </w:pPr>
      <w:r>
        <w:t>Siddhartha was deeply shocked. So this was how things were with him, so doomed was he, so much he had lost his way and was forsaken by all knowledge, that he had been able to seek death, that this wish, this wish of a child, had been able to grow in him: to find rest by annihilating his body! What all agony of these recent times, all sobering realizations, all desperation had not brought about, this was brought on by this moment, when the Om entered his consciousness: he became aware of himself in his misery and in his error. (By the River, paragraph 7)</w:t>
      </w:r>
    </w:p>
    <w:p>
      <w:pPr>
        <w:pStyle w:val="Quote"/>
      </w:pPr>
      <w:r>
        <w:t>Om! he spoke to himself: Om! and again he knew about Brahman, knew about the indestructibility of life, knew about all that is divine, which he had forgotten. (By the River, paragraph 8)</w:t>
      </w:r>
    </w:p>
    <w:p>
      <w:pPr>
        <w:pStyle w:val="Quote"/>
      </w:pPr>
      <w:r>
        <w:t>But this was only a moment, flash. By the foot of the coconut tree, Siddhartha collapsed, struck down by tiredness, mumbling Om, placed his head on the root of the tree and fell into a deep sleep. (By the River, paragraph 9)</w:t>
      </w:r>
    </w:p>
    <w:p>
      <w:pPr>
        <w:pStyle w:val="Quote"/>
      </w:pPr>
      <w:r>
        <w:t>Deep was his sleep and without dreams, for a long time he had not known such a sleep any more. When he woke up after many hours, he felt as if ten years had passed, he heard the water quietly flowing, did not know where he was and who had brought him here, opened his eyes, saw with astonishment that there were trees and the sky above him, and he remembered where he was and how he got here. But it took him a long while for this, and the past seemed to him as if it had been covered by a veil, infinitely distant, infinitely far away, infinitely meaningless. He only knew that his previous life (in the first moment when he thought about it, this past life seemed to him like a very old, previous incarnation, like an early prebirth of his present self)—that his previous life had been abandoned by him, that, full of disgust and wretchedness, he had even intended to throw his life away, but that by a river, under a coconut tree, he has come to his senses, the holy word Om on his lips, that then he had fallen asleep and had now woken up and was looking at the world as a new man. Quietly, he spoke the word Om to himself, speaking which he had fallen asleep, and it seemed to him as if his entire long sleep had been nothing but a long meditative recitation of Om, a thinking of Om, a submergence and complete entering into Om, into the nameless, the perfected. (By the River, paragraph 10)</w:t>
      </w:r>
    </w:p>
    <w:p>
      <w:pPr>
        <w:pStyle w:val="Quote"/>
      </w:pPr>
      <w:r>
        <w:t>Siddhartha straightened up, then he saw a person sitting opposite to him, an unknown man, a monk in a yellow robe with a shaven head, sitting in the position of pondering. He observed the man, who had neither hair on his head nor a beard, and he had not observed him for long when he recognised this monk as Govinda, the friend of his youth, Govinda who had taken his refuge with the exalted Buddha. Govinda had aged, he too, but still his face bore the same features, expressed zeal, faithfulness, searching, timidness. But when Govinda, sensing his gaze, opened his eyes and looked at him, Siddhartha saw that Govinda did not recognise him. Govinda was happy to find him awake; apparently, he had been sitting here for a long time and been waiting for him to wake up, though he did not know him. (By the River, paragraph 12)</w:t>
      </w:r>
    </w:p>
    <w:p>
      <w:pPr>
        <w:pStyle w:val="Quote"/>
      </w:pPr>
      <w:r>
        <w:t>“You have been sleeping,” answered Govinda. “It is not good to be sleeping in such places, where snakes often are and the animals of the forest have their paths. I, O sir, am a follower of the exalted Gotama, the Buddha, the Sakyamuni, and have been on a pilgrimage together with several of us on this path, when I saw you lying and sleeping in a place where it is dangerous to sleep. Therefore, I sought to wake you up, O sir, and since I saw that your sleep was very deep, I stayed behind from my group and sat with you. And then, so it seems, I have fallen asleep myself, I who wanted to guard your sleep. Badly I have served you, tiredness has overwhelmed me. But now that you’re awake, let me go to catch up with my brothers.” (By the River, paragraph 14)</w:t>
      </w:r>
    </w:p>
    <w:p>
      <w:pPr>
        <w:pStyle w:val="Quote"/>
      </w:pPr>
      <w:r>
        <w:t>“Permit me to ask, sir, from where do you know my name?” (By the River, paragraph 21)</w:t>
      </w:r>
    </w:p>
    <w:p>
      <w:pPr>
        <w:pStyle w:val="Quote"/>
      </w:pPr>
      <w:r>
        <w:t>Now, Siddhartha smiled. (By the River, paragraph 22)</w:t>
      </w:r>
    </w:p>
    <w:p>
      <w:pPr>
        <w:pStyle w:val="Quote"/>
      </w:pPr>
      <w:r>
        <w:t>“I know you, O Govinda, from your father’s hut, and from the school of the Brahmins, and from the offerings, and from our walk to the Samanas, and from that hour when you took your refuge with the exalted one in the grove Jetavana.” (By the River, paragraph 23)</w:t>
      </w:r>
    </w:p>
    <w:p>
      <w:pPr>
        <w:pStyle w:val="Quote"/>
      </w:pPr>
      <w:r>
        <w:t>“You’re Siddhartha,” Govinda exclaimed loudly. “Now, I’m recognising you, and don’t comprehend any more how I couldn’t recognise you right away. Be welcome, Siddhartha, my joy is great to see you again.” (By the River, paragraph 24)</w:t>
      </w:r>
    </w:p>
    <w:p>
      <w:pPr>
        <w:pStyle w:val="Quote"/>
      </w:pPr>
      <w:r>
        <w:t>Govinda spoke: “You’re saying: you’re on a pilgrimage, and I believe in you. But, forgive me, O Siddhartha, you do not look like a pilgrim. You’re wearing a rich man’s garments, you’re wearing the shoes of a distinguished gentleman, and your hair, with the fragrance of perfume, is not a pilgrim’s hair, not the hair of a Samana.” (By the River, paragraph 28)</w:t>
      </w:r>
    </w:p>
    <w:p>
      <w:pPr>
        <w:pStyle w:val="Quote"/>
      </w:pPr>
      <w:r>
        <w:t>“I believe you, my dear Govinda. But now, today, you’ve met a pilgrim just like this, wearing such shoes, such a garment. Remember, my dear: Not eternal is the world of appearances, not eternal, anything but eternal are our garments and the style of our hair, and our hair and bodies themselves. I’m wearing a rich man’s clothes, you’ve seen this quite right. I’m wearing them, because I have been a rich man, and I’m wearing my hair like the worldly and lustful people, for I have been one of them.” (By the River, paragraph 31)</w:t>
      </w:r>
    </w:p>
    <w:p>
      <w:pPr>
        <w:pStyle w:val="Quote"/>
      </w:pPr>
      <w:r>
        <w:t>Govinda looked at the friend of his youth for a long time, with doubt in his eyes. After that, he gave him the salutation which one would use on a gentleman and went on his way. (By the River, paragraph 36)</w:t>
      </w:r>
    </w:p>
    <w:p>
      <w:pPr>
        <w:pStyle w:val="Quote"/>
      </w:pPr>
      <w:r>
        <w:t>With a smiling face, Siddhartha watched him leave, he loved him still, this faithful man, this fearful man. And how could he not have loved everybody and everything in this moment, in the glorious hour after his wonderful sleep, filled with Om! The enchantment, which had happened inside of him in his sleep and by means of the Om, was this very thing that he loved everything, that he was full of joyful love for everything he saw. And it was this very thing, so it seemed to him now, which had been his sickness before, that he was not able to love anybody or anything. (By the River, paragraph 37)</w:t>
      </w:r>
    </w:p>
    <w:p>
      <w:pPr>
        <w:pStyle w:val="Quote"/>
      </w:pPr>
      <w:r>
        <w:t>With a smiling face, Siddhartha watched the leaving monk. The sleep had strengthened him much, but hunger gave him much pain, for by now he had not eaten for two days, and the times were long past when he had been tough against hunger. With sadness, and yet also with a smile, he thought of that time. In those days, so he remembered, he had boasted of three things to Kamala, had been able to do three noble and undefeatable feats: fasting—waiting—thinking. These had been his possession, his power and strength, his solid staff; in the busy, laborious years of his youth, he had learned these three feats, nothing else. And now, they had abandoned him, none of them was his any more, neither fasting, nor waiting, nor thinking. For the most wretched things, he had given them up, for what fades most quickly, for sensual lust, for the good life, for riches! His life had indeed been strange. And now, so it seemed, now he had really become a childlike person. (By the River, paragraph 38)</w:t>
      </w:r>
    </w:p>
    <w:p>
      <w:pPr>
        <w:pStyle w:val="Quote"/>
      </w:pPr>
      <w:r>
        <w:t>Siddhartha thought about his situation. Thinking was hard on him, he did not really feel like it, but he forced himself. (By the River, paragraph 39)</w:t>
      </w:r>
    </w:p>
    <w:p>
      <w:pPr>
        <w:pStyle w:val="Quote"/>
      </w:pPr>
      <w:r>
        <w:t>“Things are going downhill with you!” he said to himself, and laughed about it, and as he was saying it, he happened to glance at the river, and he also saw the river going downhill, always moving on downhill, and singing and being happy through it all. He liked this well, kindly he smiled at the river. Was this not the river in which he had intended to drown himself, in past times, a hundred years ago, or had he dreamed this? (By the River, paragraph 41)</w:t>
      </w:r>
    </w:p>
    <w:p>
      <w:pPr>
        <w:pStyle w:val="Quote"/>
      </w:pPr>
      <w:r>
        <w:t>Wondrous indeed was my life, so he thought, wondrous detours it has taken. As a boy, I had only to do with gods and offerings. As a youth, I had only to do with asceticism, with thinking and meditation, was searching for Brahman, worshipped the eternal in the Atman. But as a young man, I followed the penitents, lived in the forest, suffered of heat and frost, learned to hunger, taught my body to become dead. Wonderfully, soon afterwards, insight came towards me in the form of the great Buddha’s teachings, I felt the knowledge of the oneness of the world circling in me like my own blood. But I also had to leave Buddha and the great knowledge. I went and learned the art of love with Kamala, learned trading with Kamaswami, piled up money, wasted money, learned to love my stomach, learned to please my senses. I had to spend many years losing my spirit, to unlearn thinking again, to forget the oneness. Isn’t it just as if I had turned slowly and on a long detour from a man into a child, from a thinker into a childlike person? And yet, this path has been very good; and yet, the bird in my chest has not died. But what a path has this been! I had to pass through so much stupidity, through so much vices, through so many errors, through so much disgust and disappointment and woe, just to become a child again and to be able to start over. But it was right so, my heart says “Yes” to it, my eyes smile to it. I’ve had to experience despair, I’ve had to sink down to the most foolish one of all thoughts, to the thought of suicide, in order to be able to experience divine grace, to hear Om again, to be able to sleep properly and awake properly again. I had to become a fool, to find Atman in me again. I had to sin, to be able to live again. Where else might my path lead me to? It is foolish, this path, it moves in loops, perhaps it is going around in a circle. Let it go as it likes, I want to take it. (By the River, paragraph 42)</w:t>
      </w:r>
    </w:p>
    <w:p>
      <w:pPr>
        <w:pStyle w:val="Quote"/>
      </w:pPr>
      <w:r>
        <w:t>For a long time, he pondered his transformation, listened to the bird, as it sang for joy. Had not this bird died in him, had he not felt its death? No, something else from within him had died, something which already for a long time had yearned to die. Was it not this what he used to intend to kill in his ardent years as a penitent? Was this not his self, his small, frightened, and proud self, he had wrestled with for so many years, which had defeated him again and again, which was back again after every killing, prohibited joy, felt fear? Was it not this, which today had finally come to its death, here in the forest, by this lovely river? Was it not due to this death, that he was now like a child, so full of trust, so without fear, so full of joy? (By the River, paragraph 47)</w:t>
      </w:r>
    </w:p>
    <w:p>
      <w:pPr>
        <w:pStyle w:val="Quote"/>
      </w:pPr>
      <w:r>
        <w:t>Now Siddhartha also got some idea of why he had fought this self in vain as a Brahmin, as a penitent. Too much knowledge had held him back, too many holy verses, too many sacrificial rules, to much self-castigation, so much doing and striving for that goal! Full of arrogance, he had been, always the smartest, always working the most, always one step ahead of all others, always the knowing and spiritual one, always the priest or wise one. Into being a priest, into this arrogance, into this spirituality, his self had retreated, there it sat firmly and grew, while he thought he would kill it by fasting and penance. Now he saw it and saw that the secret voice had been right, that no teacher would ever have been able to bring about his salvation. Therefore, he had to go out into the world, lose himself to lust and power, to woman and money, had to become a merchant, a dice-gambler, a drinker, and a greedy person, until the priest and Samana in him was dead. Therefore, he had to continue bearing these ugly years, bearing the disgust, the teachings, the pointlessness of a dreary and wasted life up to the end, up to bitter despair, until Siddhartha the lustful, Siddhartha the greedy could also die. He had died, a new Siddhartha had woken up from the sleep. He would also grow old, he would also eventually have to die, mortal was Siddhartha, mortal was every physical form. But today he was young, was a child, the new Siddhartha, and was full of joy. (By the River, paragraph 48)</w:t>
      </w:r>
    </w:p>
    <w:p>
      <w:pPr>
        <w:pStyle w:val="Quote"/>
      </w:pPr>
      <w:r>
        <w:t>The pilgrims were getting close to Vasudeva’s ferry, when little Siddhartha once again forced his mother to rest. She, Kamala herself, had also become tired, and while the boy was chewing a banana, she crouched down on the ground, closed her eyes a bit, and rested. But suddenly, she uttered a wailing scream, the boy looked at her in fear and saw her face having grown pale from horror; and from under her dress, a small, black snake fled, by which Kamala had been bitten. (The Ferryman, paragraph 47)</w:t>
      </w:r>
    </w:p>
    <w:p>
      <w:pPr>
        <w:pStyle w:val="Quote"/>
      </w:pPr>
      <w:r>
        <w:t>Hurriedly, they now both ran along the path, in order to reach people, and got near to the ferry, there Kamala collapsed, and was not able to go any further. But the boy started crying miserably, only interrupting it to kiss and hug his mother, and she also joined his loud screams for help, until the sound reached Vasudeva’s ears, who stood at the ferry. Quickly, he came walking, took the woman on his arms, carried her into the boat, the boy ran along, and soon they all reached the hut, where Siddhartha stood by the stove and was just lighting the fire. He looked up and first saw the boy’s face, which wondrously reminded him of something, like a warning to remember something he had forgotten. Then he saw Kamala, whom he instantly recognised, though she lay unconscious in the ferryman’s arms, and now he knew that it was his own son, whose face had been such a warning reminder to him, and the heart stirred in his chest. (The Ferryman, paragraph 48)</w:t>
      </w:r>
    </w:p>
    <w:p>
      <w:pPr>
        <w:pStyle w:val="Quote"/>
      </w:pPr>
      <w:r>
        <w:t>Kamala’s wound was washed, but had already turned black and her body was swollen, she was made to drink a healing potion. Her consciousness returned, she lay on Siddhartha’s bed in the hut and bent over her stood Siddhartha, who used to love her so much. It seemed like a dream to her; with a smile, she looked at her friend’s face; just slowly she, realized her situation, remembered the bite, called timidly for the boy. (The Ferryman, paragraph 49)</w:t>
      </w:r>
    </w:p>
    <w:p>
      <w:pPr>
        <w:pStyle w:val="Quote"/>
      </w:pPr>
      <w:r>
        <w:t>“He’s with you, don’t worry,” said Siddhartha. (The Ferryman, paragraph 50)</w:t>
      </w:r>
    </w:p>
    <w:p>
      <w:pPr>
        <w:pStyle w:val="Quote"/>
      </w:pPr>
      <w:r>
        <w:t>Kamala looked into his eyes. She spoke with a heavy tongue, paralysed by the poison. “You’ve become old, my dear,” she said, “you’ve become gray. But you are like the young Samana, who at one time came without clothes, with dusty feet, to me into the garden. You are much more like him, than you were like him at that time when you had left me and Kamaswami. In the eyes, you’re like him, Siddhartha. Alas, I have also grown old, old—could you still recognise me?” (The Ferryman, paragraph 51)</w:t>
      </w:r>
    </w:p>
    <w:p>
      <w:pPr>
        <w:pStyle w:val="Quote"/>
      </w:pPr>
      <w:r>
        <w:t>Siddhartha smiled: “Instantly, I recognised you, Kamala, my dear.” (The Ferryman, paragraph 52)</w:t>
      </w:r>
    </w:p>
    <w:p>
      <w:pPr>
        <w:pStyle w:val="Heading3"/>
      </w:pPr>
      <w:r>
        <w:t>Vocabulary with etymology notes</w:t>
      </w:r>
    </w:p>
    <w:p>
      <w:r>
        <w:t>Word | Definition (in this sentence) | In context | Word history</w:t>
      </w:r>
    </w:p>
    <w:p>
      <w:r>
        <w:t>ointments (noun) | perfumed oils and creams | There, where I ran away from, there everything smelled of ointments, of spices, of wine, of excess, of sloth. |</w:t>
      </w:r>
    </w:p>
    <w:p>
      <w:r>
        <w:t>unlearn (verb) | to forget a habit or way of thinking | I had to spend many years losing my spirit, to unlearn thinking again, to forget the oneness. |</w:t>
      </w:r>
    </w:p>
    <w:p>
      <w:r>
        <w:t>penitents (noun) | people who punish themselves for their sins | But as a young man, I followed the penitents, lived in the forest, suffered of heat and frost, learned to hunger, taught my body to become dead. |</w:t>
      </w:r>
    </w:p>
    <w:p>
      <w:r>
        <w:t>annihilating (verb) | destroying completely | So much he had lost his way and was forsaken by all knowledge, that he had been able to seek death, that this wish, this wish of a child, had been able to grow in him: to find rest by annihilating his body! | “annihilate”: Origin: Latin annihilātus. (Liber et Libri origin note, https://en.wiktionary.org/wiki/annihilate#Etymology)</w:t>
      </w:r>
    </w:p>
    <w:p>
      <w:r>
        <w:t>oneness (noun) | the quality of being united into one | Wonderfully, soon afterwards, insight came towards me in the form of the great Buddha’s teachings, I felt the knowledge of the oneness of the world circling in me like my own blood. |</w:t>
      </w:r>
    </w:p>
    <w:p>
      <w:r>
        <w:t>gratefully (adverb) | with appreciation; in a grateful manner | He thought these thoughts, listened with a smile to his stomach, listened gratefully to a buzzing bee. |</w:t>
      </w:r>
    </w:p>
    <w:p>
      <w:r>
        <w:t>boasted (verb) | show off | In those days, so he remembered, he had boasted of three things to Kamala, had been able to do three noble and undefeatable feats: fasting—waiting—thinking. |</w:t>
      </w:r>
    </w:p>
    <w:p>
      <w:r>
        <w:t>retreated (verb) | pull back or move away or backward | Into being a priest, into this arrogance, into this spirituality, his self had retreated, there it sat firmly and grew, while he thought he would kill it by fasting and penance. |</w:t>
      </w:r>
    </w:p>
    <w:p>
      <w:pPr>
        <w:pStyle w:val="Heading3"/>
      </w:pPr>
      <w:r>
        <w:t>Discussion questions</w:t>
      </w:r>
    </w:p>
    <w:p>
      <w:pPr>
        <w:pStyle w:val="ListBullet"/>
      </w:pPr>
      <w:r>
        <w:t>Why does Siddhartha say he had to experience despair himself?</w:t>
      </w:r>
    </w:p>
    <w:p>
      <w:pPr>
        <w:pStyle w:val="ListBullet"/>
      </w:pPr>
      <w:r>
        <w:t>Where does symbolism appear in this chapter, and what effect does it have? Point to one passage.</w:t>
      </w:r>
    </w:p>
    <w:p>
      <w:pPr>
        <w:pStyle w:val="ListBullet"/>
      </w:pPr>
      <w:r>
        <w:t>How does this chapter connect to the book's larger concern with the unity of all things?</w:t>
      </w:r>
    </w:p>
    <w:p>
      <w:pPr>
        <w:pStyle w:val="Heading3"/>
      </w:pPr>
      <w:r>
        <w:t>Tiered discussion questions (30: recall, inferential, evaluative)</w:t>
      </w:r>
    </w:p>
    <w:p>
      <w:r>
        <w:t>Wait time after every question (3 s for DOK 1, 5 s for DOK 2, 8 to 10 s for DOK 3 and 4); think-pair-share on DOK 3 and 4; answer each response with a follow-up probe; close with student-generated questions. Focus sets by rigor level: HS Sophomore: 1, 2, 3, 4, 13, 14, 15, 16, 17, 23, 24, 25; HS Junior: 1, 2, 3, 14, 15, 16, 17, 18, 24, 25, 26, 27; HS Senior: 1, 2, 3, 15, 16, 17, 18, 25, 26, 27, 28, 29; AP: 1, 2, 16, 17, 18, 19, 20, 26, 27, 28, 29, 30; College Freshman: 1, 2, 17, 18, 19, 20, 21, 22, 27, 28, 29, 30; College Sophomore: 1, 2, 11, 18, 19, 20, 21, 22, 23, 28, 29, 30; College Junior: 1, 11, 12, 19, 20, 21, 22, 23, 24, 25, 29, 30; College Senior: 1, 11, 12, 13, 20, 21, 22, 23, 24, 25, 26, 30; Graduate / PhD: 1, 11, 12, 13, 21, 22, 23, 24, 25, 26, 27, 28</w:t>
      </w:r>
    </w:p>
    <w:p>
      <w:r>
        <w:t>Literal / recall</w:t>
      </w:r>
    </w:p>
    <w:p>
      <w:pPr>
        <w:pStyle w:val="ListBullet"/>
      </w:pPr>
      <w:r>
        <w:t>What does Siddhartha's despair lead him toward at the river? [DOK 1 · Cold call with support: call on a student by name, offering a sentence starter or rephrasing if needed · wait 3 s · CAIE-9695.AO1] Look for: Despair so deep that he wants to die (By the River, paras. 2–5, referenced only) Answer guidance: Despair so deep that he wants to die (By the River, paras. 2–5, referenced only). The chapter states it directly: “Therefore, he had to continue bearing these ugly years, bearing the disgust, the teachings, the pointlessness of a dreary and wasted life up to the end, up to bitter despair, until Siddhartha the lustful, Siddhartha the greedy could also die.” (Hesse, 1922/2015, By the River, para. 48).</w:t>
      </w:r>
    </w:p>
    <w:p>
      <w:pPr>
        <w:pStyle w:val="ListBullet"/>
      </w:pPr>
      <w:r>
        <w:t>What stops him? [DOK 1 · Turn and Talk: students discuss briefly with a neighbor before answering · wait 3 s · CAIE-9695.AO1] Look for: The word Om rising within Answer guidance: The word Om rising within. The chapter states it directly: “It was a word, a syllable, which he, without thinking, with a slurred voice, spoke to himself, the old word which is the beginning and the end of all prayers of the Brahmins, the holy Om, which roughly means “that what is perfect” or “the completion.”” (Hesse, 1922/2015, By the River, para. 6).</w:t>
      </w:r>
    </w:p>
    <w:p>
      <w:pPr>
        <w:pStyle w:val="ListBullet"/>
      </w:pPr>
      <w:r>
        <w:t>Who watches over him while he sleeps? [DOK 1 · Cold call with support: call on a student by name, offering a sentence starter or rephrasing if needed · wait 3 s · CAIE-9695.AO1] Look for: Govinda Answer guidance: Govinda. The chapter states it directly: “But it took him a long while for this, and the past seemed to him as if it had been covered by a veil, infinitely distant, infinitely far away, infinitely meaningless.” (Hesse, 1922/2015, By the River, para. 10).</w:t>
      </w:r>
    </w:p>
    <w:p>
      <w:pPr>
        <w:pStyle w:val="ListBullet"/>
      </w:pPr>
      <w:r>
        <w:t>Does Govinda recognize him at first? [DOK 1 · Turn and Talk: students discuss briefly with a neighbor before answering · wait 3 s · CAIE-9695.AO1] Look for: No Answer guidance: No. The chapter states it directly: “He observed the man, who had neither hair on his head nor a beard, and he had not observed him for long when he recognised this monk as Govinda, the friend of his youth, Govinda who had taken his refuge with the exalted Buddha.” (Hesse, 1922/2015, By the River, para. 12).</w:t>
      </w:r>
    </w:p>
    <w:p>
      <w:pPr>
        <w:pStyle w:val="ListBullet"/>
      </w:pPr>
      <w:r>
        <w:t>What does Siddhartha decide? [DOK 1 · Cold call with support: call on a student by name, offering a sentence starter or rephrasing if needed · wait 3 s · CAIE-9695.AO1] Look for: To stay by the river Answer guidance: To stay by the river. The chapter states it directly: “Was it not this, which today had finally come to its death, here in the forest, by this lovely river?” (Hesse, 1922/2015, By the River, para. 47).</w:t>
      </w:r>
    </w:p>
    <w:p>
      <w:pPr>
        <w:pStyle w:val="ListBullet"/>
      </w:pPr>
      <w:r>
        <w:t>Retell the three most important events of “By the River” in order, in one sentence each. [DOK 1 · Turn and Talk: students discuss briefly with a neighbor before answering · wait 3 s · CAIE-9695.AO1] Look for: Siddhartha reaches the river sick of himself and comes close to ending his life (By the River, paras. 2–5; referenced, not quoted). From deep within comes the sacred word Om, and he falls into a deep sleep under a coconut tree. He wakes renewed; Govinda, now a monk, has watched over him without recognizing him. Siddhartha reflects that he had to experience despair to learn its emptiness, and decides to stay by the river. Answer guidance: The chapter states it directly: “By the foot of the coconut tree, Siddhartha collapsed, struck down by tiredness, mumbling Om, placed his head on the root of the tree and fell into a deep sleep.” (Hesse, 1922/2015, By the River, para. 9). Siddhartha reaches the river sick of himself and comes close to ending his life (By the River, paras.</w:t>
      </w:r>
    </w:p>
    <w:p>
      <w:pPr>
        <w:pStyle w:val="ListBullet"/>
      </w:pPr>
      <w:r>
        <w:t>Which characters appear or are mentioned in “By the River”? Name two and one thing each says or does. [DOK 1 · Cold call with support: call on a student by name, offering a sentence starter or rephrasing if needed · wait 3 s · CAIE-9695.AO1] Look for: Names and actions taken from the chapter; check against the teacher summary. Answer guidance: The chapter states it directly: ““Permit me to ask, sir, from where do you know my name?”” (Hesse, 1922/2015, By the River, para. 21). Siddhartha reaches the river sick of himself and comes close to ending his life (By the River, paras.</w:t>
      </w:r>
    </w:p>
    <w:p>
      <w:pPr>
        <w:pStyle w:val="ListBullet"/>
      </w:pPr>
      <w:r>
        <w:t>Where and when does “By the River” take place? Point to the line that tells you. [DOK 1 · Turn and Talk: students discuss briefly with a neighbor before answering · wait 3 s · CAIE-9695.AO1] Look for: A place/time detail quoted from the chapter. Answer guidance: A place/time detail quoted from the chapter. The chapter states it directly: “Deep was his sleep and without dreams, for a long time he had not known such a sleep any more.” (Hesse, 1922/2015, By the River, para. 10).</w:t>
      </w:r>
    </w:p>
    <w:p>
      <w:pPr>
        <w:pStyle w:val="ListBullet"/>
      </w:pPr>
      <w:r>
        <w:t>Reread: “There, where I ran away from, there everything smelled of ointments, of spices, of wine, of excess, of sloth.” What does “ointments” mean here, and what is literally happening in this line? [DOK 1 · Turn and Talk: students discuss briefly with a neighbor before answering · wait 3 s · CAIE-9695.AO1] Look for: ointments: perfumed oils and creams. Answer guidance: ointments: perfumed oils and creams. The chapter states it directly: ““Now, I’m recognising you, and don’t comprehend any more how I couldn’t recognise you right away.” (Hesse, 1922/2015, By the River, para. 24).</w:t>
      </w:r>
    </w:p>
    <w:p>
      <w:pPr>
        <w:pStyle w:val="ListBullet"/>
      </w:pPr>
      <w:r>
        <w:t>Reread: “I had to spend many years losing my spirit, to unlearn thinking again, to forget the oneness.” What does “unlearn” mean here, and what is literally happening in this line? [DOK 1 · Turn and Talk: students discuss briefly with a neighbor before answering · wait 3 s · CAIE-9695.AO1] Look for: unlearn: to forget a habit or way of thinking. Answer guidance: unlearn: to forget a habit or way of thinking. The chapter states it directly: “I had to spend many years losing my spirit, to unlearn thinking again, to forget the oneness.” (Hesse, 1922/2015, By the River, para. 42).</w:t>
      </w:r>
    </w:p>
    <w:p>
      <w:r>
        <w:t>Inferential / analytical</w:t>
      </w:r>
    </w:p>
    <w:p>
      <w:pPr>
        <w:pStyle w:val="ListBullet"/>
      </w:pPr>
      <w:r>
        <w:t>What does “By the River” suggest about despair and renewal by the river? State the inference and the line that supports it. [DOK 2 · Think-Pair-Share: students think alone, discuss with a partner, then share with the class · wait 5 s · CAIE-9695.AO2] Look for: Rebirth by water is a classic archetype; the river becomes the novel's central symbol. Answer guidance: A strong inference: Rebirth by water is a classic archetype; the river becomes the novel's central symbol. Supporting line: “Deeply, he had been entangled in Sansara, he had sucked up disgust and death from all sides into his body, like a sponge sucks up water until it is full.” (Hesse, 1922/2015, By the River, para. 1). Siddhartha sees that he had to go through folly to kill the proud Brahmin and Samana within him.</w:t>
      </w:r>
    </w:p>
    <w:p>
      <w:pPr>
        <w:pStyle w:val="ListBullet"/>
      </w:pPr>
      <w:r>
        <w:t>Find one example of symbolism in this chapter. What does it reveal that a plain statement would not? [DOK 2 · Follow-up: ask a probing question that builds on the previous answer · wait 5 s · CAIE-9695.AO2] Look for: Look for objects, places or actions that stand for larger ideas. Answer guidance: A strong answer reads beneath the surface: Siddhartha sees that he had to go through folly to kill the proud Brahmin and Samana within him. Supporting line: “Govinda was happy to find him awake; apparently, he had been sitting here for a long time and been waiting for him to wake up, though he did not know him.” (Hesse, 1922/2015, By the River, para. 12).</w:t>
      </w:r>
    </w:p>
    <w:p>
      <w:pPr>
        <w:pStyle w:val="ListBullet"/>
      </w:pPr>
      <w:r>
        <w:t>How does the imagery in this chapter shape what we understand about despair and renewal by the river? [DOK 3 · Think-Pair-Share: students think alone, discuss with a partner, then share with the class · wait 8 s · CAIE-9695.AO2] Look for: Look for sensory details (sight, sound, cold, light) and what mood they create. Answer guidance: A strong answer reads beneath the surface: Siddhartha sees that he had to go through folly to kill the proud Brahmin and Samana within him. Supporting line: “I’ve had to experience despair, I’ve had to sink down to the most foolish one of all thoughts, to the thought of suicide, in order to be able to experience divine grace, to hear Om again, to be able to sleep properly and awake properly again.” (Hesse, 1922/2015, By the River, para. 42).</w:t>
      </w:r>
    </w:p>
    <w:p>
      <w:pPr>
        <w:pStyle w:val="ListBullet"/>
      </w:pPr>
      <w:r>
        <w:t>In the passage that begins “For a long time, he pondered his transformation, listened to the bird, as it sang for joy.”, why might Hesse have chosen these particular words? Pick two and explain their connotations. [DOK 2 · Follow-up: ask a probing question that builds on the previous answer · wait 5 s · CAIE-9695.AO2] Look for: Diction analysis of two words in the anchor passage. Answer guidance: A strong answer reads beneath the surface: Siddhartha sees that he had to go through folly to kill the proud Brahmin and Samana within him. Supporting line: “For a long time, he pondered his transformation, listened to the bird, as it sang for joy.” (Hesse, 1922/2015, By the River, para. 47).</w:t>
      </w:r>
    </w:p>
    <w:p>
      <w:pPr>
        <w:pStyle w:val="ListBullet"/>
      </w:pPr>
      <w:r>
        <w:t>What causes the main turn in “By the River”, and what effect is it likely to have on what follows? [DOK 2 · Follow-up: ask a probing question that builds on the previous answer · wait 5 s · CAIE-9695.AO2] Look for: Siddhartha reaches the river sick of himself and comes close to ending his life (By the River, paras. 2–5; referenced, not quoted). From deep within comes the sacred word Om, and he falls into a deep sleep under a coconut tree. He wakes renewed; Govinda, now a monk, has watched over him without recognizing him. Siddhartha reflects that he had to experience… Answer guidance: A strong inference: Siddhartha reaches the river sick of himself and comes close to ending his life (By the River, paras. 2–5; referenced, not quoted). From deep within comes the sacred word Om, and he falls into a deep sleep under a coconut tree. He wakes renewed; Govinda, now a monk, has watched over him without recognizing him. Siddhartha reflects that he had to experience. Supporting line: “Then, out of remote areas of his soul, out of past times of his now weary life, a sound stirred up.” (Hesse, 1922/2015, By the River, para. 6). Siddhartha sees that he had to go through folly to kill the proud Brahmin and Samana within him.</w:t>
      </w:r>
    </w:p>
    <w:p>
      <w:pPr>
        <w:pStyle w:val="ListBullet"/>
      </w:pPr>
      <w:r>
        <w:t>How does “By the River” build on “Sansara”? Name one link of cause and effect. [DOK 3 · Think-Pair-Share: students think alone, discuss with a partner, then share with the class · wait 8 s · CAIE-9695.AO2] Look for: A causal or structural link between this and the previous chapter. Answer guidance: A strong answer reads beneath the surface: Despair, sleep, awakening: the chapter repeats the structure of "Awakening," now as rebirth from despair. Supporting line: “Dead was the singing bird, he had dreamt of.” (Hesse, 1922/2015, By the River, para. 1).</w:t>
      </w:r>
    </w:p>
    <w:p>
      <w:pPr>
        <w:pStyle w:val="ListBullet"/>
      </w:pPr>
      <w:r>
        <w:t>What can we infer about a character's motives from what they say and do here, as opposed to what they claim? [DOK 3 · Follow-up: ask a probing question that builds on the previous answer · wait 8 s · CAIE-9695.AO2] Look for: An inference about motive supported by a quoted line. Answer guidance: A strong answer reads beneath the surface: Disgusted with himself, Siddhartha comes close to ending his life at the river (By the River, paras. 2–5, referenced only); the word Om rises from his inner self and stops him. Supporting line: “And full he was, full of the feeling of been sick of it, full of misery, full of death, there was nothing left in this world which could have attracted him, given him joy, given him comfort.” (Hesse, 1922/2015, By the River, para. 1).</w:t>
      </w:r>
    </w:p>
    <w:p>
      <w:pPr>
        <w:pStyle w:val="ListBullet"/>
      </w:pPr>
      <w:r>
        <w:t>The bell-ringer asked: “Why does Siddhartha say he had to experience despair himself?” Now that we have read closely, how would you revise your first answer, and which line changed your mind? [DOK 2 · Think-Pair-Share: students think alone, discuss with a partner, then share with the class · wait 5 s · CAIE-9695.AO2] Look for: A revised answer anchored in the text. Answer guidance: A strong answer reads beneath the surface: Siddhartha sees that he had to go through folly to kill the proud Brahmin and Samana within him. Supporting line: “What all agony of these recent times, all sobering realizations, all desperation had not brought about, this was brought on by this moment, when the Om entered his consciousness: he became aware of himself in his misery and in his error.” (Hesse, 1922/2015, By the River, para. 7).</w:t>
      </w:r>
    </w:p>
    <w:p>
      <w:pPr>
        <w:pStyle w:val="ListBullet"/>
      </w:pPr>
      <w:r>
        <w:t>Where does theme appear, and how does it connect this chapter to the larger concern with the unity of all things? [DOK 3 · Follow-up: ask a probing question that builds on the previous answer · wait 8 s · CAIE-9695.AO2] Look for: Look for statements or moments that connect to the book's big ideas. Answer guidance: A strong answer reads beneath the surface: Siddhartha sees that he had to go through folly to kill the proud Brahmin and Samana within him. Supporting line: “Om! he spoke to himself: Om! and again he knew about Brahman, knew about the indestructibility of life, knew about all that is divine, which he had forgotten.” (Hesse, 1922/2015, By the River, para. 8).</w:t>
      </w:r>
    </w:p>
    <w:p>
      <w:pPr>
        <w:pStyle w:val="ListBullet"/>
      </w:pPr>
      <w:r>
        <w:t>Background: Om is the sacred syllable in Hindu and Buddhist traditions, representing ultimate reality. How does knowing this change the way you read one moment in the chapter? [DOK 3 · Think-Pair-Share: students think alone, discuss with a partner, then share with the class · wait 8 s · CAIE-9695.AO2] Look for: A specific moment reread in light of the context. Answer guidance: A strong answer reads beneath the surface: Siddhartha sees that he had to go through folly to kill the proud Brahmin and Samana within him. Supporting line: “And in the moment when the sound of Om touched Siddhartha’s ear, his dormant spirit suddenly woke up and realized the foolishness of his actions.” (Hesse, 1922/2015, By the River, para. 6).</w:t>
      </w:r>
    </w:p>
    <w:p>
      <w:r>
        <w:t>Evaluative / synthesis / creative</w:t>
      </w:r>
    </w:p>
    <w:p>
      <w:pPr>
        <w:pStyle w:val="ListBullet"/>
      </w:pPr>
      <w:r>
        <w:t>A critic might argue: “Rebirth by water is a classic archetype; the river becomes the novel's central symbol.” How far do you agree? Take a stand and defend it with two lines from the chapter. [DOK 3 · Four Corners: students move to the corner that matches their position and explain why · wait 8 s · CAIE-9695.AO3, CAIE-9695.AO5] Look for: A defended position with evidence and one counterpoint. Answer guidance: A defensible position: Siddhartha's despair at the river becomes the condition for his rebirth. Evidence: “Let it go as it likes, I want to take it.” (Hesse, 1922/2015, By the River, para. 42). The strongest answers also weigh a counterpoint, for example that Siddhartha sees that he had to go through folly to kill the proud Brahmin and Samana within him.</w:t>
      </w:r>
    </w:p>
    <w:p>
      <w:pPr>
        <w:pStyle w:val="ListBullet"/>
      </w:pPr>
      <w:r>
        <w:t>Which character in this chapter acts most wisely, and which least? Judge them by a standard you name. [DOK 3 · Think-Pair-Share: students think alone, discuss with a partner, then share with the class · wait 8 s · CAIE-9695.AO3, CAIE-9695.AO5] Look for: An evaluation using an explicit criterion and evidence. Answer guidance: A defensible position: Siddhartha's despair at the river becomes the condition for his rebirth. Evidence: “Siddhartha straightened up, then he saw a person sitting opposite to him, an unknown man, a monk in a yellow robe with a shaven head, sitting in the position of pondering.” (Hesse, 1922/2015, By the River, para. 12). The strongest answers also weigh a counterpoint, for example that Disgusted with himself, Siddhartha comes close to ending his life at the river (By the River, paras. 2–5, referenced only); the word Om rises from his inner self and stops him.</w:t>
      </w:r>
    </w:p>
    <w:p>
      <w:pPr>
        <w:pStyle w:val="ListBullet"/>
      </w:pPr>
      <w:r>
        <w:t>Rewrite one moment of “By the River” from the point of view of a different character. What does the new angle reveal or hide about despair and renewal by the river? [DOK 4 · Think-Pair-Share: students think alone, discuss with a partner, then share with the class · wait 8 s · CAIE-9695.AO3, CAIE-9695.AO5] Look for: A creative product with a rationale tied to the text. Answer guidance: A defensible position: Siddhartha's despair at the river becomes the condition for his rebirth. Evidence: “And how could he not have loved everybody and everything in this moment, in the glorious hour after his wonderful sleep, filled with Om!” (Hesse, 1922/2015, By the River, para. 37). The strongest answers also weigh a counterpoint, for example that Siddhartha sees that he had to go through folly to kill the proud Brahmin and Samana within him.</w:t>
      </w:r>
    </w:p>
    <w:p>
      <w:pPr>
        <w:pStyle w:val="ListBullet"/>
      </w:pPr>
      <w:r>
        <w:t>Write three questions of your own about “By the River”: one recall, one “why/how”, and one “should/what if”. Trade with a partner and answer theirs. [DOK 3 · Student-generated: students write and pose their own questions · wait 8 s · CAIE-9695.AO3, CAIE-9695.AO5] Look for: Student-generated questions at three levels. Answer guidance: A defensible position: Siddhartha's despair at the river becomes the condition for his rebirth. Evidence: “In those days, so he remembered, he had boasted of three things to Kamala, had been able to do three noble and undefeatable feats: fasting—waiting—thinking.” (Hesse, 1922/2015, By the River, para. 38). The strongest answers also weigh a counterpoint, for example that Siddhartha sees that he had to go through folly to kill the proud Brahmin and Samana within him.</w:t>
      </w:r>
    </w:p>
    <w:p>
      <w:pPr>
        <w:pStyle w:val="ListBullet"/>
      </w:pPr>
      <w:r>
        <w:t>Connect this chapter to the river and time: is the link strong or weak so far? What would Hesse need to show next to strengthen it? [DOK 4 · Socratic circle: an inner circle discusses while the outer circle listens and takes notes, then they switch · wait 8 s · CAIE-9695.AO3, CAIE-9695.AO5] Look for: A judgment of thematic development across the work. Answer guidance: A defensible position: Siddhartha's despair at the river becomes the condition for his rebirth. Evidence: “Govinda looked at the friend of his youth for a long time, with doubt in his eyes.” (Hesse, 1922/2015, By the River, para. 36). The strongest answers also weigh a counterpoint, for example that Siddhartha sees that he had to go through folly to kill the proud Brahmin and Samana within him.</w:t>
      </w:r>
    </w:p>
    <w:p>
      <w:pPr>
        <w:pStyle w:val="ListBullet"/>
      </w:pPr>
      <w:r>
        <w:t>Is the symbolism in this chapter effective, or does it feel heavy-handed? Evaluate it as a reader would in a review. [DOK 3 · Four Corners: students move to the corner that matches their position and explain why · wait 8 s · CAIE-9695.AO3, CAIE-9695.AO5] Look for: An evaluative judgment with criteria and evidence. Answer guidance: A defensible position: Siddhartha's despair at the river becomes the condition for his rebirth. Evidence: “Thinking was hard on him, he did not really feel like it, but he forced himself.” (Hesse, 1922/2015, By the River, para. 39). The strongest answers also weigh a counterpoint, for example that Siddhartha sees that he had to go through folly to kill the proud Brahmin and Samana within him.</w:t>
      </w:r>
    </w:p>
    <w:p>
      <w:pPr>
        <w:pStyle w:val="ListBullet"/>
      </w:pPr>
      <w:r>
        <w:t>Compare how “By the River” treats despair and renewal by the river with how another text, film or event you know treats a similar idea. What does Siddhartha see that the other misses? [DOK 4 · Socratic circle: an inner circle discusses while the outer circle listens and takes notes, then they switch · wait 8 s · CAIE-9695.AO3, CAIE-9695.AO5] Look for: A cross-text synthesis. Answer guidance: A defensible position: Siddhartha's despair at the river becomes the condition for his rebirth. Evidence: ““I know you, O Govinda, from your father’s hut, and from the school of the Brahmins, and from the offerings, and from our walk to the Samanas, and from that hour when you took your refuge with the exalted one in the grove Jetavana.”” (Hesse, 1922/2015, By the River, para. 23). The strongest answers also weigh a counterpoint, for example that Siddhartha sees that he had to go through folly to kill the proud Brahmin and Samana within him.</w:t>
      </w:r>
    </w:p>
    <w:p>
      <w:pPr>
        <w:pStyle w:val="ListBullet"/>
      </w:pPr>
      <w:r>
        <w:t>Predict what “The Ferryman” will bring, using two clues from this chapter. After reading, evaluate your prediction. [DOK 3 · Think-Pair-Share: students think alone, discuss with a partner, then share with the class · wait 8 s · CAIE-9695.AO3, CAIE-9695.AO5] Look for: A prediction or judgment justified with textual clues. Answer guidance: A defensible position: Siddhartha's despair at the river becomes the condition for his rebirth. Evidence: “After that, he gave him the salutation which one would use on a gentleman and went on his way.” (Hesse, 1922/2015, By the River, para. 36). The strongest answers also weigh a counterpoint, for example that Siddhartha sees that he had to go through folly to kill the proud Brahmin and Samana within him.</w:t>
      </w:r>
    </w:p>
    <w:p>
      <w:pPr>
        <w:pStyle w:val="ListBullet"/>
      </w:pPr>
      <w:r>
        <w:t>Design a one-paragraph modern adaptation of this chapter (setting, characters, conflict). What must stay the same for it to still be about despair and renewal by the river? [DOK 4 · Think-Pair-Share: students think alone, discuss with a partner, then share with the class · wait 8 s · CAIE-9695.AO3, CAIE-9695.AO5] Look for: A creative transfer that keeps the core idea. Answer guidance: A defensible position: Siddhartha's despair at the river becomes the condition for his rebirth. Evidence: “Govinda had aged, he too, but still his face bore the same features, expressed zeal, faithfulness, searching, timidness.” (Hesse, 1922/2015, By the River, para. 12). The strongest answers also weigh a counterpoint, for example that Siddhartha sees that he had to go through folly to kill the proud Brahmin and Samana within him.</w:t>
      </w:r>
    </w:p>
    <w:p>
      <w:pPr>
        <w:pStyle w:val="ListBullet"/>
      </w:pPr>
      <w:r>
        <w:t>What question would you most like to ask Hermann Hesse about this chapter, and what answer do you think the text itself gives? [DOK 4 · Student-generated: students write and pose their own questions · wait 8 s · CAIE-9695.AO3, CAIE-9695.AO5] Look for: A student-generated question answered from evidence. Answer guidance: A defensible position: Siddhartha's despair at the river becomes the condition for his rebirth. Evidence: “But, forgive me, O Siddhartha, you do not look like a pilgrim.” (Hesse, 1922/2015, By the River, para. 28). The strongest answers also weigh a counterpoint, for example that Siddhartha sees that he had to go through folly to kill the proud Brahmin and Samana within him.</w:t>
      </w:r>
    </w:p>
    <w:p>
      <w:pPr>
        <w:pStyle w:val="Heading3"/>
      </w:pPr>
      <w:r>
        <w:t>Annotation focus</w:t>
      </w:r>
    </w:p>
    <w:p>
      <w:pPr>
        <w:pStyle w:val="ListBullet"/>
      </w:pPr>
      <w:r>
        <w:t>Symbolism: look for objects, places or actions that stand for larger ideas (anchor passage in the We do segment)</w:t>
      </w:r>
    </w:p>
    <w:p>
      <w:pPr>
        <w:pStyle w:val="ListBullet"/>
      </w:pPr>
      <w:r>
        <w:t>Also notice Imagery: sensory details (sight, sound, cold, light) and what mood they create</w:t>
      </w:r>
    </w:p>
    <w:p>
      <w:pPr>
        <w:pStyle w:val="ListBullet"/>
      </w:pPr>
      <w:r>
        <w:t>Also notice Theme: statements or moments that connect to the book's big ideas</w:t>
      </w:r>
    </w:p>
    <w:p>
      <w:pPr>
        <w:pStyle w:val="Heading3"/>
      </w:pPr>
      <w:r>
        <w:t>Chapter quiz: item bank (all eleven rigor versions)</w:t>
      </w:r>
    </w:p>
    <w:p>
      <w:pPr>
        <w:pStyle w:val="ListBullet"/>
      </w:pPr>
      <w:r>
        <w:t>[mc · recall · DOK 1] Which word completes this sentence from By the River, paragraph 12? “Siddhartha _____ up, then he saw a person sitting opposite to him, an unknown man, a monk in a yellow robe with a shaven head, sitting in the position of pondering.”</w:t>
      </w:r>
    </w:p>
    <w:p>
      <w:pPr>
        <w:pStyle w:val="ListBullet"/>
      </w:pPr>
      <w:r>
        <w:t>apparently</w:t>
      </w:r>
    </w:p>
    <w:p>
      <w:pPr>
        <w:pStyle w:val="ListBullet"/>
      </w:pPr>
      <w:r>
        <w:t>straightened</w:t>
      </w:r>
    </w:p>
    <w:p>
      <w:pPr>
        <w:pStyle w:val="ListBullet"/>
      </w:pPr>
      <w:r>
        <w:t>conclusion</w:t>
      </w:r>
    </w:p>
    <w:p>
      <w:pPr>
        <w:pStyle w:val="ListBullet"/>
      </w:pPr>
      <w:r>
        <w:t>faithfulness</w:t>
      </w:r>
    </w:p>
    <w:p>
      <w:pPr>
        <w:pStyle w:val="ListBullet"/>
      </w:pPr>
      <w:r>
        <w:t>Key: B (straightened)</w:t>
      </w:r>
    </w:p>
    <w:p>
      <w:pPr>
        <w:pStyle w:val="ListBullet"/>
      </w:pPr>
      <w:r>
        <w:t>[fill · recall · DOK 1] Fill in the blank with the vocabulary word that fits: “In those days, so he remembered, he had _____ of three things to Kamala, had been able to do three noble and undefeatable feats: fasting—waiting—thinking.” Word bank: penitents, boasted, unlearn, ointments Key: boasted</w:t>
      </w:r>
    </w:p>
    <w:p>
      <w:pPr>
        <w:pStyle w:val="ListBullet"/>
      </w:pPr>
      <w:r>
        <w:t>[fill · recall · DOK 1] Complete the quotation from By the River, paragraph 8: “Om! he spoke to himself: Om! and again he knew about Brahman, knew about the _____ of life, knew about all that is divine, which he had forgotten.” Word bank: conclusion, weakened, nothing, indestructibility Key: indestructibility</w:t>
      </w:r>
    </w:p>
    <w:p>
      <w:pPr>
        <w:pStyle w:val="ListBullet"/>
      </w:pPr>
      <w:r>
        <w:t>[mc · recall · DOK 1] Who watches over him while he sleeps?</w:t>
      </w:r>
    </w:p>
    <w:p>
      <w:pPr>
        <w:pStyle w:val="ListBullet"/>
      </w:pPr>
      <w:r>
        <w:t>Kamaswami</w:t>
      </w:r>
    </w:p>
    <w:p>
      <w:pPr>
        <w:pStyle w:val="ListBullet"/>
      </w:pPr>
      <w:r>
        <w:t>Vasudeva</w:t>
      </w:r>
    </w:p>
    <w:p>
      <w:pPr>
        <w:pStyle w:val="ListBullet"/>
      </w:pPr>
      <w:r>
        <w:t>Govinda</w:t>
      </w:r>
    </w:p>
    <w:p>
      <w:pPr>
        <w:pStyle w:val="ListBullet"/>
      </w:pPr>
      <w:r>
        <w:t>Kamala</w:t>
      </w:r>
    </w:p>
    <w:p>
      <w:pPr>
        <w:pStyle w:val="ListBullet"/>
      </w:pPr>
      <w:r>
        <w:t>Key: C (Govinda)</w:t>
      </w:r>
    </w:p>
    <w:p>
      <w:pPr>
        <w:pStyle w:val="ListBullet"/>
      </w:pPr>
      <w:r>
        <w:t>[fill · recall · DOK 1] Complete the quotation from By the River, paragraph 1: “Deeply, he had been _____ in Sansara, he had sucked up disgust and death from all sides into his body, like a sponge sucks up water until it is full” Key: entangled</w:t>
      </w:r>
    </w:p>
    <w:p>
      <w:pPr>
        <w:pStyle w:val="ListBullet"/>
      </w:pPr>
      <w:r>
        <w:t>[mc · recall · DOK 1] Which word completes this sentence from By the River, paragraph 31? “Not eternal is the world of _____”</w:t>
      </w:r>
    </w:p>
    <w:p>
      <w:pPr>
        <w:pStyle w:val="ListBullet"/>
      </w:pPr>
      <w:r>
        <w:t>renewed</w:t>
      </w:r>
    </w:p>
    <w:p>
      <w:pPr>
        <w:pStyle w:val="ListBullet"/>
      </w:pPr>
      <w:r>
        <w:t>downhill</w:t>
      </w:r>
    </w:p>
    <w:p>
      <w:pPr>
        <w:pStyle w:val="ListBullet"/>
      </w:pPr>
      <w:r>
        <w:t>appearances</w:t>
      </w:r>
    </w:p>
    <w:p>
      <w:pPr>
        <w:pStyle w:val="ListBullet"/>
      </w:pPr>
      <w:r>
        <w:t>recognised</w:t>
      </w:r>
    </w:p>
    <w:p>
      <w:pPr>
        <w:pStyle w:val="ListBullet"/>
      </w:pPr>
      <w:r>
        <w:t>Key: C (appearances)</w:t>
      </w:r>
    </w:p>
    <w:p>
      <w:pPr>
        <w:pStyle w:val="ListBullet"/>
      </w:pPr>
      <w:r>
        <w:t>[fill · recall · DOK 1] Complete the quotation from By the River, paragraph 14: “I, O sir, am a follower of the exalted Gotama, the Buddha, the Sakyamuni, and have been on a _____ together with several of us on this path, when I saw you lying and sleeping in a place where it is dangerous to sleep.” Word bank: apparently, rejuvenated, without, pilgrimage Key: pilgrimage</w:t>
      </w:r>
    </w:p>
    <w:p>
      <w:pPr>
        <w:pStyle w:val="ListBullet"/>
      </w:pPr>
      <w:r>
        <w:t>[fill · recall · DOK 1 · Cambridge International: CAIE-9695.AO1] Fill in the blank with the vocabulary word that fits: “Wonderfully, soon afterwards, insight came towards me in the form of the great Buddha’s teachings, I felt the knowledge of the _____ of the world circling in me like my own blood.” Word bank: ointments, oneness, unlearn, penitents Key: oneness</w:t>
      </w:r>
    </w:p>
    <w:p>
      <w:pPr>
        <w:pStyle w:val="ListBullet"/>
      </w:pPr>
      <w:r>
        <w:t>[mc · recall · DOK 1 · Cambridge International: CAIE-9695.AO1] In the line “But as a young man, I followed the penitents, lived in the forest, suffered of heat and frost, learned to hunger, taught my body to become dead.”, what does “penitents” most nearly mean?</w:t>
      </w:r>
    </w:p>
    <w:p>
      <w:pPr>
        <w:pStyle w:val="ListBullet"/>
      </w:pPr>
      <w:r>
        <w:t>people who punish themselves for their sins</w:t>
      </w:r>
    </w:p>
    <w:p>
      <w:pPr>
        <w:pStyle w:val="ListBullet"/>
      </w:pPr>
      <w:r>
        <w:t>chickens, ducks and similar birds raised for food</w:t>
      </w:r>
    </w:p>
    <w:p>
      <w:pPr>
        <w:pStyle w:val="ListBullet"/>
      </w:pPr>
      <w:r>
        <w:t>a person who has run away</w:t>
      </w:r>
    </w:p>
    <w:p>
      <w:pPr>
        <w:pStyle w:val="ListBullet"/>
      </w:pPr>
      <w:r>
        <w:t>to return (a feeling)</w:t>
      </w:r>
    </w:p>
    <w:p>
      <w:pPr>
        <w:pStyle w:val="ListBullet"/>
      </w:pPr>
      <w:r>
        <w:t>Key: A (people who punish themselves for their sins)</w:t>
      </w:r>
    </w:p>
    <w:p>
      <w:pPr>
        <w:pStyle w:val="ListBullet"/>
      </w:pPr>
      <w:r>
        <w:t>[mc · inference · DOK 2] Which of these passages comes earliest in By the River?</w:t>
      </w:r>
    </w:p>
    <w:p>
      <w:pPr>
        <w:pStyle w:val="ListBullet"/>
      </w:pPr>
      <w:r>
        <w:t>“Siddhartha saw that Govinda did not recognise him.”</w:t>
      </w:r>
    </w:p>
    <w:p>
      <w:pPr>
        <w:pStyle w:val="ListBullet"/>
      </w:pPr>
      <w:r>
        <w:t>“And in the moment when the sound of Om touched Siddhartha’s ear, his dormant spirit suddenly woke up and realized the foolishness of his actions.”</w:t>
      </w:r>
    </w:p>
    <w:p>
      <w:pPr>
        <w:pStyle w:val="ListBullet"/>
      </w:pPr>
      <w:r>
        <w:t>“he also saw the river going downhill, always moving on downhill, and singing and being happy through it all.”</w:t>
      </w:r>
    </w:p>
    <w:p>
      <w:pPr>
        <w:pStyle w:val="ListBullet"/>
      </w:pPr>
      <w:r>
        <w:t>“And yet, this path has been very good; and yet, the bird in my chest has not died.”</w:t>
      </w:r>
    </w:p>
    <w:p>
      <w:pPr>
        <w:pStyle w:val="ListBullet"/>
      </w:pPr>
      <w:r>
        <w:t>Key: B (“And in the moment when the sound of Om touched Siddhartha’s ear, his dormant spirit suddenly woke up and realized the foolishness of his actions.”)</w:t>
      </w:r>
    </w:p>
    <w:p>
      <w:pPr>
        <w:pStyle w:val="ListBullet"/>
      </w:pPr>
      <w:r>
        <w:t>[short · inference · DOK 2] What can you infer from this line? “Deeply, he had been entangled in Sansara, he had sucked up disgust and death from all sides into his body, like a sponge sucks up water until it is full” (By the River, paragraph 1) Answer in two or three sentences with one detail. Sample answer: Simile for the saturation of his worldly life. The evidence is “Deeply, he had been entangled in Sansara, he had sucked up disgust and death from all sides into his body, like a sponge sucks up water…” (By the River, paragraph 1). Comparing himself to a sponge shows how passively and completely he has absorbed the world's "disgust and death." The image explains why he now feels full to the point of despair and must leave.</w:t>
      </w:r>
    </w:p>
    <w:p>
      <w:pPr>
        <w:pStyle w:val="ListBullet"/>
      </w:pPr>
      <w:r>
        <w:t>[short · analysis · DOK 3] Analyze the word choice in “I went and learned the art of love with Kamala, learned trading with Kamaswami, piled up money, wasted money” (By the River, paragraph 42). Pick two words and explain what they suggest. Sample answer: His summary of the detour. The evidence is “I went and learned the art of love with Kamala, learned trading with Kamaswami, piled up money, wasted money” (By the River, paragraph 42). The verbs "learned" and "wasted" frame his worldly years as both education and loss. The flat, repeated list makes the whole detour sound like a ledger he can now close.</w:t>
      </w:r>
    </w:p>
    <w:p>
      <w:pPr>
        <w:pStyle w:val="ListBullet"/>
      </w:pPr>
      <w:r>
        <w:t>[mc · analysis · DOK 3] Which literary element does this describe in “By the River”? At the river Siddhartha comes close to ending his life (By the River, paras. 2–5, referenced only); the word Om rises from his inner self and stops him, showing who he truly is beneath his despair.</w:t>
      </w:r>
    </w:p>
    <w:p>
      <w:pPr>
        <w:pStyle w:val="ListBullet"/>
      </w:pPr>
      <w:r>
        <w:t>Simile</w:t>
      </w:r>
    </w:p>
    <w:p>
      <w:pPr>
        <w:pStyle w:val="ListBullet"/>
      </w:pPr>
      <w:r>
        <w:t>Characterization</w:t>
      </w:r>
    </w:p>
    <w:p>
      <w:pPr>
        <w:pStyle w:val="ListBullet"/>
      </w:pPr>
      <w:r>
        <w:t>Metaphor</w:t>
      </w:r>
    </w:p>
    <w:p>
      <w:pPr>
        <w:pStyle w:val="ListBullet"/>
      </w:pPr>
      <w:r>
        <w:t>Symbolism</w:t>
      </w:r>
    </w:p>
    <w:p>
      <w:pPr>
        <w:pStyle w:val="ListBullet"/>
      </w:pPr>
      <w:r>
        <w:t>Key: B (Characterization)</w:t>
      </w:r>
    </w:p>
    <w:p>
      <w:pPr>
        <w:pStyle w:val="ListBullet"/>
      </w:pPr>
      <w:r>
        <w:t>[short · analysis · DOK 3] Analyze how the word choice in this passage from By the River, paragraph 42 shapes its tone: “And yet, this path has been very good; and yet, the bird in my chest has not died.” Use one more quotation from the chapter. Sample answer: The repeated “and yet” turns a confession of failure into acceptance, and the image of the living bird recalls the dead songbird of “Sansara”: “And yet, this path has been very good; and yet, the bird in my chest has not died.” (Hesse, 1922/2015, By the River, para. 42). The turn is prepared when Om stops him: “And in the moment when the sound of Om touched Siddhartha’s ear, his dormant spirit suddenly woke up and realized the foolishness of his actions.” (Hesse, 1922/2015, By the River, para. 6). So the tone moves from despair to grateful renewal.</w:t>
      </w:r>
    </w:p>
    <w:p>
      <w:pPr>
        <w:pStyle w:val="ListBullet"/>
      </w:pPr>
      <w:r>
        <w:t>[short · synthesis · DOK 4] Close reading: how do the diction and syntax of “Now, Siddhartha smiled” (By the River, paragraph 22) shape its meaning? Consider a second, competing reading. Sample answer: The turn after Om; his first smile since the city. The evidence is “Now, Siddhartha smiled” (By the River, paragraph 22). Full of Sansara "like a sponge sucks up water until it is full," he wants to die, but after the Om and his sleep "Siddhartha smiled," and he judges even his years in the city as a necessary part of the path.</w:t>
      </w:r>
    </w:p>
    <w:p>
      <w:pPr>
        <w:pStyle w:val="ListBullet"/>
      </w:pPr>
      <w:r>
        <w:t>[mc · recall · DOK 1 · Cambridge International: CAIE-9695.AO1] What does Siddhartha decide?</w:t>
      </w:r>
    </w:p>
    <w:p>
      <w:pPr>
        <w:pStyle w:val="ListBullet"/>
      </w:pPr>
      <w:r>
        <w:t>To stay by the river</w:t>
      </w:r>
    </w:p>
    <w:p>
      <w:pPr>
        <w:pStyle w:val="ListBullet"/>
      </w:pPr>
      <w:r>
        <w:t>To return to the city</w:t>
      </w:r>
    </w:p>
    <w:p>
      <w:pPr>
        <w:pStyle w:val="ListBullet"/>
      </w:pPr>
      <w:r>
        <w:t>To go home</w:t>
      </w:r>
    </w:p>
    <w:p>
      <w:pPr>
        <w:pStyle w:val="ListBullet"/>
      </w:pPr>
      <w:r>
        <w:t>To join the monks</w:t>
      </w:r>
    </w:p>
    <w:p>
      <w:pPr>
        <w:pStyle w:val="ListBullet"/>
      </w:pPr>
      <w:r>
        <w:t>Key: A (To stay by the river)</w:t>
      </w:r>
    </w:p>
    <w:p>
      <w:pPr>
        <w:pStyle w:val="ListBullet"/>
      </w:pPr>
      <w:r>
        <w:t>[short · inference · DOK 2 · Cambridge International: CAIE-9695.AO3] What can you infer from this line? “Now, Siddhartha smiled” (By the River, paragraph 22) Answer in two or three sentences with one detail. Sample answer: The turn after Om; his first smile since the city. The evidence is “Now, Siddhartha smiled” (By the River, paragraph 22).</w:t>
      </w:r>
    </w:p>
    <w:p>
      <w:pPr>
        <w:pStyle w:val="ListBullet"/>
      </w:pPr>
      <w:r>
        <w:t>[mc · inference · DOK 2 · Cambridge International: CAIE-9695.AO3] Which choice best states a central concern of “By the River”?</w:t>
      </w:r>
    </w:p>
    <w:p>
      <w:pPr>
        <w:pStyle w:val="ListBullet"/>
      </w:pPr>
      <w:r>
        <w:t>Hearing the many voices</w:t>
      </w:r>
    </w:p>
    <w:p>
      <w:pPr>
        <w:pStyle w:val="ListBullet"/>
      </w:pPr>
      <w:r>
        <w:t>Restlessness despite privilege</w:t>
      </w:r>
    </w:p>
    <w:p>
      <w:pPr>
        <w:pStyle w:val="ListBullet"/>
      </w:pPr>
      <w:r>
        <w:t>The teacher and the teaching</w:t>
      </w:r>
    </w:p>
    <w:p>
      <w:pPr>
        <w:pStyle w:val="ListBullet"/>
      </w:pPr>
      <w:r>
        <w:t>Despair and renewal by the river</w:t>
      </w:r>
    </w:p>
    <w:p>
      <w:pPr>
        <w:pStyle w:val="ListBullet"/>
      </w:pPr>
      <w:r>
        <w:t>Key: D (Despair and renewal by the river)</w:t>
      </w:r>
    </w:p>
    <w:p>
      <w:pPr>
        <w:pStyle w:val="ListBullet"/>
      </w:pPr>
      <w:r>
        <w:t>[short · analysis · DOK 3 · Cambridge International: CAIE-9695.AO3] Claim: Siddhartha's despair at the river becomes the condition for his rebirth. Explain how this evidence supports the claim: “Deeply, he had been entangled in Sansara, he had sucked up disgust and death from all sides into his body, like a sponge sucks up water until it is full” (By the River, paragraph 1). Sample answer: Full of Sansara "like a sponge sucks up water until it is full," he wants to die, but after the Om and his sleep "Siddhartha smiled," and he judges even his years in the city as a necessary part of the path. The evidence is “Deeply, he had been entangled in Sansara, he had sucked up disgust and death from all sides into his body, like a sponge sucks up water…” (By the River, paragraph 1) — Simile for the saturation of his worldly life.</w:t>
      </w:r>
    </w:p>
    <w:p>
      <w:pPr>
        <w:pStyle w:val="ListBullet"/>
      </w:pPr>
      <w:r>
        <w:t>[fill · recall · DOK 1 · Cambridge International: CAIE-9695.AO1] Complete the quotation from By the River, paragraph 42: “I went and _____ the art of love with Kamala, learned trading with Kamaswami, piled up money, wasted money” Key: learned</w:t>
      </w:r>
    </w:p>
    <w:p>
      <w:pPr>
        <w:pStyle w:val="ListBullet"/>
      </w:pPr>
      <w:r>
        <w:t>[mc · recall · DOK 1 · Cambridge International: CAIE-9695.AO1] Does Govinda recognize him at first?</w:t>
      </w:r>
    </w:p>
    <w:p>
      <w:pPr>
        <w:pStyle w:val="ListBullet"/>
      </w:pPr>
      <w:r>
        <w:t>Only by voice</w:t>
      </w:r>
    </w:p>
    <w:p>
      <w:pPr>
        <w:pStyle w:val="ListBullet"/>
      </w:pPr>
      <w:r>
        <w:t>Only by his clothes</w:t>
      </w:r>
    </w:p>
    <w:p>
      <w:pPr>
        <w:pStyle w:val="ListBullet"/>
      </w:pPr>
      <w:r>
        <w:t>Yes immediately</w:t>
      </w:r>
    </w:p>
    <w:p>
      <w:pPr>
        <w:pStyle w:val="ListBullet"/>
      </w:pPr>
      <w:r>
        <w:t>No</w:t>
      </w:r>
    </w:p>
    <w:p>
      <w:pPr>
        <w:pStyle w:val="ListBullet"/>
      </w:pPr>
      <w:r>
        <w:t>Key: D (No)</w:t>
      </w:r>
    </w:p>
    <w:p>
      <w:pPr>
        <w:pStyle w:val="ListBullet"/>
      </w:pPr>
      <w:r>
        <w:t>[mc · recall · DOK 1 · Cambridge International: CAIE-9695.AO1] Which word completes this sentence from By the River, paragraph 41? “he also saw the river going downhill, always moving on downhill, and _____ and being happy through it all.”</w:t>
      </w:r>
    </w:p>
    <w:p>
      <w:pPr>
        <w:pStyle w:val="ListBullet"/>
      </w:pPr>
      <w:r>
        <w:t>singing</w:t>
      </w:r>
    </w:p>
    <w:p>
      <w:pPr>
        <w:pStyle w:val="ListBullet"/>
      </w:pPr>
      <w:r>
        <w:t>renewed</w:t>
      </w:r>
    </w:p>
    <w:p>
      <w:pPr>
        <w:pStyle w:val="ListBullet"/>
      </w:pPr>
      <w:r>
        <w:t>recognised</w:t>
      </w:r>
    </w:p>
    <w:p>
      <w:pPr>
        <w:pStyle w:val="ListBullet"/>
      </w:pPr>
      <w:r>
        <w:t>weary</w:t>
      </w:r>
    </w:p>
    <w:p>
      <w:pPr>
        <w:pStyle w:val="ListBullet"/>
      </w:pPr>
      <w:r>
        <w:t>Key: A (singing)</w:t>
      </w:r>
    </w:p>
    <w:p>
      <w:pPr>
        <w:pStyle w:val="ListBullet"/>
      </w:pPr>
      <w:r>
        <w:t>[fill · recall · DOK 1 · Cambridge International: CAIE-9695.AO1] Fill in the blank with the vocabulary word that fits: “Into being a priest, into this arrogance, into this spirituality, his self had _____, there it sat firmly and grew, while he thought he would kill it by fasting and penance.” Word bank: retreated, penitents, ointments, unlearn Key: retreated</w:t>
      </w:r>
    </w:p>
    <w:p>
      <w:pPr>
        <w:pStyle w:val="ListBullet"/>
      </w:pPr>
      <w:r>
        <w:t>[short · synthesis · DOK 4 · Cambridge International: CAIE-9695.AO3] Synthesis: trace how the search for the self develops from Awakening to By the River. Use one quotation from each. Sample answer: Earlier, in Awakening, paragraph 4, the text reads “I was afraid of myself, I was fleeing from myself”, which shows the diagnosis of everything he has tried so far: every discipline was a flight from the self. In By the River, “Deeply, he had been entangled in Sansara, he had sucked up disgust and death from all sides into his body, like a sponge sucks up water…” (By the River, paragraph 1) — Simile for the saturation of his worldly life. Siddhartha sees that he had to go through folly to kill the proud Brahmin and Samana within him.</w:t>
      </w:r>
    </w:p>
    <w:p>
      <w:pPr>
        <w:pStyle w:val="ListBullet"/>
      </w:pPr>
      <w:r>
        <w:t>[short · synthesis · DOK 4 · Cambridge International: CAIE-9695.AO2] Close reading: how do the diction and syntax of “Deeply, he had been entangled in Sansara, he had sucked up disgust and death from all sides into his body, like a sponge sucks up water until it is full” (By the River, paragraph 1) shape its meaning? Consider a second, competing reading. Sample answer: Simile for the saturation of his worldly life. The evidence is “Deeply, he had been entangled in Sansara, he had sucked up disgust and death from all sides into his body, like a sponge sucks up water…” (By the River, paragraph 1). Full of Sansara "like a sponge sucks up water until it is full," he wants to die, but after the Om and his sleep "Siddhartha smiled," and he judges even his years in the city as a necessary part of the path.</w:t>
      </w:r>
    </w:p>
    <w:p>
      <w:pPr>
        <w:pStyle w:val="ListBullet"/>
      </w:pPr>
      <w:r>
        <w:t>[mc · recall · DOK 1 · Dual Credit (Indiana College Core): ICC-WC-1.5] In the line “I had to spend many years losing my spirit, to unlearn thinking again, to forget the oneness.”, what does “unlearn” most nearly mean?</w:t>
      </w:r>
    </w:p>
    <w:p>
      <w:pPr>
        <w:pStyle w:val="ListBullet"/>
      </w:pPr>
      <w:r>
        <w:t>to forget a habit or way of thinking</w:t>
      </w:r>
    </w:p>
    <w:p>
      <w:pPr>
        <w:pStyle w:val="ListBullet"/>
      </w:pPr>
      <w:r>
        <w:t>perfumed oils and creams</w:t>
      </w:r>
    </w:p>
    <w:p>
      <w:pPr>
        <w:pStyle w:val="ListBullet"/>
      </w:pPr>
      <w:r>
        <w:t>people who punish themselves for their sins</w:t>
      </w:r>
    </w:p>
    <w:p>
      <w:pPr>
        <w:pStyle w:val="ListBullet"/>
      </w:pPr>
      <w:r>
        <w:t>to destroy completely</w:t>
      </w:r>
    </w:p>
    <w:p>
      <w:pPr>
        <w:pStyle w:val="ListBullet"/>
      </w:pPr>
      <w:r>
        <w:t>Key: A (to forget a habit or way of thinking)</w:t>
      </w:r>
    </w:p>
    <w:p>
      <w:pPr>
        <w:pStyle w:val="ListBullet"/>
      </w:pPr>
      <w:r>
        <w:t>[mc · recall · DOK 1] Which word completes this sentence from By the River, paragraph 42? “And yet, this path has been very good; and yet, the bird in my _____ has not died.”</w:t>
      </w:r>
    </w:p>
    <w:p>
      <w:pPr>
        <w:pStyle w:val="ListBullet"/>
      </w:pPr>
      <w:r>
        <w:t>chest</w:t>
      </w:r>
    </w:p>
    <w:p>
      <w:pPr>
        <w:pStyle w:val="ListBullet"/>
      </w:pPr>
      <w:r>
        <w:t>renewed</w:t>
      </w:r>
    </w:p>
    <w:p>
      <w:pPr>
        <w:pStyle w:val="ListBullet"/>
      </w:pPr>
      <w:r>
        <w:t>recognised</w:t>
      </w:r>
    </w:p>
    <w:p>
      <w:pPr>
        <w:pStyle w:val="ListBullet"/>
      </w:pPr>
      <w:r>
        <w:t>downhill</w:t>
      </w:r>
    </w:p>
    <w:p>
      <w:pPr>
        <w:pStyle w:val="ListBullet"/>
      </w:pPr>
      <w:r>
        <w:t>Key: A (chest)</w:t>
      </w:r>
    </w:p>
    <w:p>
      <w:pPr>
        <w:pStyle w:val="ListBullet"/>
      </w:pPr>
      <w:r>
        <w:t>[mc · recall · DOK 1] In By the River, what stops Siddhartha at the moment of his deepest despair?</w:t>
      </w:r>
    </w:p>
    <w:p>
      <w:pPr>
        <w:pStyle w:val="ListBullet"/>
      </w:pPr>
      <w:r>
        <w:t>The sacred word Om, which wakes his spirit</w:t>
      </w:r>
    </w:p>
    <w:p>
      <w:pPr>
        <w:pStyle w:val="ListBullet"/>
      </w:pPr>
      <w:r>
        <w:t>A letter from Kamala</w:t>
      </w:r>
    </w:p>
    <w:p>
      <w:pPr>
        <w:pStyle w:val="ListBullet"/>
      </w:pPr>
      <w:r>
        <w:t>A sermon by Gotama</w:t>
      </w:r>
    </w:p>
    <w:p>
      <w:pPr>
        <w:pStyle w:val="ListBullet"/>
      </w:pPr>
      <w:r>
        <w:t>A warning from Vasudeva</w:t>
      </w:r>
    </w:p>
    <w:p>
      <w:pPr>
        <w:pStyle w:val="ListBullet"/>
      </w:pPr>
      <w:r>
        <w:t>Key: A (The sacred word Om, which wakes his spirit)</w:t>
      </w:r>
    </w:p>
    <w:p>
      <w:pPr>
        <w:pStyle w:val="ListBullet"/>
      </w:pPr>
      <w:r>
        <w:t>[mc · inference · DOK 2] What does this passage most clearly show? “I went and learned the art of love with Kamala, learned trading with Kamaswami, piled up money, wasted money” (By the River, paragraph 42)</w:t>
      </w:r>
    </w:p>
    <w:p>
      <w:pPr>
        <w:pStyle w:val="ListBullet"/>
      </w:pPr>
      <w:r>
        <w:t>Siddhartha's enlightenment in Vasudeva's face.</w:t>
      </w:r>
    </w:p>
    <w:p>
      <w:pPr>
        <w:pStyle w:val="ListBullet"/>
      </w:pPr>
      <w:r>
        <w:t>Siddhartha's three skills: everything his ascetic life gave him, offered as currency in the city.</w:t>
      </w:r>
    </w:p>
    <w:p>
      <w:pPr>
        <w:pStyle w:val="ListBullet"/>
      </w:pPr>
      <w:r>
        <w:t>The goal of asceticism, stated in a list built on repetition.</w:t>
      </w:r>
    </w:p>
    <w:p>
      <w:pPr>
        <w:pStyle w:val="ListBullet"/>
      </w:pPr>
      <w:r>
        <w:t>His summary of the detour.</w:t>
      </w:r>
    </w:p>
    <w:p>
      <w:pPr>
        <w:pStyle w:val="ListBullet"/>
      </w:pPr>
      <w:r>
        <w:t>Key: D (His summary of the detour.)</w:t>
      </w:r>
    </w:p>
    <w:p>
      <w:pPr>
        <w:pStyle w:val="ListBullet"/>
      </w:pPr>
      <w:r>
        <w:t>[mc · recall · DOK 1] What stops him?</w:t>
      </w:r>
    </w:p>
    <w:p>
      <w:pPr>
        <w:pStyle w:val="ListBullet"/>
      </w:pPr>
      <w:r>
        <w:t>A child</w:t>
      </w:r>
    </w:p>
    <w:p>
      <w:pPr>
        <w:pStyle w:val="ListBullet"/>
      </w:pPr>
      <w:r>
        <w:t>The word Om rising within</w:t>
      </w:r>
    </w:p>
    <w:p>
      <w:pPr>
        <w:pStyle w:val="ListBullet"/>
      </w:pPr>
      <w:r>
        <w:t>A storm</w:t>
      </w:r>
    </w:p>
    <w:p>
      <w:pPr>
        <w:pStyle w:val="ListBullet"/>
      </w:pPr>
      <w:r>
        <w:t>A shout from Govinda</w:t>
      </w:r>
    </w:p>
    <w:p>
      <w:pPr>
        <w:pStyle w:val="ListBullet"/>
      </w:pPr>
      <w:r>
        <w:t>Key: B (The word Om rising within)</w:t>
      </w:r>
    </w:p>
    <w:p>
      <w:pPr>
        <w:pStyle w:val="ListBullet"/>
      </w:pPr>
      <w:r>
        <w:t>[fill · recall · DOK 1] Fill in the blank with the vocabulary word that fits: “He thought these thoughts, listened with a smile to his stomach, listened _____ to a buzzing bee.” Word bank: ointments, unlearn, gratefully, penitents Key: gratefully</w:t>
      </w:r>
    </w:p>
    <w:p>
      <w:pPr>
        <w:pStyle w:val="ListBullet"/>
      </w:pPr>
      <w:r>
        <w:t>[mc · inference · DOK 2] What does this passage most clearly show? “Now, Siddhartha smiled” (By the River, paragraph 22)</w:t>
      </w:r>
    </w:p>
    <w:p>
      <w:pPr>
        <w:pStyle w:val="ListBullet"/>
      </w:pPr>
      <w:r>
        <w:t>The turn after Om; his first smile since the city.</w:t>
      </w:r>
    </w:p>
    <w:p>
      <w:pPr>
        <w:pStyle w:val="ListBullet"/>
      </w:pPr>
      <w:r>
        <w:t>Vasudeva asks no payment but friendship.</w:t>
      </w:r>
    </w:p>
    <w:p>
      <w:pPr>
        <w:pStyle w:val="ListBullet"/>
      </w:pPr>
      <w:r>
        <w:t>Kamala's old words haunt him.</w:t>
      </w:r>
    </w:p>
    <w:p>
      <w:pPr>
        <w:pStyle w:val="ListBullet"/>
      </w:pPr>
      <w:r>
        <w:t>Vasudeva's prophecy; the river is already a teacher.</w:t>
      </w:r>
    </w:p>
    <w:p>
      <w:pPr>
        <w:pStyle w:val="ListBullet"/>
      </w:pPr>
      <w:r>
        <w:t>Key: A (The turn after Om; his first smile since the city.)</w:t>
      </w:r>
    </w:p>
    <w:p>
      <w:r>
        <w:t>Rigor version | Items (in order) | Mix</w:t>
      </w:r>
    </w:p>
    <w:p>
      <w:r>
        <w:t>HS Sophomore | 1, 2, 3, 4, 5, 6, 7, 8, 9, 10, 11, 12, 13, 14, 15 | recall 9, inference 2, analysis 3, synthesis 1</w:t>
      </w:r>
    </w:p>
    <w:p>
      <w:r>
        <w:t>HS Junior | 8, 3, 9, 4, 16, 1, 2, 5, 6, 17, 18, 10, 19, 12, 14 | recall 9, inference 3, analysis 2, synthesis 1</w:t>
      </w:r>
    </w:p>
    <w:p>
      <w:r>
        <w:t>HS Senior | 20, 8, 9, 21, 16, 22, 23, 1, 17, 18, 10, 19, 14, 12, 24 | recall 8, inference 3, analysis 3, synthesis 1</w:t>
      </w:r>
    </w:p>
    <w:p>
      <w:r>
        <w:t>AP | 22, 23, 21, 8, 1, 4, 2, 6, 10, 18, 17, 12, 14, 24, 25 | recall 8, inference 3, analysis 2, synthesis 2</w:t>
      </w:r>
    </w:p>
    <w:p>
      <w:r>
        <w:t>College Freshman | 3, 4, 26, 8, 1, 6, 2, 9, 10, 17, 12, 13, 14, 24, 25 | recall 8, inference 2, analysis 2, synthesis 3</w:t>
      </w:r>
    </w:p>
    <w:p>
      <w:r>
        <w:t>College Sophomore | 21, 27, 8, 28, 1, 4, 2, 6, 3, 29, 11, 10, 13, 15, 24 | recall 9, inference 3, analysis 1, synthesis 2</w:t>
      </w:r>
    </w:p>
    <w:p>
      <w:r>
        <w:t>College Junior | 4, 20, 8, 28, 30, 21, 1, 2, 18, 10, 12, 24, 14, 15, 25 | recall 8, inference 2, analysis 1, synthesis 4</w:t>
      </w:r>
    </w:p>
    <w:p>
      <w:r>
        <w:t>College Senior | 21, 8, 31, 30, 1, 2, 3, 4, 10, 32, 13, 19, 12, 14, 24 | recall 8, inference 2, analysis 3, synthesis 2</w:t>
      </w:r>
    </w:p>
    <w:p>
      <w:r>
        <w:t>Graduate / PhD | 3, 8, 28, 30, 31, 1, 2, 4, 18, 11, 29, 10, 14, 15, 24 | recall 8, inference 4, analysis 1, synthesis 2</w:t>
      </w:r>
    </w:p>
    <w:p>
      <w:pPr>
        <w:pStyle w:val="Heading3"/>
      </w:pPr>
      <w:r>
        <w:t>Writing prompts (eleven rigor levels)</w:t>
      </w:r>
    </w:p>
    <w:p>
      <w:r>
        <w:t>HS Sophomore (450 words; Cambridge International: CAIE-9695.AO1, CAIE-9695.AO2, CAIE-9695.AO3, CAIE-9695.AO4): Analyze how By the River develops the idea of despair and renewal by the river. Make a precise claim, support it with at least three pieces of textual evidence, and explain how the author's use of symbolism and imagery shapes that idea. Address one possible counterclaim. (You are reading the English translation by Gunther Olesch, Anke Dreher, Amy Coulter, Stefan Langer and Semyon Chaichenets, so word-choice evidence is the translators' English.)</w:t>
      </w:r>
    </w:p>
    <w:p>
      <w:r>
        <w:t>HS Junior (550 words; Cambridge International: CAIE-9695.AO2, CAIE-9695.AO3): Analyze how the structure of By the River (where it begins, turns and ends) and its symbolism shape the reader's understanding of despair and renewal by the river. Identify one place where the text leaves matters uncertain and explain how that uncertainty adds to its meaning.</w:t>
      </w:r>
    </w:p>
    <w:p>
      <w:r>
        <w:t>HS Senior (600 words; Cambridge International: CAIE-9695.AO3, CAIE-9695.AO5): Two readers disagree about what By the River suggests about despair and renewal by the river. Lay out two plausible interpretations, weigh the evidence for each (including the chapter's symbolism and imagery), and argue for the stronger one in a sustained, well-organized essay.</w:t>
      </w:r>
    </w:p>
    <w:p>
      <w:r>
        <w:t>AP (650 words; Cambridge International: CAIE-9695.AO2, CAIE-9695.AO4): Write a literary argument in which you analyze how Hermann Hesse uses symbolism in By the River to complicate the reader's understanding of despair and renewal by the river. Develop a defensible thesis, select evidence purposefully, and explain how specific choices of diction and syntax create meaning.</w:t>
      </w:r>
    </w:p>
    <w:p>
      <w:r>
        <w:t>College Freshman (1000 words; Cambridge International: CAIE-9695.AO1, CAIE-9695.AO2, CAIE-9695.AO3, CAIE-9695.AO4): Situate By the River within its historical and literary context and argue how the chapter's treatment of despair and renewal by the river responds to that context. Engage with at least one secondary perspective (a critic, historian or the author's own statements), integrate quotations smoothly, and cite in MLA style.</w:t>
      </w:r>
    </w:p>
    <w:p>
      <w:r>
        <w:t>College Sophomore (1250 words; Cambridge International: CAIE-9695.AO1, CAIE-9695.AO2, CAIE-9695.AO3, CAIE-9695.AO4): Read By the River alongside the conventions of its genre and period. Argue how the chapter's handling of despair and renewal by the river follows or bends those conventions, using the symbolism as evidence, and test your reading against one published critic. Document two secondary sources in MLA.</w:t>
      </w:r>
    </w:p>
    <w:p>
      <w:r>
        <w:t>College Junior (1500 words; Cambridge International: CAIE-9695.AO1, CAIE-9695.AO2, CAIE-9695.AO3, CAIE-9695.AO4): Apply a named critical approach (for example formalist, historicist, feminist, psychoanalytic or ecocritical) to By the River and its treatment of despair and renewal by the river. State your method, show what it reveals in the chapter's symbolism and imagery, and identify where the text resists it.</w:t>
      </w:r>
    </w:p>
    <w:p>
      <w:r>
        <w:t>College Senior (2000 words; Cambridge International: CAIE-9695.AO1, CAIE-9695.AO2, CAIE-9695.AO3, CAIE-9695.AO4): Develop a research argument that reads By the River as evidence for a larger claim about despair and renewal by the river in Siddhartha. Connect close reading of the chapter to the whole novel, engage at least four scholarly sources, and state precisely where your reading departs from theirs (Chicago style).</w:t>
      </w:r>
    </w:p>
    <w:p>
      <w:r>
        <w:t>Graduate / PhD (2500 words; Cambridge International: CAIE-9695.AO1, CAIE-9695.AO2, CAIE-9695.AO3, CAIE-9695.AO4): Develop an original argument that reads By the River as a hinge in the novel's larger treatment of despair and renewal by the river. Position your reading within a named critical conversation (for example formalist, historicist, psychoanalytic, feminist or postcolonial approaches), account for the textual history where relevant, and articulate the stakes of your intervention for scholarship on Siddhartha.</w:t>
      </w:r>
    </w:p>
    <w:p>
      <w:pPr>
        <w:pStyle w:val="Heading3"/>
      </w:pPr>
      <w:r>
        <w:t>SAT-style questions</w:t>
      </w:r>
    </w:p>
    <w:p>
      <w:pPr>
        <w:pStyle w:val="Quote"/>
      </w:pPr>
      <w:r>
        <w:t>But as a young man, I followed the penitents, lived in the forest, suffered of heat and frost, learned to hunger, taught my body to become dead.</w:t>
      </w:r>
    </w:p>
    <w:p>
      <w:pPr>
        <w:pStyle w:val="ListBullet"/>
      </w:pPr>
      <w:r>
        <w:t>As used in the text, what does the word “penitents” most nearly mean?</w:t>
      </w:r>
    </w:p>
    <w:p>
      <w:pPr>
        <w:pStyle w:val="ListBullet"/>
      </w:pPr>
      <w:r>
        <w:t>people who punish themselves for their sins</w:t>
      </w:r>
    </w:p>
    <w:p>
      <w:pPr>
        <w:pStyle w:val="ListBullet"/>
      </w:pPr>
      <w:r>
        <w:t>show off</w:t>
      </w:r>
    </w:p>
    <w:p>
      <w:pPr>
        <w:pStyle w:val="ListBullet"/>
      </w:pPr>
      <w:r>
        <w:t>pull back or move away or backward</w:t>
      </w:r>
    </w:p>
    <w:p>
      <w:pPr>
        <w:pStyle w:val="ListBullet"/>
      </w:pPr>
      <w:r>
        <w:t>with appreciation; in a grateful manner</w:t>
      </w:r>
    </w:p>
    <w:p>
      <w:pPr>
        <w:pStyle w:val="Quote"/>
      </w:pPr>
      <w:r>
        <w:t>For a long time, he pondered his transformation, listened to the bird, as it sang for joy. Had not this bird died in him, had he not felt its death? No, something else from within him had died, something which already for a long time had yearned to die. Was it not this what he used to intend to kill in his ardent years as a penitent? Was this not his self, his small, frightened, and proud self, he had wrestled with for so many years, which had defeated him again and again, which was back again after every killing, prohibited joy, felt fear? Was it not this, which today had finally come to its death, here in the forest, by this lovely river? Was it not due to this death, that he was now like a child, so full of trust, so without fear, so full of joy?</w:t>
      </w:r>
    </w:p>
    <w:p>
      <w:pPr>
        <w:pStyle w:val="ListBullet"/>
      </w:pPr>
      <w:r>
        <w:t>Which choice best states a central concern of “By the River”?</w:t>
      </w:r>
    </w:p>
    <w:p>
      <w:pPr>
        <w:pStyle w:val="ListBullet"/>
      </w:pPr>
      <w:r>
        <w:t>Awakening to the world</w:t>
      </w:r>
    </w:p>
    <w:p>
      <w:pPr>
        <w:pStyle w:val="ListBullet"/>
      </w:pPr>
      <w:r>
        <w:t>Hearing the many voices</w:t>
      </w:r>
    </w:p>
    <w:p>
      <w:pPr>
        <w:pStyle w:val="ListBullet"/>
      </w:pPr>
      <w:r>
        <w:t>Entering the city and learning love</w:t>
      </w:r>
    </w:p>
    <w:p>
      <w:pPr>
        <w:pStyle w:val="ListBullet"/>
      </w:pPr>
      <w:r>
        <w:t>Despair and renewal by the river</w:t>
      </w:r>
    </w:p>
    <w:p>
      <w:r>
        <w:t>SAT key: 1. A (people who punish themselves for their sins); 2. D (Despair and renewal by the river)</w:t>
      </w:r>
    </w:p>
    <w:p>
      <w:pPr>
        <w:pStyle w:val="Heading2"/>
      </w:pPr>
      <w:r>
        <w:t>Lesson 10: The Ferryman</w:t>
      </w:r>
    </w:p>
    <w:p>
      <w:r>
        <w:t>Focus: learning from the river</w:t>
      </w:r>
    </w:p>
    <w:p>
      <w:r>
        <w:t>Objective: Students will analyze how symbolism develops in “The Ferryman” by writing a claim-evidence-reasoning paragraph that cites at least 2 quotations from the section, and will score at least 80% on the section quiz.</w:t>
      </w:r>
    </w:p>
    <w:p>
      <w:r>
        <w:t>Standards: Cambridge International: CAIE-9695.AO1, CAIE-9695.AO2, CAIE-9695.AO3, CAIE-9695.AO4</w:t>
      </w:r>
    </w:p>
    <w:p>
      <w:r>
        <w:t>Content note (death of a character, alcohol or drugs (mentioned)): Kamala dies of a snakebite: “a small, black snake fled, by which Kamala had been bitten.” (Hesse, 1922/2015, The Ferryman, para. 47) The scene is peaceful and is followed by a funeral pyre. Teacher note: some schools' guidelines may treat this passage differently. Student preview: This section mentions drinking or a drug. Suggested language: “What does this detail add to the scene?”</w:t>
      </w:r>
    </w:p>
    <w:p>
      <w:r>
        <w:t>Teacher only · spoilers</w:t>
      </w:r>
    </w:p>
    <w:p>
      <w:r>
        <w:t>Siddhartha becomes Vasudeva's assistant. Vasudeva, a simple and attentive listener, teaches him to listen to the river, which shows that there is no such thing as time—the river is everywhere at once. Years pass peacefully. Gotama's monks pass by, carrying news that the Buddha is dying, and Kamala travels with her son to see him; she is bitten by a snake, recognizes Siddhartha at the ferry, and dies in his arms. Siddhartha keeps their son.</w:t>
      </w:r>
    </w:p>
    <w:p>
      <w:r>
        <w:t>Background: The image of the river echoes ancient ideas, such as Heraclitus's saying that one cannot step into the same river twice.</w:t>
      </w:r>
    </w:p>
    <w:p>
      <w:r>
        <w:t>Significance: The listening river replaces human teachers; Kamala's peaceful death and the son's arrival begin a new test.</w:t>
      </w:r>
    </w:p>
    <w:p>
      <w:pPr>
        <w:pStyle w:val="Heading3"/>
      </w:pPr>
      <w:r>
        <w:t>Lesson plan and lecture script (90 minutes)</w:t>
      </w:r>
    </w:p>
    <w:p>
      <w:r>
        <w:t>0–8 min · Bell-ringer · You do (8 min) Students write to the bell-ringer, then pair-share. What does the river teach that no person could? Write for five minutes. Starters: I think… because… / This connects to the river and time because…. Content note before we start: This section mentions drinking or a drug. Prompt: What does the river teach that no person could? Sentence starters: I think… because… · This connects to the river and time because… Strong response: A strong response takes a position and anticipates this: the river is "everywhere at once"; there is no time, only the present.</w:t>
      </w:r>
    </w:p>
    <w:p>
      <w:r>
        <w:t>8–18 min · Vocabulary with etymology notes · We do (10 min) Five key words in context, with verified word histories. Today's words: obstructing — blocking; precocious — too grown-up for one's age; ferried — carried across water by boat; oarsman — someone who rows a boat; wondrously — in a wonderful, marvellous way. “ferried”: From Old English ferian "to carry, transport," a Germanic word related to fare. (Not from Latin ferre.) Words: obstructing: blocking · precocious: too grown-up for one's age · ferried: carried across water by boat · oarsman: someone who rows a boat · wondrously: in a wonderful, marvellous way</w:t>
      </w:r>
    </w:p>
    <w:p>
      <w:r>
        <w:t>18–28 min · Background and context · I do (10 min) Mini-lecture (read or adapt the script). The image of the river echoes ancient ideas, such as Heraclitus's saying that one cannot step into the same river twice. The listening river replaces human teachers; Kamala's peaceful death and the son's arrival begin a new test. Characterization: Siddhartha joins Vasudeva the ferryman, who is a perfect listener and says the river taught him everything. Imagery: The river's surface, bubbles, colours, and above all its voices. Plot: Years later Kamala, now a Buddhist follower, comes with her son to see the dying Buddha; she is bitten by a snake and dies in Siddhartha's arms; the boy is Siddhartha's son. Watch for the river: The river teaches unity, simultaneity and listening; it returns in every stage of Siddhartha's life. In this chapter: “By this river I want to stay, thought Siddhartha, it is the same which” (The Ferryman, paragraph 1).</w:t>
      </w:r>
    </w:p>
    <w:p>
      <w:r>
        <w:t>28–40 min · I do: modeled close reading · I do (12 min) Model the close reading of the anchor quotation using the written think-aloud below. First, meaning. I read “Love this water! Stay near it! Learn from it” slowly and put it in my own words: Gazing into the river, Siddhartha hears a voice inside him urging him to love the water, stay near it and learn from it. Next, craft. I notice three short commands, each with an exclamation mark, like a calling. The strongest word is “Learn”: it turns the river from scenery into a teacher. Then, effect. What does the river seem to tell Siddhartha? My answer: The river seems to tell Siddhartha to stay and learn from it, so he decides to remain with the ferryman; the line shows that his next teacher will be the river and listening, not a doctrine.</w:t>
      </w:r>
    </w:p>
    <w:p>
      <w:pPr>
        <w:pStyle w:val="Quote"/>
      </w:pPr>
      <w:r>
        <w:t>Love this water! Stay near it! Learn from it (The Ferryman, paragraph 2)</w:t>
      </w:r>
    </w:p>
    <w:p>
      <w:r>
        <w:t>Think-aloud: First, meaning. I read “Love this water! Stay near it! Learn from it” slowly and put it in my own words: Gazing into the river, Siddhartha hears a voice inside him urging him to love the water, stay near it and learn from it. Next, craft. I notice three short commands, each with an exclamation mark, like a calling. The strongest word is “Learn”: it turns the river from scenery into a teacher. Then, effect. What does the river seem to tell Siddhartha? My answer: The river seems to tell Siddhartha to stay and learn from it, so he decides to remain with the ferryman; the line shows that his next teacher will be the river and listening, not a doctrine.</w:t>
      </w:r>
    </w:p>
    <w:p>
      <w:r>
        <w:t>40–55 min · We do: guided annotation · We do (15 min) Guided analysis of a second quotation; expected answers given. Ask: What words in this line stand out, and what do they suggest? Expected: The list of places shows the river is one thing in many places at once; the lesson is that time is unreal. Expected link: the river and time. Ask: How does this line connect to the river and time? Expected: The river is "everywhere at once"; there is no time, only the present. (The river's lesson about time.)</w:t>
      </w:r>
    </w:p>
    <w:p>
      <w:pPr>
        <w:pStyle w:val="Quote"/>
      </w:pPr>
      <w:r>
        <w:t>that the river is everywhere at once, at the source and at the mouth, at the waterfall, at the ferry, at the rapids, in the sea, in the mountains, everywhere at once (The Ferryman, paragraph 34)</w:t>
      </w:r>
    </w:p>
    <w:p>
      <w:r>
        <w:t>Ask: What words in this line stand out, and what do they suggest? Expected answer: The list of places shows the river is one thing in many places at once; the lesson is that time is unreal. Expected link: the river and time. Ask: How does this line connect to the river and time? Expected answer: The river is "everywhere at once"; there is no time, only the present. (The river's lesson about time.)</w:t>
      </w:r>
    </w:p>
    <w:p>
      <w:r>
        <w:t>55–70 min · You do: independent annotation · You do (15 min) Independent annotation and a claim-evidence-reasoning paragraph (exemplar given). Annotate the chapter for characterization, imagery (three marks with a margin note each), then write one claim-evidence-reasoning paragraph: what does this chapter suggest about learning from the river? Then start your writing prompt at your assigned level (HS Sophomore: Analyze how The Ferryman develops the idea of learning from the river. Make a precise claim, support it with at least three pieces of textual evidence, and explain how the author's use of symbolism and characterization shapes that idea. Address one possible counterclaim. (You are reading the English translation by Gunther Olesch, Anke Dreher, Amy Coulter, Stefan Langer and Semyon Chaichenets, so word-choice evidence is the translators' English.)) Exemplar: The river teaches Siddhartha that time is an illusion and that every stage of life is present at once. When the text says “Nothing was, nothing will be; everything is, everything has existence and is present” (The Ferryman, paragraph 35), it shows this directly. He learns that "the river is everywhere at once," and concludes, "Nothing was, nothing will be; everything is," so his past selves are not lost but present. Task: Annotate the chapter for characterization, imagery (three marks with a margin note each), then write one claim-evidence-reasoning paragraph: what does this chapter suggest about learning from the river? Then start your writing prompt at your assigned level (HS Sophomore: Analyze how The Ferryman develops the idea of learning from the river. Make a precise claim, support it with at least three pieces of textual evidence, and explain how the author's use of symbolism and characterization shapes that idea. Address one possible counterclaim. (You are reading the English translation by Gunther Olesch, Anke Dreher, Amy Coulter, Stefan Langer and Semyon Chaichenets, so word-choice evidence is the translators' English.)) Exemplar: The river teaches Siddhartha that time is an illusion and that every stage of life is present at once. When the text says “Nothing was, nothing will be; everything is, everything has existence and is present” (The Ferryman, paragraph 35), it shows this directly. He learns that "the river is everywhere at once," and concludes, "Nothing was, nothing will be; everything is," so his past selves are not lost but present.</w:t>
      </w:r>
    </w:p>
    <w:p>
      <w:r>
        <w:t>70–80 min · Discussion · We do (10 min) Structured discussion from the 30 tiered questions, with facilitation notes. Anchor question: What does the river teach that no person could? Ask: what does it mean to live "only in the present"? Is it possible? Anchor question: What does the river teach that no person could? Facilitation: Ask: what does it mean to live "only in the present"? Is it possible?</w:t>
      </w:r>
    </w:p>
    <w:p>
      <w:r>
        <w:t>80–87 min · Exit ticket / chapter quiz · You do (7 min) Chapter quiz in the app and an exit ticket (answer given). Chapter quiz in the app, then: In one sentence, what does this chapter suggest about learning from the river? Support it with one short quotation. Model answer: The river teaches Siddhartha that time is an illusion and that every stage of life is present at once. (“Nothing was, nothing will be; everything is, everything has existence and is present”, The Ferryman, paragraph 35). Accept any defensible claim backed by a quotation from the chapter; the answer key for the quiz is in the Quiz section. Exit ticket: In one sentence, what does this chapter suggest about learning from the river? Support it with one short quotation. Answer: Model answer: The river teaches Siddhartha that time is an illusion and that every stage of life is present at once. (“Nothing was, nothing will be; everything is, everything has existence and is present”, The Ferryman, paragraph 35). Accept any defensible claim backed by a quotation from the chapter; the answer key for the quiz is in the Quiz section.</w:t>
      </w:r>
    </w:p>
    <w:p>
      <w:r>
        <w:t>87–90 min · Closure · I do (3 min) Summarize the lesson and preview the next reading. Today we saw how characterization shapes learning from the river. Key takeaway: the river is "everywhere at once"; there is no time, only the present.</w:t>
      </w:r>
    </w:p>
    <w:p>
      <w:r>
        <w:t>Total: 90 minutes.</w:t>
      </w:r>
    </w:p>
    <w:p>
      <w:pPr>
        <w:pStyle w:val="Heading3"/>
      </w:pPr>
      <w:r>
        <w:t>60-minute version of this lesson</w:t>
      </w:r>
    </w:p>
    <w:p>
      <w:r>
        <w:t>Same script and content as above, with these timings (60 minutes).</w:t>
      </w:r>
    </w:p>
    <w:p>
      <w:r>
        <w:t>Clock | Segment | Minutes | What to keep</w:t>
      </w:r>
    </w:p>
    <w:p>
      <w:r>
        <w:t>0–5 | Bell-ringer | 5 | Students write to the bell-ringer, then pair-share.</w:t>
      </w:r>
    </w:p>
    <w:p>
      <w:r>
        <w:t>5–10 | Vocabulary with etymology notes | 5 | Five key words in context, with verified word histories.</w:t>
      </w:r>
    </w:p>
    <w:p>
      <w:r>
        <w:t>10–16 | Background and context | 6 | Mini-lecture (read or adapt the script).</w:t>
      </w:r>
    </w:p>
    <w:p>
      <w:r>
        <w:t>16–24 | I do: modeled close reading | 8 | Model the close reading of the anchor quotation using the written think-aloud below.</w:t>
      </w:r>
    </w:p>
    <w:p>
      <w:r>
        <w:t>24–34 | We do: guided annotation | 10 | Guided analysis of a second quotation; expected answers given.</w:t>
      </w:r>
    </w:p>
    <w:p>
      <w:r>
        <w:t>34–44 | You do: independent annotation | 10 | Independent annotation and a claim-evidence-reasoning paragraph (exemplar given).</w:t>
      </w:r>
    </w:p>
    <w:p>
      <w:r>
        <w:t>44–54 | Discussion | 10 | Structured discussion from the 30 tiered questions, with facilitation notes.</w:t>
      </w:r>
    </w:p>
    <w:p>
      <w:r>
        <w:t>54–58 | Exit ticket / chapter quiz | 4 | Chapter quiz in the app and an exit ticket (answer given).</w:t>
      </w:r>
    </w:p>
    <w:p>
      <w:r>
        <w:t>58–60 | Closure | 2 | Summarize the lesson and preview the next reading.</w:t>
      </w:r>
    </w:p>
    <w:p>
      <w:pPr>
        <w:pStyle w:val="Heading3"/>
      </w:pPr>
      <w:r>
        <w:t>Teacher analysis (spoilers)</w:t>
      </w:r>
    </w:p>
    <w:p>
      <w:r>
        <w:t>Literary elements</w:t>
      </w:r>
    </w:p>
    <w:p>
      <w:pPr>
        <w:pStyle w:val="ListBullet"/>
      </w:pPr>
      <w:r>
        <w:t>Characterization: Siddhartha joins Vasudeva the ferryman, who is a perfect listener and says the river taught him everything.</w:t>
      </w:r>
    </w:p>
    <w:p>
      <w:pPr>
        <w:pStyle w:val="ListBullet"/>
      </w:pPr>
      <w:r>
        <w:t>Imagery: The river's surface, bubbles, colours, and above all its voices.</w:t>
      </w:r>
    </w:p>
    <w:p>
      <w:pPr>
        <w:pStyle w:val="ListBullet"/>
      </w:pPr>
      <w:r>
        <w:t>Plot: Years later Kamala, now a Buddhist follower, comes with her son to see the dying Buddha; she is bitten by a snake and dies in Siddhartha's arms; the boy is Siddhartha's son.</w:t>
      </w:r>
    </w:p>
    <w:p>
      <w:r>
        <w:t>Themes and how they develop</w:t>
      </w:r>
    </w:p>
    <w:p>
      <w:pPr>
        <w:pStyle w:val="ListBullet"/>
      </w:pPr>
      <w:r>
        <w:t>the river and time: the river is "everywhere at once"; there is no time, only the present.</w:t>
      </w:r>
    </w:p>
    <w:p>
      <w:r>
        <w:t>Symbols and motifs</w:t>
      </w:r>
    </w:p>
    <w:p>
      <w:pPr>
        <w:pStyle w:val="ListBullet"/>
      </w:pPr>
      <w:r>
        <w:t>the river: The river teaches unity, simultaneity and listening; it returns in every stage of Siddhartha's life. In this chapter: “By this river I want to stay, thought Siddhartha, it is the same which” (The Ferryman, paragraph 1).</w:t>
      </w:r>
    </w:p>
    <w:p>
      <w:pPr>
        <w:pStyle w:val="ListBullet"/>
      </w:pPr>
      <w:r>
        <w:t>teachers and teachings: Siddhartha learns from many teachers but concludes that wisdom cannot be taught in words. In this chapter: “and it told him: Love this water! Stay near it! Learn from it! Oh yes, he wanted to learn from it, he” (The Ferryman, paragraph 2).</w:t>
      </w:r>
    </w:p>
    <w:p>
      <w:r>
        <w:t>Key quotations (checked against the reading text)</w:t>
      </w:r>
    </w:p>
    <w:p>
      <w:pPr>
        <w:pStyle w:val="ListBullet"/>
      </w:pPr>
      <w:r>
        <w:t>“Love this water! Stay near it! Learn from it” (The Ferryman, paragraph 2) The inner voice that makes him a ferryman.</w:t>
      </w:r>
    </w:p>
    <w:p>
      <w:pPr>
        <w:pStyle w:val="ListBullet"/>
      </w:pPr>
      <w:r>
        <w:t>“that the river is everywhere at once, at the source and at the mouth, at the waterfall, at the ferry, at the rapids, in the sea, in the mountains, everywhere at once” (The Ferryman, paragraph 34) The river's lesson about time.</w:t>
      </w:r>
    </w:p>
    <w:p>
      <w:pPr>
        <w:pStyle w:val="ListBullet"/>
      </w:pPr>
      <w:r>
        <w:t>“Nothing was, nothing will be; everything is, everything has existence and is present” (The Ferryman, paragraph 35) Siddhartha concludes that past and future are illusions and every stage of life exists at once.</w:t>
      </w:r>
    </w:p>
    <w:p>
      <w:r>
        <w:t>Model claim-evidence-reasoning</w:t>
      </w:r>
    </w:p>
    <w:p>
      <w:r>
        <w:t>Claim: The river teaches Siddhartha that time is an illusion and that every stage of life is present at once. Evidence: “Nothing was, nothing will be; everything is, everything has existence and is present” (The Ferryman, paragraph 35) Reasoning: He learns that "the river is everywhere at once," and concludes, "Nothing was, nothing will be; everything is," so his past selves are not lost but present.</w:t>
      </w:r>
    </w:p>
    <w:p>
      <w:pPr>
        <w:pStyle w:val="Heading3"/>
      </w:pPr>
      <w:r>
        <w:t>Passages referenced in this lesson (full text)</w:t>
      </w:r>
    </w:p>
    <w:p>
      <w:pPr>
        <w:pStyle w:val="Quote"/>
      </w:pPr>
      <w:r>
        <w:t>Siddhartha walked through the forest, was already far from the city, and knew nothing but that one thing, that there was no going back for him, that this life, as he had lived it for many years until now, was over and done away with, and that he had tasted all of it, sucked everything out of it until he was disgusted with it. Dead was the singing bird, he had dreamt of. Dead was the bird in his heart. Deeply, he had been entangled in Sansara, he had sucked up disgust and death from all sides into his body, like a sponge sucks up water until it is full. And full he was, full of the feeling of been sick of it, full of misery, full of death, there was nothing left in this world which could have attracted him, given him joy, given him comfort. (By the River, paragraph 1)</w:t>
      </w:r>
    </w:p>
    <w:p>
      <w:pPr>
        <w:pStyle w:val="Quote"/>
      </w:pPr>
      <w:r>
        <w:t>By this river I want to stay, thought Siddhartha, it is the same which I have crossed a long time ago on my way to the childlike people, a friendly ferryman had guided me then, he is the one I want to go to, starting out from his hut, my path had led me at that time into a new life, which had now grown old and is dead—my present path, my present new life, shall also take its start there! (The Ferryman, paragraph 1)</w:t>
      </w:r>
    </w:p>
    <w:p>
      <w:pPr>
        <w:pStyle w:val="Quote"/>
      </w:pPr>
      <w:r>
        <w:t>Tenderly, he looked into the rushing water, into the transparent green, into the crystal lines of its drawing, so rich in secrets. Bright pearls he saw rising from the deep, quiet bubbles of air floating on the reflecting surface, the blue of the sky being depicted in it. With a thousand eyes, the river looked at him, with green ones, with white ones, with crystal ones, with sky-blue ones. How did he love this water, how did it delight him, how grateful was he to it! In his heart he heard the voice talking, which was newly awaking, and it told him: Love this water! Stay near it! Learn from it! Oh yes, he wanted to learn from it, he wanted to listen to it. He who would understand this water and its secrets, so it seemed to him, would also understand many other things, many secrets, all secrets. (The Ferryman, paragraph 2)</w:t>
      </w:r>
    </w:p>
    <w:p>
      <w:pPr>
        <w:pStyle w:val="Quote"/>
      </w:pPr>
      <w:r>
        <w:t>But out of all secrets of the river, he today only saw one, this one touched his soul. He saw: this water ran and ran, incessantly it ran, and was nevertheless always there, was always at all times the same and yet new in every moment! Great be he who would grasp this, understand this! He understood and grasped it not, only felt some idea of it stirring, a distant memory, divine voices. (The Ferryman, paragraph 3)</w:t>
      </w:r>
    </w:p>
    <w:p>
      <w:pPr>
        <w:pStyle w:val="Quote"/>
      </w:pPr>
      <w:r>
        <w:t>When he reached the ferry, the boat was just ready, and the same ferryman who had once transported the young Samana across the river, stood in the boat, Siddhartha recognised him, he had also aged very much. (The Ferryman, paragraph 5)</w:t>
      </w:r>
    </w:p>
    <w:p>
      <w:pPr>
        <w:pStyle w:val="Quote"/>
      </w:pPr>
      <w:r>
        <w:t>“Would you like to ferry me over?” he asked. (The Ferryman, paragraph 6)</w:t>
      </w:r>
    </w:p>
    <w:p>
      <w:pPr>
        <w:pStyle w:val="Quote"/>
      </w:pPr>
      <w:r>
        <w:t>The ferryman, being astonished to see such an elegant man walking along and on foot, took him into his boat and pushed it off the bank. (The Ferryman, paragraph 7)</w:t>
      </w:r>
    </w:p>
    <w:p>
      <w:pPr>
        <w:pStyle w:val="Quote"/>
      </w:pPr>
      <w:r>
        <w:t>“It’s a beautiful life you have chosen for yourself,” the passenger spoke. “It must be beautiful to live by this water every day and to cruise on it.” (The Ferryman, paragraph 8)</w:t>
      </w:r>
    </w:p>
    <w:p>
      <w:pPr>
        <w:pStyle w:val="Quote"/>
      </w:pPr>
      <w:r>
        <w:t>With a smile, the man at the oar moved from side to side: “It is beautiful, sir, it is as you say. But isn’t every life, isn’t every work beautiful?” (The Ferryman, paragraph 9)</w:t>
      </w:r>
    </w:p>
    <w:p>
      <w:pPr>
        <w:pStyle w:val="Quote"/>
      </w:pPr>
      <w:r>
        <w:t>Siddhartha laughed. “Once before, I have been looked upon today because of my clothes, I have been looked upon with distrust. Wouldn’t you, ferryman, like to accept these clothes, which are a nuisance to me, from me? For you must know, I have no money to pay your fare.” (The Ferryman, paragraph 12)</w:t>
      </w:r>
    </w:p>
    <w:p>
      <w:pPr>
        <w:pStyle w:val="Quote"/>
      </w:pPr>
      <w:r>
        <w:t>“Ah, most of all I wouldn’t want to continue travelling at all. Most of all I would like you, ferryman, to give me an old loincloth and keep me with you as your assistant, or rather as your trainee, for I’ll have to learn first how to handle the boat.” (The Ferryman, paragraph 16)</w:t>
      </w:r>
    </w:p>
    <w:p>
      <w:pPr>
        <w:pStyle w:val="Quote"/>
      </w:pPr>
      <w:r>
        <w:t>For a long time, the ferryman looked at the stranger, searching. (The Ferryman, paragraph 17)</w:t>
      </w:r>
    </w:p>
    <w:p>
      <w:pPr>
        <w:pStyle w:val="Quote"/>
      </w:pPr>
      <w:r>
        <w:t>“Now I recognise you,” he finally said. “At one time, you’ve slept in my hut, this was a long time ago, possibly more than twenty years ago, and you’ve been ferried across the river by me, and we parted like good friends. Haven’t you been a Samana? I can’t think of your name any more.” (The Ferryman, paragraph 18)</w:t>
      </w:r>
    </w:p>
    <w:p>
      <w:pPr>
        <w:pStyle w:val="Quote"/>
      </w:pPr>
      <w:r>
        <w:t>“My name is Siddhartha, and I was a Samana, when you’ve last seen me.” (The Ferryman, paragraph 19)</w:t>
      </w:r>
    </w:p>
    <w:p>
      <w:pPr>
        <w:pStyle w:val="Quote"/>
      </w:pPr>
      <w:r>
        <w:t>Vasudeva listened with great attention. Listening carefully, he let everything enter his mind, birthplace and childhood, all that learning, all that searching, all joy, all distress. This was among the ferryman’s virtues one of the greatest: like only a few, he knew how to listen. Without him having spoken a word, the speaker sensed how Vasudeva let his words enter his mind, quiet, open, waiting, how he did not lose a single one, awaited not a single one with impatience, did not add his praise or rebuke, was just listening. Siddhartha felt, what a happy fortune it is, to confess to such a listener, to bury in his heart his own life, his own search, his own suffering. (The Ferryman, paragraph 23)</w:t>
      </w:r>
    </w:p>
    <w:p>
      <w:pPr>
        <w:pStyle w:val="Quote"/>
      </w:pPr>
      <w:r>
        <w:t>“You will learn it,” spoke Vasudeva, “but not from me. The river has taught me to listen, from it you will learn it as well. It knows everything, the river, everything can be learned from it. See, you’ve already learned this from the water too, that it is good to strive downwards, to sink, to seek depth. The rich and elegant Siddhartha is becoming an oarsman’s servant, the learned Brahmin Siddhartha becomes a ferryman: this has also been told to you by the river. You’ll learn that other thing from it as well.” (The Ferryman, paragraph 27)</w:t>
      </w:r>
    </w:p>
    <w:p>
      <w:pPr>
        <w:pStyle w:val="Quote"/>
      </w:pPr>
      <w:r>
        <w:t>Quoth Siddhartha after a long pause: “What other thing, Vasudeva?” (The Ferryman, paragraph 28)</w:t>
      </w:r>
    </w:p>
    <w:p>
      <w:pPr>
        <w:pStyle w:val="Quote"/>
      </w:pPr>
      <w:r>
        <w:t>Vasudeva rose. “It is late,” he said, “let’s go to sleep. I can’t tell you that other thing, O friend. You’ll learn it, or perhaps you know it already. See, I’m no learned man, I have no special skill in speaking, I also have no special skill in thinking. All I’m able to do is to listen and to be godly, I have learned nothing else. If I was able to say and teach it, I might be a wise man, but like this I am only a ferryman, and it is my task to ferry people across the river. I have transported many, thousands; and to all of them, my river has been nothing but an obstacle on their travels. They travelled to seek money and business, and for weddings, and on pilgrimages, and the river was obstructing their path, and the ferryman’s job was to get them quickly across that obstacle. But for some among thousands, a few, four or five, the river has stopped being an obstacle, they have heard its voice, they have listened to it, and the river has become sacred to them, as it has become sacred to me. Let’s rest now, Siddhartha.” (The Ferryman, paragraph 29)</w:t>
      </w:r>
    </w:p>
    <w:p>
      <w:pPr>
        <w:pStyle w:val="Quote"/>
      </w:pPr>
      <w:r>
        <w:t>Siddhartha stayed with the ferryman and learned to operate the boat, and when there was nothing to do at the ferry, he worked with Vasudeva in the rice field, gathered wood, plucked the fruit off the banana trees. He learned to build an oar, and learned to mend the boat, and to weave baskets, and was joyful because of everything he learned, and the days and months passed quickly. But more than Vasudeva could teach him, he was taught by the river. Incessantly, he learned from it. Most of all, he learned from it to listen, to pay close attention with a quiet heart, with a waiting, opened soul, without passion, without a wish, without judgement, without an opinion. (The Ferryman, paragraph 30)</w:t>
      </w:r>
    </w:p>
    <w:p>
      <w:pPr>
        <w:pStyle w:val="Quote"/>
      </w:pPr>
      <w:r>
        <w:t>“Did you,” so he asked him at one time, “did you too learn that secret from the river: that there is no time?” (The Ferryman, paragraph 32)</w:t>
      </w:r>
    </w:p>
    <w:p>
      <w:pPr>
        <w:pStyle w:val="Quote"/>
      </w:pPr>
      <w:r>
        <w:t>“Yes, Siddhartha,” he spoke. “It is this what you mean, isn’t it: that the river is everywhere at once, at the source and at the mouth, at the waterfall, at the ferry, at the rapids, in the sea, in the mountains, everywhere at once, and that there is only the present time for it, not the shadow of the past, not the shadow of the future?” (The Ferryman, paragraph 34)</w:t>
      </w:r>
    </w:p>
    <w:p>
      <w:pPr>
        <w:pStyle w:val="Quote"/>
      </w:pPr>
      <w:r>
        <w:t>“This it is,” said Siddhartha. “And when I had learned it, I looked at my life, and it was also a river, and the boy Siddhartha was only separated from the man Siddhartha and from the old man Siddhartha by a shadow, not by something real. Also, Siddhartha’s previous births were no past, and his death and his return to Brahma was no future. Nothing was, nothing will be; everything is, everything has existence and is present.” (The Ferryman, paragraph 35)</w:t>
      </w:r>
    </w:p>
    <w:p>
      <w:pPr>
        <w:pStyle w:val="Quote"/>
      </w:pPr>
      <w:r>
        <w:t>There was something about this ferry and the two ferrymen which was transmitted to others, which many of the travellers felt. It happened occasionally that a traveller, after having looked at the face of one of the ferrymen, started to tell the story of his life, told about pains, confessed evil things, asked for comfort and advice. It happened occasionally that someone asked for permission to stay for a night with them to listen to the river. It also happened that curious people came, who had been told that there were two wise men, or sorcerers, or holy men living by that ferry. The curious people asked many questions, but they got no answers, and they found neither sorcerers nor wise men, they only found two friendly little old men, who seemed to be mute and to have become a bit strange and gaga. And the curious people laughed and were discussing how foolishly and gullibly the common people were spreading such empty rumours. (The Ferryman, paragraph 42)</w:t>
      </w:r>
    </w:p>
    <w:p>
      <w:pPr>
        <w:pStyle w:val="Quote"/>
      </w:pPr>
      <w:r>
        <w:t>The years passed by, and nobody counted them. Then, at one time, monks came by on a pilgrimage, followers of Gotama, the Buddha, who were asking to be ferried across the river, and by them the ferrymen were told that they were most hurriedly walking back to their great teacher, for the news had spread the exalted one was deadly sick and would soon die his last human death, in order to become one with the salvation. It was not long until a new flock of monks came along on their pilgrimage, and another one, and the monks as well as most of the other travellers and people walking through the land spoke of nothing else than of Gotama and his impending death. And as people are flocking from everywhere and from all sides, when they are going to war or to the coronation of a king, and are gathering like ants in droves, thus they flocked, like being drawn on by a magic spell, to where the great Buddha was awaiting his death, where the huge event was to take place and the great perfected one of an era was to become one with the glory. (The Ferryman, paragraph 43)</w:t>
      </w:r>
    </w:p>
    <w:p>
      <w:pPr>
        <w:pStyle w:val="Quote"/>
      </w:pPr>
      <w:r>
        <w:t>Often, Siddhartha thought in those days of the dying wise man, the great teacher, whose voice had admonished nations and had awoken hundreds of thousands, whose voice he had also once heard, whose holy face he had also once seen with respect. Kindly he thought of him, saw his path to perfection before his eyes, and remembered with a smile those words which he had once, as a young man, said to him, the exalted one. They had been, so it seemed to him, proud and precocious words; with a smile, he remembered them. For a long time he knew that there was nothing standing between Gotama and him any more, though he was still unable to accept his teachings. No, there was no teaching a truly searching person, someone who truly wanted to find, could accept. But he who had found, he could approve of any teachings, every path, every goal, there was nothing standing between him and all the other thousand any more who lived in that what is eternal, who breathed what is divine. (The Ferryman, paragraph 44)</w:t>
      </w:r>
    </w:p>
    <w:p>
      <w:pPr>
        <w:pStyle w:val="Quote"/>
      </w:pPr>
      <w:r>
        <w:t>On one of these days, when so many went on a pilgrimage to the dying Buddha, Kamala also went to him, who used to be the most beautiful of the courtesans. A long time ago, she had retired from her previous life, had given her garden to the monks of Gotama as a gift, had taken her refuge in the teachings, was among the friends and benefactors of the pilgrims. Together with Siddhartha the boy, her son, she had gone on her way due to the news of the near death of Gotama, in simple clothes, on foot. With her little son, she was travelling by the river; but the boy had soon grown tired, desired to go back home, desired to rest, desired to eat, became disobedient and started whining. (The Ferryman, paragraph 45)</w:t>
      </w:r>
    </w:p>
    <w:p>
      <w:pPr>
        <w:pStyle w:val="Quote"/>
      </w:pPr>
      <w:r>
        <w:t>The pilgrims were getting close to Vasudeva’s ferry, when little Siddhartha once again forced his mother to rest. She, Kamala herself, had also become tired, and while the boy was chewing a banana, she crouched down on the ground, closed her eyes a bit, and rested. But suddenly, she uttered a wailing scream, the boy looked at her in fear and saw her face having grown pale from horror; and from under her dress, a small, black snake fled, by which Kamala had been bitten. (The Ferryman, paragraph 47)</w:t>
      </w:r>
    </w:p>
    <w:p>
      <w:pPr>
        <w:pStyle w:val="Quote"/>
      </w:pPr>
      <w:r>
        <w:t>Hurriedly, they now both ran along the path, in order to reach people, and got near to the ferry, there Kamala collapsed, and was not able to go any further. But the boy started crying miserably, only interrupting it to kiss and hug his mother, and she also joined his loud screams for help, until the sound reached Vasudeva’s ears, who stood at the ferry. Quickly, he came walking, took the woman on his arms, carried her into the boat, the boy ran along, and soon they all reached the hut, where Siddhartha stood by the stove and was just lighting the fire. He looked up and first saw the boy’s face, which wondrously reminded him of something, like a warning to remember something he had forgotten. Then he saw Kamala, whom he instantly recognised, though she lay unconscious in the ferryman’s arms, and now he knew that it was his own son, whose face had been such a warning reminder to him, and the heart stirred in his chest. (The Ferryman, paragraph 48)</w:t>
      </w:r>
    </w:p>
    <w:p>
      <w:pPr>
        <w:pStyle w:val="Heading3"/>
      </w:pPr>
      <w:r>
        <w:t>Vocabulary with etymology notes</w:t>
      </w:r>
    </w:p>
    <w:p>
      <w:r>
        <w:t>Word | Definition (in this sentence) | In context | Word history</w:t>
      </w:r>
    </w:p>
    <w:p>
      <w:r>
        <w:t>obstructing (verb) | blocking | They travelled to seek money and business, and for weddings, and on pilgrimages, and the river was obstructing their path, and the ferryman’s job was to get them quickly across that obstacle. |</w:t>
      </w:r>
    </w:p>
    <w:p>
      <w:r>
        <w:t>precocious (adjective) | too grown-up for one's age | They had been, so it seemed to him, proud and precocious words; with a smile, he remembered them. |</w:t>
      </w:r>
    </w:p>
    <w:p>
      <w:r>
        <w:t>ferried (verb) | carried across water by boat | Behold, once before you have ferried me across this water in your boat for the immaterial reward of a good deed. | “ferried”: From Old English ferian "to carry, transport," a Germanic word related to fare. (Not from Latin ferre.) (Online Etymology Dictionary (hand-checked note), https://www.etymonline.com/word/ferry)</w:t>
      </w:r>
    </w:p>
    <w:p>
      <w:r>
        <w:t>oarsman (noun) | someone who rows a boat | The rich and elegant Siddhartha is becoming an oarsman’s servant, the learned Brahmin Siddhartha becomes a ferryman: this has also been told to you by the river. |</w:t>
      </w:r>
    </w:p>
    <w:p>
      <w:r>
        <w:t>wondrously (adverb) | in a wonderful, marvellous way | He looked up and first saw the boy’s face, which wondrously reminded him of something, like a warning to remember something he had forgotten. |</w:t>
      </w:r>
    </w:p>
    <w:p>
      <w:r>
        <w:t>birthplace (noun) | the place where someone was born | Listening carefully, he let everything enter his mind, birthplace and childhood, all that learning, all that searching, all joy, all distress. |</w:t>
      </w:r>
    </w:p>
    <w:p>
      <w:r>
        <w:t>singsong (noun) | a regular and monotonous rising and falling intonation | And with that singsong, the boy became calm, was only now and then uttering a sob and fell asleep. | “singsong”: Origin: an English formation from sing + song. (Liber et Libri origin note, https://en.wiktionary.org/wiki/singsong#Etymology)</w:t>
      </w:r>
    </w:p>
    <w:p>
      <w:pPr>
        <w:pStyle w:val="Heading3"/>
      </w:pPr>
      <w:r>
        <w:t>Discussion questions</w:t>
      </w:r>
    </w:p>
    <w:p>
      <w:pPr>
        <w:pStyle w:val="ListBullet"/>
      </w:pPr>
      <w:r>
        <w:t>What does the river teach that no person could?</w:t>
      </w:r>
    </w:p>
    <w:p>
      <w:pPr>
        <w:pStyle w:val="ListBullet"/>
      </w:pPr>
      <w:r>
        <w:t>Where does symbolism appear in this chapter, and what effect does it have? Point to one passage.</w:t>
      </w:r>
    </w:p>
    <w:p>
      <w:pPr>
        <w:pStyle w:val="ListBullet"/>
      </w:pPr>
      <w:r>
        <w:t>How does this chapter connect to the book's larger concern with the river and time?</w:t>
      </w:r>
    </w:p>
    <w:p>
      <w:pPr>
        <w:pStyle w:val="Heading3"/>
      </w:pPr>
      <w:r>
        <w:t>Tiered discussion questions (30: recall, inferential, evaluative)</w:t>
      </w:r>
    </w:p>
    <w:p>
      <w:r>
        <w:t>Wait time after every question (3 s for DOK 1, 5 s for DOK 2, 8 to 10 s for DOK 3 and 4); think-pair-share on DOK 3 and 4; answer each response with a follow-up probe; close with student-generated questions. Focus sets by rigor level: HS Sophomore: 1, 2, 3, 4, 13, 14, 15, 16, 17, 23, 24, 25; HS Junior: 1, 2, 3, 14, 15, 16, 17, 18, 24, 25, 26, 27; HS Senior: 1, 2, 3, 15, 16, 17, 18, 25, 26, 27, 28, 29; AP: 1, 2, 16, 17, 18, 19, 20, 26, 27, 28, 29, 30; College Freshman: 1, 2, 17, 18, 19, 20, 21, 22, 27, 28, 29, 30; College Sophomore: 1, 2, 11, 18, 19, 20, 21, 22, 23, 28, 29, 30; College Junior: 1, 11, 12, 19, 20, 21, 22, 23, 24, 25, 29, 30; College Senior: 1, 11, 12, 13, 20, 21, 22, 23, 24, 25, 26, 30; Graduate / PhD: 1, 11, 12, 13, 21, 22, 23, 24, 25, 26, 27, 28</w:t>
      </w:r>
    </w:p>
    <w:p>
      <w:r>
        <w:t>Literal / recall</w:t>
      </w:r>
    </w:p>
    <w:p>
      <w:pPr>
        <w:pStyle w:val="ListBullet"/>
      </w:pPr>
      <w:r>
        <w:t>Whose assistant does Siddhartha become? [DOK 1 · Cold call with support: call on a student by name, offering a sentence starter or rephrasing if needed · wait 3 s · CAIE-9695.AO1] Look for: Vasudeva's Answer guidance: Vasudeva's. The chapter states it directly: “Most of all I would like you, ferryman, to give me an old loincloth and keep me with you as your assistant, or rather as your trainee, for I’ll have to learn first how to handle the boat.”” (Hesse, 1922/2015, The Ferryman, para. 16).</w:t>
      </w:r>
    </w:p>
    <w:p>
      <w:pPr>
        <w:pStyle w:val="ListBullet"/>
      </w:pPr>
      <w:r>
        <w:t>What is Vasudeva's greatest skill? [DOK 1 · Turn and Talk: students discuss briefly with a neighbor before answering · wait 3 s · CAIE-9695.AO1] Look for: Listening Answer guidance: Listening. The chapter states it directly: “Listening carefully, he let everything enter his mind, birthplace and childhood, all that learning, all that searching, all joy, all distress.” (Hesse, 1922/2015, The Ferryman, para. 23).</w:t>
      </w:r>
    </w:p>
    <w:p>
      <w:pPr>
        <w:pStyle w:val="ListBullet"/>
      </w:pPr>
      <w:r>
        <w:t>What does the river teach about time? [DOK 1 · Cold call with support: call on a student by name, offering a sentence starter or rephrasing if needed · wait 3 s · CAIE-9695.AO1] Look for: That time does not truly exist Answer guidance: That time does not truly exist. The chapter states it directly: ““At one time, you’ve slept in my hut, this was a long time ago, possibly more than twenty years ago, and you’ve been ferried across the river by me, and we parted like good friends.” (Hesse, 1922/2015, The Ferryman, para. 18).</w:t>
      </w:r>
    </w:p>
    <w:p>
      <w:pPr>
        <w:pStyle w:val="ListBullet"/>
      </w:pPr>
      <w:r>
        <w:t>How is Kamala hurt? [DOK 1 · Turn and Talk: students discuss briefly with a neighbor before answering · wait 3 s · CAIE-9695.AO1] Look for: She is bitten by a snake Answer guidance: She is bitten by a snake. The chapter states it directly: “But suddenly, she uttered a wailing scream, the boy looked at her in fear and saw her face having grown pale from horror; and from under her dress, a small, black snake fled, by which Kamala had been bitten.” (Hesse, 1922/2015, The Ferryman, para. 47).</w:t>
      </w:r>
    </w:p>
    <w:p>
      <w:pPr>
        <w:pStyle w:val="ListBullet"/>
      </w:pPr>
      <w:r>
        <w:t>Who stays with Siddhartha after Kamala dies? [DOK 1 · Cold call with support: call on a student by name, offering a sentence starter or rephrasing if needed · wait 3 s · CAIE-9695.AO1] Look for: Their son Answer guidance: Their son. The chapter states it directly: “Then he saw Kamala, whom he instantly recognised, though she lay unconscious in the ferryman’s arms, and now he knew that it was his own son, whose face had been such a warning reminder to him, and the heart stirred in his chest.” (Hesse, 1922/2015, The Ferryman, para. 48).</w:t>
      </w:r>
    </w:p>
    <w:p>
      <w:pPr>
        <w:pStyle w:val="ListBullet"/>
      </w:pPr>
      <w:r>
        <w:t>Retell the three most important events of “The Ferryman” in order, in one sentence each. [DOK 1 · Turn and Talk: students discuss briefly with a neighbor before answering · wait 3 s · CAIE-9695.AO1] Look for: Siddhartha becomes Vasudeva's assistant. Vasudeva, a simple and attentive listener, teaches him to listen to the river, which shows that there is no such thing as time—the river is everywhere at once. Years pass peacefully. Gotama's monks pass by, carrying news that the Buddha is dying, and Kamala travels with her son to see him; she is bitten by a snake, recognizes Siddhartha at the ferry, and… Answer guidance: Siddhartha becomes Vasudeva's assistant. Vasudeva, a simple and attentive listener, teaches him to listen to the river, which shows that there is no such thing as time—the river is everywhere at once. Years pass peacefully. Gotama's monks pass by, carrying news that the Buddha is dying, and Kamala travels with her son to see him; she is bitten by a snake, recognizes Siddhartha at the ferry, and. The chapter states it directly: “When he reached the ferry, the boat was just ready, and the same ferryman who had once transported the young Samana across the river, stood in the boat, Siddhartha recognised him, he had also aged very much.” (Hesse, 1922/2015, The Ferryman, para. 5).</w:t>
      </w:r>
    </w:p>
    <w:p>
      <w:pPr>
        <w:pStyle w:val="ListBullet"/>
      </w:pPr>
      <w:r>
        <w:t>Which characters appear or are mentioned in “The Ferryman”? Name two and one thing each says or does. [DOK 1 · Cold call with support: call on a student by name, offering a sentence starter or rephrasing if needed · wait 3 s · CAIE-9695.AO1] Look for: Names and actions taken from the chapter; check against the teacher summary. Answer guidance: The chapter states it directly: “The ferryman, being astonished to see such an elegant man walking along and on foot, took him into his boat and pushed it off the bank.” (Hesse, 1922/2015, The Ferryman, para. 7). Siddhartha becomes Vasudeva's assistant.</w:t>
      </w:r>
    </w:p>
    <w:p>
      <w:pPr>
        <w:pStyle w:val="ListBullet"/>
      </w:pPr>
      <w:r>
        <w:t>Where and when does “The Ferryman” take place? Point to the line that tells you. [DOK 1 · Turn and Talk: students discuss briefly with a neighbor before answering · wait 3 s · CAIE-9695.AO1] Look for: A place/time detail quoted from the chapter. Answer guidance: A place/time detail quoted from the chapter. The chapter states it directly: “For a long time, the ferryman looked at the stranger, searching.” (Hesse, 1922/2015, The Ferryman, para. 17).</w:t>
      </w:r>
    </w:p>
    <w:p>
      <w:pPr>
        <w:pStyle w:val="ListBullet"/>
      </w:pPr>
      <w:r>
        <w:t>Reread: “They travelled to seek money and business, and for weddings, and on pilgrimages, and the river was obstructing their path, and the ferryman’s job was to get them quickly across that obstacle.” What does “obstructing” mean here, and what is literally happening in this line? [DOK 1 · Turn and Talk: students discuss briefly with a neighbor before answering · wait 3 s · CAIE-9695.AO1] Look for: obstructing: blocking. Answer guidance: obstructing: blocking. The chapter states it directly: “They travelled to seek money and business, and for weddings, and on pilgrimages, and the river was obstructing their path, and the ferryman’s job was to get them quickly across that obstacle.” (Hesse, 1922/2015, The Ferryman, para. 29).</w:t>
      </w:r>
    </w:p>
    <w:p>
      <w:pPr>
        <w:pStyle w:val="ListBullet"/>
      </w:pPr>
      <w:r>
        <w:t>Reread: “They had been, so it seemed to him, proud and precocious words; with a smile, he remembered them.” What does “precocious” mean here, and what is literally happening in this line? [DOK 1 · Turn and Talk: students discuss briefly with a neighbor before answering · wait 3 s · CAIE-9695.AO1] Look for: precocious: too grown-up for one's age. Answer guidance: precocious: too grown-up for one's age. The chapter states it directly: “They had been, so it seemed to him, proud and precocious words; with a smile, he remembered them.” (Hesse, 1922/2015, The Ferryman, para. 44).</w:t>
      </w:r>
    </w:p>
    <w:p>
      <w:r>
        <w:t>Inferential / analytical</w:t>
      </w:r>
    </w:p>
    <w:p>
      <w:pPr>
        <w:pStyle w:val="ListBullet"/>
      </w:pPr>
      <w:r>
        <w:t>What does “The Ferryman” suggest about learning from the river? State the inference and the line that supports it. [DOK 2 · Think-Pair-Share: students think alone, discuss with a partner, then share with the class · wait 5 s · CAIE-9695.AO2] Look for: The listening river replaces human teachers; Kamala's peaceful death and the son's arrival begin a new test. Answer guidance: A strong inference: The listening river replaces human teachers; Kamala's peaceful death and the son's arrival begin a new test. Supporting line: “The rich and elegant Siddhartha is becoming an oarsman’s servant, the learned Brahmin Siddhartha becomes a ferryman: this has also been told to you by the river.” (Hesse, 1922/2015, The Ferryman, para. 27). the river is "everywhere at once"; there is no time, only the present.</w:t>
      </w:r>
    </w:p>
    <w:p>
      <w:pPr>
        <w:pStyle w:val="ListBullet"/>
      </w:pPr>
      <w:r>
        <w:t>Find one example of symbolism in this chapter. What does it reveal that a plain statement would not? [DOK 2 · Follow-up: ask a probing question that builds on the previous answer · wait 5 s · CAIE-9695.AO2] Look for: Look for objects, places or actions that stand for larger ideas. Answer guidance: A strong answer reads beneath the surface: the river is "everywhere at once"; there is no time, only the present. Supporting line: “No, there was no teaching a truly searching person, someone who truly wanted to find, could accept.” (Hesse, 1922/2015, The Ferryman, para. 44).</w:t>
      </w:r>
    </w:p>
    <w:p>
      <w:pPr>
        <w:pStyle w:val="ListBullet"/>
      </w:pPr>
      <w:r>
        <w:t>How does the characterization in this chapter shape what we understand about learning from the river? [DOK 3 · Think-Pair-Share: students think alone, discuss with a partner, then share with the class · wait 8 s · CAIE-9695.AO2] Look for: Look for what characters say, do and think, and how others react to them. Answer guidance: A strong answer reads beneath the surface: Siddhartha joins Vasudeva the ferryman, who is a perfect listener and says the river taught him everything. Supporting line: “With a thousand eyes, the river looked at him, with green ones, with white ones, with crystal ones, with sky-blue ones.” (Hesse, 1922/2015, The Ferryman, para. 2).</w:t>
      </w:r>
    </w:p>
    <w:p>
      <w:pPr>
        <w:pStyle w:val="ListBullet"/>
      </w:pPr>
      <w:r>
        <w:t>In the passage that begins ““Now I recognise you,””, why might Hesse have chosen these particular words? Pick two and explain their connotations. [DOK 2 · Follow-up: ask a probing question that builds on the previous answer · wait 5 s · CAIE-9695.AO2] Look for: Diction analysis of two words in the anchor passage. Answer guidance: A strong answer reads beneath the surface: the river is "everywhere at once"; there is no time, only the present. Supporting line: ““It’s a beautiful life you have chosen for yourself,” the passenger spoke.” (Hesse, 1922/2015, The Ferryman, para. 8).</w:t>
      </w:r>
    </w:p>
    <w:p>
      <w:pPr>
        <w:pStyle w:val="ListBullet"/>
      </w:pPr>
      <w:r>
        <w:t>What causes the main turn in “The Ferryman”, and what effect is it likely to have on what follows? [DOK 2 · Follow-up: ask a probing question that builds on the previous answer · wait 5 s · CAIE-9695.AO2] Look for: Siddhartha becomes Vasudeva's assistant. Vasudeva, a simple and attentive listener, teaches him to listen to the river, which shows that there is no such thing as time—the river is everywhere at once. Years pass peacefully. Gotama's monks pass by, carrying news that the Buddha is dying, and Kamala… Answer guidance: A strong inference: Siddhartha becomes Vasudeva's assistant. Vasudeva, a simple and attentive listener, teaches him to listen to the river, which shows that there is no such thing as time—the river is everywhere at once. Years pass peacefully. Gotama's monks pass by, carrying news that the Buddha is dying, and Kamala. Supporting line: “On one of these days, when so many went on a pilgrimage to the dying Buddha, Kamala also went to him, who used to be the most beautiful of the courtesans.” (Hesse, 1922/2015, The Ferryman, para. 45). Years later Kamala, now a Buddhist follower, comes with her son to see the dying Buddha; she is bitten by a snake and dies in Siddhartha's arms; the boy is Siddhartha's son.</w:t>
      </w:r>
    </w:p>
    <w:p>
      <w:pPr>
        <w:pStyle w:val="ListBullet"/>
      </w:pPr>
      <w:r>
        <w:t>How does “The Ferryman” build on “By the River”? Name one link of cause and effect. [DOK 3 · Think-Pair-Share: students think alone, discuss with a partner, then share with the class · wait 8 s · CAIE-9695.AO2] Look for: A causal or structural link between this and the previous chapter. Answer guidance: A strong answer reads beneath the surface: the river is "everywhere at once"; there is no time, only the present. Supporting line: “If I was able to say and teach it, I might be a wise man, but like this I am only a ferryman, and it is my task to ferry people across the river.” (Hesse, 1922/2015, The Ferryman, para. 29).</w:t>
      </w:r>
    </w:p>
    <w:p>
      <w:pPr>
        <w:pStyle w:val="ListBullet"/>
      </w:pPr>
      <w:r>
        <w:t>What can we infer about a character's motives from what they say and do here, as opposed to what they claim? [DOK 3 · Follow-up: ask a probing question that builds on the previous answer · wait 8 s · CAIE-9695.AO2] Look for: An inference about motive supported by a quoted line. Answer guidance: A strong answer reads beneath the surface: Siddhartha joins Vasudeva the ferryman, who is a perfect listener and says the river taught him everything. Supporting line: “With a smile, the man at the oar moved from side to side: “It is beautiful, sir, it is as you say.” (Hesse, 1922/2015, The Ferryman, para. 9).</w:t>
      </w:r>
    </w:p>
    <w:p>
      <w:pPr>
        <w:pStyle w:val="ListBullet"/>
      </w:pPr>
      <w:r>
        <w:t>The bell-ringer asked: “What does the river teach that no person could?” Now that we have read closely, how would you revise your first answer, and which line changed your mind? [DOK 2 · Think-Pair-Share: students think alone, discuss with a partner, then share with the class · wait 5 s · CAIE-9695.AO2] Look for: A revised answer anchored in the text. Answer guidance: A strong answer reads beneath the surface: the river is "everywhere at once"; there is no time, only the present. Supporting line: “But more than Vasudeva could teach him, he was taught by the river.” (Hesse, 1922/2015, The Ferryman, para. 30).</w:t>
      </w:r>
    </w:p>
    <w:p>
      <w:pPr>
        <w:pStyle w:val="ListBullet"/>
      </w:pPr>
      <w:r>
        <w:t>Where does theme appear, and how does it connect this chapter to the larger concern with the river and time? [DOK 3 · Follow-up: ask a probing question that builds on the previous answer · wait 8 s · CAIE-9695.AO2] Look for: Look for statements or moments that connect to the book's big ideas. Answer guidance: A strong answer reads beneath the surface: the river is "everywhere at once"; there is no time, only the present. Supporting line: ““Did you,” so he asked him at one time, “did you too learn that secret from the river: that there is no time?”” (Hesse, 1922/2015, The Ferryman, para. 32).</w:t>
      </w:r>
    </w:p>
    <w:p>
      <w:pPr>
        <w:pStyle w:val="ListBullet"/>
      </w:pPr>
      <w:r>
        <w:t>Background: The image of the river echoes ancient ideas, such as Heraclitus's saying that one cannot step into the same river twice. How does knowing this change the way you read one moment in the chapter? [DOK 3 · Think-Pair-Share: students think alone, discuss with a partner, then share with the class · wait 8 s · CAIE-9695.AO2] Look for: A specific moment reread in light of the context. Answer guidance: A strong answer reads beneath the surface: the river is "everywhere at once"; there is no time, only the present. Supporting line: “He saw: this water ran and ran, incessantly it ran, and was nevertheless always there, was always at all times the same and yet new in every moment!” (Hesse, 1922/2015, The Ferryman, para. 3).</w:t>
      </w:r>
    </w:p>
    <w:p>
      <w:r>
        <w:t>Evaluative / synthesis / creative</w:t>
      </w:r>
    </w:p>
    <w:p>
      <w:pPr>
        <w:pStyle w:val="ListBullet"/>
      </w:pPr>
      <w:r>
        <w:t>A critic might argue: “The listening river replaces human teachers; Kamala's peaceful death and the son's arrival begin a new test.” How far do you agree? Take a stand and defend it with two lines from the chapter. [DOK 3 · Four Corners: students move to the corner that matches their position and explain why · wait 8 s · CAIE-9695.AO3, CAIE-9695.AO5] Look for: A defended position with evidence and one counterpoint. Answer guidance: A defensible position: The river teaches Siddhartha that time is an illusion and that every stage of life is present at once. Evidence: “It was not long until a new flock of monks came along on their pilgrimage, and another one, and the monks as well as most of the other travellers and people walking through the land spoke of nothing else than of Gotama and his impending death.” (Hesse, 1922/2015, The Ferryman, para. 43). The strongest answers also weigh a counterpoint, for example that the river is "everywhere at once"; there is no time, only the present.</w:t>
      </w:r>
    </w:p>
    <w:p>
      <w:pPr>
        <w:pStyle w:val="ListBullet"/>
      </w:pPr>
      <w:r>
        <w:t>Which character in this chapter acts most wisely, and which least? Judge them by a standard you name. [DOK 3 · Think-Pair-Share: students think alone, discuss with a partner, then share with the class · wait 8 s · CAIE-9695.AO3, CAIE-9695.AO5] Look for: An evaluation using an explicit criterion and evidence. Answer guidance: A defensible position: The river teaches Siddhartha that time is an illusion and that every stage of life is present at once. Evidence: ““My name is Siddhartha, and I was a Samana, when you’ve last seen me.”” (Hesse, 1922/2015, The Ferryman, para. 19). The strongest answers also weigh a counterpoint, for example that Siddhartha joins Vasudeva the ferryman, who is a perfect listener and says the river taught him everything.</w:t>
      </w:r>
    </w:p>
    <w:p>
      <w:pPr>
        <w:pStyle w:val="ListBullet"/>
      </w:pPr>
      <w:r>
        <w:t>Rewrite one moment of “The Ferryman” from the point of view of a different character. What does the new angle reveal or hide about learning from the river? [DOK 4 · Think-Pair-Share: students think alone, discuss with a partner, then share with the class · wait 8 s · CAIE-9695.AO3, CAIE-9695.AO5] Look for: A creative product with a rationale tied to the text. Answer guidance: A defensible position: The river teaches Siddhartha that time is an illusion and that every stage of life is present at once. Evidence: “But out of all secrets of the river, he today only saw one, this one touched his soul.” (Hesse, 1922/2015, The Ferryman, para. 3). The strongest answers also weigh a counterpoint, for example that the river is "everywhere at once"; there is no time, only the present.</w:t>
      </w:r>
    </w:p>
    <w:p>
      <w:pPr>
        <w:pStyle w:val="ListBullet"/>
      </w:pPr>
      <w:r>
        <w:t>Write three questions of your own about “The Ferryman”: one recall, one “why/how”, and one “should/what if”. Trade with a partner and answer theirs. [DOK 3 · Student-generated: students write and pose their own questions · wait 8 s · CAIE-9695.AO3, CAIE-9695.AO5] Look for: Student-generated questions at three levels. Answer guidance: A defensible position: The river teaches Siddhartha that time is an illusion and that every stage of life is present at once. Evidence: “Wouldn’t you, ferryman, like to accept these clothes, which are a nuisance to me, from me?” (Hesse, 1922/2015, The Ferryman, para. 12). The strongest answers also weigh a counterpoint, for example that the river is "everywhere at once"; there is no time, only the present.</w:t>
      </w:r>
    </w:p>
    <w:p>
      <w:pPr>
        <w:pStyle w:val="ListBullet"/>
      </w:pPr>
      <w:r>
        <w:t>Connect this chapter to love and attachment: is the link strong or weak so far? What would Hesse need to show next to strengthen it? [DOK 4 · Socratic circle: an inner circle discusses while the outer circle listens and takes notes, then they switch · wait 8 s · CAIE-9695.AO3, CAIE-9695.AO5] Look for: A judgment of thematic development across the work. Answer guidance: A defensible position: The river teaches Siddhartha that time is an illusion and that every stage of life is present at once. Evidence: “How did he love this water, how did it delight him, how grateful was he to it!” (Hesse, 1922/2015, The Ferryman, para. 2). The strongest answers also weigh a counterpoint, for example that the river is "everywhere at once"; there is no time, only the present.</w:t>
      </w:r>
    </w:p>
    <w:p>
      <w:pPr>
        <w:pStyle w:val="ListBullet"/>
      </w:pPr>
      <w:r>
        <w:t>Is the symbolism in this chapter effective, or does it feel heavy-handed? Evaluate it as a reader would in a review. [DOK 3 · Four Corners: students move to the corner that matches their position and explain why · wait 8 s · CAIE-9695.AO3, CAIE-9695.AO5] Look for: An evaluative judgment with criteria and evidence. Answer guidance: A defensible position: The river teaches Siddhartha that time is an illusion and that every stage of life is present at once. Evidence: “Tenderly, he looked into the rushing water, into the transparent green, into the crystal lines of its drawing, so rich in secrets.” (Hesse, 1922/2015, The Ferryman, para. 2). The strongest answers also weigh a counterpoint, for example that the river is "everywhere at once"; there is no time, only the present.</w:t>
      </w:r>
    </w:p>
    <w:p>
      <w:pPr>
        <w:pStyle w:val="ListBullet"/>
      </w:pPr>
      <w:r>
        <w:t>Compare how “The Ferryman” treats learning from the river with how another text, film or event you know treats a similar idea. What does Siddhartha see that the other misses? [DOK 4 · Socratic circle: an inner circle discusses while the outer circle listens and takes notes, then they switch · wait 8 s · CAIE-9695.AO3, CAIE-9695.AO5] Look for: A cross-text synthesis. Answer guidance: A defensible position: The river teaches Siddhartha that time is an illusion and that every stage of life is present at once. Evidence: “He who would understand this water and its secrets, so it seemed to him, would also understand many other things, many secrets, all secrets.” (Hesse, 1922/2015, The Ferryman, para. 2). The strongest answers also weigh a counterpoint, for example that the river is "everywhere at once"; there is no time, only the present.</w:t>
      </w:r>
    </w:p>
    <w:p>
      <w:pPr>
        <w:pStyle w:val="ListBullet"/>
      </w:pPr>
      <w:r>
        <w:t>Predict what “The Son” will bring, using two clues from this chapter. After reading, evaluate your prediction. [DOK 3 · Think-Pair-Share: students think alone, discuss with a partner, then share with the class · wait 8 s · CAIE-9695.AO3, CAIE-9695.AO5] Look for: A prediction or judgment justified with textual clues. Answer guidance: A defensible position: The river teaches Siddhartha that time is an illusion and that every stage of life is present at once. Evidence: “Quoth Siddhartha after a long pause: “What other thing, Vasudeva?”” (Hesse, 1922/2015, The Ferryman, para. 28). The strongest answers also weigh a counterpoint, for example that the river is "everywhere at once"; there is no time, only the present.</w:t>
      </w:r>
    </w:p>
    <w:p>
      <w:pPr>
        <w:pStyle w:val="ListBullet"/>
      </w:pPr>
      <w:r>
        <w:t>Design a one-paragraph modern adaptation of this chapter (setting, characters, conflict). What must stay the same for it to still be about learning from the river? [DOK 4 · Think-Pair-Share: students think alone, discuss with a partner, then share with the class · wait 8 s · CAIE-9695.AO3, CAIE-9695.AO5] Look for: A creative transfer that keeps the core idea. Answer guidance: A defensible position: The river teaches Siddhartha that time is an illusion and that every stage of life is present at once. Evidence: “It happened occasionally that someone asked for permission to stay for a night with them to listen to the river.” (Hesse, 1922/2015, The Ferryman, para. 42). The strongest answers also weigh a counterpoint, for example that the river is "everywhere at once"; there is no time, only the present.</w:t>
      </w:r>
    </w:p>
    <w:p>
      <w:pPr>
        <w:pStyle w:val="ListBullet"/>
      </w:pPr>
      <w:r>
        <w:t>What question would you most like to ask Hermann Hesse about this chapter, and what answer do you think the text itself gives? [DOK 4 · Student-generated: students write and pose their own questions · wait 8 s · CAIE-9695.AO3, CAIE-9695.AO5] Look for: A student-generated question answered from evidence. Answer guidance: A defensible position: The river teaches Siddhartha that time is an illusion and that every stage of life is present at once. Evidence: ““Would you like to ferry me over?” he asked.” (Hesse, 1922/2015, The Ferryman, para. 6). The strongest answers also weigh a counterpoint, for example that the river is "everywhere at once"; there is no time, only the present.</w:t>
      </w:r>
    </w:p>
    <w:p>
      <w:pPr>
        <w:pStyle w:val="Heading3"/>
      </w:pPr>
      <w:r>
        <w:t>Annotation focus</w:t>
      </w:r>
    </w:p>
    <w:p>
      <w:pPr>
        <w:pStyle w:val="ListBullet"/>
      </w:pPr>
      <w:r>
        <w:t>Symbolism: look for objects, places or actions that stand for larger ideas (anchor passage in the We do segment)</w:t>
      </w:r>
    </w:p>
    <w:p>
      <w:pPr>
        <w:pStyle w:val="ListBullet"/>
      </w:pPr>
      <w:r>
        <w:t>Also notice Characterization: what characters say, do and think, and how others react to them</w:t>
      </w:r>
    </w:p>
    <w:p>
      <w:pPr>
        <w:pStyle w:val="ListBullet"/>
      </w:pPr>
      <w:r>
        <w:t>Also notice Theme: statements or moments that connect to the book's big ideas</w:t>
      </w:r>
    </w:p>
    <w:p>
      <w:pPr>
        <w:pStyle w:val="Heading3"/>
      </w:pPr>
      <w:r>
        <w:t>Chapter quiz: item bank (all eleven rigor versions)</w:t>
      </w:r>
    </w:p>
    <w:p>
      <w:pPr>
        <w:pStyle w:val="ListBullet"/>
      </w:pPr>
      <w:r>
        <w:t>[mc · recall · DOK 1] In the line “They travelled to seek money and business, and for weddings, and on pilgrimages, and the river was obstructing their path, and the ferryman’s job was to get them quickly across that obstacle.”, what does “obstructing” most nearly mean?</w:t>
      </w:r>
    </w:p>
    <w:p>
      <w:pPr>
        <w:pStyle w:val="ListBullet"/>
      </w:pPr>
      <w:r>
        <w:t>in a zealous manner</w:t>
      </w:r>
    </w:p>
    <w:p>
      <w:pPr>
        <w:pStyle w:val="ListBullet"/>
      </w:pPr>
      <w:r>
        <w:t>in a polite manner</w:t>
      </w:r>
    </w:p>
    <w:p>
      <w:pPr>
        <w:pStyle w:val="ListBullet"/>
      </w:pPr>
      <w:r>
        <w:t>blocking</w:t>
      </w:r>
    </w:p>
    <w:p>
      <w:pPr>
        <w:pStyle w:val="ListBullet"/>
      </w:pPr>
      <w:r>
        <w:t>the quality of being united into one</w:t>
      </w:r>
    </w:p>
    <w:p>
      <w:pPr>
        <w:pStyle w:val="ListBullet"/>
      </w:pPr>
      <w:r>
        <w:t>Key: C (blocking)</w:t>
      </w:r>
    </w:p>
    <w:p>
      <w:pPr>
        <w:pStyle w:val="ListBullet"/>
      </w:pPr>
      <w:r>
        <w:t>[fill · recall · DOK 1] Fill in the blank with the vocabulary word that fits: “He looked up and first saw the boy’s face, which _____ reminded him of something, like a warning to remember something he had forgotten.” Word bank: wondrously, precocious, ferried, obstructing Key: wondrously</w:t>
      </w:r>
    </w:p>
    <w:p>
      <w:pPr>
        <w:pStyle w:val="ListBullet"/>
      </w:pPr>
      <w:r>
        <w:t>[fill · recall · DOK 1] Complete the quotation from The Ferryman, paragraph 18: “At one time, you’ve slept in my hut, this was a long time ago, _____ more than twenty years ago, and you’ve been ferried across the river by me, and we parted like good friends.” Word bank: attention, understood, possibly, persuading Key: possibly</w:t>
      </w:r>
    </w:p>
    <w:p>
      <w:pPr>
        <w:pStyle w:val="ListBullet"/>
      </w:pPr>
      <w:r>
        <w:t>[mc · recall · DOK 1] In the line “Behold, once before you have ferried me across this water in your boat for the immaterial reward of a good deed.”, what does “ferried” most nearly mean?</w:t>
      </w:r>
    </w:p>
    <w:p>
      <w:pPr>
        <w:pStyle w:val="ListBullet"/>
      </w:pPr>
      <w:r>
        <w:t>a person who owes a creditor; someone who has the obligation of paying a debt</w:t>
      </w:r>
    </w:p>
    <w:p>
      <w:pPr>
        <w:pStyle w:val="ListBullet"/>
      </w:pPr>
      <w:r>
        <w:t>the quality of being united into one</w:t>
      </w:r>
    </w:p>
    <w:p>
      <w:pPr>
        <w:pStyle w:val="ListBullet"/>
      </w:pPr>
      <w:r>
        <w:t>carried across water by boat</w:t>
      </w:r>
    </w:p>
    <w:p>
      <w:pPr>
        <w:pStyle w:val="ListBullet"/>
      </w:pPr>
      <w:r>
        <w:t>make better or improve in quality</w:t>
      </w:r>
    </w:p>
    <w:p>
      <w:pPr>
        <w:pStyle w:val="ListBullet"/>
      </w:pPr>
      <w:r>
        <w:t>Key: C (carried across water by boat)</w:t>
      </w:r>
    </w:p>
    <w:p>
      <w:pPr>
        <w:pStyle w:val="ListBullet"/>
      </w:pPr>
      <w:r>
        <w:t>[fill · recall · DOK 1] Complete the quotation from The Ferryman, paragraph 30: “Most of all, he learned from it to listen, to pay close _____ with a quiet heart, with a waiting, opened soul, without passion, without a wish, without judgement, without an opinion.” Word bank: possibly, understood, attention, beautiful Key: attention</w:t>
      </w:r>
    </w:p>
    <w:p>
      <w:pPr>
        <w:pStyle w:val="ListBullet"/>
      </w:pPr>
      <w:r>
        <w:t>[mc · recall · DOK 1] Whose assistant does Siddhartha become?</w:t>
      </w:r>
    </w:p>
    <w:p>
      <w:pPr>
        <w:pStyle w:val="ListBullet"/>
      </w:pPr>
      <w:r>
        <w:t>Gotama's</w:t>
      </w:r>
    </w:p>
    <w:p>
      <w:pPr>
        <w:pStyle w:val="ListBullet"/>
      </w:pPr>
      <w:r>
        <w:t>Kamaswami's</w:t>
      </w:r>
    </w:p>
    <w:p>
      <w:pPr>
        <w:pStyle w:val="ListBullet"/>
      </w:pPr>
      <w:r>
        <w:t>Govinda's</w:t>
      </w:r>
    </w:p>
    <w:p>
      <w:pPr>
        <w:pStyle w:val="ListBullet"/>
      </w:pPr>
      <w:r>
        <w:t>Vasudeva's</w:t>
      </w:r>
    </w:p>
    <w:p>
      <w:pPr>
        <w:pStyle w:val="ListBullet"/>
      </w:pPr>
      <w:r>
        <w:t>Key: D (Vasudeva's)</w:t>
      </w:r>
    </w:p>
    <w:p>
      <w:pPr>
        <w:pStyle w:val="ListBullet"/>
      </w:pPr>
      <w:r>
        <w:t>[mc · recall · DOK 1] Who stays with Siddhartha after Kamala dies?</w:t>
      </w:r>
    </w:p>
    <w:p>
      <w:pPr>
        <w:pStyle w:val="ListBullet"/>
      </w:pPr>
      <w:r>
        <w:t>Their son</w:t>
      </w:r>
    </w:p>
    <w:p>
      <w:pPr>
        <w:pStyle w:val="ListBullet"/>
      </w:pPr>
      <w:r>
        <w:t>Gotama</w:t>
      </w:r>
    </w:p>
    <w:p>
      <w:pPr>
        <w:pStyle w:val="ListBullet"/>
      </w:pPr>
      <w:r>
        <w:t>Kamaswami</w:t>
      </w:r>
    </w:p>
    <w:p>
      <w:pPr>
        <w:pStyle w:val="ListBullet"/>
      </w:pPr>
      <w:r>
        <w:t>Govinda</w:t>
      </w:r>
    </w:p>
    <w:p>
      <w:pPr>
        <w:pStyle w:val="ListBullet"/>
      </w:pPr>
      <w:r>
        <w:t>Key: A (Their son)</w:t>
      </w:r>
    </w:p>
    <w:p>
      <w:pPr>
        <w:pStyle w:val="ListBullet"/>
      </w:pPr>
      <w:r>
        <w:t>[fill · recall · DOK 1] Fill in the blank with the vocabulary word that fits: “Listening carefully, he let everything enter his mind, _____ and childhood, all that learning, all that searching, all joy, all distress.” Word bank: obstructing, birthplace, precocious, ferried Key: birthplace</w:t>
      </w:r>
    </w:p>
    <w:p>
      <w:pPr>
        <w:pStyle w:val="ListBullet"/>
      </w:pPr>
      <w:r>
        <w:t>[mc · recall · DOK 1 · Cambridge International: CAIE-9695.AO1] How is Kamala hurt?</w:t>
      </w:r>
    </w:p>
    <w:p>
      <w:pPr>
        <w:pStyle w:val="ListBullet"/>
      </w:pPr>
      <w:r>
        <w:t>She is bitten by a snake</w:t>
      </w:r>
    </w:p>
    <w:p>
      <w:pPr>
        <w:pStyle w:val="ListBullet"/>
      </w:pPr>
      <w:r>
        <w:t>She falls in the river</w:t>
      </w:r>
    </w:p>
    <w:p>
      <w:pPr>
        <w:pStyle w:val="ListBullet"/>
      </w:pPr>
      <w:r>
        <w:t>She catches fever</w:t>
      </w:r>
    </w:p>
    <w:p>
      <w:pPr>
        <w:pStyle w:val="ListBullet"/>
      </w:pPr>
      <w:r>
        <w:t>She is robbed</w:t>
      </w:r>
    </w:p>
    <w:p>
      <w:pPr>
        <w:pStyle w:val="ListBullet"/>
      </w:pPr>
      <w:r>
        <w:t>Key: A (She is bitten by a snake)</w:t>
      </w:r>
    </w:p>
    <w:p>
      <w:pPr>
        <w:pStyle w:val="ListBullet"/>
      </w:pPr>
      <w:r>
        <w:t>[fill · recall · DOK 1 · Cambridge International: CAIE-9695.AO1] Complete the quotation from The Ferryman, paragraph 34: “that the river is _____ at once, at the source and at the mouth, at the waterfall, at the ferry, at the rapids, in the sea, in the mountains, everywhere at once” Key: everywhere</w:t>
      </w:r>
    </w:p>
    <w:p>
      <w:pPr>
        <w:pStyle w:val="ListBullet"/>
      </w:pPr>
      <w:r>
        <w:t>[mc · inference · DOK 2] Which of these passages comes earliest in The Ferryman?</w:t>
      </w:r>
    </w:p>
    <w:p>
      <w:pPr>
        <w:pStyle w:val="ListBullet"/>
      </w:pPr>
      <w:r>
        <w:t>“He understood and grasped it not, only felt some idea of it stirring, a distant memory, divine voices.”</w:t>
      </w:r>
    </w:p>
    <w:p>
      <w:pPr>
        <w:pStyle w:val="ListBullet"/>
      </w:pPr>
      <w:r>
        <w:t>“In a daze he walked on, up the path by the bank, upriver, listened to the current, listened to the rumbling hunger in his body.”</w:t>
      </w:r>
    </w:p>
    <w:p>
      <w:pPr>
        <w:pStyle w:val="ListBullet"/>
      </w:pPr>
      <w:r>
        <w:t>“But out of all secrets of the river, he today only saw one, this one touched his soul.”</w:t>
      </w:r>
    </w:p>
    <w:p>
      <w:pPr>
        <w:pStyle w:val="ListBullet"/>
      </w:pPr>
      <w:r>
        <w:t>“He saw: this water ran and ran, incessantly it ran, and was nevertheless always there, was always at all times the same and yet new in…”</w:t>
      </w:r>
    </w:p>
    <w:p>
      <w:pPr>
        <w:pStyle w:val="ListBullet"/>
      </w:pPr>
      <w:r>
        <w:t>Key: C (“But out of all secrets of the river, he today only saw one, this one touched his soul.”)</w:t>
      </w:r>
    </w:p>
    <w:p>
      <w:pPr>
        <w:pStyle w:val="ListBullet"/>
      </w:pPr>
      <w:r>
        <w:t>[short · inference · DOK 2] What does the river teach Siddhartha in this passage? “this water ran and ran, incessantly it ran, and was nevertheless always there, was always at all times the same and yet new in every moment!” (The Ferryman, paragraph 3) Sample answer: “this water ran and ran, incessantly it ran, and was nevertheless always there, was always at all times the same and yet new in every moment!” (The Ferryman, paragraph 3). The river is constant and changing at once. "The same and yet new" shows the unity of opposites that will become the core of his wisdom.</w:t>
      </w:r>
    </w:p>
    <w:p>
      <w:pPr>
        <w:pStyle w:val="ListBullet"/>
      </w:pPr>
      <w:r>
        <w:t>[mc · analysis · DOK 3] Which literary element does this describe in “The Ferryman”? Siddhartha joins Vasudeva the ferryman, who is a perfect listener and says the river taught him everything.</w:t>
      </w:r>
    </w:p>
    <w:p>
      <w:pPr>
        <w:pStyle w:val="ListBullet"/>
      </w:pPr>
      <w:r>
        <w:t>Allusion</w:t>
      </w:r>
    </w:p>
    <w:p>
      <w:pPr>
        <w:pStyle w:val="ListBullet"/>
      </w:pPr>
      <w:r>
        <w:t>Theme</w:t>
      </w:r>
    </w:p>
    <w:p>
      <w:pPr>
        <w:pStyle w:val="ListBullet"/>
      </w:pPr>
      <w:r>
        <w:t>Irony</w:t>
      </w:r>
    </w:p>
    <w:p>
      <w:pPr>
        <w:pStyle w:val="ListBullet"/>
      </w:pPr>
      <w:r>
        <w:t>Characterization</w:t>
      </w:r>
    </w:p>
    <w:p>
      <w:pPr>
        <w:pStyle w:val="ListBullet"/>
      </w:pPr>
      <w:r>
        <w:t>Key: D (Characterization)</w:t>
      </w:r>
    </w:p>
    <w:p>
      <w:pPr>
        <w:pStyle w:val="ListBullet"/>
      </w:pPr>
      <w:r>
        <w:t>[short · synthesis · DOK 4] Synthesis: trace how the river and time develops from By the River to The Ferryman. Use one quotation from each. Sample answer: Earlier, in By the River, paragraph 1, the text reads “Deeply, he had been entangled in Sansara, he had sucked up disgust and death from all sides into his body, like a sponge sucks up water…” — Simile for the saturation of his worldly life. In The Ferryman, “Love this water! Stay near it! Learn from it” (The Ferryman, paragraph 2), which shows the inner voice that makes him a ferryman. The river is "everywhere at once"; there is no time, only the present.</w:t>
      </w:r>
    </w:p>
    <w:p>
      <w:pPr>
        <w:pStyle w:val="ListBullet"/>
      </w:pPr>
      <w:r>
        <w:t>[short · synthesis · DOK 4] Close reading: how do the diction and syntax of “Love this water! Stay near it! Learn from it” (The Ferryman, paragraph 2) shape its meaning? Consider a second, competing reading. Sample answer: The inner voice that makes him a ferryman. The evidence is “Love this water! Stay near it! Learn from it” (The Ferryman, paragraph 2). He learns that "the river is everywhere at once," and concludes, "Nothing was, nothing will be; everything is," so his past selves are not lost but present.</w:t>
      </w:r>
    </w:p>
    <w:p>
      <w:pPr>
        <w:pStyle w:val="ListBullet"/>
      </w:pPr>
      <w:r>
        <w:t>[short · inference · DOK 2 · Cambridge International: CAIE-9695.AO3] What can you infer from this line? “that the river is everywhere at once, at the source and at the mouth, at the waterfall, at the ferry, at the rapids, in the sea, in the mountains, everywhere at once” (The Ferryman, paragraph 34) Answer in two or three sentences with one detail. Sample answer: The river's lesson about time. The evidence is “that the river is everywhere at once, at the source and at the mouth, at the waterfall, at the ferry, at the rapids, in the sea, in the…” (The Ferryman, paragraph 34). Because the river exists at its source and its mouth at the same moment, Siddhartha infers that time is an illusion. This lets him see his own past and future selves as present at once.</w:t>
      </w:r>
    </w:p>
    <w:p>
      <w:pPr>
        <w:pStyle w:val="ListBullet"/>
      </w:pPr>
      <w:r>
        <w:t>[mc · analysis · DOK 3 · Cambridge International: CAIE-9695.AO3] In this chapter, which theme does the following most directly develop? The river is ‘everywhere at once’; there is no time, only the present.</w:t>
      </w:r>
    </w:p>
    <w:p>
      <w:pPr>
        <w:pStyle w:val="ListBullet"/>
      </w:pPr>
      <w:r>
        <w:t>The search for self-knowledge</w:t>
      </w:r>
    </w:p>
    <w:p>
      <w:pPr>
        <w:pStyle w:val="ListBullet"/>
      </w:pPr>
      <w:r>
        <w:t>Experience versus teaching</w:t>
      </w:r>
    </w:p>
    <w:p>
      <w:pPr>
        <w:pStyle w:val="ListBullet"/>
      </w:pPr>
      <w:r>
        <w:t>The unity of all things</w:t>
      </w:r>
    </w:p>
    <w:p>
      <w:pPr>
        <w:pStyle w:val="ListBullet"/>
      </w:pPr>
      <w:r>
        <w:t>The river and time</w:t>
      </w:r>
    </w:p>
    <w:p>
      <w:pPr>
        <w:pStyle w:val="ListBullet"/>
      </w:pPr>
      <w:r>
        <w:t>Key: D (The river and time)</w:t>
      </w:r>
    </w:p>
    <w:p>
      <w:pPr>
        <w:pStyle w:val="ListBullet"/>
      </w:pPr>
      <w:r>
        <w:t>[fill · recall · DOK 1 · Cambridge International: CAIE-9695.AO1] Fill in the blank with the vocabulary word that fits: “And with that _____, the boy became calm, was only now and then uttering a sob and fell asleep.” Word bank: singsong, obstructing, ferried, precocious Key: singsong</w:t>
      </w:r>
    </w:p>
    <w:p>
      <w:pPr>
        <w:pStyle w:val="ListBullet"/>
      </w:pPr>
      <w:r>
        <w:t>[mc · recall · DOK 1 · Cambridge International: CAIE-9695.AO1] What does the river teach about time?</w:t>
      </w:r>
    </w:p>
    <w:p>
      <w:pPr>
        <w:pStyle w:val="ListBullet"/>
      </w:pPr>
      <w:r>
        <w:t>That time is money</w:t>
      </w:r>
    </w:p>
    <w:p>
      <w:pPr>
        <w:pStyle w:val="ListBullet"/>
      </w:pPr>
      <w:r>
        <w:t>That time is short</w:t>
      </w:r>
    </w:p>
    <w:p>
      <w:pPr>
        <w:pStyle w:val="ListBullet"/>
      </w:pPr>
      <w:r>
        <w:t>That time does not truly exist</w:t>
      </w:r>
    </w:p>
    <w:p>
      <w:pPr>
        <w:pStyle w:val="ListBullet"/>
      </w:pPr>
      <w:r>
        <w:t>That time is cruel</w:t>
      </w:r>
    </w:p>
    <w:p>
      <w:pPr>
        <w:pStyle w:val="ListBullet"/>
      </w:pPr>
      <w:r>
        <w:t>Key: C (That time does not truly exist)</w:t>
      </w:r>
    </w:p>
    <w:p>
      <w:pPr>
        <w:pStyle w:val="ListBullet"/>
      </w:pPr>
      <w:r>
        <w:t>[fill · recall · DOK 1 · Cambridge International: CAIE-9695.AO1] Complete the quotation from The Ferryman, paragraph 3: “But out of all _____ of the river, he today only saw one, this one touched his soul.” Word bank: secrets, worked, beautiful, attention Key: secrets</w:t>
      </w:r>
    </w:p>
    <w:p>
      <w:pPr>
        <w:pStyle w:val="ListBullet"/>
      </w:pPr>
      <w:r>
        <w:t>[short · inference · DOK 2 · Cambridge International: CAIE-9695.AO3] What can you infer from this line? “Love this water! Stay near it! Learn from it” (The Ferryman, paragraph 2) Answer in two or three sentences with one detail. Sample answer: The inner voice that makes him a ferryman. The evidence is “Love this water! Stay near it! Learn from it” (The Ferryman, paragraph 2). The three short commands show that the river now speaks to him with the authority a teacher once had. Siddhartha infers that he should stay and learn from the water, which leads him to Vasudeva.</w:t>
      </w:r>
    </w:p>
    <w:p>
      <w:pPr>
        <w:pStyle w:val="ListBullet"/>
      </w:pPr>
      <w:r>
        <w:t>[short · synthesis · DOK 4 · Cambridge International: CAIE-9695.AO2] Close reading: how do the diction and syntax of “that the river is everywhere at once, at the source and at the mouth, at the waterfall, at the ferry, at the rapids, in the sea, in the mountains, everywhere at once” (The Ferryman, paragraph 34) shape its meaning? Consider a second, competing reading. Sample answer: The river's lesson about time. The evidence is “that the river is everywhere at once, at the source and at the mouth, at the waterfall, at the ferry, at the rapids, in the sea, in the…” (The Ferryman, paragraph 34). He learns that "the river is everywhere at once," and concludes, "Nothing was, nothing will be; everything is," so his past selves are not lost but present.</w:t>
      </w:r>
    </w:p>
    <w:p>
      <w:pPr>
        <w:pStyle w:val="ListBullet"/>
      </w:pPr>
      <w:r>
        <w:t>[short · inference · DOK 2 · Cambridge International: CAIE-9695.AO2] What is Vasudeva's great virtue, and why does it matter? “This was among the ferryman’s virtues one of the greatest: like only a few, he knew how to listen.” (The Ferryman, paragraph 23) Sample answer: “This was among the ferryman’s virtues one of the greatest: like only a few, he knew how to listen.” (The Ferryman, paragraph 23). Listening, not teaching, is his gift. It is how he learned from the river and how he will help Siddhartha learn, which supports the novel's claim that wisdom comes from experience.</w:t>
      </w:r>
    </w:p>
    <w:p>
      <w:pPr>
        <w:pStyle w:val="ListBullet"/>
      </w:pPr>
      <w:r>
        <w:t>[mc · inference · DOK 2] What does this passage most clearly show? “Nothing was, nothing will be; everything is, everything has existence and is present” (The Ferryman, paragraph 35)</w:t>
      </w:r>
    </w:p>
    <w:p>
      <w:pPr>
        <w:pStyle w:val="ListBullet"/>
      </w:pPr>
      <w:r>
        <w:t>The turning point of the chapter: discontent, not rebellion.</w:t>
      </w:r>
    </w:p>
    <w:p>
      <w:pPr>
        <w:pStyle w:val="ListBullet"/>
      </w:pPr>
      <w:r>
        <w:t>Siddhartha concludes that past and future are illusions and every stage of life exists at once.</w:t>
      </w:r>
    </w:p>
    <w:p>
      <w:pPr>
        <w:pStyle w:val="ListBullet"/>
      </w:pPr>
      <w:r>
        <w:t>His summary of the detour.</w:t>
      </w:r>
    </w:p>
    <w:p>
      <w:pPr>
        <w:pStyle w:val="ListBullet"/>
      </w:pPr>
      <w:r>
        <w:t>The question that drives the whole novel, repeated for emphasis.</w:t>
      </w:r>
    </w:p>
    <w:p>
      <w:pPr>
        <w:pStyle w:val="ListBullet"/>
      </w:pPr>
      <w:r>
        <w:t>Key: B (Siddhartha concludes that past and future are illusions and every stage of life exists at once.)</w:t>
      </w:r>
    </w:p>
    <w:p>
      <w:pPr>
        <w:pStyle w:val="ListBullet"/>
      </w:pPr>
      <w:r>
        <w:t>[mc · recall · DOK 1 · Dual Credit (Indiana College Core): ICC-WC-1.5] In the line “The rich and elegant Siddhartha is becoming an oarsman’s servant, the learned Brahmin Siddhartha becomes a ferryman: this has also been told to you by the river.”, what does “oarsman” most nearly mean?</w:t>
      </w:r>
    </w:p>
    <w:p>
      <w:pPr>
        <w:pStyle w:val="ListBullet"/>
      </w:pPr>
      <w:r>
        <w:t>too grown-up for one's age</w:t>
      </w:r>
    </w:p>
    <w:p>
      <w:pPr>
        <w:pStyle w:val="ListBullet"/>
      </w:pPr>
      <w:r>
        <w:t>carried across water by boat</w:t>
      </w:r>
    </w:p>
    <w:p>
      <w:pPr>
        <w:pStyle w:val="ListBullet"/>
      </w:pPr>
      <w:r>
        <w:t>blocking</w:t>
      </w:r>
    </w:p>
    <w:p>
      <w:pPr>
        <w:pStyle w:val="ListBullet"/>
      </w:pPr>
      <w:r>
        <w:t>someone who rows a boat</w:t>
      </w:r>
    </w:p>
    <w:p>
      <w:pPr>
        <w:pStyle w:val="ListBullet"/>
      </w:pPr>
      <w:r>
        <w:t>Key: D (someone who rows a boat)</w:t>
      </w:r>
    </w:p>
    <w:p>
      <w:pPr>
        <w:pStyle w:val="ListBullet"/>
      </w:pPr>
      <w:r>
        <w:t>[mc · inference · DOK 2 · Dual Credit (Indiana College Core): ICC-WC-1.5] What does this passage most clearly show? “Love this water! Stay near it! Learn from it” (The Ferryman, paragraph 2)</w:t>
      </w:r>
    </w:p>
    <w:p>
      <w:pPr>
        <w:pStyle w:val="ListBullet"/>
      </w:pPr>
      <w:r>
        <w:t>Kamala names their shared weakness.</w:t>
      </w:r>
    </w:p>
    <w:p>
      <w:pPr>
        <w:pStyle w:val="ListBullet"/>
      </w:pPr>
      <w:r>
        <w:t>He speaks of himself in the third person, as if already detached.</w:t>
      </w:r>
    </w:p>
    <w:p>
      <w:pPr>
        <w:pStyle w:val="ListBullet"/>
      </w:pPr>
      <w:r>
        <w:t>The inner voice that makes him a ferryman.</w:t>
      </w:r>
    </w:p>
    <w:p>
      <w:pPr>
        <w:pStyle w:val="ListBullet"/>
      </w:pPr>
      <w:r>
        <w:t>Gambling shows how far he has fallen into the game of the world.</w:t>
      </w:r>
    </w:p>
    <w:p>
      <w:pPr>
        <w:pStyle w:val="ListBullet"/>
      </w:pPr>
      <w:r>
        <w:t>Key: C (The inner voice that makes him a ferryman.)</w:t>
      </w:r>
    </w:p>
    <w:p>
      <w:pPr>
        <w:pStyle w:val="ListBullet"/>
      </w:pPr>
      <w:r>
        <w:t>[mc · recall · DOK 1] In the line “They had been, so it seemed to him, proud and precocious words; with a smile, he remembered them.”, what does “precocious” most nearly mean?</w:t>
      </w:r>
    </w:p>
    <w:p>
      <w:pPr>
        <w:pStyle w:val="ListBullet"/>
      </w:pPr>
      <w:r>
        <w:t>too grown-up for one's age</w:t>
      </w:r>
    </w:p>
    <w:p>
      <w:pPr>
        <w:pStyle w:val="ListBullet"/>
      </w:pPr>
      <w:r>
        <w:t>blocking</w:t>
      </w:r>
    </w:p>
    <w:p>
      <w:pPr>
        <w:pStyle w:val="ListBullet"/>
      </w:pPr>
      <w:r>
        <w:t>someone who rows a boat</w:t>
      </w:r>
    </w:p>
    <w:p>
      <w:pPr>
        <w:pStyle w:val="ListBullet"/>
      </w:pPr>
      <w:r>
        <w:t>carried across water by boat</w:t>
      </w:r>
    </w:p>
    <w:p>
      <w:pPr>
        <w:pStyle w:val="ListBullet"/>
      </w:pPr>
      <w:r>
        <w:t>Key: A (too grown-up for one's age)</w:t>
      </w:r>
    </w:p>
    <w:p>
      <w:pPr>
        <w:pStyle w:val="ListBullet"/>
      </w:pPr>
      <w:r>
        <w:t>[mc · analysis · DOK 3] Which literary element does this describe in “The Ferryman”? The river's surface, bubbles, colours, and above all its voices.</w:t>
      </w:r>
    </w:p>
    <w:p>
      <w:pPr>
        <w:pStyle w:val="ListBullet"/>
      </w:pPr>
      <w:r>
        <w:t>Irony</w:t>
      </w:r>
    </w:p>
    <w:p>
      <w:pPr>
        <w:pStyle w:val="ListBullet"/>
      </w:pPr>
      <w:r>
        <w:t>Point of view</w:t>
      </w:r>
    </w:p>
    <w:p>
      <w:pPr>
        <w:pStyle w:val="ListBullet"/>
      </w:pPr>
      <w:r>
        <w:t>Alliteration</w:t>
      </w:r>
    </w:p>
    <w:p>
      <w:pPr>
        <w:pStyle w:val="ListBullet"/>
      </w:pPr>
      <w:r>
        <w:t>Imagery</w:t>
      </w:r>
    </w:p>
    <w:p>
      <w:pPr>
        <w:pStyle w:val="ListBullet"/>
      </w:pPr>
      <w:r>
        <w:t>Key: D (Imagery)</w:t>
      </w:r>
    </w:p>
    <w:p>
      <w:pPr>
        <w:pStyle w:val="ListBullet"/>
      </w:pPr>
      <w:r>
        <w:t>[short · analysis · DOK 3] Claim: The river teaches Siddhartha that time is an illusion and that every stage of life is present at once. Explain how this evidence supports the claim: “Nothing was, nothing will be; everything is, everything has existence and is present” (The Ferryman, paragraph 35). Sample answer: He learns that "the river is everywhere at once," and concludes, "Nothing was, nothing will be; everything is," so his past selves are not lost but present. The evidence is “Nothing was, nothing will be; everything is, everything has existence and is present” (The Ferryman, paragraph 35) — Siddhartha concludes that past and future are illusions and every stage of life exists at once.</w:t>
      </w:r>
    </w:p>
    <w:p>
      <w:pPr>
        <w:pStyle w:val="ListBullet"/>
      </w:pPr>
      <w:r>
        <w:t>[mc · recall · DOK 1] What is Vasudeva's greatest skill?</w:t>
      </w:r>
    </w:p>
    <w:p>
      <w:pPr>
        <w:pStyle w:val="ListBullet"/>
      </w:pPr>
      <w:r>
        <w:t>Listening</w:t>
      </w:r>
    </w:p>
    <w:p>
      <w:pPr>
        <w:pStyle w:val="ListBullet"/>
      </w:pPr>
      <w:r>
        <w:t>Bargaining</w:t>
      </w:r>
    </w:p>
    <w:p>
      <w:pPr>
        <w:pStyle w:val="ListBullet"/>
      </w:pPr>
      <w:r>
        <w:t>Fighting</w:t>
      </w:r>
    </w:p>
    <w:p>
      <w:pPr>
        <w:pStyle w:val="ListBullet"/>
      </w:pPr>
      <w:r>
        <w:t>Preaching</w:t>
      </w:r>
    </w:p>
    <w:p>
      <w:pPr>
        <w:pStyle w:val="ListBullet"/>
      </w:pPr>
      <w:r>
        <w:t>Key: A (Listening)</w:t>
      </w:r>
    </w:p>
    <w:p>
      <w:pPr>
        <w:pStyle w:val="ListBullet"/>
      </w:pPr>
      <w:r>
        <w:t>[mc · inference · DOK 2] Which choice best states a central concern of “The Ferryman”?</w:t>
      </w:r>
    </w:p>
    <w:p>
      <w:pPr>
        <w:pStyle w:val="ListBullet"/>
      </w:pPr>
      <w:r>
        <w:t>Self-denial as a path</w:t>
      </w:r>
    </w:p>
    <w:p>
      <w:pPr>
        <w:pStyle w:val="ListBullet"/>
      </w:pPr>
      <w:r>
        <w:t>Learning from the river</w:t>
      </w:r>
    </w:p>
    <w:p>
      <w:pPr>
        <w:pStyle w:val="ListBullet"/>
      </w:pPr>
      <w:r>
        <w:t>The pain of a father's love</w:t>
      </w:r>
    </w:p>
    <w:p>
      <w:pPr>
        <w:pStyle w:val="ListBullet"/>
      </w:pPr>
      <w:r>
        <w:t>The teacher and the teaching</w:t>
      </w:r>
    </w:p>
    <w:p>
      <w:pPr>
        <w:pStyle w:val="ListBullet"/>
      </w:pPr>
      <w:r>
        <w:t>Key: B (Learning from the river)</w:t>
      </w:r>
    </w:p>
    <w:p>
      <w:pPr>
        <w:pStyle w:val="ListBullet"/>
      </w:pPr>
      <w:r>
        <w:t>[short · analysis · DOK 3] Analyze the word choice in “Nothing was, nothing will be; everything is, everything has existence and is present” (The Ferryman, paragraph 35). Pick two words and explain what they suggest. Sample answer: Siddhartha concludes that past and future are illusions and every stage of life exists at once. The evidence is “Nothing was, nothing will be; everything is, everything has existence and is present” (The Ferryman, paragraph 35).</w:t>
      </w:r>
    </w:p>
    <w:p>
      <w:r>
        <w:t>Rigor version | Items (in order) | Mix</w:t>
      </w:r>
    </w:p>
    <w:p>
      <w:r>
        <w:t>HS Sophomore | 1, 2, 3, 4, 5, 6, 7, 8, 9, 10, 11, 12, 13, 14, 15 | recall 10, inference 2, analysis 1, synthesis 2</w:t>
      </w:r>
    </w:p>
    <w:p>
      <w:r>
        <w:t>HS Junior | 2, 1, 9, 6, 7, 10, 3, 4, 5, 11, 12, 16, 13, 17, 15 | recall 9, inference 3, analysis 2, synthesis 1</w:t>
      </w:r>
    </w:p>
    <w:p>
      <w:r>
        <w:t>HS Senior | 2, 18, 6, 7, 1, 19, 9, 10, 20, 11, 12, 21, 13, 17, 22 | recall 9, inference 3, analysis 2, synthesis 1</w:t>
      </w:r>
    </w:p>
    <w:p>
      <w:r>
        <w:t>AP | 4, 20, 1, 2, 6, 3, 7, 11, 21, 12, 23, 24, 17, 14, 22 | recall 7, inference 5, analysis 1, synthesis 2</w:t>
      </w:r>
    </w:p>
    <w:p>
      <w:r>
        <w:t>College Freshman | 8, 2, 25, 1, 3, 4, 5, 26, 16, 11, 12, 24, 13, 17, 14 | recall 7, inference 5, analysis 2, synthesis 1</w:t>
      </w:r>
    </w:p>
    <w:p>
      <w:r>
        <w:t>College Sophomore | 3, 19, 2, 1, 4, 5, 6, 11, 24, 12, 26, 16, 13, 17, 14 | recall 7, inference 5, analysis 2, synthesis 1</w:t>
      </w:r>
    </w:p>
    <w:p>
      <w:r>
        <w:t>College Junior | 18, 27, 2, 1, 4, 3, 5, 11, 12, 26, 16, 17, 28, 29, 14 | recall 7, inference 4, analysis 3, synthesis 1</w:t>
      </w:r>
    </w:p>
    <w:p>
      <w:r>
        <w:t>College Senior | 2, 8, 1, 4, 3, 6, 5, 24, 11, 12, 26, 16, 13, 17, 14 | recall 7, inference 5, analysis 2, synthesis 1</w:t>
      </w:r>
    </w:p>
    <w:p>
      <w:r>
        <w:t>Graduate / PhD | 5, 2, 6, 30, 1, 3, 4, 31, 26, 11, 12, 17, 32, 14, 22 | recall 7, inference 4, analysis 2, synthesis 2</w:t>
      </w:r>
    </w:p>
    <w:p>
      <w:pPr>
        <w:pStyle w:val="Heading3"/>
      </w:pPr>
      <w:r>
        <w:t>Writing prompts (eleven rigor levels)</w:t>
      </w:r>
    </w:p>
    <w:p>
      <w:r>
        <w:t>HS Sophomore (450 words; Cambridge International: CAIE-9695.AO1, CAIE-9695.AO2, CAIE-9695.AO3, CAIE-9695.AO4): Analyze how The Ferryman develops the idea of learning from the river. Make a precise claim, support it with at least three pieces of textual evidence, and explain how the author's use of symbolism and characterization shapes that idea. Address one possible counterclaim. (You are reading the English translation by Gunther Olesch, Anke Dreher, Amy Coulter, Stefan Langer and Semyon Chaichenets, so word-choice evidence is the translators' English.)</w:t>
      </w:r>
    </w:p>
    <w:p>
      <w:r>
        <w:t>HS Junior (550 words; Cambridge International: CAIE-9695.AO2, CAIE-9695.AO3): Analyze how the structure of The Ferryman (where it begins, turns and ends) and its symbolism shape the reader's understanding of learning from the river. Identify one place where the text leaves matters uncertain and explain how that uncertainty adds to its meaning.</w:t>
      </w:r>
    </w:p>
    <w:p>
      <w:r>
        <w:t>HS Senior (600 words; Cambridge International: CAIE-9695.AO3, CAIE-9695.AO5): Two readers disagree about what The Ferryman suggests about learning from the river. Lay out two plausible interpretations, weigh the evidence for each (including the chapter's symbolism and characterization), and argue for the stronger one in a sustained, well-organized essay.</w:t>
      </w:r>
    </w:p>
    <w:p>
      <w:r>
        <w:t>AP (650 words; Cambridge International: CAIE-9695.AO2, CAIE-9695.AO4): Write a literary argument in which you analyze how Hermann Hesse uses symbolism in The Ferryman to complicate the reader's understanding of learning from the river. Develop a defensible thesis, select evidence purposefully, and explain how specific choices of diction and syntax create meaning.</w:t>
      </w:r>
    </w:p>
    <w:p>
      <w:r>
        <w:t>College Freshman (1000 words; Cambridge International: CAIE-9695.AO1, CAIE-9695.AO2, CAIE-9695.AO3, CAIE-9695.AO4): Situate The Ferryman within its historical and literary context and argue how the chapter's treatment of learning from the river responds to that context. Engage with at least one secondary perspective (a critic, historian or the author's own statements), integrate quotations smoothly, and cite in MLA style.</w:t>
      </w:r>
    </w:p>
    <w:p>
      <w:r>
        <w:t>College Sophomore (1250 words; Cambridge International: CAIE-9695.AO1, CAIE-9695.AO2, CAIE-9695.AO3, CAIE-9695.AO4): Read The Ferryman alongside the conventions of its genre and period. Argue how the chapter's handling of learning from the river follows or bends those conventions, using the symbolism as evidence, and test your reading against one published critic. Document two secondary sources in MLA.</w:t>
      </w:r>
    </w:p>
    <w:p>
      <w:r>
        <w:t>College Junior (1500 words; Cambridge International: CAIE-9695.AO1, CAIE-9695.AO2, CAIE-9695.AO3, CAIE-9695.AO4): Apply a named critical approach (for example formalist, historicist, feminist, psychoanalytic or ecocritical) to The Ferryman and its treatment of learning from the river. State your method, show what it reveals in the chapter's symbolism and characterization, and identify where the text resists it.</w:t>
      </w:r>
    </w:p>
    <w:p>
      <w:r>
        <w:t>College Senior (2000 words; Cambridge International: CAIE-9695.AO1, CAIE-9695.AO2, CAIE-9695.AO3, CAIE-9695.AO4): Develop a research argument that reads The Ferryman as evidence for a larger claim about learning from the river in Siddhartha. Connect close reading of the chapter to the whole novel, engage at least four scholarly sources, and state precisely where your reading departs from theirs (Chicago style).</w:t>
      </w:r>
    </w:p>
    <w:p>
      <w:r>
        <w:t>Graduate / PhD (2500 words; Cambridge International: CAIE-9695.AO1, CAIE-9695.AO2, CAIE-9695.AO3, CAIE-9695.AO4): Develop an original argument that reads The Ferryman as a hinge in the novel's larger treatment of learning from the river. Position your reading within a named critical conversation (for example formalist, historicist, psychoanalytic, feminist or postcolonial approaches), account for the textual history where relevant, and articulate the stakes of your intervention for scholarship on Siddhartha.</w:t>
      </w:r>
    </w:p>
    <w:p>
      <w:pPr>
        <w:pStyle w:val="Heading3"/>
      </w:pPr>
      <w:r>
        <w:t>SAT-style questions</w:t>
      </w:r>
    </w:p>
    <w:p>
      <w:pPr>
        <w:pStyle w:val="Quote"/>
      </w:pPr>
      <w:r>
        <w:t>Behold, once before you have ferried me across this water in your boat for the immaterial reward of a good deed.</w:t>
      </w:r>
    </w:p>
    <w:p>
      <w:pPr>
        <w:pStyle w:val="ListBullet"/>
      </w:pPr>
      <w:r>
        <w:t>As used in the text, what does the word “ferried” most nearly mean?</w:t>
      </w:r>
    </w:p>
    <w:p>
      <w:pPr>
        <w:pStyle w:val="ListBullet"/>
      </w:pPr>
      <w:r>
        <w:t>a regular and monotonous rising and falling intonation</w:t>
      </w:r>
    </w:p>
    <w:p>
      <w:pPr>
        <w:pStyle w:val="ListBullet"/>
      </w:pPr>
      <w:r>
        <w:t>in a wonderful, marvellous way</w:t>
      </w:r>
    </w:p>
    <w:p>
      <w:pPr>
        <w:pStyle w:val="ListBullet"/>
      </w:pPr>
      <w:r>
        <w:t>carried across water by boat</w:t>
      </w:r>
    </w:p>
    <w:p>
      <w:pPr>
        <w:pStyle w:val="ListBullet"/>
      </w:pPr>
      <w:r>
        <w:t>the place where someone was born</w:t>
      </w:r>
    </w:p>
    <w:p>
      <w:pPr>
        <w:pStyle w:val="Quote"/>
      </w:pPr>
      <w:r>
        <w:t>“Now I recognise you,” he finally said. “At one time, you’ve slept in my hut, this was a long time ago, possibly more than twenty years ago, and you’ve been ferried across the river by me, and we parted like good friends. Haven’t you been a Samana? I can’t think of your name any more.”</w:t>
      </w:r>
    </w:p>
    <w:p>
      <w:pPr>
        <w:pStyle w:val="ListBullet"/>
      </w:pPr>
      <w:r>
        <w:t>Which choice best states a central concern of “The Ferryman”?</w:t>
      </w:r>
    </w:p>
    <w:p>
      <w:pPr>
        <w:pStyle w:val="ListBullet"/>
      </w:pPr>
      <w:r>
        <w:t>Self-denial as a path</w:t>
      </w:r>
    </w:p>
    <w:p>
      <w:pPr>
        <w:pStyle w:val="ListBullet"/>
      </w:pPr>
      <w:r>
        <w:t>Awakening to the world</w:t>
      </w:r>
    </w:p>
    <w:p>
      <w:pPr>
        <w:pStyle w:val="ListBullet"/>
      </w:pPr>
      <w:r>
        <w:t>Learning from the river</w:t>
      </w:r>
    </w:p>
    <w:p>
      <w:pPr>
        <w:pStyle w:val="ListBullet"/>
      </w:pPr>
      <w:r>
        <w:t>The pain of a father's love</w:t>
      </w:r>
    </w:p>
    <w:p>
      <w:r>
        <w:t>SAT key: 1. C (carried across water by boat); 2. C (Learning from the river)</w:t>
      </w:r>
    </w:p>
    <w:p>
      <w:pPr>
        <w:pStyle w:val="Heading2"/>
      </w:pPr>
      <w:r>
        <w:t>Lesson 11: The Son</w:t>
      </w:r>
    </w:p>
    <w:p>
      <w:r>
        <w:t>Focus: the pain of a father's love</w:t>
      </w:r>
    </w:p>
    <w:p>
      <w:r>
        <w:t>Objective: Students will analyze how characterization develops in “The Son” by writing a claim-evidence-reasoning paragraph that cites at least 2 quotations from the section, and will score at least 80% on the section quiz.</w:t>
      </w:r>
    </w:p>
    <w:p>
      <w:r>
        <w:t>Standards: Cambridge International: CAIE-9695.AO1, CAIE-9695.AO2, CAIE-9695.AO3, CAIE-9695.AO4</w:t>
      </w:r>
    </w:p>
    <w:p>
      <w:r>
        <w:t>Content note (family conflict, alcohol or drugs (mentioned)): Siddhartha's son rejects and robs him; the boy's insult “even if you’ve ten times been my mother’s fornicator!” (Hesse, 1922/2015, The Son, para. 21) is crude, not a slur. Siddhartha remembers the wish to die (The Son, para. 32). Reminder: recall the framing announcement (lesson 8, before “Sansara”); if this is weighing on you, talk to a school counselor or a trusted adult, or call or text 988, or chat at 988lifeline.org. Teacher note: some schools' guidelines may treat this passage differently. Student preview: Siddhartha's son rebels against him. Suggested language: “Why can't Siddhartha teach his son what he learned?”</w:t>
      </w:r>
    </w:p>
    <w:p>
      <w:r>
        <w:t>Teacher only · spoilers</w:t>
      </w:r>
    </w:p>
    <w:p>
      <w:r>
        <w:t>Siddhartha's spoiled son, raised in wealth, despises the ferry life and his father's gentleness. Vasudeva advises letting the boy return to the world, but Siddhartha cannot let go. The son finally runs away, stealing the ferry money. Siddhartha follows to the city and stops at Kamala's old garden, realizing he must not pursue him. Vasudeva brings him home.</w:t>
      </w:r>
    </w:p>
    <w:p>
      <w:r>
        <w:t>Background: This chapter reverses Chapter One: now Siddhartha is the father whose son leaves.</w:t>
      </w:r>
    </w:p>
    <w:p>
      <w:r>
        <w:t>Significance: Siddhartha experiences foolish, painful love—the very attachment he once found childlike.</w:t>
      </w:r>
    </w:p>
    <w:p>
      <w:pPr>
        <w:pStyle w:val="Heading3"/>
      </w:pPr>
      <w:r>
        <w:t>Lesson plan and lecture script (90 minutes)</w:t>
      </w:r>
    </w:p>
    <w:p>
      <w:r>
        <w:t>0–8 min · Bell-ringer · You do (8 min) Students write to the bell-ringer, then pair-share. How does Siddhartha's situation mirror his own father's? Write for five minutes. Starters: I think… because… / This connects to love and attachment because…. Content note before we start: Siddhartha's son rebels against him. Prompt: How does Siddhartha's situation mirror his own father's? Sentence starters: I think… because… · This connects to love and attachment because… Strong response: A strong response takes a position and anticipates this: a father's love becomes his "final wound."</w:t>
      </w:r>
    </w:p>
    <w:p>
      <w:r>
        <w:t>8–18 min · Vocabulary with etymology notes · We do (10 min) Five key words in context, with verified word histories. Today's words: reciprocate — to return (a feeling); ranting — loud and angry; soiling — making dirty; burdening — weight down with a load; exuberant — joyously unrestrained. “reciprocate”: from Latin reciprocare (to move back and forth), from reciprocus (returning the same way). Words: reciprocate: to return (a feeling) · ranting: loud and angry · soiling: making dirty · burdening: weight down with a load · exuberant: joyously unrestrained</w:t>
      </w:r>
    </w:p>
    <w:p>
      <w:r>
        <w:t>18–28 min · Background and context · I do (10 min) Mini-lecture (read or adapt the script). This chapter reverses Chapter One: now Siddhartha is the father whose son leaves. Siddhartha experiences foolish, painful love—the very attachment he once found childlike. Characterization: Siddhartha's son is spoiled and resentful; Siddhartha loves him blindly and cannot let him go. Irony: Siddhartha, who once could not love, now loves foolishly, like the childlike people. Dialogue: Vasudeva's questions ask Siddhartha to see his own youth in the boy. Watch for the son: the boy is Siddhartha's younger self returned: proud, restless, unwilling to be taught. When he runs away, Siddhartha is in his own father's place.</w:t>
      </w:r>
    </w:p>
    <w:p>
      <w:r>
        <w:t>28–40 min · I do: modeled close reading · I do (12 min) Model the close reading of the anchor quotation using the written think-aloud below. First, meaning. I read “You cannot love” slowly and put it in my own words: Looking at his son, who reminds him of Kamala, Siddhartha remembers her telling him long ago that he could not love. Next, craft. I notice the remark is blunt and short, and it returns from the past just when he is suffering for love. The strongest word is “love”: the word names exactly what he is now feeling for the first time, so her old judgment is being proved wrong and right at once. Then, effect. Why does Kamala's old remark come back to Siddhartha now? My answer: Kamala's old remark that he could not love comes back to Siddhartha now because he loves his son helplessly; the memory shows he has learned to love, and that love brings pain he cannot control.</w:t>
      </w:r>
    </w:p>
    <w:p>
      <w:pPr>
        <w:pStyle w:val="Quote"/>
      </w:pPr>
      <w:r>
        <w:t>You cannot love (The Son, paragraph 17)</w:t>
      </w:r>
    </w:p>
    <w:p>
      <w:r>
        <w:t>Think-aloud: First, meaning. I read “You cannot love” slowly and put it in my own words: Looking at his son, who reminds him of Kamala, Siddhartha remembers her telling him long ago that he could not love. Next, craft. I notice the remark is blunt and short, and it returns from the past just when he is suffering for love. The strongest word is “love”: the word names exactly what he is now feeling for the first time, so her old judgment is being proved wrong and right at once. Then, effect. Why does Kamala's old remark come back to Siddhartha now? My answer: Kamala's old remark that he could not love comes back to Siddhartha now because he loves his son helplessly; the memory shows he has learned to love, and that love brings pain he cannot control.</w:t>
      </w:r>
    </w:p>
    <w:p>
      <w:r>
        <w:t>40–55 min · We do: guided annotation · We do (15 min) Guided analysis of a second quotation; expected answers given. Ask: What words in this line stand out, and what do they suggest? Expected: Vasudeva's question implies that no one can be spared their own path; Siddhartha made his own mistakes and learned from them, so protecting his son would take away the only way to learn. Expected link: love and attachment, and the novel's claim about teaching versus experience. Ask: How does this line connect to love and attachment? Expected: A father's love becomes his "final wound." (Vasudeva's question: each must find his own way.)</w:t>
      </w:r>
    </w:p>
    <w:p>
      <w:pPr>
        <w:pStyle w:val="Quote"/>
      </w:pPr>
      <w:r>
        <w:t>Would you actually believe that you had committed your foolish acts in order to spare your son from committing them too (The Son, paragraph 14)</w:t>
      </w:r>
    </w:p>
    <w:p>
      <w:r>
        <w:t>Ask: What words in this line stand out, and what do they suggest? Expected answer: Vasudeva's question implies that no one can be spared their own path; Siddhartha made his own mistakes and learned from them, so protecting his son would take away the only way to learn. Expected link: love and attachment, and the novel's claim about teaching versus experience. Ask: How does this line connect to love and attachment? Expected answer: A father's love becomes his "final wound." (Vasudeva's question: each must find his own way.)</w:t>
      </w:r>
    </w:p>
    <w:p>
      <w:r>
        <w:t>55–70 min · You do: independent annotation · You do (15 min) Independent annotation and a claim-evidence-reasoning paragraph (exemplar given). Annotate the chapter for characterization, irony (three marks with a margin note each), then write one claim-evidence-reasoning paragraph: what does this chapter suggest about the pain of a father's love? Then start your writing prompt at your assigned level (HS Sophomore: Analyze how The Son develops the idea of the pain of a father's love. Make a precise claim, support it with at least three pieces of textual evidence, and explain how the author's use of characterization and irony shapes that idea. Address one possible counterclaim. (You are reading the English translation by Gunther Olesch, Anke Dreher, Amy Coulter, Stefan Langer and Semyon Chaichenets, so word-choice evidence is the translators' English.)) Exemplar: Siddhartha's love for his son repeats his father's love for him, showing the cycle of attachment. When the text says “Would you actually believe that you had committed your foolish acts in order to spare your son from committing them too” (The Son, paragraph 14), it shows this directly. Vasudeva asks whether he committed "foolish acts in order to spare your son from committing them too," reminding him that he, too, left his father. Task: Annotate the chapter for characterization, irony (three marks with a margin note each), then write one claim-evidence-reasoning paragraph: what does this chapter suggest about the pain of a father's love? Then start your writing prompt at your assigned level (HS Sophomore: Analyze how The Son develops the idea of the pain of a father's love. Make a precise claim, support it with at least three pieces of textual evidence, and explain how the author's use of characterization and irony shapes that idea. Address one possible counterclaim. (You are reading the English translation by Gunther Olesch, Anke Dreher, Amy Coulter, Stefan Langer and Semyon Chaichenets, so word-choice evidence is the translators' English.)) Exemplar: Siddhartha's love for his son repeats his father's love for him, showing the cycle of attachment. When the text says “Would you actually believe that you had committed your foolish acts in order to spare your son from committing them too” (The Son, paragraph 14), it shows this directly. Vasudeva asks whether he committed "foolish acts in order to spare your son from committing them too," reminding him that he, too, left his father.</w:t>
      </w:r>
    </w:p>
    <w:p>
      <w:r>
        <w:t>70–80 min · Discussion · We do (10 min) Structured discussion from the 30 tiered questions, with facilitation notes. Anchor question: How does Siddhartha's situation mirror his own father's? Ask: should Siddhartha let his son go? Compare with Chapter I. Anchor question: How does Siddhartha's situation mirror his own father's? Facilitation: Ask: should Siddhartha let his son go? Compare with Chapter I.</w:t>
      </w:r>
    </w:p>
    <w:p>
      <w:r>
        <w:t>80–87 min · Exit ticket / chapter quiz · You do (7 min) Chapter quiz in the app and an exit ticket (answer given). Chapter quiz in the app, then: In one sentence, what does this chapter suggest about the pain of a father's love? Support it with one short quotation. Model answer: Siddhartha's love for his son repeats his father's love for him, showing the cycle of attachment. (“Would you actually believe that you had committed your foolish acts in order to spare your son from committing them too”, The Son, paragraph 14). Accept any defensible claim backed by a quotation from the chapter; the answer key for the quiz is in the Quiz section. Exit ticket: In one sentence, what does this chapter suggest about the pain of a father's love? Support it with one short quotation. Answer: Model answer: Siddhartha's love for his son repeats his father's love for him, showing the cycle of attachment. (“Would you actually believe that you had committed your foolish acts in order to spare your son from committing them too”, The Son, paragraph 14). Accept any defensible claim backed by a quotation from the chapter; the answer key for the quiz is in the Quiz section.</w:t>
      </w:r>
    </w:p>
    <w:p>
      <w:r>
        <w:t>87–90 min · Closure · I do (3 min) Summarize the lesson and preview the next reading. Today we saw how characterization shapes the pain of a father's love. Key takeaway: a father's love becomes his "final wound."</w:t>
      </w:r>
    </w:p>
    <w:p>
      <w:r>
        <w:t>Total: 90 minutes.</w:t>
      </w:r>
    </w:p>
    <w:p>
      <w:pPr>
        <w:pStyle w:val="Heading3"/>
      </w:pPr>
      <w:r>
        <w:t>60-minute version of this lesson</w:t>
      </w:r>
    </w:p>
    <w:p>
      <w:r>
        <w:t>Same script and content as above, with these timings (60 minutes).</w:t>
      </w:r>
    </w:p>
    <w:p>
      <w:r>
        <w:t>Clock | Segment | Minutes | What to keep</w:t>
      </w:r>
    </w:p>
    <w:p>
      <w:r>
        <w:t>0–5 | Bell-ringer | 5 | Students write to the bell-ringer, then pair-share.</w:t>
      </w:r>
    </w:p>
    <w:p>
      <w:r>
        <w:t>5–10 | Vocabulary with etymology notes | 5 | Five key words in context, with verified word histories.</w:t>
      </w:r>
    </w:p>
    <w:p>
      <w:r>
        <w:t>10–16 | Background and context | 6 | Mini-lecture (read or adapt the script).</w:t>
      </w:r>
    </w:p>
    <w:p>
      <w:r>
        <w:t>16–24 | I do: modeled close reading | 8 | Model the close reading of the anchor quotation using the written think-aloud below.</w:t>
      </w:r>
    </w:p>
    <w:p>
      <w:r>
        <w:t>24–34 | We do: guided annotation | 10 | Guided analysis of a second quotation; expected answers given.</w:t>
      </w:r>
    </w:p>
    <w:p>
      <w:r>
        <w:t>34–44 | You do: independent annotation | 10 | Independent annotation and a claim-evidence-reasoning paragraph (exemplar given).</w:t>
      </w:r>
    </w:p>
    <w:p>
      <w:r>
        <w:t>44–54 | Discussion | 10 | Structured discussion from the 30 tiered questions, with facilitation notes.</w:t>
      </w:r>
    </w:p>
    <w:p>
      <w:r>
        <w:t>54–58 | Exit ticket / chapter quiz | 4 | Chapter quiz in the app and an exit ticket (answer given).</w:t>
      </w:r>
    </w:p>
    <w:p>
      <w:r>
        <w:t>58–60 | Closure | 2 | Summarize the lesson and preview the next reading.</w:t>
      </w:r>
    </w:p>
    <w:p>
      <w:pPr>
        <w:pStyle w:val="Heading3"/>
      </w:pPr>
      <w:r>
        <w:t>Teacher analysis (spoilers)</w:t>
      </w:r>
    </w:p>
    <w:p>
      <w:r>
        <w:t>Literary elements</w:t>
      </w:r>
    </w:p>
    <w:p>
      <w:pPr>
        <w:pStyle w:val="ListBullet"/>
      </w:pPr>
      <w:r>
        <w:t>Characterization: Siddhartha's son is spoiled and resentful; Siddhartha loves him blindly and cannot let him go.</w:t>
      </w:r>
    </w:p>
    <w:p>
      <w:pPr>
        <w:pStyle w:val="ListBullet"/>
      </w:pPr>
      <w:r>
        <w:t>Irony: Siddhartha, who once could not love, now loves foolishly, like the childlike people.</w:t>
      </w:r>
    </w:p>
    <w:p>
      <w:pPr>
        <w:pStyle w:val="ListBullet"/>
      </w:pPr>
      <w:r>
        <w:t>Dialogue: Vasudeva's questions ask Siddhartha to see his own youth in the boy.</w:t>
      </w:r>
    </w:p>
    <w:p>
      <w:r>
        <w:t>Themes and how they develop</w:t>
      </w:r>
    </w:p>
    <w:p>
      <w:pPr>
        <w:pStyle w:val="ListBullet"/>
      </w:pPr>
      <w:r>
        <w:t>love and attachment: a father's love becomes his "final wound."</w:t>
      </w:r>
    </w:p>
    <w:p>
      <w:r>
        <w:t>Symbols and motifs</w:t>
      </w:r>
    </w:p>
    <w:p>
      <w:pPr>
        <w:pStyle w:val="ListBullet"/>
      </w:pPr>
      <w:r>
        <w:t>the son: the boy is Siddhartha's younger self returned: proud, restless, unwilling to be taught. When he runs away, Siddhartha is in his own father's place.</w:t>
      </w:r>
    </w:p>
    <w:p>
      <w:r>
        <w:t>Key quotations (checked against the reading text)</w:t>
      </w:r>
    </w:p>
    <w:p>
      <w:pPr>
        <w:pStyle w:val="ListBullet"/>
      </w:pPr>
      <w:r>
        <w:t>“Would you actually believe that you had committed your foolish acts in order to spare your son from committing them too” (The Son, paragraph 14) Vasudeva's question: each must find his own way.</w:t>
      </w:r>
    </w:p>
    <w:p>
      <w:pPr>
        <w:pStyle w:val="ListBullet"/>
      </w:pPr>
      <w:r>
        <w:t>“You cannot love” (The Son, paragraph 17) Kamala's old words haunt him.</w:t>
      </w:r>
    </w:p>
    <w:p>
      <w:pPr>
        <w:pStyle w:val="ListBullet"/>
      </w:pPr>
      <w:r>
        <w:t>“now he, Siddhartha, had also become completely a childlike person” (The Son, paragraph 17) His transformation.</w:t>
      </w:r>
    </w:p>
    <w:p>
      <w:r>
        <w:t>Model claim-evidence-reasoning</w:t>
      </w:r>
    </w:p>
    <w:p>
      <w:r>
        <w:t>Claim: Siddhartha's love for his son repeats his father's love for him, showing the cycle of attachment. Evidence: “Would you actually believe that you had committed your foolish acts in order to spare your son from committing them too” (The Son, paragraph 14) Reasoning: Vasudeva asks whether he committed "foolish acts in order to spare your son from committing them too," reminding him that he, too, left his father.</w:t>
      </w:r>
    </w:p>
    <w:p>
      <w:pPr>
        <w:pStyle w:val="Heading3"/>
      </w:pPr>
      <w:r>
        <w:t>Passages referenced in this lesson (full text)</w:t>
      </w:r>
    </w:p>
    <w:p>
      <w:pPr>
        <w:pStyle w:val="Quote"/>
      </w:pPr>
      <w:r>
        <w:t>Kamala owned a small, rare singing bird in a golden cage. Of this bird he dreamt. He dreamt: this bird had become mute, who at other times always used to sing in the morning, and since this arose his attention, he stepped in front of the cage and looked inside; there the small bird was dead and lay stiff on the ground. He took it out, weighed it for a moment in his hand, and then threw it away, out in the street, and in the same moment, he felt terribly shocked, and his heart hurt, as if he had thrown away from himself all value and everything good by throwing out this dead bird. (Sansara, paragraph 10)</w:t>
      </w:r>
    </w:p>
    <w:p>
      <w:pPr>
        <w:pStyle w:val="Quote"/>
      </w:pPr>
      <w:r>
        <w:t>Timid and weeping, the boy had attended his mother’s funeral; gloomy and shy, he had listened to Siddhartha, who greeted him as his son and welcomed him at his place in Vasudeva’s hut. Pale, he sat for many days by the hill of the dead, did not want to eat, gave no open look, did not open his heart, met his fate with resistance and denial. (The Son, paragraph 1)</w:t>
      </w:r>
    </w:p>
    <w:p>
      <w:pPr>
        <w:pStyle w:val="Quote"/>
      </w:pPr>
      <w:r>
        <w:t>Siddhartha spared him and let him do as he pleased, he honoured his mourning. Siddhartha understood that his son did not know him, that he could not love him like a father. Slowly, he also saw and understood that the eleven-year-old was a pampered boy, a mother’s boy, and that he had grown up in the habits of rich people, accustomed to finer food, to a soft bed, accustomed to giving orders to servants. Siddhartha understood that the mourning, pampered child could not suddenly and willingly be content with a life among strangers and in poverty. He did not force him, he did many a chore for him, always picked the best piece of the meal for him. Slowly, he hoped to win him over, by friendly patience. (The Son, paragraph 2)</w:t>
      </w:r>
    </w:p>
    <w:p>
      <w:pPr>
        <w:pStyle w:val="Quote"/>
      </w:pPr>
      <w:r>
        <w:t>Rich and happy, he had called himself, when the boy had come to him. Since time had passed on in the meantime, and the boy remained a stranger and in a gloomy disposition, since he displayed a proud and stubbornly disobedient heart, did not want to do any work, did not pay his respect to the old men, stole from Vasudeva’s fruit trees, then Siddhartha began to understand that his son had not brought him happiness and peace, but suffering and worry. But he loved him, and he preferred the suffering and worries of love over happiness and joy without the boy. Since young Siddhartha was in the hut, the old men had split the work. Vasudeva had again taken on the job of the ferryman all by himself, and Siddhartha, in order to be with his son, did the work in the hut and the field. (The Son, paragraph 3)</w:t>
      </w:r>
    </w:p>
    <w:p>
      <w:pPr>
        <w:pStyle w:val="Quote"/>
      </w:pPr>
      <w:r>
        <w:t>For a long time, for long months, Siddhartha waited for his son to understand him, to accept his love, to perhaps reciprocate it. For long months, Vasudeva waited, watching, waited and said nothing. One day, when Siddhartha the younger had once again tormented his father very much with spite and an unsteadiness in his wishes and had broken both of his rice bowls, Vasudeva took in the evening his friend aside and talked to him. (The Son, paragraph 4)</w:t>
      </w:r>
    </w:p>
    <w:p>
      <w:pPr>
        <w:pStyle w:val="Quote"/>
      </w:pPr>
      <w:r>
        <w:t>“Pardon me,” he said, “from a friendly heart, I’m talking to you. I’m seeing that you are tormenting yourself, I’m seeing that you’re in grief. Your son, my dear, is worrying you, and he is also worrying me. That young bird is accustomed to a different life, to a different nest. He has not, like you, ran away from riches and the city, being disgusted and fed up with it; against his will, he had to leave all this behind. I asked the river, O friend, many times I have asked it. But the river laughs, it laughs at me, it laughs at you and me, and is shaking with laughter at our foolishness. Water wants to join water, youth wants to join youth, your son is not in the place where he can prosper. You too should ask the river; you too should listen to it!” (The Son, paragraph 5)</w:t>
      </w:r>
    </w:p>
    <w:p>
      <w:pPr>
        <w:pStyle w:val="Quote"/>
      </w:pPr>
      <w:r>
        <w:t>“How could I part with him?” he said quietly, ashamed. “Give me some more time, my dear! See, I’m fighting for him, I’m seeking to win his heart, with love and with friendly patience I intend to capture it. One day, the river shall also talk to him, he also is called upon.” (The Son, paragraph 7)</w:t>
      </w:r>
    </w:p>
    <w:p>
      <w:pPr>
        <w:pStyle w:val="Quote"/>
      </w:pPr>
      <w:r>
        <w:t>Vasudeva’s smile flourished more warmly. “Oh yes, he too is called upon, he too is of the eternal life. But do we, you and me, know what he is called upon to do, what path to take, what actions to perform, what pain to endure? Not a small one, his pain will be; after all, his heart is proud and hard, people like this have to suffer a lot, err a lot, do much injustice, burden themselves with much sin. Tell me, my dear: you’re not taking control of your son’s upbringing? You don’t force him? You don’t beat him? You don’t punish him?” (The Son, paragraph 8)</w:t>
      </w:r>
    </w:p>
    <w:p>
      <w:pPr>
        <w:pStyle w:val="Quote"/>
      </w:pPr>
      <w:r>
        <w:t>“I knew it. You don’t force him, don’t beat him, don’t give him orders, because you know that ‘soft’ is stronger than ‘hard,’ water stronger than rocks, love stronger than force. Very good, I praise you. But aren’t you mistaken in thinking that you wouldn’t force him, wouldn’t punish him? Don’t you shackle him with your love? Don’t you make him feel inferior every day, and don’t you make it even harder on him with your kindness and patience? Don’t you force him, the arrogant and pampered boy, to live in a hut with two old banana-eaters, to whom even rice is a delicacy, whose thoughts can’t be his, whose hearts are old and quiet and beat in a different pace than his? Isn’t he forced, isn’t he punished by all this?” (The Son, paragraph 10)</w:t>
      </w:r>
    </w:p>
    <w:p>
      <w:pPr>
        <w:pStyle w:val="Quote"/>
      </w:pPr>
      <w:r>
        <w:t>Brightly, the ferryman’s smile lit up; softly, he touched Siddhartha’s arm and said: “Ask the river about it, my friend! Hear it laugh about it! Would you actually believe that you had committed your foolish acts in order to spare your son from committing them too? And could you in any way protect your son from Sansara? How could you? By means of teachings, prayer, admonition? My dear, have you entirely forgotten that story, that story containing so many lessons, that story about Siddhartha, a Brahmin’s son, which you once told me here on this very spot? Who has kept the Samana Siddhartha safe from Sansara, from sin, from greed, from foolishness? Were his father’s religious devotion, his teachers warnings, his own knowledge, his own search able to keep him safe? Which father, which teacher had been able to protect him from living his life for himself, from soiling himself with life, from burdening himself with guilt, from drinking the bitter drink for himself, from finding his path for himself? Would you think, my dear, anybody might perhaps be spared from taking this path? That perhaps your little son would be spared, because you love him, because you would like to keep him from suffering and pain and disappointment? But even if you would die ten times for him, you would not be able to take the slightest part of his destiny upon yourself.” (The Son, paragraph 14)</w:t>
      </w:r>
    </w:p>
    <w:p>
      <w:pPr>
        <w:pStyle w:val="Quote"/>
      </w:pPr>
      <w:r>
        <w:t>Siddhartha could not heed his friend’s advice, he could not give up the boy. He let the boy give him orders, he let him disregard him. He said nothing and waited; daily, he began the mute struggle of friendliness, the silent war of patience. Vasudeva also said nothing and waited, friendly, knowing, patient. They were both masters of patience. (The Son, paragraph 16)</w:t>
      </w:r>
    </w:p>
    <w:p>
      <w:pPr>
        <w:pStyle w:val="Quote"/>
      </w:pPr>
      <w:r>
        <w:t>At one time, when the boy’s face reminded him very much of Kamala, Siddhartha suddenly had to think of a line which Kamala a long time ago, in the days of their youth, had once said to him. “You cannot love,” she had said to him, and he had agreed with her and had compared himself with a star, while comparing the childlike people with falling leaves, and nevertheless he had also sensed an accusation in that line. Indeed, he had never been able to lose or devote himself completely to another person, to forget himself, to commit foolish acts for the love of another person; never he had been able to do this, and this was, as it had seemed to him at that time, the great distinction which set him apart from the childlike people. But now, since his son was here, now he, Siddhartha, had also become completely a childlike person, suffering for the sake of another person, loving another person, lost to a love, having become a fool on account of love. Now he too felt, late, once in his lifetime, this strongest and strangest of all passions, suffered from it, suffered miserably, and was nevertheless in bliss, was nevertheless renewed in one respect, enriched by one thing. (The Son, paragraph 17)</w:t>
      </w:r>
    </w:p>
    <w:p>
      <w:pPr>
        <w:pStyle w:val="Quote"/>
      </w:pPr>
      <w:r>
        <w:t>“Get the brushwood for yourself!” he shouted foaming at the mouth. “I’m not your servant. I do know, that you won’t hit me, you don’t dare; I do know, that you constantly want to punish me and put me down with your religious devotion and your indulgence. You want me to become like you, just as devout, just as soft, just as wise! But I, listen up, just to make you suffer, I’d rather become a highway-robber and murderer, and go to hell, than to become like you! I hate you, you’re not my father, even if you’ve ten times been my mother’s fornicator!” (The Son, paragraph 21)</w:t>
      </w:r>
    </w:p>
    <w:p>
      <w:pPr>
        <w:pStyle w:val="Quote"/>
      </w:pPr>
      <w:r>
        <w:t>“I must follow him,” said Siddhartha, who had been shivering with grief since those ranting speeches the boy had made yesterday. “A child can’t go through the forest all alone. He’ll perish. We must build a raft, Vasudeva, to get over the water.” (The Son, paragraph 24)</w:t>
      </w:r>
    </w:p>
    <w:p>
      <w:pPr>
        <w:pStyle w:val="Quote"/>
      </w:pPr>
      <w:r>
        <w:t>“We will build a raft,” said Vasudeva, “to get our boat back, which the boy has taken away. But him, you shall let run along, my friend, he is no child any more, he knows how to get around. He’s looking for the path to the city, and he is right, don’t forget that. He’s doing what you’ve failed to do yourself. He’s taking care of himself, he’s taking his course. Alas, Siddhartha, I see you suffering, but you’re suffering a pain at which one would like to laugh, at which you’ll soon laugh for yourself.” (The Son, paragraph 25)</w:t>
      </w:r>
    </w:p>
    <w:p>
      <w:pPr>
        <w:pStyle w:val="Quote"/>
      </w:pPr>
      <w:r>
        <w:t>But Siddhartha knew what his friend was thinking. He thought, the boy would have thrown away or broken the oar in order to get even and in order to keep them from following him. And in fact, there was no oar left in the boat. Vasudeva pointed to the bottom of the boat and looked at his friend with a smile, as if he wanted to say: “Don’t you see what your son is trying to tell you? Don’t you see that he doesn’t want to be followed?” But he did not say this in words. He started making a new oar. But Siddhartha bid his farewell, to look for the runaway. Vasudeva did not stop him. (The Son, paragraph 29)</w:t>
      </w:r>
    </w:p>
    <w:p>
      <w:pPr>
        <w:pStyle w:val="Quote"/>
      </w:pPr>
      <w:r>
        <w:t>When, near the city, he reached a wide road, he stopped, by the entrance of the beautiful pleasure-garden, which used to belong to Kamala, where he had seen her for the first time in her sedan-chair. The past rose up in his soul, again he saw himself standing there, young, a bearded, naked Samana, his hair full of dust. For a long time, Siddhartha stood there and looked through the open gate into the garden, seeing monks in yellow robes walking among the beautiful trees. (The Son, paragraph 31)</w:t>
      </w:r>
    </w:p>
    <w:p>
      <w:pPr>
        <w:pStyle w:val="Quote"/>
      </w:pPr>
      <w:r>
        <w:t>For a long time, he stood there, pondering, seeing images, listening to the story of his life. For a long time, he stood there, looked at the monks, saw young Siddhartha in their place, saw young Kamala walking among the high trees. Clearly, he saw himself being served food and drink by Kamala, receiving his first kiss from her, looking proudly and disdainfully back on his Brahmanism, beginning proudly and full of desire his worldly life. He saw Kamaswami, saw the servants, the orgies, the gamblers with the dice, the musicians, saw Kamala’s songbird in the cage, lived through all this once again, breathed Sansara, was once again old and tired, felt once again disgust, felt once again the wish to annihilate himself, was once again healed by the holy Om. (The Son, paragraph 32)</w:t>
      </w:r>
    </w:p>
    <w:p>
      <w:pPr>
        <w:pStyle w:val="Quote"/>
      </w:pPr>
      <w:r>
        <w:t>After having been standing by the gate of the garden for a long time, Siddhartha realised that his desire was foolish, which had made him go up to this place, that he could not help his son, that he was not allowed to cling him. Deeply, he felt the love for the runaway in his heart, like a wound, and he felt at the same time that this wound had not been given to him in order to turn the knife in it, that it had to become a blossom and had to shine. (The Son, paragraph 33)</w:t>
      </w:r>
    </w:p>
    <w:p>
      <w:pPr>
        <w:pStyle w:val="Quote"/>
      </w:pPr>
      <w:r>
        <w:t>From this petrified state, he was awoken by a hand touching his shoulder. Instantly, he recognised this touch, this tender, bashful touch, and regained his senses. He rose and greeted Vasudeva, who had followed him. And when he looked into Vasudeva’s friendly face, into the small wrinkles, which were as if they were filled with nothing but his smile, into the happy eyes, then he smiled too. Now he saw the bananas lying in front of him, picked them up, gave one to the ferryman, ate the other one himself. After this, he silently went back into the forest with Vasudeva, returned home to the ferry. Neither one talked about what had happened today, neither one mentioned the boy’s name, neither one spoke about him running away, neither one spoke about the wound. In the hut, Siddhartha lay down on his bed, and when after a while Vasudeva came to him, to offer him a bowl of coconut milk, he already found him asleep. (The Son, paragraph 35)</w:t>
      </w:r>
    </w:p>
    <w:p>
      <w:pPr>
        <w:pStyle w:val="Heading3"/>
      </w:pPr>
      <w:r>
        <w:t>Vocabulary with etymology notes</w:t>
      </w:r>
    </w:p>
    <w:p>
      <w:r>
        <w:t>Word | Definition (in this sentence) | In context | Word history</w:t>
      </w:r>
    </w:p>
    <w:p>
      <w:r>
        <w:t>reciprocate (verb) | to return (a feeling) | For a long time, for long months, Siddhartha waited for his son to understand him, to accept his love, to perhaps reciprocate it. | “reciprocate”: from Latin reciprocare (to move back and forth), from reciprocus (returning the same way). (Liber et Libri origin note, https://www.etymonline.com/word/reciprocate)</w:t>
      </w:r>
    </w:p>
    <w:p>
      <w:r>
        <w:t>ranting (adjective) | loud and angry | “I must follow him,” said Siddhartha, who had been shivering with grief since those ranting speeches the boy had made yesterday. |</w:t>
      </w:r>
    </w:p>
    <w:p>
      <w:r>
        <w:t>soiling (verb) | making dirty | Which father, which teacher had been able to protect him from living his life for himself, from soiling himself with life, from burdening himself with guilt, from drinking the bitter drink for himself, from finding his path for himself? |</w:t>
      </w:r>
    </w:p>
    <w:p>
      <w:r>
        <w:t>burdening (verb) | weight down with a load | Which father, which teacher had been able to protect him from living his life for himself, from soiling himself with life, from burdening himself with guilt, from drinking the bitter drink for himself, from finding his path for himself? |</w:t>
      </w:r>
    </w:p>
    <w:p>
      <w:r>
        <w:t>exuberant (adjective) | joyously unrestrained | Won’t he become exuberant, won’t he lose himself to pleasure and power, won’t he repeat all of his father’s mistakes, won’t he perhaps get entirely lost in Sansara?” |</w:t>
      </w:r>
    </w:p>
    <w:p>
      <w:r>
        <w:t>thumped (verb) | hit hard with a dull sound | But the boy did not leave the hut, in stubborn disobedience and rage he stayed where he was, thumped on the ground with his feet, clenched his fists, and screamed in a powerful outburst his hatred and contempt into his father’s face. |</w:t>
      </w:r>
    </w:p>
    <w:p>
      <w:r>
        <w:t>humiliate (verb) | cause to feel shame; hurt the pride of | Through all this, the son let him commit his foolish acts, let him court for his affection, let him humiliate himself every day by giving in to his moods. | “humiliate”: Origin: Late Latin humiliātus; earlier Latin humilis (“lowly”). (Liber et Libri origin note, https://en.wiktionary.org/wiki/humiliate#Etymology)</w:t>
      </w:r>
    </w:p>
    <w:p>
      <w:r>
        <w:t>warnings (noun) | a message informing of danger | Were his father’s religious devotion, his teachers warnings, his own knowledge, his own search able to keep him safe? |</w:t>
      </w:r>
    </w:p>
    <w:p>
      <w:r>
        <w:t>enriched (verb) | make better or improve in quality | Now he too felt, late, once in his lifetime, this strongest and strangest of all passions, suffered from it, suffered miserably, and was nevertheless in bliss, was nevertheless renewed in one respect, enriched by one thing. | “enriched”: Origin of “enrich”: Anglo-Norman enrichir. (Liber et Libri origin note, https://en.wiktionary.org/wiki/enrich#Etymology)</w:t>
      </w:r>
    </w:p>
    <w:p>
      <w:r>
        <w:t>admonition (noun) | cautionary advice about something imminent (especially imminent danger or other unpleasantness) | By means of teachings, prayer, admonition? | “admonition”: Origin: Old French amonicion; earlier Latin admonitio. (Liber et Libri origin note, https://en.wiktionary.org/wiki/admonition#Etymology)</w:t>
      </w:r>
    </w:p>
    <w:p>
      <w:pPr>
        <w:pStyle w:val="Heading3"/>
      </w:pPr>
      <w:r>
        <w:t>Discussion questions</w:t>
      </w:r>
    </w:p>
    <w:p>
      <w:pPr>
        <w:pStyle w:val="ListBullet"/>
      </w:pPr>
      <w:r>
        <w:t>How does Siddhartha's situation mirror his own father's?</w:t>
      </w:r>
    </w:p>
    <w:p>
      <w:pPr>
        <w:pStyle w:val="ListBullet"/>
      </w:pPr>
      <w:r>
        <w:t>Where does characterization appear in this chapter, and what effect does it have? Point to one passage.</w:t>
      </w:r>
    </w:p>
    <w:p>
      <w:pPr>
        <w:pStyle w:val="ListBullet"/>
      </w:pPr>
      <w:r>
        <w:t>How does this chapter connect to the book's larger concern with love and attachment?</w:t>
      </w:r>
    </w:p>
    <w:p>
      <w:pPr>
        <w:pStyle w:val="Heading3"/>
      </w:pPr>
      <w:r>
        <w:t>Tiered discussion questions (30: recall, inferential, evaluative)</w:t>
      </w:r>
    </w:p>
    <w:p>
      <w:r>
        <w:t>Wait time after every question (3 s for DOK 1, 5 s for DOK 2, 8 to 10 s for DOK 3 and 4); think-pair-share on DOK 3 and 4; answer each response with a follow-up probe; close with student-generated questions. Focus sets by rigor level: HS Sophomore: 1, 2, 3, 4, 13, 14, 15, 16, 17, 23, 24, 25; HS Junior: 1, 2, 3, 14, 15, 16, 17, 18, 24, 25, 26, 27; HS Senior: 1, 2, 3, 15, 16, 17, 18, 25, 26, 27, 28, 29; AP: 1, 2, 16, 17, 18, 19, 20, 26, 27, 28, 29, 30; College Freshman: 1, 2, 17, 18, 19, 20, 21, 22, 27, 28, 29, 30; College Sophomore: 1, 2, 11, 18, 19, 20, 21, 22, 23, 28, 29, 30; College Junior: 1, 11, 12, 19, 20, 21, 22, 23, 24, 25, 29, 30; College Senior: 1, 11, 12, 13, 20, 21, 22, 23, 24, 25, 26, 30; Graduate / PhD: 1, 11, 12, 13, 21, 22, 23, 24, 25, 26, 27, 28</w:t>
      </w:r>
    </w:p>
    <w:p>
      <w:r>
        <w:t>Literal / recall</w:t>
      </w:r>
    </w:p>
    <w:p>
      <w:pPr>
        <w:pStyle w:val="ListBullet"/>
      </w:pPr>
      <w:r>
        <w:t>How does the son treat Siddhartha? [DOK 1 · Cold call with support: call on a student by name, offering a sentence starter or rephrasing if needed · wait 3 s · CAIE-9695.AO1] Look for: With contempt Answer guidance: With contempt. The chapter states it directly: “Timid and weeping, the boy had attended his mother’s funeral; gloomy and shy, he had listened to Siddhartha, who greeted him as his son and welcomed him at his place in Vasudeva’s hut.” (Hesse, 1922/2015, The Son, para. 1).</w:t>
      </w:r>
    </w:p>
    <w:p>
      <w:pPr>
        <w:pStyle w:val="ListBullet"/>
      </w:pPr>
      <w:r>
        <w:t>What does Vasudeva advise? [DOK 1 · Turn and Talk: students discuss briefly with a neighbor before answering · wait 3 s · CAIE-9695.AO1] Look for: Let the boy go into the world Answer guidance: Let the boy go into the world. The chapter states it directly: “He let the boy give him orders, he let him disregard him.” (Hesse, 1922/2015, The Son, para. 16).</w:t>
      </w:r>
    </w:p>
    <w:p>
      <w:pPr>
        <w:pStyle w:val="ListBullet"/>
      </w:pPr>
      <w:r>
        <w:t>What does the son steal? [DOK 1 · Cold call with support: call on a student by name, offering a sentence starter or rephrasing if needed · wait 3 s · CAIE-9695.AO1] Look for: The ferry money Answer guidance: The ferry money. The chapter states it directly: “Siddhartha understood that his son did not know him, that he could not love him like a father.” (Hesse, 1922/2015, The Son, para. 2).</w:t>
      </w:r>
    </w:p>
    <w:p>
      <w:pPr>
        <w:pStyle w:val="ListBullet"/>
      </w:pPr>
      <w:r>
        <w:t>Where does Siddhartha go in pursuit? [DOK 1 · Turn and Talk: students discuss briefly with a neighbor before answering · wait 3 s · CAIE-9695.AO1] Look for: To the city and Kamala's old garden Answer guidance: To the city and Kamala's old garden. The chapter states it directly: “When, near the city, he reached a wide road, he stopped, by the entrance of the beautiful pleasure-garden, which used to belong to Kamala, where he had seen her for the first time in her sedan-chair.” (Hesse, 1922/2015, The Son, para. 31).</w:t>
      </w:r>
    </w:p>
    <w:p>
      <w:pPr>
        <w:pStyle w:val="ListBullet"/>
      </w:pPr>
      <w:r>
        <w:t>What is ironic about Siddhartha's pain? [DOK 1 · Cold call with support: call on a student by name, offering a sentence starter or rephrasing if needed · wait 3 s · CAIE-9695.AO1] Look for: He now feels the attachment he once called childlike Answer guidance: He now feels the attachment he once called childlike. The chapter states it directly: “But do we, you and me, know what he is called upon to do, what path to take, what actions to perform, what pain to endure?” (Hesse, 1922/2015, The Son, para. 8).</w:t>
      </w:r>
    </w:p>
    <w:p>
      <w:pPr>
        <w:pStyle w:val="ListBullet"/>
      </w:pPr>
      <w:r>
        <w:t>Retell the three most important events of “The Son” in order, in one sentence each. [DOK 1 · Turn and Talk: students discuss briefly with a neighbor before answering · wait 3 s · CAIE-9695.AO1] Look for: Siddhartha's spoiled son, raised in wealth, despises the ferry life and his father's gentleness. Vasudeva advises letting the boy return to the world, but Siddhartha cannot let go. The son finally runs away, stealing the ferry money. Siddhartha follows to the city and stops at Kamala's old garden, realizing he must not pursue him. Vasudeva brings him home. Answer guidance: Siddhartha's spoiled son, raised in wealth, despises the ferry life and his father's gentleness. Vasudeva advises letting the boy return to the world, but Siddhartha cannot let go. The son finally runs away, stealing the ferry money. Siddhartha follows to the city and stops at Kamala's old garden, realizing he must not pursue him. Vasudeva brings him home. The chapter states it directly: “Vasudeva had again taken on the job of the ferryman all by himself, and Siddhartha, in order to be with his son, did the work in the hut and the field.” (Hesse, 1922/2015, The Son, para. 3).</w:t>
      </w:r>
    </w:p>
    <w:p>
      <w:pPr>
        <w:pStyle w:val="ListBullet"/>
      </w:pPr>
      <w:r>
        <w:t>Which characters appear or are mentioned in “The Son”? Name two and one thing each says or does. [DOK 1 · Cold call with support: call on a student by name, offering a sentence starter or rephrasing if needed · wait 3 s · CAIE-9695.AO1] Look for: Names and actions taken from the chapter; check against the teacher summary. Answer guidance: The chapter states it directly: “Neither one talked about what had happened today, neither one mentioned the boy’s name, neither one spoke about him running away, neither one spoke about the wound.” (Hesse, 1922/2015, The Son, para. 35). Siddhartha's spoiled son, raised in wealth, despises the ferry life and his father's gentleness.</w:t>
      </w:r>
    </w:p>
    <w:p>
      <w:pPr>
        <w:pStyle w:val="ListBullet"/>
      </w:pPr>
      <w:r>
        <w:t>Where and when does “The Son” take place? Point to the line that tells you. [DOK 1 · Turn and Talk: students discuss briefly with a neighbor before answering · wait 3 s · CAIE-9695.AO1] Look for: A place/time detail quoted from the chapter. Answer guidance: A place/time detail quoted from the chapter. The chapter states it directly: “After having been standing by the gate of the garden for a long time, Siddhartha realised that his desire was foolish, which had made him go up to this place, that he could not help his son, that he was not allowed to cling him.” (Hesse, 1922/2015, The Son, para. 33).</w:t>
      </w:r>
    </w:p>
    <w:p>
      <w:pPr>
        <w:pStyle w:val="ListBullet"/>
      </w:pPr>
      <w:r>
        <w:t>Reread: “For a long time, for long months, Siddhartha waited for his son to understand him, to accept his love, to perhaps reciprocate it.” What does “reciprocate” mean here, and what is literally happening in this line? [DOK 1 · Turn and Talk: students discuss briefly with a neighbor before answering · wait 3 s · CAIE-9695.AO1] Look for: reciprocate: to return (a feeling). Answer guidance: reciprocate: to return (a feeling). The chapter states it directly: “For a long time, for long months, Siddhartha waited for his son to understand him, to accept his love, to perhaps reciprocate it.” (Hesse, 1922/2015, The Son, para. 4).</w:t>
      </w:r>
    </w:p>
    <w:p>
      <w:pPr>
        <w:pStyle w:val="ListBullet"/>
      </w:pPr>
      <w:r>
        <w:t>Reread: ““I must follow him,” said Siddhartha, who had been shivering with grief since those ranting speeches the boy had made yesterday.” What does “ranting” mean here, and what is literally happening in this line? [DOK 1 · Turn and Talk: students discuss briefly with a neighbor before answering · wait 3 s · CAIE-9695.AO1] Look for: ranting: loud and angry. Answer guidance: ranting: loud and angry. The chapter states it directly: ““I must follow him,” said Siddhartha, who had been shivering with grief since those ranting speeches the boy had made yesterday.” (Hesse, 1922/2015, The Son, para. 24).</w:t>
      </w:r>
    </w:p>
    <w:p>
      <w:r>
        <w:t>Inferential / analytical</w:t>
      </w:r>
    </w:p>
    <w:p>
      <w:pPr>
        <w:pStyle w:val="ListBullet"/>
      </w:pPr>
      <w:r>
        <w:t>What does “The Son” suggest about the pain of a father's love? State the inference and the line that supports it. [DOK 2 · Think-Pair-Share: students think alone, discuss with a partner, then share with the class · wait 5 s · CAIE-9695.AO2] Look for: Siddhartha experiences foolish, painful love—the very attachment he once found childlike. Answer guidance: A strong inference: Siddhartha experiences foolish, painful love—the very attachment he once found childlike. Supporting line: “My dear, have you entirely forgotten that story, that story containing so many lessons, that story about Siddhartha, a Brahmin’s son, which you once told me here on this very spot?” (Hesse, 1922/2015, The Son, para. 14). a father's love becomes his "final wound.".</w:t>
      </w:r>
    </w:p>
    <w:p>
      <w:pPr>
        <w:pStyle w:val="ListBullet"/>
      </w:pPr>
      <w:r>
        <w:t>Find one example of characterization in this chapter. What does it reveal that a plain statement would not? [DOK 2 · Follow-up: ask a probing question that builds on the previous answer · wait 5 s · CAIE-9695.AO2] Look for: Look for what characters say, do and think, and how others react to them. Answer guidance: A strong answer reads beneath the surface: Siddhartha's son is spoiled and resentful; Siddhartha loves him blindly and cannot let him go. Supporting line: “Pale, he sat for many days by the hill of the dead, did not want to eat, gave no open look, did not open his heart, met his fate with resistance and denial.” (Hesse, 1922/2015, The Son, para. 1).</w:t>
      </w:r>
    </w:p>
    <w:p>
      <w:pPr>
        <w:pStyle w:val="ListBullet"/>
      </w:pPr>
      <w:r>
        <w:t>How does the irony in this chapter shape what we understand about the pain of a father's love? [DOK 3 · Think-Pair-Share: students think alone, discuss with a partner, then share with the class · wait 8 s · CAIE-9695.AO2] Look for: Look for gaps between what characters expect or say and what is true. Answer guidance: A strong answer reads beneath the surface: Siddhartha, who once could not love, now loves foolishly, like the childlike people. Supporting line: “That perhaps your little son would be spared, because you love him, because you would like to keep him from suffering and pain and disappointment?” (Hesse, 1922/2015, The Son, para. 14).</w:t>
      </w:r>
    </w:p>
    <w:p>
      <w:pPr>
        <w:pStyle w:val="ListBullet"/>
      </w:pPr>
      <w:r>
        <w:t>In the passage that begins “For a long time, for long months, Siddhartha waited for his son to understand him, to accept his love, to perhaps reciprocate it.”, why might Hesse have chosen these particular words? Pick two and explain their connotations. [DOK 2 · Follow-up: ask a probing question that builds on the previous answer · wait 5 s · CAIE-9695.AO2] Look for: Diction analysis of two words in the anchor passage. Answer guidance: A strong answer reads beneath the surface: a father's love becomes his "final wound.". Supporting line: “For long months, Vasudeva waited, watching, waited and said nothing.” (Hesse, 1922/2015, The Son, para. 4).</w:t>
      </w:r>
    </w:p>
    <w:p>
      <w:pPr>
        <w:pStyle w:val="ListBullet"/>
      </w:pPr>
      <w:r>
        <w:t>What causes the main turn in “The Son”, and what effect is it likely to have on what follows? [DOK 2 · Follow-up: ask a probing question that builds on the previous answer · wait 5 s · CAIE-9695.AO2] Look for: Siddhartha's spoiled son, raised in wealth, despises the ferry life and his father's gentleness. Vasudeva advises letting the boy return to the world, but Siddhartha cannot let go. The son finally runs away, stealing the ferry money. Siddhartha follows to the city and stops at Kamala's old garden,… Answer guidance: A strong inference: Siddhartha's spoiled son, raised in wealth, despises the ferry life and his father's gentleness. Vasudeva advises letting the boy return to the world, but Siddhartha cannot let go. The son finally runs away, stealing the ferry money. Siddhartha follows to the city and stops at Kamala's old garden,. Supporting line: ““We will build a raft,” said Vasudeva, “to get our boat back, which the boy has taken away.” (Hesse, 1922/2015, The Son, para. 25). a father's love becomes his "final wound.".</w:t>
      </w:r>
    </w:p>
    <w:p>
      <w:pPr>
        <w:pStyle w:val="ListBullet"/>
      </w:pPr>
      <w:r>
        <w:t>How does “The Son” build on “The Ferryman”? Name one link of cause and effect. [DOK 3 · Think-Pair-Share: students think alone, discuss with a partner, then share with the class · wait 8 s · CAIE-9695.AO2] Look for: A causal or structural link between this and the previous chapter. Answer guidance: A strong answer reads beneath the surface: a father's love becomes his "final wound.". Supporting line: “Your son, my dear, is worrying you, and he is also worrying me.” (Hesse, 1922/2015, The Son, para. 5).</w:t>
      </w:r>
    </w:p>
    <w:p>
      <w:pPr>
        <w:pStyle w:val="ListBullet"/>
      </w:pPr>
      <w:r>
        <w:t>What can we infer about a character's motives from what they say and do here, as opposed to what they claim? [DOK 3 · Follow-up: ask a probing question that builds on the previous answer · wait 8 s · CAIE-9695.AO2] Look for: An inference about motive supported by a quoted line. Answer guidance: A strong answer reads beneath the surface: Siddhartha's son is spoiled and resentful; Siddhartha loves him blindly and cannot let him go. Supporting line: “Vasudeva pointed to the bottom of the boat and looked at his friend with a smile, as if he wanted to say: “Don’t you see what your son is trying to tell you?” (Hesse, 1922/2015, The Son, para. 29).</w:t>
      </w:r>
    </w:p>
    <w:p>
      <w:pPr>
        <w:pStyle w:val="ListBullet"/>
      </w:pPr>
      <w:r>
        <w:t>The bell-ringer asked: “How does Siddhartha's situation mirror his own father's?” Now that we have read closely, how would you revise your first answer, and which line changed your mind? [DOK 2 · Think-Pair-Share: students think alone, discuss with a partner, then share with the class · wait 5 s · CAIE-9695.AO2] Look for: A revised answer anchored in the text. Answer guidance: A strong answer reads beneath the surface: a father's love becomes his "final wound.". Supporting line: “I asked the river, O friend, many times I have asked it.” (Hesse, 1922/2015, The Son, para. 5).</w:t>
      </w:r>
    </w:p>
    <w:p>
      <w:pPr>
        <w:pStyle w:val="ListBullet"/>
      </w:pPr>
      <w:r>
        <w:t>Where does theme appear, and how does it connect this chapter to the larger concern with love and attachment? [DOK 3 · Follow-up: ask a probing question that builds on the previous answer · wait 8 s · CAIE-9695.AO2] Look for: Look for statements or moments that connect to the book's big ideas. Answer guidance: A strong answer reads beneath the surface: a father's love becomes his "final wound.". Supporting line: “But he loved him, and he preferred the suffering and worries of love over happiness and joy without the boy.” (Hesse, 1922/2015, The Son, para. 3).</w:t>
      </w:r>
    </w:p>
    <w:p>
      <w:pPr>
        <w:pStyle w:val="ListBullet"/>
      </w:pPr>
      <w:r>
        <w:t>Background: This chapter reverses Chapter One: now Siddhartha is the father whose son leaves. How does knowing this change the way you read one moment in the chapter? [DOK 3 · Think-Pair-Share: students think alone, discuss with a partner, then share with the class · wait 8 s · CAIE-9695.AO2] Look for: A specific moment reread in light of the context. Answer guidance: A strong answer reads beneath the surface: a father's love becomes his "final wound.". Supporting line: “And could you in any way protect your son from Sansara?” (Hesse, 1922/2015, The Son, para. 14).</w:t>
      </w:r>
    </w:p>
    <w:p>
      <w:r>
        <w:t>Evaluative / synthesis / creative</w:t>
      </w:r>
    </w:p>
    <w:p>
      <w:pPr>
        <w:pStyle w:val="ListBullet"/>
      </w:pPr>
      <w:r>
        <w:t>A critic might argue: “Siddhartha experiences foolish, painful love—the very attachment he once found childlike.” How far do you agree? Take a stand and defend it with two lines from the chapter. [DOK 3 · Four Corners: students move to the corner that matches their position and explain why · wait 8 s · CAIE-9695.AO3, CAIE-9695.AO5] Look for: A defended position with evidence and one counterpoint. Answer guidance: A defensible position: Siddhartha's love for his son repeats his father's love for him, showing the cycle of attachment. Evidence: “One day, when Siddhartha the younger had once again tormented his father very much with spite and an unsteadiness in his wishes and had broken both of his rice bowls, Vasudeva took in the evening his friend aside and talked to him.” (Hesse, 1922/2015, The Son, para. 4). The strongest answers also weigh a counterpoint, for example that a father's love becomes his "final wound.".</w:t>
      </w:r>
    </w:p>
    <w:p>
      <w:pPr>
        <w:pStyle w:val="ListBullet"/>
      </w:pPr>
      <w:r>
        <w:t>Which character in this chapter acts most wisely, and which least? Judge them by a standard you name. [DOK 3 · Think-Pair-Share: students think alone, discuss with a partner, then share with the class · wait 8 s · CAIE-9695.AO3, CAIE-9695.AO5] Look for: An evaluation using an explicit criterion and evidence. Answer guidance: A defensible position: Siddhartha's love for his son repeats his father's love for him, showing the cycle of attachment. Evidence: “Would you actually believe that you had committed your foolish acts in order to spare your son from committing them too?” (Hesse, 1922/2015, The Son, para. 14). The strongest answers also weigh a counterpoint, for example that Siddhartha's son is spoiled and resentful; Siddhartha loves him blindly and cannot let him go.</w:t>
      </w:r>
    </w:p>
    <w:p>
      <w:pPr>
        <w:pStyle w:val="ListBullet"/>
      </w:pPr>
      <w:r>
        <w:t>Rewrite one moment of “The Son” from the point of view of a different character. What does the new angle reveal or hide about the pain of a father's love? [DOK 4 · Think-Pair-Share: students think alone, discuss with a partner, then share with the class · wait 8 s · CAIE-9695.AO3, CAIE-9695.AO5] Look for: A creative product with a rationale tied to the text. Answer guidance: A defensible position: Siddhartha's love for his son repeats his father's love for him, showing the cycle of attachment. Evidence: “But now, since his son was here, now he, Siddhartha, had also become completely a childlike person, suffering for the sake of another person, loving another person, lost to a love, having become a fool on account of love.” (Hesse, 1922/2015, The Son, para. 17). The strongest answers also weigh a counterpoint, for example that a father's love becomes his "final wound.".</w:t>
      </w:r>
    </w:p>
    <w:p>
      <w:pPr>
        <w:pStyle w:val="ListBullet"/>
      </w:pPr>
      <w:r>
        <w:t>Write three questions of your own about “The Son”: one recall, one “why/how”, and one “should/what if”. Trade with a partner and answer theirs. [DOK 3 · Student-generated: students write and pose their own questions · wait 8 s · CAIE-9695.AO3, CAIE-9695.AO5] Look for: Student-generated questions at three levels. Answer guidance: A defensible position: Siddhartha's love for his son repeats his father's love for him, showing the cycle of attachment. Evidence: “Water wants to join water, youth wants to join youth, your son is not in the place where he can prosper.” (Hesse, 1922/2015, The Son, para. 5). The strongest answers also weigh a counterpoint, for example that a father's love becomes his "final wound.".</w:t>
      </w:r>
    </w:p>
    <w:p>
      <w:pPr>
        <w:pStyle w:val="ListBullet"/>
      </w:pPr>
      <w:r>
        <w:t>Connect this chapter to the search for self-knowledge: is the link strong or weak so far? What would Hesse need to show next to strengthen it? [DOK 4 · Socratic circle: an inner circle discusses while the outer circle listens and takes notes, then they switch · wait 8 s · CAIE-9695.AO3, CAIE-9695.AO5] Look for: A judgment of thematic development across the work. Answer guidance: A defensible position: Siddhartha's love for his son repeats his father's love for him, showing the cycle of attachment. Evidence: “Were his father’s religious devotion, his teachers warnings, his own knowledge, his own search able to keep him safe?” (Hesse, 1922/2015, The Son, para. 14). The strongest answers also weigh a counterpoint, for example that a father's love becomes his "final wound.".</w:t>
      </w:r>
    </w:p>
    <w:p>
      <w:pPr>
        <w:pStyle w:val="ListBullet"/>
      </w:pPr>
      <w:r>
        <w:t>Is the characterization in this chapter effective, or does it feel heavy-handed? Evaluate it as a reader would in a review. [DOK 3 · Four Corners: students move to the corner that matches their position and explain why · wait 8 s · CAIE-9695.AO3, CAIE-9695.AO5] Look for: An evaluative judgment with criteria and evidence. Answer guidance: A defensible position: Siddhartha's love for his son repeats his father's love for him, showing the cycle of attachment. Evidence: “Don’t you make him feel inferior every day, and don’t you make it even harder on him with your kindness and patience?” (Hesse, 1922/2015, The Son, para. 10). The strongest answers also weigh a counterpoint, for example that Siddhartha's son is spoiled and resentful; Siddhartha loves him blindly and cannot let him go.</w:t>
      </w:r>
    </w:p>
    <w:p>
      <w:pPr>
        <w:pStyle w:val="ListBullet"/>
      </w:pPr>
      <w:r>
        <w:t>Compare how “The Son” treats the pain of a father's love with how another text, film or event you know treats a similar idea. What does Siddhartha see that the other misses? [DOK 4 · Socratic circle: an inner circle discusses while the outer circle listens and takes notes, then they switch · wait 8 s · CAIE-9695.AO3, CAIE-9695.AO5] Look for: A cross-text synthesis. Answer guidance: A defensible position: Siddhartha's love for his son repeats his father's love for him, showing the cycle of attachment. Evidence: “See, I’m fighting for him, I’m seeking to win his heart, with love and with friendly patience I intend to capture it.” (Hesse, 1922/2015, The Son, para. 7). The strongest answers also weigh a counterpoint, for example that a father's love becomes his "final wound.".</w:t>
      </w:r>
    </w:p>
    <w:p>
      <w:pPr>
        <w:pStyle w:val="ListBullet"/>
      </w:pPr>
      <w:r>
        <w:t>Predict what “Om” will bring, using two clues from this chapter. After reading, evaluate your prediction. [DOK 3 · Think-Pair-Share: students think alone, discuss with a partner, then share with the class · wait 8 s · CAIE-9695.AO3, CAIE-9695.AO5] Look for: A prediction or judgment justified with textual clues. Answer guidance: A defensible position: Siddhartha's love for his son repeats his father's love for him, showing the cycle of attachment. Evidence: “Not a small one, his pain will be; after all, his heart is proud and hard, people like this have to suffer a lot, err a lot, do much injustice, burden themselves with much sin.” (Hesse, 1922/2015, The Son, para. 8). The strongest answers also weigh a counterpoint, for example that a father's love becomes his "final wound.".</w:t>
      </w:r>
    </w:p>
    <w:p>
      <w:pPr>
        <w:pStyle w:val="ListBullet"/>
      </w:pPr>
      <w:r>
        <w:t>Design a one-paragraph modern adaptation of this chapter (setting, characters, conflict). What must stay the same for it to still be about the pain of a father's love? [DOK 4 · Think-Pair-Share: students think alone, discuss with a partner, then share with the class · wait 8 s · CAIE-9695.AO3, CAIE-9695.AO5] Look for: A creative transfer that keeps the core idea. Answer guidance: A defensible position: Siddhartha's love for his son repeats his father's love for him, showing the cycle of attachment. Evidence: “Deeply, he felt the love for the runaway in his heart, like a wound, and he felt at the same time that this wound had not been given to him in order to turn the knife in it, that it had to become a blossom and had to shine.” (Hesse, 1922/2015, The Son, para. 33). The strongest answers also weigh a counterpoint, for example that a father's love becomes his "final wound.".</w:t>
      </w:r>
    </w:p>
    <w:p>
      <w:pPr>
        <w:pStyle w:val="ListBullet"/>
      </w:pPr>
      <w:r>
        <w:t>What question would you most like to ask Hermann Hesse about this chapter, and what answer do you think the text itself gives? [DOK 4 · Student-generated: students write and pose their own questions · wait 8 s · CAIE-9695.AO3, CAIE-9695.AO5] Look for: A student-generated question answered from evidence. Answer guidance: A defensible position: Siddhartha's love for his son repeats his father's love for him, showing the cycle of attachment. Evidence: “He has not, like you, ran away from riches and the city, being disgusted and fed up with it; against his will, he had to leave all this behind.” (Hesse, 1922/2015, The Son, para. 5). The strongest answers also weigh a counterpoint, for example that a father's love becomes his "final wound.".</w:t>
      </w:r>
    </w:p>
    <w:p>
      <w:pPr>
        <w:pStyle w:val="Heading3"/>
      </w:pPr>
      <w:r>
        <w:t>Annotation focus</w:t>
      </w:r>
    </w:p>
    <w:p>
      <w:pPr>
        <w:pStyle w:val="ListBullet"/>
      </w:pPr>
      <w:r>
        <w:t>Characterization: look for what characters say, do and think, and how others react to them (anchor passage in the We do segment)</w:t>
      </w:r>
    </w:p>
    <w:p>
      <w:pPr>
        <w:pStyle w:val="ListBullet"/>
      </w:pPr>
      <w:r>
        <w:t>Also notice Irony: gaps between what characters expect or say and what is true</w:t>
      </w:r>
    </w:p>
    <w:p>
      <w:pPr>
        <w:pStyle w:val="ListBullet"/>
      </w:pPr>
      <w:r>
        <w:t>Also notice Theme: statements or moments that connect to the book's big ideas</w:t>
      </w:r>
    </w:p>
    <w:p>
      <w:pPr>
        <w:pStyle w:val="Heading3"/>
      </w:pPr>
      <w:r>
        <w:t>Chapter quiz: item bank (all eleven rigor versions)</w:t>
      </w:r>
    </w:p>
    <w:p>
      <w:pPr>
        <w:pStyle w:val="ListBullet"/>
      </w:pPr>
      <w:r>
        <w:t>[mc · recall · DOK 1] What does Vasudeva advise?</w:t>
      </w:r>
    </w:p>
    <w:p>
      <w:pPr>
        <w:pStyle w:val="ListBullet"/>
      </w:pPr>
      <w:r>
        <w:t>Lock him up</w:t>
      </w:r>
    </w:p>
    <w:p>
      <w:pPr>
        <w:pStyle w:val="ListBullet"/>
      </w:pPr>
      <w:r>
        <w:t>Punish him</w:t>
      </w:r>
    </w:p>
    <w:p>
      <w:pPr>
        <w:pStyle w:val="ListBullet"/>
      </w:pPr>
      <w:r>
        <w:t>Let the boy go into the world</w:t>
      </w:r>
    </w:p>
    <w:p>
      <w:pPr>
        <w:pStyle w:val="ListBullet"/>
      </w:pPr>
      <w:r>
        <w:t>Send him to monks</w:t>
      </w:r>
    </w:p>
    <w:p>
      <w:pPr>
        <w:pStyle w:val="ListBullet"/>
      </w:pPr>
      <w:r>
        <w:t>Key: C (Let the boy go into the world)</w:t>
      </w:r>
    </w:p>
    <w:p>
      <w:pPr>
        <w:pStyle w:val="ListBullet"/>
      </w:pPr>
      <w:r>
        <w:t>[mc · recall · DOK 1] How does the son treat Siddhartha?</w:t>
      </w:r>
    </w:p>
    <w:p>
      <w:pPr>
        <w:pStyle w:val="ListBullet"/>
      </w:pPr>
      <w:r>
        <w:t>With silence</w:t>
      </w:r>
    </w:p>
    <w:p>
      <w:pPr>
        <w:pStyle w:val="ListBullet"/>
      </w:pPr>
      <w:r>
        <w:t>With contempt</w:t>
      </w:r>
    </w:p>
    <w:p>
      <w:pPr>
        <w:pStyle w:val="ListBullet"/>
      </w:pPr>
      <w:r>
        <w:t>With love</w:t>
      </w:r>
    </w:p>
    <w:p>
      <w:pPr>
        <w:pStyle w:val="ListBullet"/>
      </w:pPr>
      <w:r>
        <w:t>With fear</w:t>
      </w:r>
    </w:p>
    <w:p>
      <w:pPr>
        <w:pStyle w:val="ListBullet"/>
      </w:pPr>
      <w:r>
        <w:t>Key: B (With contempt)</w:t>
      </w:r>
    </w:p>
    <w:p>
      <w:pPr>
        <w:pStyle w:val="ListBullet"/>
      </w:pPr>
      <w:r>
        <w:t>[mc · recall · DOK 1] Which word completes this sentence from The Son, paragraph 2? “He did not force him, he did many a chore for him, _____ picked the best piece of the meal for him.”</w:t>
      </w:r>
    </w:p>
    <w:p>
      <w:pPr>
        <w:pStyle w:val="ListBullet"/>
      </w:pPr>
      <w:r>
        <w:t>understood</w:t>
      </w:r>
    </w:p>
    <w:p>
      <w:pPr>
        <w:pStyle w:val="ListBullet"/>
      </w:pPr>
      <w:r>
        <w:t>anything</w:t>
      </w:r>
    </w:p>
    <w:p>
      <w:pPr>
        <w:pStyle w:val="ListBullet"/>
      </w:pPr>
      <w:r>
        <w:t>honoured</w:t>
      </w:r>
    </w:p>
    <w:p>
      <w:pPr>
        <w:pStyle w:val="ListBullet"/>
      </w:pPr>
      <w:r>
        <w:t>always</w:t>
      </w:r>
    </w:p>
    <w:p>
      <w:pPr>
        <w:pStyle w:val="ListBullet"/>
      </w:pPr>
      <w:r>
        <w:t>Key: D (always)</w:t>
      </w:r>
    </w:p>
    <w:p>
      <w:pPr>
        <w:pStyle w:val="ListBullet"/>
      </w:pPr>
      <w:r>
        <w:t>[fill · recall · DOK 1] Fill in the blank with the vocabulary word that fits: “Were his father’s religious devotion, his teachers _____, his own knowledge, his own search able to keep him safe?” Word bank: soiling, warnings, ranting, reciprocate Key: warnings</w:t>
      </w:r>
    </w:p>
    <w:p>
      <w:pPr>
        <w:pStyle w:val="ListBullet"/>
      </w:pPr>
      <w:r>
        <w:t>[fill · recall · DOK 1] Fill in the blank with the vocabulary word that fits: “But the boy did not leave the hut, in stubborn disobedience and rage he stayed where he was, _____ on the ground with his feet, clenched his fists, and screamed in a powerful outburst his hatred and contempt into his father’s face.” Word bank: reciprocate, thumped, soiling, ranting Key: thumped</w:t>
      </w:r>
    </w:p>
    <w:p>
      <w:pPr>
        <w:pStyle w:val="ListBullet"/>
      </w:pPr>
      <w:r>
        <w:t>[mc · recall · DOK 1] What is ironic about Siddhartha's pain?</w:t>
      </w:r>
    </w:p>
    <w:p>
      <w:pPr>
        <w:pStyle w:val="ListBullet"/>
      </w:pPr>
      <w:r>
        <w:t>He forgets the boy</w:t>
      </w:r>
    </w:p>
    <w:p>
      <w:pPr>
        <w:pStyle w:val="ListBullet"/>
      </w:pPr>
      <w:r>
        <w:t>He becomes rich</w:t>
      </w:r>
    </w:p>
    <w:p>
      <w:pPr>
        <w:pStyle w:val="ListBullet"/>
      </w:pPr>
      <w:r>
        <w:t>He now feels the attachment he once called childlike</w:t>
      </w:r>
    </w:p>
    <w:p>
      <w:pPr>
        <w:pStyle w:val="ListBullet"/>
      </w:pPr>
      <w:r>
        <w:t>He is happy</w:t>
      </w:r>
    </w:p>
    <w:p>
      <w:pPr>
        <w:pStyle w:val="ListBullet"/>
      </w:pPr>
      <w:r>
        <w:t>Key: C (He now feels the attachment he once called childlike)</w:t>
      </w:r>
    </w:p>
    <w:p>
      <w:pPr>
        <w:pStyle w:val="ListBullet"/>
      </w:pPr>
      <w:r>
        <w:t>[mc · recall · DOK 1 · Cambridge International: CAIE-9695.AO1] Where does Siddhartha go in pursuit?</w:t>
      </w:r>
    </w:p>
    <w:p>
      <w:pPr>
        <w:pStyle w:val="ListBullet"/>
      </w:pPr>
      <w:r>
        <w:t>To the mountains</w:t>
      </w:r>
    </w:p>
    <w:p>
      <w:pPr>
        <w:pStyle w:val="ListBullet"/>
      </w:pPr>
      <w:r>
        <w:t>To his father's house</w:t>
      </w:r>
    </w:p>
    <w:p>
      <w:pPr>
        <w:pStyle w:val="ListBullet"/>
      </w:pPr>
      <w:r>
        <w:t>To the city and Kamala's old garden</w:t>
      </w:r>
    </w:p>
    <w:p>
      <w:pPr>
        <w:pStyle w:val="ListBullet"/>
      </w:pPr>
      <w:r>
        <w:t>To Gotama's grove</w:t>
      </w:r>
    </w:p>
    <w:p>
      <w:pPr>
        <w:pStyle w:val="ListBullet"/>
      </w:pPr>
      <w:r>
        <w:t>Key: C (To the city and Kamala's old garden)</w:t>
      </w:r>
    </w:p>
    <w:p>
      <w:pPr>
        <w:pStyle w:val="ListBullet"/>
      </w:pPr>
      <w:r>
        <w:t>[mc · recall · DOK 1 · Cambridge International: CAIE-9695.AO1] Which word completes this sentence from The Son, paragraph 5? “But the river laughs, it laughs at me, it laughs at you and me, and is shaking with laughter at our _____.”</w:t>
      </w:r>
    </w:p>
    <w:p>
      <w:pPr>
        <w:pStyle w:val="ListBullet"/>
      </w:pPr>
      <w:r>
        <w:t>eternal</w:t>
      </w:r>
    </w:p>
    <w:p>
      <w:pPr>
        <w:pStyle w:val="ListBullet"/>
      </w:pPr>
      <w:r>
        <w:t>foolishness</w:t>
      </w:r>
    </w:p>
    <w:p>
      <w:pPr>
        <w:pStyle w:val="ListBullet"/>
      </w:pPr>
      <w:r>
        <w:t>understood</w:t>
      </w:r>
    </w:p>
    <w:p>
      <w:pPr>
        <w:pStyle w:val="ListBullet"/>
      </w:pPr>
      <w:r>
        <w:t>themselves</w:t>
      </w:r>
    </w:p>
    <w:p>
      <w:pPr>
        <w:pStyle w:val="ListBullet"/>
      </w:pPr>
      <w:r>
        <w:t>Key: B (foolishness)</w:t>
      </w:r>
    </w:p>
    <w:p>
      <w:pPr>
        <w:pStyle w:val="ListBullet"/>
      </w:pPr>
      <w:r>
        <w:t>[short · inference · DOK 2] What can you infer from this line? “You cannot love” (The Son, paragraph 17) Answer in two or three sentences with one detail. Sample answer: Kamala's old words haunt him. The evidence is “You cannot love” (The Son, paragraph 17). Kamala once told him he could not love, and now his anguish over his son proves that he finally can. The pain shows that he has entered the ordinary human feeling he once looked down on.</w:t>
      </w:r>
    </w:p>
    <w:p>
      <w:pPr>
        <w:pStyle w:val="ListBullet"/>
      </w:pPr>
      <w:r>
        <w:t>[mc · inference · DOK 2] Which of these passages comes earliest in The Son?</w:t>
      </w:r>
    </w:p>
    <w:p>
      <w:pPr>
        <w:pStyle w:val="ListBullet"/>
      </w:pPr>
      <w:r>
        <w:t>“Pale, he sat for many days by the hill of the dead, did not want to eat, gave no open look, did not open his heart, met his fate with…”</w:t>
      </w:r>
    </w:p>
    <w:p>
      <w:pPr>
        <w:pStyle w:val="ListBullet"/>
      </w:pPr>
      <w:r>
        <w:t>“Timid and weeping, the boy had attended his mother’s funeral; gloomy and shy, he had listened to Siddhartha, who greeted him as his son and…”</w:t>
      </w:r>
    </w:p>
    <w:p>
      <w:pPr>
        <w:pStyle w:val="ListBullet"/>
      </w:pPr>
      <w:r>
        <w:t>“Siddhartha spared him and let him do as he pleased, he honoured his mourning.”</w:t>
      </w:r>
    </w:p>
    <w:p>
      <w:pPr>
        <w:pStyle w:val="ListBullet"/>
      </w:pPr>
      <w:r>
        <w:t>“Siddhartha understood that his son did not know him, that he could not love him like a father.”</w:t>
      </w:r>
    </w:p>
    <w:p>
      <w:pPr>
        <w:pStyle w:val="ListBullet"/>
      </w:pPr>
      <w:r>
        <w:t>Key: B (“Timid and weeping, the boy had attended his mother’s funeral; gloomy and shy, he had listened to Siddhartha, who greeted him as his son and…”)</w:t>
      </w:r>
    </w:p>
    <w:p>
      <w:pPr>
        <w:pStyle w:val="ListBullet"/>
      </w:pPr>
      <w:r>
        <w:t>[mc · inference · DOK 2] Which choice best states a central concern of “The Son”?</w:t>
      </w:r>
    </w:p>
    <w:p>
      <w:pPr>
        <w:pStyle w:val="ListBullet"/>
      </w:pPr>
      <w:r>
        <w:t>The pain of a father's love</w:t>
      </w:r>
    </w:p>
    <w:p>
      <w:pPr>
        <w:pStyle w:val="ListBullet"/>
      </w:pPr>
      <w:r>
        <w:t>Despair and renewal by the river</w:t>
      </w:r>
    </w:p>
    <w:p>
      <w:pPr>
        <w:pStyle w:val="ListBullet"/>
      </w:pPr>
      <w:r>
        <w:t>Entering the city and learning love</w:t>
      </w:r>
    </w:p>
    <w:p>
      <w:pPr>
        <w:pStyle w:val="ListBullet"/>
      </w:pPr>
      <w:r>
        <w:t>Detachment among the childlike people</w:t>
      </w:r>
    </w:p>
    <w:p>
      <w:pPr>
        <w:pStyle w:val="ListBullet"/>
      </w:pPr>
      <w:r>
        <w:t>Key: A (The pain of a father's love)</w:t>
      </w:r>
    </w:p>
    <w:p>
      <w:pPr>
        <w:pStyle w:val="ListBullet"/>
      </w:pPr>
      <w:r>
        <w:t>[short · inference · DOK 2] What warning does Vasudeva give Siddhartha about his son? “Don’t you shackle him with your love?” (The Son, paragraph 10) Sample answer: “Don’t you shackle him with your love?” (The Son, paragraph 10). Vasudeva warns that Siddhartha's love has become a chain. The question form gently pushes Siddhartha to see that holding on hurts the boy.</w:t>
      </w:r>
    </w:p>
    <w:p>
      <w:pPr>
        <w:pStyle w:val="ListBullet"/>
      </w:pPr>
      <w:r>
        <w:t>[short · inference · DOK 2] What does Vasudeva mean, and how does it apply to Siddhartha's own past? “But even if you would die ten times for him, you would not be able to take the slightest part of his destiny upon yourself.” (The Son, paragraph 14) Sample answer: “But even if you would die ten times for him, you would not be able to take the slightest part of his destiny upon yourself.” (The Son, paragraph 14). No one can live another person's life. Siddhartha once left his own father to find his path; now his son must do the same.</w:t>
      </w:r>
    </w:p>
    <w:p>
      <w:pPr>
        <w:pStyle w:val="ListBullet"/>
      </w:pPr>
      <w:r>
        <w:t>[mc · analysis · DOK 3] Which literary element does this describe in “The Son”? Siddhartha's son is spoiled and resentful; Siddhartha loves him blindly and cannot let him go.</w:t>
      </w:r>
    </w:p>
    <w:p>
      <w:pPr>
        <w:pStyle w:val="ListBullet"/>
      </w:pPr>
      <w:r>
        <w:t>Imagery</w:t>
      </w:r>
    </w:p>
    <w:p>
      <w:pPr>
        <w:pStyle w:val="ListBullet"/>
      </w:pPr>
      <w:r>
        <w:t>Characterization</w:t>
      </w:r>
    </w:p>
    <w:p>
      <w:pPr>
        <w:pStyle w:val="ListBullet"/>
      </w:pPr>
      <w:r>
        <w:t>Diction / vocabulary</w:t>
      </w:r>
    </w:p>
    <w:p>
      <w:pPr>
        <w:pStyle w:val="ListBullet"/>
      </w:pPr>
      <w:r>
        <w:t>Hyperbole</w:t>
      </w:r>
    </w:p>
    <w:p>
      <w:pPr>
        <w:pStyle w:val="ListBullet"/>
      </w:pPr>
      <w:r>
        <w:t>Key: B (Characterization)</w:t>
      </w:r>
    </w:p>
    <w:p>
      <w:pPr>
        <w:pStyle w:val="ListBullet"/>
      </w:pPr>
      <w:r>
        <w:t>[mc · analysis · DOK 3] Which literary element does this describe in “The Son”? Siddhartha, who once could not love, now loves foolishly, like the childlike people.</w:t>
      </w:r>
    </w:p>
    <w:p>
      <w:pPr>
        <w:pStyle w:val="ListBullet"/>
      </w:pPr>
      <w:r>
        <w:t>Allusion</w:t>
      </w:r>
    </w:p>
    <w:p>
      <w:pPr>
        <w:pStyle w:val="ListBullet"/>
      </w:pPr>
      <w:r>
        <w:t>Tone / mood</w:t>
      </w:r>
    </w:p>
    <w:p>
      <w:pPr>
        <w:pStyle w:val="ListBullet"/>
      </w:pPr>
      <w:r>
        <w:t>Irony</w:t>
      </w:r>
    </w:p>
    <w:p>
      <w:pPr>
        <w:pStyle w:val="ListBullet"/>
      </w:pPr>
      <w:r>
        <w:t>Point of view</w:t>
      </w:r>
    </w:p>
    <w:p>
      <w:pPr>
        <w:pStyle w:val="ListBullet"/>
      </w:pPr>
      <w:r>
        <w:t>Key: C (Irony)</w:t>
      </w:r>
    </w:p>
    <w:p>
      <w:pPr>
        <w:pStyle w:val="ListBullet"/>
      </w:pPr>
      <w:r>
        <w:t>[fill · recall · DOK 1 · Cambridge International: CAIE-9695.AO1] Complete the quotation from The Son, paragraph 8: “Oh yes, he too is called upon, he too is of the _____ life.” Word bank: himself, themselves, eternal, friendly Key: eternal</w:t>
      </w:r>
    </w:p>
    <w:p>
      <w:pPr>
        <w:pStyle w:val="ListBullet"/>
      </w:pPr>
      <w:r>
        <w:t>[mc · recall · DOK 1 · Cambridge International: CAIE-9695.AO1] What does the son steal?</w:t>
      </w:r>
    </w:p>
    <w:p>
      <w:pPr>
        <w:pStyle w:val="ListBullet"/>
      </w:pPr>
      <w:r>
        <w:t>A boat only</w:t>
      </w:r>
    </w:p>
    <w:p>
      <w:pPr>
        <w:pStyle w:val="ListBullet"/>
      </w:pPr>
      <w:r>
        <w:t>Kamala's ring</w:t>
      </w:r>
    </w:p>
    <w:p>
      <w:pPr>
        <w:pStyle w:val="ListBullet"/>
      </w:pPr>
      <w:r>
        <w:t>Food</w:t>
      </w:r>
    </w:p>
    <w:p>
      <w:pPr>
        <w:pStyle w:val="ListBullet"/>
      </w:pPr>
      <w:r>
        <w:t>The ferry money</w:t>
      </w:r>
    </w:p>
    <w:p>
      <w:pPr>
        <w:pStyle w:val="ListBullet"/>
      </w:pPr>
      <w:r>
        <w:t>Key: D (The ferry money)</w:t>
      </w:r>
    </w:p>
    <w:p>
      <w:pPr>
        <w:pStyle w:val="ListBullet"/>
      </w:pPr>
      <w:r>
        <w:t>[fill · recall · DOK 1 · Cambridge International: CAIE-9695.AO1] Fill in the blank with the vocabulary word that fits: “Won’t he become _____, won’t he lose himself to pleasure and power, won’t he repeat all of his father’s mistakes, won’t he perhaps get entirely lost in Sansara?” Word bank: exuberant, reciprocate, ranting, soiling Key: exuberant</w:t>
      </w:r>
    </w:p>
    <w:p>
      <w:pPr>
        <w:pStyle w:val="ListBullet"/>
      </w:pPr>
      <w:r>
        <w:t>[short · inference · DOK 2] What has Siddhartha become through his love for his son? Use this line. “now he, Siddhartha, had also become completely a childlike person, suffering for the sake of another person, loving another person” (The Son, paragraph 17) Sample answer: “now he, Siddhartha, had also become completely a childlike person, suffering for the sake of another person, loving another person” (The Son, paragraph 17). He has become one of the "childlike people" he once looked down on. Loving and suffering for another person gives him the very feeling he once said people of his kind could not have.</w:t>
      </w:r>
    </w:p>
    <w:p>
      <w:pPr>
        <w:pStyle w:val="ListBullet"/>
      </w:pPr>
      <w:r>
        <w:t>[mc · analysis · DOK 3 · Cambridge International: CAIE-9695.AO3] In this chapter, which theme does the following most directly develop? A father's love becomes his ‘final wound.’</w:t>
      </w:r>
    </w:p>
    <w:p>
      <w:pPr>
        <w:pStyle w:val="ListBullet"/>
      </w:pPr>
      <w:r>
        <w:t>The search for self-knowledge</w:t>
      </w:r>
    </w:p>
    <w:p>
      <w:pPr>
        <w:pStyle w:val="ListBullet"/>
      </w:pPr>
      <w:r>
        <w:t>The unity of all things</w:t>
      </w:r>
    </w:p>
    <w:p>
      <w:pPr>
        <w:pStyle w:val="ListBullet"/>
      </w:pPr>
      <w:r>
        <w:t>Love and attachment</w:t>
      </w:r>
    </w:p>
    <w:p>
      <w:pPr>
        <w:pStyle w:val="ListBullet"/>
      </w:pPr>
      <w:r>
        <w:t>Experience versus teaching</w:t>
      </w:r>
    </w:p>
    <w:p>
      <w:pPr>
        <w:pStyle w:val="ListBullet"/>
      </w:pPr>
      <w:r>
        <w:t>Key: C (Love and attachment)</w:t>
      </w:r>
    </w:p>
    <w:p>
      <w:pPr>
        <w:pStyle w:val="ListBullet"/>
      </w:pPr>
      <w:r>
        <w:t>[mc · recall · DOK 1 · Cambridge International: CAIE-9695.AO1] In the line “Which father, which teacher had been able to protect him from living his life for himself, from soiling himself with life, from burdening himself with guilt, from drinking the bitter drink for himself, from finding his…”, what does “soiling” most nearly mean?</w:t>
      </w:r>
    </w:p>
    <w:p>
      <w:pPr>
        <w:pStyle w:val="ListBullet"/>
      </w:pPr>
      <w:r>
        <w:t>floor covering consisting of a piece of thick heavy fabric (usually with nap or pile)</w:t>
      </w:r>
    </w:p>
    <w:p>
      <w:pPr>
        <w:pStyle w:val="ListBullet"/>
      </w:pPr>
      <w:r>
        <w:t>making dirty</w:t>
      </w:r>
    </w:p>
    <w:p>
      <w:pPr>
        <w:pStyle w:val="ListBullet"/>
      </w:pPr>
      <w:r>
        <w:t>grew ripe; matured</w:t>
      </w:r>
    </w:p>
    <w:p>
      <w:pPr>
        <w:pStyle w:val="ListBullet"/>
      </w:pPr>
      <w:r>
        <w:t>a ritual washing of the body</w:t>
      </w:r>
    </w:p>
    <w:p>
      <w:pPr>
        <w:pStyle w:val="ListBullet"/>
      </w:pPr>
      <w:r>
        <w:t>Key: B (making dirty)</w:t>
      </w:r>
    </w:p>
    <w:p>
      <w:pPr>
        <w:pStyle w:val="ListBullet"/>
      </w:pPr>
      <w:r>
        <w:t>[fill · recall · DOK 1 · Cambridge International: CAIE-9695.AO1] Fill in the blank with the vocabulary word that fits: “Through all this, the son let him commit his foolish acts, let him court for his affection, let him _____ himself every day by giving in to his moods.” Word bank: ranting, reciprocate, soiling, humiliate Key: humiliate</w:t>
      </w:r>
    </w:p>
    <w:p>
      <w:pPr>
        <w:pStyle w:val="ListBullet"/>
      </w:pPr>
      <w:r>
        <w:t>[short · synthesis · DOK 4 · Cambridge International: CAIE-9695.AO2] Close reading: how do the diction and syntax of “Would you actually believe that you had committed your foolish acts in order to spare your son from committing them too” (The Son, paragraph 14) shape its meaning? Consider a second, competing reading. Sample answer: Vasudeva's question: each must find his own way. The evidence is “Would you actually believe that you had committed your foolish acts in order to spare your son from committing them too” (The Son, paragraph 14). Vasudeva asks whether he committed "foolish acts in order to spare your son from committing them too," reminding him that he, too, left his father.</w:t>
      </w:r>
    </w:p>
    <w:p>
      <w:pPr>
        <w:pStyle w:val="ListBullet"/>
      </w:pPr>
      <w:r>
        <w:t>[fill · recall · DOK 1 · Cambridge International: CAIE-9695.AO1] Complete the quotation from The Son, paragraph 1: “Timid and weeping, the boy had _____ his mother’s funeral; gloomy and shy, he had listened to Siddhartha, who greeted him as his son and welcomed him at his place in Vasudeva’s hut.” Word bank: worrying, attended, friendly, anything Key: attended</w:t>
      </w:r>
    </w:p>
    <w:p>
      <w:pPr>
        <w:pStyle w:val="ListBullet"/>
      </w:pPr>
      <w:r>
        <w:t>[short · analysis · DOK 3 · Dual Credit (Indiana College Core): ICC-WC-1.5] Analyze the word choice in “now he, Siddhartha, had also become completely a childlike person” (The Son, paragraph 17). Pick two words and explain what they suggest. Sample answer: His transformation. The evidence is “now he, Siddhartha, had also become completely a childlike person” (The Son, paragraph 17). The words "completely" and "childlike" stress how fully he now shares the passions of the people he once pitied. Loving his son has made him one of them, not above them.</w:t>
      </w:r>
    </w:p>
    <w:p>
      <w:pPr>
        <w:pStyle w:val="ListBullet"/>
      </w:pPr>
      <w:r>
        <w:t>[short · synthesis · DOK 4 · Cambridge International: CAIE-9695.AO3] Synthesis: trace how love and attachment develops from Sansara to The Son. Use one quotation from each. Sample answer: Earlier, in Sansara, paragraph 10, the text reads “Kamala owned a small, rare singing bird in a golden cage. Of this bird he dreamt”, which shows the dream that wakes him. In The Son, “Would you actually believe that you had committed your foolish acts in order to spare your son from committing them too” (The Son, paragraph 14) — Vasudeva's question: each must find his own way. A father's love becomes his "final wound.</w:t>
      </w:r>
    </w:p>
    <w:p>
      <w:pPr>
        <w:pStyle w:val="ListBullet"/>
      </w:pPr>
      <w:r>
        <w:t>[fill · recall · DOK 1 · Dual Credit (Indiana College Core): ICC-WC-1.5] Complete the quotation from The Son, paragraph 14: “Would you actually believe that you had committed your foolish acts in order to spare your son from _____ them too” Key: committing</w:t>
      </w:r>
    </w:p>
    <w:p>
      <w:pPr>
        <w:pStyle w:val="ListBullet"/>
      </w:pPr>
      <w:r>
        <w:t>[short · synthesis · DOK 4 · Dual Credit (Indiana College Core): ICC-WC-1.5] Close reading: how do the diction and syntax of “You cannot love” (The Son, paragraph 17) shape its meaning? Consider a second, competing reading. Sample answer: Kamala’s old words return to accuse him: ““You cannot love,” she had said to him, and he had agreed with her” (The Son, paragraph 17). The flat, three-word sentence once named his superiority, but the paragraph turns it around: “now he, Siddhartha, had also become completely a childlike person, suffering for the sake of another person, loving another person” (The Son, paragraph 17). A competing reading is that the line is still true, since his love for his son is possessive; the paragraph’s “suffered miserably, and was nevertheless in bliss” supports reading it as real love bought with suffering.</w:t>
      </w:r>
    </w:p>
    <w:p>
      <w:pPr>
        <w:pStyle w:val="ListBullet"/>
      </w:pPr>
      <w:r>
        <w:t>[short · analysis · DOK 3] Claim: Siddhartha's love for his son repeats his father's love for him, showing the cycle of attachment. Explain how this evidence supports the claim: “Would you actually believe that you had committed your foolish acts in order to spare your son from committing them too” (The Son, paragraph 14). Sample answer: Vasudeva asks whether he committed "foolish acts in order to spare your son from committing them too," reminding him that he, too, left his father. The evidence is “Would you actually believe that you had committed your foolish acts in order to spare your son from committing them too” (The Son, paragraph 14) — Vasudeva's question: each must find his own way.</w:t>
      </w:r>
    </w:p>
    <w:p>
      <w:pPr>
        <w:pStyle w:val="ListBullet"/>
      </w:pPr>
      <w:r>
        <w:t>[fill · recall · DOK 1] Complete the quotation from The Son, paragraph 17: “now he, Siddhartha, had also become _____ a childlike person” Key: completely</w:t>
      </w:r>
    </w:p>
    <w:p>
      <w:r>
        <w:t>Rigor version | Items (in order) | Mix</w:t>
      </w:r>
    </w:p>
    <w:p>
      <w:r>
        <w:t>HS Sophomore | 1, 2, 3, 4, 5, 6, 7, 8, 9, 10, 11, 12, 13, 14, 15 | recall 8, inference 5, analysis 2, synthesis 0</w:t>
      </w:r>
    </w:p>
    <w:p>
      <w:r>
        <w:t>HS Junior | 1, 7, 8, 16, 17, 18, 2, 3, 11, 10, 12, 13, 19, 20, 14 | recall 8, inference 5, analysis 2, synthesis 0</w:t>
      </w:r>
    </w:p>
    <w:p>
      <w:r>
        <w:t>HS Senior | 18, 21, 2, 22, 7, 8, 16, 17, 9, 11, 10, 12, 19, 20, 23 | recall 8, inference 5, analysis 1, synthesis 1</w:t>
      </w:r>
    </w:p>
    <w:p>
      <w:r>
        <w:t>AP | 8, 16, 24, 1, 10, 11, 12, 13, 9, 20, 15, 14, 25, 26, 23 | recall 4, inference 5, analysis 4, synthesis 2</w:t>
      </w:r>
    </w:p>
    <w:p>
      <w:r>
        <w:t>College Freshman | 27, 22, 7, 1, 2, 11, 10, 12, 13, 15, 20, 25, 14, 26, 28 | recall 5, inference 4, analysis 4, synthesis 2</w:t>
      </w:r>
    </w:p>
    <w:p>
      <w:r>
        <w:t>College Sophomore | 22, 8, 18, 1, 10, 11, 12, 13, 25, 14, 29, 20, 15, 26, 28 | recall 4, inference 4, analysis 5, synthesis 2</w:t>
      </w:r>
    </w:p>
    <w:p>
      <w:r>
        <w:t>College Junior | 18, 1, 5, 2, 11, 9, 10, 12, 13, 20, 25, 14, 29, 15, 26 | recall 4, inference 5, analysis 5, synthesis 1</w:t>
      </w:r>
    </w:p>
    <w:p>
      <w:r>
        <w:t>College Senior | 4, 18, 2, 5, 11, 10, 12, 13, 15, 20, 25, 14, 28, 23, 26 | recall 4, inference 4, analysis 4, synthesis 3</w:t>
      </w:r>
    </w:p>
    <w:p>
      <w:r>
        <w:t>Graduate / PhD | 30, 18, 1, 2, 3, 11, 12, 10, 13, 29, 20, 14, 15, 26, 28 | recall 5, inference 4, analysis 4, synthesis 2</w:t>
      </w:r>
    </w:p>
    <w:p>
      <w:pPr>
        <w:pStyle w:val="Heading3"/>
      </w:pPr>
      <w:r>
        <w:t>Writing prompts (eleven rigor levels)</w:t>
      </w:r>
    </w:p>
    <w:p>
      <w:r>
        <w:t>HS Sophomore (450 words; Cambridge International: CAIE-9695.AO1, CAIE-9695.AO2, CAIE-9695.AO3, CAIE-9695.AO4): Analyze how The Son develops the idea of the pain of a father's love. Make a precise claim, support it with at least three pieces of textual evidence, and explain how the author's use of characterization and irony shapes that idea. Address one possible counterclaim. (You are reading the English translation by Gunther Olesch, Anke Dreher, Amy Coulter, Stefan Langer and Semyon Chaichenets, so word-choice evidence is the translators' English.)</w:t>
      </w:r>
    </w:p>
    <w:p>
      <w:r>
        <w:t>HS Junior (550 words; Cambridge International: CAIE-9695.AO2, CAIE-9695.AO3): Analyze how the structure of The Son (where it begins, turns and ends) and its characterization shape the reader's understanding of the pain of a father's love. Identify one place where the text leaves matters uncertain and explain how that uncertainty adds to its meaning.</w:t>
      </w:r>
    </w:p>
    <w:p>
      <w:r>
        <w:t>HS Senior (600 words; Cambridge International: CAIE-9695.AO3, CAIE-9695.AO5): Two readers disagree about what The Son suggests about the pain of a father's love. Lay out two plausible interpretations, weigh the evidence for each (including the chapter's characterization and irony), and argue for the stronger one in a sustained, well-organized essay.</w:t>
      </w:r>
    </w:p>
    <w:p>
      <w:r>
        <w:t>AP (650 words; Cambridge International: CAIE-9695.AO2, CAIE-9695.AO4): Write a literary argument in which you analyze how Hermann Hesse uses characterization in The Son to complicate the reader's understanding of the pain of a father's love. Develop a defensible thesis, select evidence purposefully, and explain how specific choices of diction and syntax create meaning.</w:t>
      </w:r>
    </w:p>
    <w:p>
      <w:r>
        <w:t>College Freshman (1000 words; Cambridge International: CAIE-9695.AO1, CAIE-9695.AO2, CAIE-9695.AO3, CAIE-9695.AO4): Situate The Son within its historical and literary context and argue how the chapter's treatment of the pain of a father's love responds to that context. Engage with at least one secondary perspective (a critic, historian or the author's own statements), integrate quotations smoothly, and cite in MLA style.</w:t>
      </w:r>
    </w:p>
    <w:p>
      <w:r>
        <w:t>College Sophomore (1250 words; Cambridge International: CAIE-9695.AO1, CAIE-9695.AO2, CAIE-9695.AO3, CAIE-9695.AO4): Read The Son alongside the conventions of its genre and period. Argue how the chapter's handling of the pain of a father's love follows or bends those conventions, using the characterization as evidence, and test your reading against one published critic. Document two secondary sources in MLA.</w:t>
      </w:r>
    </w:p>
    <w:p>
      <w:r>
        <w:t>College Junior (1500 words; Cambridge International: CAIE-9695.AO1, CAIE-9695.AO2, CAIE-9695.AO3, CAIE-9695.AO4): Apply a named critical approach (for example formalist, historicist, feminist, psychoanalytic or ecocritical) to The Son and its treatment of the pain of a father's love. State your method, show what it reveals in the chapter's characterization and irony, and identify where the text resists it.</w:t>
      </w:r>
    </w:p>
    <w:p>
      <w:r>
        <w:t>College Senior (2000 words; Cambridge International: CAIE-9695.AO1, CAIE-9695.AO2, CAIE-9695.AO3, CAIE-9695.AO4): Develop a research argument that reads The Son as evidence for a larger claim about the pain of a father's love in Siddhartha. Connect close reading of the chapter to the whole novel, engage at least four scholarly sources, and state precisely where your reading departs from theirs (Chicago style).</w:t>
      </w:r>
    </w:p>
    <w:p>
      <w:r>
        <w:t>Graduate / PhD (2500 words; Cambridge International: CAIE-9695.AO1, CAIE-9695.AO2, CAIE-9695.AO3, CAIE-9695.AO4): Develop an original argument that reads The Son as a hinge in the novel's larger treatment of the pain of a father's love. Position your reading within a named critical conversation (for example formalist, historicist, psychoanalytic, feminist or postcolonial approaches), account for the textual history where relevant, and articulate the stakes of your intervention for scholarship on Siddhartha.</w:t>
      </w:r>
    </w:p>
    <w:p>
      <w:pPr>
        <w:pStyle w:val="Heading3"/>
      </w:pPr>
      <w:r>
        <w:t>SAT-style questions</w:t>
      </w:r>
    </w:p>
    <w:p>
      <w:pPr>
        <w:pStyle w:val="Quote"/>
      </w:pPr>
      <w:r>
        <w:t>Which father, which teacher had been able to protect him from living his life for himself, from soiling himself with life, from burdening himself with guilt, from drinking the bitter drink for himself, from finding his path for himself?</w:t>
      </w:r>
    </w:p>
    <w:p>
      <w:pPr>
        <w:pStyle w:val="ListBullet"/>
      </w:pPr>
      <w:r>
        <w:t>As used in the text, what does the word “soiling” most nearly mean?</w:t>
      </w:r>
    </w:p>
    <w:p>
      <w:pPr>
        <w:pStyle w:val="ListBullet"/>
      </w:pPr>
      <w:r>
        <w:t>cautionary advice about something imminent (especially imminent danger or other unpleasantness)</w:t>
      </w:r>
    </w:p>
    <w:p>
      <w:pPr>
        <w:pStyle w:val="ListBullet"/>
      </w:pPr>
      <w:r>
        <w:t>make better or improve in quality</w:t>
      </w:r>
    </w:p>
    <w:p>
      <w:pPr>
        <w:pStyle w:val="ListBullet"/>
      </w:pPr>
      <w:r>
        <w:t>making dirty</w:t>
      </w:r>
    </w:p>
    <w:p>
      <w:pPr>
        <w:pStyle w:val="ListBullet"/>
      </w:pPr>
      <w:r>
        <w:t>a message informing of danger</w:t>
      </w:r>
    </w:p>
    <w:p>
      <w:pPr>
        <w:pStyle w:val="Quote"/>
      </w:pPr>
      <w:r>
        <w:t>For a long time, for long months, Siddhartha waited for his son to understand him, to accept his love, to perhaps reciprocate it. For long months, Vasudeva waited, watching, waited and said nothing. One day, when Siddhartha the younger had once again tormented his father very much with spite and an unsteadiness in his wishes and had broken both of his rice bowls, Vasudeva took in the evening his friend aside and talked to him.</w:t>
      </w:r>
    </w:p>
    <w:p>
      <w:pPr>
        <w:pStyle w:val="ListBullet"/>
      </w:pPr>
      <w:r>
        <w:t>Which choice best states a central concern of “The Son”?</w:t>
      </w:r>
    </w:p>
    <w:p>
      <w:pPr>
        <w:pStyle w:val="ListBullet"/>
      </w:pPr>
      <w:r>
        <w:t>The pain of a father's love</w:t>
      </w:r>
    </w:p>
    <w:p>
      <w:pPr>
        <w:pStyle w:val="ListBullet"/>
      </w:pPr>
      <w:r>
        <w:t>Entering the city and learning love</w:t>
      </w:r>
    </w:p>
    <w:p>
      <w:pPr>
        <w:pStyle w:val="ListBullet"/>
      </w:pPr>
      <w:r>
        <w:t>Self-denial as a path</w:t>
      </w:r>
    </w:p>
    <w:p>
      <w:pPr>
        <w:pStyle w:val="ListBullet"/>
      </w:pPr>
      <w:r>
        <w:t>Hearing the many voices</w:t>
      </w:r>
    </w:p>
    <w:p>
      <w:r>
        <w:t>SAT key: 1. C (making dirty); 2. A (The pain of a father's love)</w:t>
      </w:r>
    </w:p>
    <w:p>
      <w:pPr>
        <w:pStyle w:val="Heading2"/>
      </w:pPr>
      <w:r>
        <w:t>Lesson 12: Om</w:t>
      </w:r>
    </w:p>
    <w:p>
      <w:r>
        <w:t>Focus: hearing the many voices</w:t>
      </w:r>
    </w:p>
    <w:p>
      <w:r>
        <w:t>Objective: Students will analyze how symbolism develops in “Om” by writing a claim-evidence-reasoning paragraph that cites at least 2 quotations from the section, and will score at least 80% on the section quiz.</w:t>
      </w:r>
    </w:p>
    <w:p>
      <w:r>
        <w:t>Standards: Cambridge International: CAIE-9695.AO1, CAIE-9695.AO2, CAIE-9695.AO3, CAIE-9695.AO4</w:t>
      </w:r>
    </w:p>
    <w:p>
      <w:r>
        <w:t>Teacher only · spoilers</w:t>
      </w:r>
    </w:p>
    <w:p>
      <w:r>
        <w:t>Still aching for his son, Siddhartha sees his reflection resemble his own father and understands the circle of suffering. He confesses everything to Vasudeva, who leads him to listen; the river's voices—joy and sorrow, good and evil—blend into one word, Om. Siddhartha achieves serenity. Vasudeva, his work done, goes “into the forests,” “into the oneness” (Om, paragraph 24).</w:t>
      </w:r>
    </w:p>
    <w:p>
      <w:r>
        <w:t>Background: Hesse blends Hindu and Buddhist ideas of unity with Western mysticism.</w:t>
      </w:r>
    </w:p>
    <w:p>
      <w:r>
        <w:t>Significance: The climax: all opposites unite into one harmony, and the student becomes the master.</w:t>
      </w:r>
    </w:p>
    <w:p>
      <w:pPr>
        <w:pStyle w:val="Heading3"/>
      </w:pPr>
      <w:r>
        <w:t>Lesson plan and lecture script (90 minutes)</w:t>
      </w:r>
    </w:p>
    <w:p>
      <w:r>
        <w:t>0–8 min · Bell-ringer · You do (8 min) Students write to the bell-ringer, then pair-share. What does Siddhartha finally understand when he hears all the voices together? Write for five minutes. Starters: I think… because… / This connects to unity of opposites because…. Prompt: What does Siddhartha finally understand when he hears all the voices together? Sentence starters: I think… because… · This connects to unity of opposites because… Strong response: A strong response takes a position and anticipates this: all voices are one.</w:t>
      </w:r>
    </w:p>
    <w:p>
      <w:r>
        <w:t>8–18 min · Vocabulary with etymology notes · We do (10 min) Five key words in context, with verified word histories. Today's words: blossomed — developed; grew and flourished; fateful — decided by fate; leading to an unhappy end; ferryboat — a boat that carries people across water; ripened — grew ripe; matured; nurtured — help develop, help grow. “ferryboat”: ferry, from Old English ferian "to carry, transport," + boat. “nurtured”: Origin of “nurture”: Old French norriture; earlier Late Latin nutritura (“nourishment”). Words: blossomed: developed; grew and flourished · fateful: decided by fate; leading to an unhappy end · ferryboat: a boat that carries people across water · ripened: grew ripe; matured · nurtured: help develop, help grow</w:t>
      </w:r>
    </w:p>
    <w:p>
      <w:r>
        <w:t>18–28 min · Background and context · I do (10 min) Mini-lecture (read or adapt the script). Hesse blends Hindu and Buddhist ideas of unity with Western mysticism. The climax: all opposites unite into one harmony, and the student becomes the master. Structure: The climax: Siddhartha listens to the river and hears all voices become Om. Characterization: Vasudeva, his work done, leaves for the forest. Imagery: Voices of joy, grief, longing, death blend into one. Watch for Om: the syllable that saved him at the river in Chapter VII returns as the sum of all voices: the end of his search is the sound he began with as a Brahmin's son.</w:t>
      </w:r>
    </w:p>
    <w:p>
      <w:r>
        <w:t>28–40 min · I do: modeled close reading · I do (12 min) Model the close reading of the anchor quotation using the written think-aloud below. First, meaning. I read “harmony, knowledge of the eternal perfection of the world, smiling, oneness” slowly and put it in my own words: Listening to the river's thousand voices become one word, Om, Siddhartha feels harmony, knowledge of the world's eternal perfection, smiling and oneness. Next, craft. I notice a list of abstract nouns with no verb, like a moment beyond time and action. The strongest word is “oneness”: it names the unity he has been searching for since childhood. Then, effect. What does Siddhartha finally feel when he listens to the river? My answer: Siddhartha reaches enlightenment not through teaching but through listening; his suffering over his son has dissolved into acceptance of all things.</w:t>
      </w:r>
    </w:p>
    <w:p>
      <w:pPr>
        <w:pStyle w:val="Quote"/>
      </w:pPr>
      <w:r>
        <w:t>harmony, knowledge of the eternal perfection of the world, smiling, oneness (Om, paragraph 3)</w:t>
      </w:r>
    </w:p>
    <w:p>
      <w:r>
        <w:t>Think-aloud: First, meaning. I read “harmony, knowledge of the eternal perfection of the world, smiling, oneness” slowly and put it in my own words: Listening to the river's thousand voices become one word, Om, Siddhartha feels harmony, knowledge of the world's eternal perfection, smiling and oneness. Next, craft. I notice a list of abstract nouns with no verb, like a moment beyond time and action. The strongest word is “oneness”: it names the unity he has been searching for since childhood. Then, effect. What does Siddhartha finally feel when he listens to the river? My answer: Siddhartha reaches enlightenment not through teaching but through listening; his suffering over his son has dissolved into acceptance of all things.</w:t>
      </w:r>
    </w:p>
    <w:p>
      <w:r>
        <w:t>40–55 min · We do: guided annotation · We do (15 min) Guided analysis of a second quotation; expected answers given. Ask: What words in this line stand out, and what do they suggest? Expected: "Thousand voices" become "a single word": joy and grief, life and death are heard together. Om is "the perfection," not because suffering stops but because it is part of the whole. Expected link: unity of opposites, and the river as teacher. Ask: How does this line connect to unity of opposites? Expected: All voices are one. (The climax.)</w:t>
      </w:r>
    </w:p>
    <w:p>
      <w:pPr>
        <w:pStyle w:val="Quote"/>
      </w:pPr>
      <w:r>
        <w:t>then the great song of the thousand voices consisted of a single word, which was Om: the perfection (Om, paragraph 17)</w:t>
      </w:r>
    </w:p>
    <w:p>
      <w:r>
        <w:t>Ask: What words in this line stand out, and what do they suggest? Expected answer: "Thousand voices" become "a single word": joy and grief, life and death are heard together. Om is "the perfection," not because suffering stops but because it is part of the whole. Expected link: unity of opposites, and the river as teacher. Ask: How does this line connect to unity of opposites? Expected answer: All voices are one. (The climax.)</w:t>
      </w:r>
    </w:p>
    <w:p>
      <w:r>
        <w:t>55–70 min · You do: independent annotation · You do (15 min) Independent annotation and a claim-evidence-reasoning paragraph (exemplar given). Annotate the chapter for structure, characterization (three marks with a margin note each), then write one claim-evidence-reasoning paragraph: what does this chapter suggest about hearing the many voices? Then start your writing prompt at your assigned level (HS Sophomore: Analyze how Om develops the idea of hearing the many voices. Make a precise claim, support it with at least three pieces of textual evidence, and explain how the author's use of symbolism and imagery shapes that idea. Address one possible counterclaim. (You are reading the English translation by Gunther Olesch, Anke Dreher, Amy Coulter, Stefan Langer and Semyon Chaichenets, so word-choice evidence is the translators' English.)) Exemplar: Siddhartha's enlightenment comes from listening, not from teaching: he hears every voice of life as one. When the text says “then the great song of the thousand voices consisted of a single word, which was Om: the perfection” (Om, paragraph 17), it shows this directly. Only after his "final wound" does "the great song of the thousand voices" consist "of a single word, which was Om: the perfection," and he sees the same "oneness" in Vasudeva's smiling face. Task: Annotate the chapter for structure, characterization (three marks with a margin note each), then write one claim-evidence-reasoning paragraph: what does this chapter suggest about hearing the many voices? Then start your writing prompt at your assigned level (HS Sophomore: Analyze how Om develops the idea of hearing the many voices. Make a precise claim, support it with at least three pieces of textual evidence, and explain how the author's use of symbolism and imagery shapes that idea. Address one possible counterclaim. (You are reading the English translation by Gunther Olesch, Anke Dreher, Amy Coulter, Stefan Langer and Semyon Chaichenets, so word-choice evidence is the translators' English.)) Exemplar: Siddhartha's enlightenment comes from listening, not from teaching: he hears every voice of life as one. When the text says “then the great song of the thousand voices consisted of a single word, which was Om: the perfection” (Om, paragraph 17), it shows this directly. Only after his "final wound" does "the great song of the thousand voices" consist "of a single word, which was Om: the perfection," and he sees the same "oneness" in Vasudeva's smiling face.</w:t>
      </w:r>
    </w:p>
    <w:p>
      <w:r>
        <w:t>70–80 min · Discussion · We do (10 min) Structured discussion from the 30 tiered questions, with facilitation notes. Anchor question: What does Siddhartha finally understand when he hears all the voices together? Ask: how does Siddhartha's enlightenment compare with the Buddha's? Anchor question: What does Siddhartha finally understand when he hears all the voices together? Facilitation: Ask: how does Siddhartha's enlightenment compare with the Buddha's?</w:t>
      </w:r>
    </w:p>
    <w:p>
      <w:r>
        <w:t>80–87 min · Exit ticket / chapter quiz · You do (7 min) Chapter quiz in the app and an exit ticket (answer given). Chapter quiz in the app, then: In one sentence, what does this chapter suggest about hearing the many voices? Support it with one short quotation. Model answer: Siddhartha's enlightenment comes from listening, not from teaching: he hears every voice of life as one. (“then the great song of the thousand voices consisted of a single word, which was Om: the perfection”, Om, paragraph 17). Accept any defensible claim backed by a quotation from the chapter; the answer key for the quiz is in the Quiz section. Exit ticket: In one sentence, what does this chapter suggest about hearing the many voices? Support it with one short quotation. Answer: Model answer: Siddhartha's enlightenment comes from listening, not from teaching: he hears every voice of life as one. (“then the great song of the thousand voices consisted of a single word, which was Om: the perfection”, Om, paragraph 17). Accept any defensible claim backed by a quotation from the chapter; the answer key for the quiz is in the Quiz section.</w:t>
      </w:r>
    </w:p>
    <w:p>
      <w:r>
        <w:t>87–90 min · Closure · I do (3 min) Summarize the lesson and preview the next reading. Today we saw how structure shapes hearing the many voices. Key takeaway: all voices are one.</w:t>
      </w:r>
    </w:p>
    <w:p>
      <w:r>
        <w:t>Total: 90 minutes.</w:t>
      </w:r>
    </w:p>
    <w:p>
      <w:pPr>
        <w:pStyle w:val="Heading3"/>
      </w:pPr>
      <w:r>
        <w:t>60-minute version of this lesson</w:t>
      </w:r>
    </w:p>
    <w:p>
      <w:r>
        <w:t>Same script and content as above, with these timings (60 minutes).</w:t>
      </w:r>
    </w:p>
    <w:p>
      <w:r>
        <w:t>Clock | Segment | Minutes | What to keep</w:t>
      </w:r>
    </w:p>
    <w:p>
      <w:r>
        <w:t>0–5 | Bell-ringer | 5 | Students write to the bell-ringer, then pair-share.</w:t>
      </w:r>
    </w:p>
    <w:p>
      <w:r>
        <w:t>5–10 | Vocabulary with etymology notes | 5 | Five key words in context, with verified word histories.</w:t>
      </w:r>
    </w:p>
    <w:p>
      <w:r>
        <w:t>10–16 | Background and context | 6 | Mini-lecture (read or adapt the script).</w:t>
      </w:r>
    </w:p>
    <w:p>
      <w:r>
        <w:t>16–24 | I do: modeled close reading | 8 | Model the close reading of the anchor quotation using the written think-aloud below.</w:t>
      </w:r>
    </w:p>
    <w:p>
      <w:r>
        <w:t>24–34 | We do: guided annotation | 10 | Guided analysis of a second quotation; expected answers given.</w:t>
      </w:r>
    </w:p>
    <w:p>
      <w:r>
        <w:t>34–44 | You do: independent annotation | 10 | Independent annotation and a claim-evidence-reasoning paragraph (exemplar given).</w:t>
      </w:r>
    </w:p>
    <w:p>
      <w:r>
        <w:t>44–54 | Discussion | 10 | Structured discussion from the 30 tiered questions, with facilitation notes.</w:t>
      </w:r>
    </w:p>
    <w:p>
      <w:r>
        <w:t>54–58 | Exit ticket / chapter quiz | 4 | Chapter quiz in the app and an exit ticket (answer given).</w:t>
      </w:r>
    </w:p>
    <w:p>
      <w:r>
        <w:t>58–60 | Closure | 2 | Summarize the lesson and preview the next reading.</w:t>
      </w:r>
    </w:p>
    <w:p>
      <w:pPr>
        <w:pStyle w:val="Heading3"/>
      </w:pPr>
      <w:r>
        <w:t>Teacher analysis (spoilers)</w:t>
      </w:r>
    </w:p>
    <w:p>
      <w:r>
        <w:t>Literary elements</w:t>
      </w:r>
    </w:p>
    <w:p>
      <w:pPr>
        <w:pStyle w:val="ListBullet"/>
      </w:pPr>
      <w:r>
        <w:t>Structure: The climax: Siddhartha listens to the river and hears all voices become Om.</w:t>
      </w:r>
    </w:p>
    <w:p>
      <w:pPr>
        <w:pStyle w:val="ListBullet"/>
      </w:pPr>
      <w:r>
        <w:t>Characterization: Vasudeva, his work done, leaves for the forest.</w:t>
      </w:r>
    </w:p>
    <w:p>
      <w:pPr>
        <w:pStyle w:val="ListBullet"/>
      </w:pPr>
      <w:r>
        <w:t>Imagery: Voices of joy, grief, longing, death blend into one.</w:t>
      </w:r>
    </w:p>
    <w:p>
      <w:pPr>
        <w:pStyle w:val="ListBullet"/>
      </w:pPr>
      <w:r>
        <w:t>Point of view: The narration slows and expands into one long listening; the reader hears the voices in the order Siddhartha does.</w:t>
      </w:r>
    </w:p>
    <w:p>
      <w:r>
        <w:t>Themes and how they develop</w:t>
      </w:r>
    </w:p>
    <w:p>
      <w:pPr>
        <w:pStyle w:val="ListBullet"/>
      </w:pPr>
      <w:r>
        <w:t>unity of opposites: all voices are one.</w:t>
      </w:r>
    </w:p>
    <w:p>
      <w:r>
        <w:t>Symbols and motifs</w:t>
      </w:r>
    </w:p>
    <w:p>
      <w:pPr>
        <w:pStyle w:val="ListBullet"/>
      </w:pPr>
      <w:r>
        <w:t>Om: the syllable that saved him at the river in Chapter VII returns as the sum of all voices: the end of his search is the sound he began with as a Brahmin's son.</w:t>
      </w:r>
    </w:p>
    <w:p>
      <w:r>
        <w:t>Key quotations (checked against the reading text)</w:t>
      </w:r>
    </w:p>
    <w:p>
      <w:pPr>
        <w:pStyle w:val="ListBullet"/>
      </w:pPr>
      <w:r>
        <w:t>“then the great song of the thousand voices consisted of a single word, which was Om: the perfection” (Om, paragraph 17) The climax.</w:t>
      </w:r>
    </w:p>
    <w:p>
      <w:pPr>
        <w:pStyle w:val="ListBullet"/>
      </w:pPr>
      <w:r>
        <w:t>“harmony, knowledge of the eternal perfection of the world, smiling, oneness” (Om, paragraph 3) Siddhartha's enlightenment in Vasudeva's face.</w:t>
      </w:r>
    </w:p>
    <w:p>
      <w:pPr>
        <w:pStyle w:val="ListBullet"/>
      </w:pPr>
      <w:r>
        <w:t>“he understood them, he understood” (Om, paragraph 2) His new compassion for ordinary people.</w:t>
      </w:r>
    </w:p>
    <w:p>
      <w:r>
        <w:t>Model claim-evidence-reasoning</w:t>
      </w:r>
    </w:p>
    <w:p>
      <w:r>
        <w:t>Claim: Siddhartha's enlightenment comes from listening, not from teaching: he hears every voice of life as one. Evidence: “then the great song of the thousand voices consisted of a single word, which was Om: the perfection” (Om, paragraph 17) Reasoning: Only after his "final wound" does "the great song of the thousand voices" consist "of a single word, which was Om: the perfection," and he sees the same "oneness" in Vasudeva's smiling face.</w:t>
      </w:r>
    </w:p>
    <w:p>
      <w:pPr>
        <w:pStyle w:val="Heading3"/>
      </w:pPr>
      <w:r>
        <w:t>Passages referenced in this lesson (full text)</w:t>
      </w:r>
    </w:p>
    <w:p>
      <w:pPr>
        <w:pStyle w:val="Quote"/>
      </w:pPr>
      <w:r>
        <w:t>Brightly, the ferryman’s smile lit up; softly, he touched Siddhartha’s arm and said: “Ask the river about it, my friend! Hear it laugh about it! Would you actually believe that you had committed your foolish acts in order to spare your son from committing them too? And could you in any way protect your son from Sansara? How could you? By means of teachings, prayer, admonition? My dear, have you entirely forgotten that story, that story containing so many lessons, that story about Siddhartha, a Brahmin’s son, which you once told me here on this very spot? Who has kept the Samana Siddhartha safe from Sansara, from sin, from greed, from foolishness? Were his father’s religious devotion, his teachers warnings, his own knowledge, his own search able to keep him safe? Which father, which teacher had been able to protect him from living his life for himself, from soiling himself with life, from burdening himself with guilt, from drinking the bitter drink for himself, from finding his path for himself? Would you think, my dear, anybody might perhaps be spared from taking this path? That perhaps your little son would be spared, because you love him, because you would like to keep him from suffering and pain and disappointment? But even if you would die ten times for him, you would not be able to take the slightest part of his destiny upon yourself.” (The Son, paragraph 14)</w:t>
      </w:r>
    </w:p>
    <w:p>
      <w:pPr>
        <w:pStyle w:val="Quote"/>
      </w:pPr>
      <w:r>
        <w:t>For a long time, the wound continued to burn. Many a traveller Siddhartha had to ferry across the river who was accompanied by a son or a daughter, and he saw none of them without envying him, without thinking: “So many, so many thousands possess this sweetest of good fortunes—why don’t I? Even bad people, even thieves and robbers have children and love them, and are being loved by them, all except for me.” Thus simply, thus without reason he now thought, thus similar to the childlike people he had become. (Om, paragraph 1)</w:t>
      </w:r>
    </w:p>
    <w:p>
      <w:pPr>
        <w:pStyle w:val="Quote"/>
      </w:pPr>
      <w:r>
        <w:t>Differently than before, he now looked upon people, less smart, less proud, but instead warmer, more curious, more involved. When he ferried travellers of the ordinary kind, childlike people, businessmen, warriors, women, these people did not seem alien to him as they used to: he understood them, he understood and shared their life, which was not guided by thoughts and insight, but solely by urges and wishes, he felt like them. Though he was near perfection and was bearing his final wound, it still seemed to him as if those childlike people were his brothers, their vanities, desires for possession, and ridiculous aspects were no longer ridiculous to him, became understandable, became lovable, even became worthy of veneration to him. The blind love of a mother for her child, the stupid, blind pride of a conceited father for his only son, the blind, wild desire of a young, vain woman for jewelry and admiring glances from men, all of these urges, all of this childish stuff, all of these simple, foolish, but immensely strong, strongly living, strongly prevailing urges and desires were now no childish notions for Siddhartha any more, he saw people living for their sake, saw them achieving infinitely much for their sake, travelling, conducting wars, suffering infinitely much, bearing infinitely much, and he could love them for it, he saw life, that what is alive, the indestructible, the Brahman in each of their passions, each of their acts. Worthy of love and admiration were these people in their blind loyalty, their blind strength and tenacity. They lacked nothing, there was nothing the knowledgeable one, the thinker, had to put him above them except for one little thing, a single, tiny, small thing: the consciousness, the conscious thought of the oneness of all life. And Siddhartha even doubted in many an hour, whether this knowledge, this thought was to be valued thus highly, whether it might not also perhaps be a childish idea of the thinking people, of the thinking and childlike people. In all other respects, the worldly people were of equal rank to the wise men, were often far superior to them, just as animals too can, after all, in some moments, seem to be superior to humans in their tough, unrelenting performance of what is necessary. (Om, paragraph 2)</w:t>
      </w:r>
    </w:p>
    <w:p>
      <w:pPr>
        <w:pStyle w:val="Quote"/>
      </w:pPr>
      <w:r>
        <w:t>Slowly blossomed, slowly ripened in Siddhartha the realisation, the knowledge, what wisdom actually was, what the goal of his long search was. It was nothing but a readiness of the soul, an ability, a secret art, to think every moment, while living his life, the thought of oneness, to be able to feel and inhale the oneness. Slowly this blossomed in him, was shining back at him from Vasudeva’s old, childlike face: harmony, knowledge of the eternal perfection of the world, smiling, oneness. (Om, paragraph 3)</w:t>
      </w:r>
    </w:p>
    <w:p>
      <w:pPr>
        <w:pStyle w:val="Quote"/>
      </w:pPr>
      <w:r>
        <w:t>But the wound still burned, longingly and bitterly Siddhartha thought of his son, nurtured his love and tenderness in his heart, allowed the pain to gnaw at him, committed all foolish acts of love. Not by itself, this flame would go out. (Om, paragraph 4)</w:t>
      </w:r>
    </w:p>
    <w:p>
      <w:pPr>
        <w:pStyle w:val="Quote"/>
      </w:pPr>
      <w:r>
        <w:t>And one day, when the wound burned violently, Siddhartha ferried across the river, driven by a yearning, got off the boat and was willing to go to the city and to look for his son. The river flowed softly and quietly, it was the dry season, but its voice sounded strange: it laughed! It laughed clearly. The river laughed, it laughed brightly and clearly at the old ferryman. Siddhartha stopped, he bent over the water, in order to hear even better, and he saw his face reflected in the quietly moving waters, and in this reflected face there was something, which reminded him, something he had forgotten, and as he thought about it, he found it: this face resembled another face, which he used to know and love and also fear. It resembled his father’s face, the Brahmin. And he remembered how he, a long time ago, as a young man, had forced his father to let him go to the penitents, how he had bade his farewell to him, how he had gone and had never come back. Had his father not also suffered the same pain for him, which he now suffered for his son? Had his father not long since died, alone, without having seen his son again? Did he not have to expect the same fate for himself? Was it not a comedy, a strange and stupid matter, this repetition, this running around in a fateful circle? (Om, paragraph 5)</w:t>
      </w:r>
    </w:p>
    <w:p>
      <w:pPr>
        <w:pStyle w:val="Quote"/>
      </w:pPr>
      <w:r>
        <w:t>The river laughed. Yes, so it was, everything came back, which had not been suffered and solved up to its end, the same pain was suffered over and over again. But Siddhartha went back into the boat and ferried back to the hut, thinking of his father, thinking of his son, laughed at by the river, at odds with himself, tending towards despair, and not less tending towards laughing along at himself and the entire world. (Om, paragraph 6)</w:t>
      </w:r>
    </w:p>
    <w:p>
      <w:pPr>
        <w:pStyle w:val="Quote"/>
      </w:pPr>
      <w:r>
        <w:t>Alas, the wound was not blossoming yet, his heart was still fighting his fate, cheerfulness and victory were not yet shining from his suffering. Nevertheless, he felt hope, and once he had returned to the hut, he felt an undefeatable desire to open up to Vasudeva, to show him everything, the master of listening, to say everything. (Om, paragraph 7)</w:t>
      </w:r>
    </w:p>
    <w:p>
      <w:pPr>
        <w:pStyle w:val="Quote"/>
      </w:pPr>
      <w:r>
        <w:t>Vasudeva was sitting in the hut and weaving a basket. He no longer used the ferryboat, his eyes were starting to get weak, and not just his eyes; his arms and hands as well. Unchanged and flourishing was only the joy and the cheerful benevolence of his face. (Om, paragraph 8)</w:t>
      </w:r>
    </w:p>
    <w:p>
      <w:pPr>
        <w:pStyle w:val="Quote"/>
      </w:pPr>
      <w:r>
        <w:t>Siddhartha sat down next to the old man, slowly he started talking. What they had never talked about, he now told him of, of his walk to the city, at that time, of the burning wound, of his envy at the sight of happy fathers, of his knowledge of the foolishness of such wishes, of his futile fight against them. He reported everything, he was able to say everything, even the most embarrassing parts, everything could be said, everything shown, everything he could tell. He presented his wound, also told how he fled today, how he ferried across the water, a childish runaway, willing to walk to the city, how the river had laughed. (Om, paragraph 9)</w:t>
      </w:r>
    </w:p>
    <w:p>
      <w:pPr>
        <w:pStyle w:val="Quote"/>
      </w:pPr>
      <w:r>
        <w:t>While he spoke, spoke for a long time, while Vasudeva was listening with a quiet face, Vasudeva’s listening gave Siddhartha a stronger sensation than ever before, he sensed how his pain, his fears flowed over to him, how his secret hope flowed over, came back at him from his counterpart. To show his wound to this listener was the same as bathing it in the river, until it had cooled and become one with the river. While he was still speaking, still admitting and confessing, Siddhartha felt more and more that this was no longer Vasudeva, no longer a human being, who was listening to him, that this motionless listener was absorbing his confession into himself like a tree the rain, that this motionless man was the river itself, that he was God himself, that he was the eternal itself. And while Siddhartha stopped thinking of himself and his wound, this realisation of Vasudeva’s changed character took possession of him, and the more he felt it and entered into it, the less wondrous it became, the more he realised that everything was in order and natural, that Vasudeva had already been like this for a long time, almost forever, that only he had not quite recognised it, yes, that he himself had almost reached the same state. He felt, that he was now seeing old Vasudeva as the people see the gods, and that this could not last; in his heart, he started bidding his farewell to Vasudeva. Through all this, he talked incessantly. (Om, paragraph 10)</w:t>
      </w:r>
    </w:p>
    <w:p>
      <w:pPr>
        <w:pStyle w:val="Quote"/>
      </w:pPr>
      <w:r>
        <w:t>They listened. Softly sounded the river, singing in many voices. Siddhartha looked into the water, and images appeared to him in the moving water: his father appeared, lonely, mourning for his son; he himself appeared, lonely, he also being tied with the bondage of yearning to his distant son; his son appeared, lonely as well, the boy, greedily rushing along the burning course of his young wishes, each one heading for his goal, each one obsessed by the goal, each one suffering. The river sang with a voice of suffering, longingly it sang, longingly, it flowed towards its goal, lamentingly its voice sang. (Om, paragraph 13)</w:t>
      </w:r>
    </w:p>
    <w:p>
      <w:pPr>
        <w:pStyle w:val="Quote"/>
      </w:pPr>
      <w:r>
        <w:t>Siddhartha made an effort to listen better. The image of his father, his own image, the image of his son merged, Kamala’s image also appeared and was dispersed, and the image of Govinda, and other images, and they merged with each other, turned all into the river, headed all, being the river, for the goal, longing, desiring, suffering, and the river’s voice sounded full of yearning, full of burning woe, full of unsatisfiable desire. For the goal, the river was heading, Siddhartha saw it hurrying, the river, which consisted of him and his loved ones and of all people, he had ever seen, all of these waves and waters were hurrying, suffering, towards goals, many goals, the waterfall, the lake, the rapids, the sea, and all goals were reached, and every goal was followed by a new one, and the water turned into vapour and rose to the sky, turned into rain and poured down from the sky, turned into a source, a stream, a river, headed forward once again, flowed on once again. But the longing voice had changed. It still resounded, full of suffering, searching, but other voices joined it, voices of joy and of suffering, good and bad voices, laughing and sad ones, a hundred voices, a thousand voices. (Om, paragraph 16)</w:t>
      </w:r>
    </w:p>
    <w:p>
      <w:pPr>
        <w:pStyle w:val="Quote"/>
      </w:pPr>
      <w:r>
        <w:t>Siddhartha listened. He was now nothing but a listener, completely concentrated on listening, completely empty, he felt, that he had now finished learning to listen. Often before, he had heard all this, these many voices in the river, today it sounded new. Already, he could no longer tell the many voices apart, not the happy ones from the weeping ones, not the ones of children from those of men, they all belonged together, the lamentation of yearning and the laughter of the knowledgeable one, the scream of rage and the moaning of the dying ones, everything was one, everything was intertwined and connected, entangled a thousand times. And everything together, all voices, all goals, all yearning, all suffering, all pleasure, all that was good and evil, all of this together was the world. All of it together was the flow of events, was the music of life. And when Siddhartha was listening attentively to this river, this song of a thousand voices, when he neither listened to the suffering nor the laughter, when he did not tie his soul to any particular voice and submerged his self into it, but when he heard them all, perceived the whole, the oneness, then the great song of the thousand voices consisted of a single word, which was Om: the perfection. (Om, paragraph 17)</w:t>
      </w:r>
    </w:p>
    <w:p>
      <w:pPr>
        <w:pStyle w:val="Quote"/>
      </w:pPr>
      <w:r>
        <w:t>Brightly, Vasudeva’s smile was shining, floating radiantly over all the wrinkles of his old face, as the Om was floating in the air over all the voices of the river. Brightly his smile was shining, when he looked at his friend, and brightly the same smile was now starting to shine on Siddhartha’s face as well. His wound blossomed, his suffering was shining, his self had flown into the oneness. (Om, paragraph 19)</w:t>
      </w:r>
    </w:p>
    <w:p>
      <w:pPr>
        <w:pStyle w:val="Quote"/>
      </w:pPr>
      <w:r>
        <w:t>“I’m going into the forests, I’m going into the oneness,” spoke Vasudeva with a bright smile. (Om, paragraph 24)</w:t>
      </w:r>
    </w:p>
    <w:p>
      <w:pPr>
        <w:pStyle w:val="Heading3"/>
      </w:pPr>
      <w:r>
        <w:t>Vocabulary with etymology notes</w:t>
      </w:r>
    </w:p>
    <w:p>
      <w:r>
        <w:t>Word | Definition (in this sentence) | In context | Word history</w:t>
      </w:r>
    </w:p>
    <w:p>
      <w:r>
        <w:t>blossomed (verb) | developed; grew and flourished | Slowly blossomed, slowly ripened in Siddhartha the realisation, the knowledge, what wisdom actually was, what the goal of his long search was. |</w:t>
      </w:r>
    </w:p>
    <w:p>
      <w:r>
        <w:t>fateful (adjective) | decided by fate; leading to an unhappy end | Was it not a comedy, a strange and stupid matter, this repetition, this running around in a fateful circle? |</w:t>
      </w:r>
    </w:p>
    <w:p>
      <w:r>
        <w:t>ferryboat (noun) | a boat that carries people across water | He no longer used the ferryboat, his eyes were starting to get weak, and not just his eyes; his arms and hands as well. | “ferryboat”: ferry, from Old English ferian "to carry, transport," + boat. (Online Etymology Dictionary (hand-checked note), https://www.etymonline.com/word/ferry)</w:t>
      </w:r>
    </w:p>
    <w:p>
      <w:r>
        <w:t>ripened (verb) | grew ripe; matured | Slowly blossomed, slowly ripened in Siddhartha the realisation, the knowledge, what wisdom actually was, what the goal of his long search was. |</w:t>
      </w:r>
    </w:p>
    <w:p>
      <w:r>
        <w:t>nurtured (verb) | help develop, help grow | But the wound still burned, longingly and bitterly Siddhartha thought of his son, nurtured his love and tenderness in his heart, allowed the pain to gnaw at him, committed all foolish acts of love. | “nurtured”: Origin of “nurture”: Old French norriture; earlier Late Latin nutritura (“nourishment”). (Liber et Libri origin note, https://en.wiktionary.org/wiki/nurture#Etymology)</w:t>
      </w:r>
    </w:p>
    <w:p>
      <w:r>
        <w:t>runaway (noun) | a person who has run away | He presented his wound, also told how he fled today, how he ferried across the water, a childish runaway, willing to walk to the city, how the river had laughed. |</w:t>
      </w:r>
    </w:p>
    <w:p>
      <w:r>
        <w:t>resounded (verb) | ring or echo with sound | It still resounded, full of suffering, searching, but other voices joined it, voices of joy and of suffering, good and bad voices, laughing and sad ones, a hundred voices, a thousand voices. |</w:t>
      </w:r>
    </w:p>
    <w:p>
      <w:r>
        <w:t>bathing (verb) | cleanse the entire body | To show his wound to this listener was the same as bathing it in the river, until it had cooled and become one with the river. | “bathing”: Origin: an English formation from bathe + -ing. (Liber et Libri origin note, https://en.wiktionary.org/wiki/bathing#Etymology)</w:t>
      </w:r>
    </w:p>
    <w:p>
      <w:r>
        <w:t>weaving (verb) | interlace by or as if by weaving | Vasudeva was sitting in the hut and weaving a basket. |</w:t>
      </w:r>
    </w:p>
    <w:p>
      <w:r>
        <w:t>solemnity (noun) | a trait of dignified seriousness | With deep joy, with deep solemnity he watched him leave, saw his steps full of peace, saw his head full of lustre, saw his body full of light. | “solemnity”: Origin: Old French solemnite; earlier Latin sollemnitās. (Liber et Libri origin note, https://en.wiktionary.org/wiki/solemnity#Etymology)</w:t>
      </w:r>
    </w:p>
    <w:p>
      <w:pPr>
        <w:pStyle w:val="Heading3"/>
      </w:pPr>
      <w:r>
        <w:t>Discussion questions</w:t>
      </w:r>
    </w:p>
    <w:p>
      <w:pPr>
        <w:pStyle w:val="ListBullet"/>
      </w:pPr>
      <w:r>
        <w:t>What does Siddhartha finally understand when he hears all the voices together?</w:t>
      </w:r>
    </w:p>
    <w:p>
      <w:pPr>
        <w:pStyle w:val="ListBullet"/>
      </w:pPr>
      <w:r>
        <w:t>Where does symbolism appear in this chapter, and what effect does it have? Point to one passage.</w:t>
      </w:r>
    </w:p>
    <w:p>
      <w:pPr>
        <w:pStyle w:val="ListBullet"/>
      </w:pPr>
      <w:r>
        <w:t>How does this chapter connect to the book's larger concern with the search for self-knowledge?</w:t>
      </w:r>
    </w:p>
    <w:p>
      <w:pPr>
        <w:pStyle w:val="Heading3"/>
      </w:pPr>
      <w:r>
        <w:t>Tiered discussion questions (30: recall, inferential, evaluative)</w:t>
      </w:r>
    </w:p>
    <w:p>
      <w:r>
        <w:t>Wait time after every question (3 s for DOK 1, 5 s for DOK 2, 8 to 10 s for DOK 3 and 4); think-pair-share on DOK 3 and 4; answer each response with a follow-up probe; close with student-generated questions. Focus sets by rigor level: HS Sophomore: 1, 2, 3, 4, 13, 14, 15, 16, 17, 23, 24, 25; HS Junior: 1, 2, 3, 14, 15, 16, 17, 18, 24, 25, 26, 27; HS Senior: 1, 2, 3, 15, 16, 17, 18, 25, 26, 27, 28, 29; AP: 1, 2, 16, 17, 18, 19, 20, 26, 27, 28, 29, 30; College Freshman: 1, 2, 17, 18, 19, 20, 21, 22, 27, 28, 29, 30; College Sophomore: 1, 2, 11, 18, 19, 20, 21, 22, 23, 28, 29, 30; College Junior: 1, 11, 12, 19, 20, 21, 22, 23, 24, 25, 29, 30; College Senior: 1, 11, 12, 13, 20, 21, 22, 23, 24, 25, 26, 30; Graduate / PhD: 1, 11, 12, 13, 21, 22, 23, 24, 25, 26, 27, 28</w:t>
      </w:r>
    </w:p>
    <w:p>
      <w:r>
        <w:t>Literal / recall</w:t>
      </w:r>
    </w:p>
    <w:p>
      <w:pPr>
        <w:pStyle w:val="ListBullet"/>
      </w:pPr>
      <w:r>
        <w:t>Whom does Siddhartha's reflection resemble? [DOK 1 · Cold call with support: call on a student by name, offering a sentence starter or rephrasing if needed · wait 3 s · CAIE-9695.AO1] Look for: His father Answer guidance: His father. The chapter states it directly: “And he remembered how he, a long time ago, as a young man, had forced his father to let him go to the penitents, how he had bade his farewell to him, how he had gone and had never come back.” (Hesse, 1922/2015, Om, para. 5).</w:t>
      </w:r>
    </w:p>
    <w:p>
      <w:pPr>
        <w:pStyle w:val="ListBullet"/>
      </w:pPr>
      <w:r>
        <w:t>Whom does he confess everything to? [DOK 1 · Turn and Talk: students discuss briefly with a neighbor before answering · wait 3 s · CAIE-9695.AO1] Look for: Vasudeva Answer guidance: Vasudeva. The chapter states it directly: “Nevertheless, he felt hope, and once he had returned to the hut, he felt an undefeatable desire to open up to Vasudeva, to show him everything, the master of listening, to say everything.” (Hesse, 1922/2015, Om, para. 7).</w:t>
      </w:r>
    </w:p>
    <w:p>
      <w:pPr>
        <w:pStyle w:val="ListBullet"/>
      </w:pPr>
      <w:r>
        <w:t>What do all the river's voices become? [DOK 1 · Cold call with support: call on a student by name, offering a sentence starter or rephrasing if needed · wait 3 s · CAIE-9695.AO1] Look for: The single word Om Answer guidance: The single word Om. The chapter states it directly: “They lacked nothing, there was nothing the knowledgeable one, the thinker, had to put him above them except for one little thing, a single, tiny, small thing: the consciousness, the conscious thought of the oneness of all life.” (Hesse, 1922/2015, Om, para. 2).</w:t>
      </w:r>
    </w:p>
    <w:p>
      <w:pPr>
        <w:pStyle w:val="ListBullet"/>
      </w:pPr>
      <w:r>
        <w:t>What state does Siddhartha reach? [DOK 1 · Turn and Talk: students discuss briefly with a neighbor before answering · wait 3 s · CAIE-9695.AO1] Look for: Serenity Answer guidance: Serenity. The chapter states it directly: “For a long time, the wound continued to burn.” (Hesse, 1922/2015, Om, para. 1).</w:t>
      </w:r>
    </w:p>
    <w:p>
      <w:pPr>
        <w:pStyle w:val="ListBullet"/>
      </w:pPr>
      <w:r>
        <w:t>What does Vasudeva do afterward? [DOK 1 · Cold call with support: call on a student by name, offering a sentence starter or rephrasing if needed · wait 3 s · CAIE-9695.AO1] Look for: Goes into the forests, into the oneness Answer guidance: Goes into the forests, into the oneness. The chapter states it directly: ““I’m going into the forests, I’m going into the oneness,” spoke Vasudeva with a bright smile.” (Hesse, 1922/2015, Om, para. 24).</w:t>
      </w:r>
    </w:p>
    <w:p>
      <w:pPr>
        <w:pStyle w:val="ListBullet"/>
      </w:pPr>
      <w:r>
        <w:t>Retell the three most important events of “Om” in order, in one sentence each. [DOK 1 · Turn and Talk: students discuss briefly with a neighbor before answering · wait 3 s · CAIE-9695.AO1] Look for: Still aching for his son, Siddhartha sees his reflection resemble his own father and understands the circle of suffering. He confesses everything to Vasudeva, who leads him to listen; the river's voices—joy and sorrow, good and evil—blend into one word, Om. Siddhartha achieves serenity. Vasudeva, his work done, goes “into the forests,” “into the oneness” (Om, paragraph 24). Answer guidance: Still aching for his son, Siddhartha sees his reflection resemble his own father and understands the circle of suffering. He confesses everything to Vasudeva, who leads him to listen; the river's voices—joy and sorrow, good and evil—blend into one word, Om. Siddhartha achieves serenity. Vasudeva, his work done, goes “into the forests,” “into the oneness” (Om, paragraph 24). The chapter states it directly: “It still resounded, full of suffering, searching, but other voices joined it, voices of joy and of suffering, good and bad voices, laughing and sad ones, a hundred voices, a thousand voices.” (Hesse, 1922/2015, Om, para. 16).</w:t>
      </w:r>
    </w:p>
    <w:p>
      <w:pPr>
        <w:pStyle w:val="ListBullet"/>
      </w:pPr>
      <w:r>
        <w:t>Which characters appear or are mentioned in “Om”? Name two and one thing each says or does. [DOK 1 · Cold call with support: call on a student by name, offering a sentence starter or rephrasing if needed · wait 3 s · CAIE-9695.AO1] Look for: Names and actions taken from the chapter; check against the teacher summary. Answer guidance: The chapter states it directly: “Many a traveller Siddhartha had to ferry across the river who was accompanied by a son or a daughter, and he saw none of them without envying him, without thinking: “So many, so many thousands possess this sweetest of good fortunes—why don’t I?” (Hesse, 1922/2015, Om, para. 1). Still aching for his son, Siddhartha sees his reflection resemble his own father and understands the circle of suffering.</w:t>
      </w:r>
    </w:p>
    <w:p>
      <w:pPr>
        <w:pStyle w:val="ListBullet"/>
      </w:pPr>
      <w:r>
        <w:t>Where and when does “Om” take place? Point to the line that tells you. [DOK 1 · Turn and Talk: students discuss briefly with a neighbor before answering · wait 3 s · CAIE-9695.AO1] Look for: A place/time detail quoted from the chapter. Answer guidance: A place/time detail quoted from the chapter. The chapter states it directly: “What they had never talked about, he now told him of, of his walk to the city, at that time, of the burning wound, of his envy at the sight of happy fathers, of his knowledge of the foolishness of such wishes, of his futile fight against them.” (Hesse, 1922/2015, Om, para. 9).</w:t>
      </w:r>
    </w:p>
    <w:p>
      <w:pPr>
        <w:pStyle w:val="ListBullet"/>
      </w:pPr>
      <w:r>
        <w:t>Reread: “Slowly blossomed, slowly ripened in Siddhartha the realisation, the knowledge, what wisdom actually was, what the goal of his long search was.” What does “blossomed” mean here, and what is literally happening in this line? [DOK 1 · Turn and Talk: students discuss briefly with a neighbor before answering · wait 3 s · CAIE-9695.AO1] Look for: blossomed: developed; grew and flourished. Answer guidance: blossomed: developed; grew and flourished. The chapter states it directly: “Slowly blossomed, slowly ripened in Siddhartha the realisation, the knowledge, what wisdom actually was, what the goal of his long search was.” (Hesse, 1922/2015, Om, para. 3).</w:t>
      </w:r>
    </w:p>
    <w:p>
      <w:pPr>
        <w:pStyle w:val="ListBullet"/>
      </w:pPr>
      <w:r>
        <w:t>Reread: “Was it not a comedy, a strange and stupid matter, this repetition, this running around in a fateful circle?” What does “fateful” mean here, and what is literally happening in this line? [DOK 1 · Turn and Talk: students discuss briefly with a neighbor before answering · wait 3 s · CAIE-9695.AO1] Look for: fateful: decided by fate; leading to an unhappy end. Answer guidance: fateful: decided by fate; leading to an unhappy end. The chapter states it directly: “Was it not a comedy, a strange and stupid matter, this repetition, this running around in a fateful circle?” (Hesse, 1922/2015, Om, para. 5).</w:t>
      </w:r>
    </w:p>
    <w:p>
      <w:r>
        <w:t>Inferential / analytical</w:t>
      </w:r>
    </w:p>
    <w:p>
      <w:pPr>
        <w:pStyle w:val="ListBullet"/>
      </w:pPr>
      <w:r>
        <w:t>What does “Om” suggest about hearing the many voices? State the inference and the line that supports it. [DOK 2 · Think-Pair-Share: students think alone, discuss with a partner, then share with the class · wait 5 s · CAIE-9695.AO2] Look for: The climax: all opposites unite into one harmony, and the student becomes the master. Answer guidance: A strong inference: The climax: all opposites unite into one harmony, and the student becomes the master. Supporting line: “Often before, he had heard all this, these many voices in the river, today it sounded new.” (Hesse, 1922/2015, Om, para. 17). all voices are one.</w:t>
      </w:r>
    </w:p>
    <w:p>
      <w:pPr>
        <w:pStyle w:val="ListBullet"/>
      </w:pPr>
      <w:r>
        <w:t>Find one example of symbolism in this chapter. What does it reveal that a plain statement would not? [DOK 2 · Follow-up: ask a probing question that builds on the previous answer · wait 5 s · CAIE-9695.AO2] Look for: Look for objects, places or actions that stand for larger ideas. Answer guidance: A strong answer reads beneath the surface: all voices are one. Supporting line: “Even bad people, even thieves and robbers have children and love them, and are being loved by them, all except for me.”” (Hesse, 1922/2015, Om, para. 1).</w:t>
      </w:r>
    </w:p>
    <w:p>
      <w:pPr>
        <w:pStyle w:val="ListBullet"/>
      </w:pPr>
      <w:r>
        <w:t>How does the imagery in this chapter shape what we understand about hearing the many voices? [DOK 3 · Think-Pair-Share: students think alone, discuss with a partner, then share with the class · wait 8 s · CAIE-9695.AO2] Look for: Look for sensory details (sight, sound, cold, light) and what mood they create. Answer guidance: A strong answer reads beneath the surface: Voices of joy, grief, longing, death blend into one. Supporting line: “Softly sounded the river, singing in many voices.” (Hesse, 1922/2015, Om, para. 13).</w:t>
      </w:r>
    </w:p>
    <w:p>
      <w:pPr>
        <w:pStyle w:val="ListBullet"/>
      </w:pPr>
      <w:r>
        <w:t>In the passage that begins “Slowly blossomed, slowly ripened in Siddhartha the realisation, the knowledge, what wisdom actually was, what the goal of his long search was.”, why might Hesse have chosen these particular words? Pick two and explain their connotations. [DOK 2 · Follow-up: ask a probing question that builds on the previous answer · wait 5 s · CAIE-9695.AO2] Look for: Diction analysis of two words in the anchor passage. Answer guidance: A strong answer reads beneath the surface: all voices are one. Supporting line: “Slowly this blossomed in him, was shining back at him from Vasudeva’s old, childlike face: harmony, knowledge of the eternal perfection of the world, smiling, oneness.” (Hesse, 1922/2015, Om, para. 3).</w:t>
      </w:r>
    </w:p>
    <w:p>
      <w:pPr>
        <w:pStyle w:val="ListBullet"/>
      </w:pPr>
      <w:r>
        <w:t>What causes the main turn in “Om”, and what effect is it likely to have on what follows? [DOK 2 · Follow-up: ask a probing question that builds on the previous answer · wait 5 s · CAIE-9695.AO2] Look for: Still aching for his son, Siddhartha sees his reflection resemble his own father and understands the circle of suffering. He confesses everything to Vasudeva, who leads him to listen; the river's voices—joy and sorrow, good and evil—blend into one word, Om. Siddhartha achieves serenity. Vasudeva,… Answer guidance: A strong inference: Still aching for his son, Siddhartha sees his reflection resemble his own father and understands the circle of suffering. He confesses everything to Vasudeva, who leads him to listen; the river's voices—joy and sorrow, good and evil—blend into one word, Om. Siddhartha achieves serenity. Vasudeva,. Supporting line: “And everything together, all voices, all goals, all yearning, all suffering, all pleasure, all that was good and evil, all of this together was the world.” (Hesse, 1922/2015, Om, para. 17). all voices are one.</w:t>
      </w:r>
    </w:p>
    <w:p>
      <w:pPr>
        <w:pStyle w:val="ListBullet"/>
      </w:pPr>
      <w:r>
        <w:t>How does “Om” build on “The Son”? Name one link of cause and effect. [DOK 3 · Think-Pair-Share: students think alone, discuss with a partner, then share with the class · wait 8 s · CAIE-9695.AO2] Look for: A causal or structural link between this and the previous chapter. Answer guidance: A strong answer reads beneath the surface: The climax: Siddhartha listens to the river and hears all voices become Om. Supporting line: “But the wound still burned, longingly and bitterly Siddhartha thought of his son, nurtured his love and tenderness in his heart, allowed the pain to gnaw at him, committed all foolish acts of love.” (Hesse, 1922/2015, Om, para. 4).</w:t>
      </w:r>
    </w:p>
    <w:p>
      <w:pPr>
        <w:pStyle w:val="ListBullet"/>
      </w:pPr>
      <w:r>
        <w:t>What can we infer about a character's motives from what they say and do here, as opposed to what they claim? [DOK 3 · Follow-up: ask a probing question that builds on the previous answer · wait 8 s · CAIE-9695.AO2] Look for: An inference about motive supported by a quoted line. Answer guidance: A strong answer reads beneath the surface: Vasudeva, his work done, leaves for the forest. Supporting line: “He reported everything, he was able to say everything, even the most embarrassing parts, everything could be said, everything shown, everything he could tell.” (Hesse, 1922/2015, Om, para. 9).</w:t>
      </w:r>
    </w:p>
    <w:p>
      <w:pPr>
        <w:pStyle w:val="ListBullet"/>
      </w:pPr>
      <w:r>
        <w:t>The bell-ringer asked: “What does Siddhartha finally understand when he hears all the voices together?” Now that we have read closely, how would you revise your first answer, and which line changed your mind? [DOK 2 · Think-Pair-Share: students think alone, discuss with a partner, then share with the class · wait 5 s · CAIE-9695.AO2] Look for: A revised answer anchored in the text. Answer guidance: A strong answer reads beneath the surface: all voices are one. Supporting line: “All of it together was the flow of events, was the music of life.” (Hesse, 1922/2015, Om, para. 17).</w:t>
      </w:r>
    </w:p>
    <w:p>
      <w:pPr>
        <w:pStyle w:val="ListBullet"/>
      </w:pPr>
      <w:r>
        <w:t>Where does theme appear, and how does it connect this chapter to the larger concern with the search for self-knowledge? [DOK 3 · Follow-up: ask a probing question that builds on the previous answer · wait 8 s · CAIE-9695.AO2] Look for: Look for statements or moments that connect to the book's big ideas. Answer guidance: A strong answer reads beneath the surface: all voices are one. Supporting line: “And Siddhartha even doubted in many an hour, whether this knowledge, this thought was to be valued thus highly, whether it might not also perhaps be a childish idea of the thinking people, of the thinking and childlike people.” (Hesse, 1922/2015, Om, para. 2).</w:t>
      </w:r>
    </w:p>
    <w:p>
      <w:pPr>
        <w:pStyle w:val="ListBullet"/>
      </w:pPr>
      <w:r>
        <w:t>Background: Hesse blends Hindu and Buddhist ideas of unity with Western mysticism. How does knowing this change the way you read one moment in the chapter? [DOK 3 · Think-Pair-Share: students think alone, discuss with a partner, then share with the class · wait 8 s · CAIE-9695.AO2] Look for: A specific moment reread in light of the context. Answer guidance: A strong answer reads beneath the surface: all voices are one. Supporting line: “It was nothing but a readiness of the soul, an ability, a secret art, to think every moment, while living his life, the thought of oneness, to be able to feel and inhale the oneness.” (Hesse, 1922/2015, Om, para. 3).</w:t>
      </w:r>
    </w:p>
    <w:p>
      <w:r>
        <w:t>Evaluative / synthesis / creative</w:t>
      </w:r>
    </w:p>
    <w:p>
      <w:pPr>
        <w:pStyle w:val="ListBullet"/>
      </w:pPr>
      <w:r>
        <w:t>A critic might argue: “The climax: all opposites unite into one harmony, and the student becomes the master.” How far do you agree? Take a stand and defend it with two lines from the chapter. [DOK 3 · Four Corners: students move to the corner that matches their position and explain why · wait 8 s · CAIE-9695.AO3, CAIE-9695.AO5] Look for: A defended position with evidence and one counterpoint. Answer guidance: A defensible position: Siddhartha's enlightenment comes from listening, not from teaching: he hears every voice of life as one. Evidence: “In all other respects, the worldly people were of equal rank to the wise men, were often far superior to them, just as animals too can, after all, in some moments, seem to be superior to humans in their tough, unrelenting performance of what is necessary.” (Hesse, 1922/2015, Om, para. 2). The strongest answers also weigh a counterpoint, for example that all voices are one.</w:t>
      </w:r>
    </w:p>
    <w:p>
      <w:pPr>
        <w:pStyle w:val="ListBullet"/>
      </w:pPr>
      <w:r>
        <w:t>Which character in this chapter acts most wisely, and which least? Judge them by a standard you name. [DOK 3 · Think-Pair-Share: students think alone, discuss with a partner, then share with the class · wait 8 s · CAIE-9695.AO3, CAIE-9695.AO5] Look for: An evaluation using an explicit criterion and evidence. Answer guidance: A defensible position: Siddhartha's enlightenment comes from listening, not from teaching: he hears every voice of life as one. Evidence: “Thus simply, thus without reason he now thought, thus similar to the childlike people he had become.” (Hesse, 1922/2015, Om, para. 1). The strongest answers also weigh a counterpoint, for example that Vasudeva, his work done, leaves for the forest.</w:t>
      </w:r>
    </w:p>
    <w:p>
      <w:pPr>
        <w:pStyle w:val="ListBullet"/>
      </w:pPr>
      <w:r>
        <w:t>Rewrite one moment of “Om” from the point of view of a different character. What does the new angle reveal or hide about hearing the many voices? [DOK 4 · Think-Pair-Share: students think alone, discuss with a partner, then share with the class · wait 8 s · CAIE-9695.AO3, CAIE-9695.AO5] Look for: A creative product with a rationale tied to the text. Answer guidance: A defensible position: Siddhartha's enlightenment comes from listening, not from teaching: he hears every voice of life as one. Evidence: “Brightly, Vasudeva’s smile was shining, floating radiantly over all the wrinkles of his old face, as the Om was floating in the air over all the voices of the river.” (Hesse, 1922/2015, Om, para. 19). The strongest answers also weigh a counterpoint, for example that The narration slows and expands into one long listening; the reader hears the voices in the order Siddhartha does.</w:t>
      </w:r>
    </w:p>
    <w:p>
      <w:pPr>
        <w:pStyle w:val="ListBullet"/>
      </w:pPr>
      <w:r>
        <w:t>Write three questions of your own about “Om”: one recall, one “why/how”, and one “should/what if”. Trade with a partner and answer theirs. [DOK 3 · Student-generated: students write and pose their own questions · wait 8 s · CAIE-9695.AO3, CAIE-9695.AO5] Look for: Student-generated questions at three levels. Answer guidance: A defensible position: Siddhartha's enlightenment comes from listening, not from teaching: he hears every voice of life as one. Evidence: “Differently than before, he now looked upon people, less smart, less proud, but instead warmer, more curious, more involved.” (Hesse, 1922/2015, Om, para. 2). The strongest answers also weigh a counterpoint, for example that all voices are one.</w:t>
      </w:r>
    </w:p>
    <w:p>
      <w:pPr>
        <w:pStyle w:val="ListBullet"/>
      </w:pPr>
      <w:r>
        <w:t>Connect this chapter to experience versus teaching: is the link strong or weak so far? What would Hesse need to show next to strengthen it? [DOK 4 · Socratic circle: an inner circle discusses while the outer circle listens and takes notes, then they switch · wait 8 s · CAIE-9695.AO3, CAIE-9695.AO5] Look for: A judgment of thematic development across the work. Answer guidance: A defensible position: Siddhartha's enlightenment comes from listening, not from teaching: he hears every voice of life as one. Evidence: “He no longer used the ferryboat, his eyes were starting to get weak, and not just his eyes; his arms and hands as well.” (Hesse, 1922/2015, Om, para. 8). The strongest answers also weigh a counterpoint, for example that all voices are one.</w:t>
      </w:r>
    </w:p>
    <w:p>
      <w:pPr>
        <w:pStyle w:val="ListBullet"/>
      </w:pPr>
      <w:r>
        <w:t>Is the symbolism in this chapter effective, or does it feel heavy-handed? Evaluate it as a reader would in a review. [DOK 3 · Four Corners: students move to the corner that matches their position and explain why · wait 8 s · CAIE-9695.AO3, CAIE-9695.AO5] Look for: An evaluative judgment with criteria and evidence. Answer guidance: A defensible position: Siddhartha's enlightenment comes from listening, not from teaching: he hears every voice of life as one. Evidence: “Worthy of love and admiration were these people in their blind loyalty, their blind strength and tenacity.” (Hesse, 1922/2015, Om, para. 2). The strongest answers also weigh a counterpoint, for example that all voices are one.</w:t>
      </w:r>
    </w:p>
    <w:p>
      <w:pPr>
        <w:pStyle w:val="ListBullet"/>
      </w:pPr>
      <w:r>
        <w:t>Compare how “Om” treats hearing the many voices with how another text, film or event you know treats a similar idea. What does Siddhartha see that the other misses? [DOK 4 · Socratic circle: an inner circle discusses while the outer circle listens and takes notes, then they switch · wait 8 s · CAIE-9695.AO3, CAIE-9695.AO5] Look for: A cross-text synthesis. Answer guidance: A defensible position: Siddhartha's enlightenment comes from listening, not from teaching: he hears every voice of life as one. Evidence: “He felt, that he was now seeing old Vasudeva as the people see the gods, and that this could not last; in his heart, he started bidding his farewell to Vasudeva.” (Hesse, 1922/2015, Om, para. 10). The strongest answers also weigh a counterpoint, for example that all voices are one.</w:t>
      </w:r>
    </w:p>
    <w:p>
      <w:pPr>
        <w:pStyle w:val="ListBullet"/>
      </w:pPr>
      <w:r>
        <w:t>Predict what “Govinda” will bring, using two clues from this chapter. After reading, evaluate your prediction. [DOK 3 · Think-Pair-Share: students think alone, discuss with a partner, then share with the class · wait 8 s · CAIE-9695.AO3, CAIE-9695.AO5] Look for: A prediction or judgment justified with textual clues. Answer guidance: A defensible position: Siddhartha's enlightenment comes from listening, not from teaching: he hears every voice of life as one. Evidence: “And one day, when the wound burned violently, Siddhartha ferried across the river, driven by a yearning, got off the boat and was willing to go to the city and to look for his son.” (Hesse, 1922/2015, Om, para. 5). The strongest answers also weigh a counterpoint, for example that all voices are one.</w:t>
      </w:r>
    </w:p>
    <w:p>
      <w:pPr>
        <w:pStyle w:val="ListBullet"/>
      </w:pPr>
      <w:r>
        <w:t>Design a one-paragraph modern adaptation of this chapter (setting, characters, conflict). What must stay the same for it to still be about hearing the many voices? [DOK 4 · Think-Pair-Share: students think alone, discuss with a partner, then share with the class · wait 8 s · CAIE-9695.AO3, CAIE-9695.AO5] Look for: A creative transfer that keeps the core idea. Answer guidance: A defensible position: Siddhartha's enlightenment comes from listening, not from teaching: he hears every voice of life as one. Evidence: “Had his father not also suffered the same pain for him, which he now suffered for his son?” (Hesse, 1922/2015, Om, para. 5). The strongest answers also weigh a counterpoint, for example that all voices are one.</w:t>
      </w:r>
    </w:p>
    <w:p>
      <w:pPr>
        <w:pStyle w:val="ListBullet"/>
      </w:pPr>
      <w:r>
        <w:t>What question would you most like to ask Hermann Hesse about this chapter, and what answer do you think the text itself gives? [DOK 4 · Student-generated: students write and pose their own questions · wait 8 s · CAIE-9695.AO3, CAIE-9695.AO5] Look for: A student-generated question answered from evidence. Answer guidance: A defensible position: Siddhartha's enlightenment comes from listening, not from teaching: he hears every voice of life as one. Evidence: “The river flowed softly and quietly, it was the dry season, but its voice sounded strange: it laughed!” (Hesse, 1922/2015, Om, para. 5). The strongest answers also weigh a counterpoint, for example that all voices are one.</w:t>
      </w:r>
    </w:p>
    <w:p>
      <w:pPr>
        <w:pStyle w:val="Heading3"/>
      </w:pPr>
      <w:r>
        <w:t>Annotation focus</w:t>
      </w:r>
    </w:p>
    <w:p>
      <w:pPr>
        <w:pStyle w:val="ListBullet"/>
      </w:pPr>
      <w:r>
        <w:t>Symbolism: look for objects, places or actions that stand for larger ideas (anchor passage in the We do segment)</w:t>
      </w:r>
    </w:p>
    <w:p>
      <w:pPr>
        <w:pStyle w:val="ListBullet"/>
      </w:pPr>
      <w:r>
        <w:t>Also notice Imagery: sensory details (sight, sound, cold, light) and what mood they create</w:t>
      </w:r>
    </w:p>
    <w:p>
      <w:pPr>
        <w:pStyle w:val="ListBullet"/>
      </w:pPr>
      <w:r>
        <w:t>Also notice Theme: statements or moments that connect to the book's big ideas</w:t>
      </w:r>
    </w:p>
    <w:p>
      <w:pPr>
        <w:pStyle w:val="Heading3"/>
      </w:pPr>
      <w:r>
        <w:t>Chapter quiz: item bank (all eleven rigor versions)</w:t>
      </w:r>
    </w:p>
    <w:p>
      <w:pPr>
        <w:pStyle w:val="ListBullet"/>
      </w:pPr>
      <w:r>
        <w:t>[fill · recall · DOK 1] Fill in the blank with the vocabulary word that fits: “But the wound still burned, longingly and bitterly Siddhartha thought of his son, _____ his love and tenderness in his heart, allowed the pain to gnaw at him, committed all foolish acts of love.” Word bank: nurtured, blossomed, ferryboat, fateful Key: nurtured</w:t>
      </w:r>
    </w:p>
    <w:p>
      <w:pPr>
        <w:pStyle w:val="ListBullet"/>
      </w:pPr>
      <w:r>
        <w:t>[mc · recall · DOK 1] Which word completes this sentence from Om, paragraph 4? “Not by _____, this flame would go out.”</w:t>
      </w:r>
    </w:p>
    <w:p>
      <w:pPr>
        <w:pStyle w:val="ListBullet"/>
      </w:pPr>
      <w:r>
        <w:t>without</w:t>
      </w:r>
    </w:p>
    <w:p>
      <w:pPr>
        <w:pStyle w:val="ListBullet"/>
      </w:pPr>
      <w:r>
        <w:t>continued</w:t>
      </w:r>
    </w:p>
    <w:p>
      <w:pPr>
        <w:pStyle w:val="ListBullet"/>
      </w:pPr>
      <w:r>
        <w:t>radiantly</w:t>
      </w:r>
    </w:p>
    <w:p>
      <w:pPr>
        <w:pStyle w:val="ListBullet"/>
      </w:pPr>
      <w:r>
        <w:t>itself</w:t>
      </w:r>
    </w:p>
    <w:p>
      <w:pPr>
        <w:pStyle w:val="ListBullet"/>
      </w:pPr>
      <w:r>
        <w:t>Key: D (itself)</w:t>
      </w:r>
    </w:p>
    <w:p>
      <w:pPr>
        <w:pStyle w:val="ListBullet"/>
      </w:pPr>
      <w:r>
        <w:t>[mc · recall · DOK 1] In the line “Was it not a comedy, a strange and stupid matter, this repetition, this running around in a fateful circle?”, what does “fateful” most nearly mean?</w:t>
      </w:r>
    </w:p>
    <w:p>
      <w:pPr>
        <w:pStyle w:val="ListBullet"/>
      </w:pPr>
      <w:r>
        <w:t>decided by fate; leading to an unhappy end</w:t>
      </w:r>
    </w:p>
    <w:p>
      <w:pPr>
        <w:pStyle w:val="ListBullet"/>
      </w:pPr>
      <w:r>
        <w:t>steadiness of mind under stress</w:t>
      </w:r>
    </w:p>
    <w:p>
      <w:pPr>
        <w:pStyle w:val="ListBullet"/>
      </w:pPr>
      <w:r>
        <w:t>occurring or operating at the same time</w:t>
      </w:r>
    </w:p>
    <w:p>
      <w:pPr>
        <w:pStyle w:val="ListBullet"/>
      </w:pPr>
      <w:r>
        <w:t>in a disrespectful jeering manner</w:t>
      </w:r>
    </w:p>
    <w:p>
      <w:pPr>
        <w:pStyle w:val="ListBullet"/>
      </w:pPr>
      <w:r>
        <w:t>Key: A (decided by fate; leading to an unhappy end)</w:t>
      </w:r>
    </w:p>
    <w:p>
      <w:pPr>
        <w:pStyle w:val="ListBullet"/>
      </w:pPr>
      <w:r>
        <w:t>[mc · recall · DOK 1] What does Vasudeva do afterward?</w:t>
      </w:r>
    </w:p>
    <w:p>
      <w:pPr>
        <w:pStyle w:val="ListBullet"/>
      </w:pPr>
      <w:r>
        <w:t>Becomes a monk</w:t>
      </w:r>
    </w:p>
    <w:p>
      <w:pPr>
        <w:pStyle w:val="ListBullet"/>
      </w:pPr>
      <w:r>
        <w:t>Leaves for the city</w:t>
      </w:r>
    </w:p>
    <w:p>
      <w:pPr>
        <w:pStyle w:val="ListBullet"/>
      </w:pPr>
      <w:r>
        <w:t>Takes a new boat</w:t>
      </w:r>
    </w:p>
    <w:p>
      <w:pPr>
        <w:pStyle w:val="ListBullet"/>
      </w:pPr>
      <w:r>
        <w:t>Goes into the forests, into the oneness</w:t>
      </w:r>
    </w:p>
    <w:p>
      <w:pPr>
        <w:pStyle w:val="ListBullet"/>
      </w:pPr>
      <w:r>
        <w:t>Key: D (Goes into the forests, into the oneness)</w:t>
      </w:r>
    </w:p>
    <w:p>
      <w:pPr>
        <w:pStyle w:val="ListBullet"/>
      </w:pPr>
      <w:r>
        <w:t>[mc · recall · DOK 1] Which word completes this sentence from Om, paragraph 19? “Brightly, Vasudeva’s smile was shining, floating _____ over all the wrinkles of his old face, as the Om was floating in the air over all the voices of the river.”</w:t>
      </w:r>
    </w:p>
    <w:p>
      <w:pPr>
        <w:pStyle w:val="ListBullet"/>
      </w:pPr>
      <w:r>
        <w:t>undefeatable</w:t>
      </w:r>
    </w:p>
    <w:p>
      <w:pPr>
        <w:pStyle w:val="ListBullet"/>
      </w:pPr>
      <w:r>
        <w:t>radiantly</w:t>
      </w:r>
    </w:p>
    <w:p>
      <w:pPr>
        <w:pStyle w:val="ListBullet"/>
      </w:pPr>
      <w:r>
        <w:t>appeared</w:t>
      </w:r>
    </w:p>
    <w:p>
      <w:pPr>
        <w:pStyle w:val="ListBullet"/>
      </w:pPr>
      <w:r>
        <w:t>knowledge</w:t>
      </w:r>
    </w:p>
    <w:p>
      <w:pPr>
        <w:pStyle w:val="ListBullet"/>
      </w:pPr>
      <w:r>
        <w:t>Key: B (radiantly)</w:t>
      </w:r>
    </w:p>
    <w:p>
      <w:pPr>
        <w:pStyle w:val="ListBullet"/>
      </w:pPr>
      <w:r>
        <w:t>[fill · recall · DOK 1] Fill in the blank with the vocabulary word that fits: “He presented his wound, also told how he fled today, how he ferried across the water, a childish _____, willing to walk to the city, how the river had laughed.” Word bank: ferryboat, runaway, blossomed, fateful Key: runaway</w:t>
      </w:r>
    </w:p>
    <w:p>
      <w:pPr>
        <w:pStyle w:val="ListBullet"/>
      </w:pPr>
      <w:r>
        <w:t>[fill · recall · DOK 1] Fill in the blank with the vocabulary word that fits: “It still _____, full of suffering, searching, but other voices joined it, voices of joy and of suffering, good and bad voices, laughing and sad ones, a hundred voices, a thousand voices.” Word bank: blossomed, fateful, resounded, ferryboat Key: resounded</w:t>
      </w:r>
    </w:p>
    <w:p>
      <w:pPr>
        <w:pStyle w:val="ListBullet"/>
      </w:pPr>
      <w:r>
        <w:t>[fill · recall · DOK 1] Complete the quotation from Om, paragraph 1: “For a long time, the wound _____ to burn.” Word bank: admiration, continued, remembered, undefeatable Key: continued</w:t>
      </w:r>
    </w:p>
    <w:p>
      <w:pPr>
        <w:pStyle w:val="ListBullet"/>
      </w:pPr>
      <w:r>
        <w:t>[mc · recall · DOK 1 · Cambridge International: CAIE-9695.AO1] What do all the river's voices become?</w:t>
      </w:r>
    </w:p>
    <w:p>
      <w:pPr>
        <w:pStyle w:val="ListBullet"/>
      </w:pPr>
      <w:r>
        <w:t>Silence</w:t>
      </w:r>
    </w:p>
    <w:p>
      <w:pPr>
        <w:pStyle w:val="ListBullet"/>
      </w:pPr>
      <w:r>
        <w:t>The single word Om</w:t>
      </w:r>
    </w:p>
    <w:p>
      <w:pPr>
        <w:pStyle w:val="ListBullet"/>
      </w:pPr>
      <w:r>
        <w:t>His son's voice</w:t>
      </w:r>
    </w:p>
    <w:p>
      <w:pPr>
        <w:pStyle w:val="ListBullet"/>
      </w:pPr>
      <w:r>
        <w:t>A song of war</w:t>
      </w:r>
    </w:p>
    <w:p>
      <w:pPr>
        <w:pStyle w:val="ListBullet"/>
      </w:pPr>
      <w:r>
        <w:t>Key: B (The single word Om)</w:t>
      </w:r>
    </w:p>
    <w:p>
      <w:pPr>
        <w:pStyle w:val="ListBullet"/>
      </w:pPr>
      <w:r>
        <w:t>[fill · recall · DOK 1 · Cambridge International: CAIE-9695.AO1] Complete the quotation from Om, paragraph 17: “then the great song of the thousand voices consisted of a single word, which was Om: the _____” Key: perfection</w:t>
      </w:r>
    </w:p>
    <w:p>
      <w:pPr>
        <w:pStyle w:val="ListBullet"/>
      </w:pPr>
      <w:r>
        <w:t>[fill · recall · DOK 1 · Cambridge International: CAIE-9695.AO1] Complete the quotation from Om, paragraph 13: “Siddhartha looked into the water, and images _____ to him in the moving water” Word bank: appeared, remembered, started, smiled Key: appeared</w:t>
      </w:r>
    </w:p>
    <w:p>
      <w:pPr>
        <w:pStyle w:val="ListBullet"/>
      </w:pPr>
      <w:r>
        <w:t>[mc · inference · DOK 2] Which choice best states a central concern of “Om”?</w:t>
      </w:r>
    </w:p>
    <w:p>
      <w:pPr>
        <w:pStyle w:val="ListBullet"/>
      </w:pPr>
      <w:r>
        <w:t>Detachment among the childlike people</w:t>
      </w:r>
    </w:p>
    <w:p>
      <w:pPr>
        <w:pStyle w:val="ListBullet"/>
      </w:pPr>
      <w:r>
        <w:t>Learning from the river</w:t>
      </w:r>
    </w:p>
    <w:p>
      <w:pPr>
        <w:pStyle w:val="ListBullet"/>
      </w:pPr>
      <w:r>
        <w:t>Hearing the many voices</w:t>
      </w:r>
    </w:p>
    <w:p>
      <w:pPr>
        <w:pStyle w:val="ListBullet"/>
      </w:pPr>
      <w:r>
        <w:t>Despair and renewal by the river</w:t>
      </w:r>
    </w:p>
    <w:p>
      <w:pPr>
        <w:pStyle w:val="ListBullet"/>
      </w:pPr>
      <w:r>
        <w:t>Key: C (Hearing the many voices)</w:t>
      </w:r>
    </w:p>
    <w:p>
      <w:pPr>
        <w:pStyle w:val="ListBullet"/>
      </w:pPr>
      <w:r>
        <w:t>[short · inference · DOK 2] What does Siddhartha see in the river, and why does it matter? “It resembled his father’s face, the Brahmin.” (Om, paragraph 5) Sample answer: “It resembled his father’s face, the Brahmin.” (Om, paragraph 5). His own reflection looks like his father's. He realizes he is suffering for his son as his father once suffered for him.</w:t>
      </w:r>
    </w:p>
    <w:p>
      <w:pPr>
        <w:pStyle w:val="ListBullet"/>
      </w:pPr>
      <w:r>
        <w:t>[short · analysis · DOK 3] Analyze the word choice in “he understood them, he understood” (Om, paragraph 2). Pick two words and explain what they suggest. Sample answer: His new compassion for ordinary people. The evidence is “he understood them, he understood” (Om, paragraph 2). The repeated word "understood" stresses a change from judging people to sharing their feelings, and "them" points to the childlike people he once scorned. The echo makes his compassion sound settled and complete.</w:t>
      </w:r>
    </w:p>
    <w:p>
      <w:pPr>
        <w:pStyle w:val="ListBullet"/>
      </w:pPr>
      <w:r>
        <w:t>[short · synthesis · DOK 4] Synthesis: trace how unity of opposites develops from The Son to Om. Use one quotation from each. Sample answer: Earlier, in The Son, paragraph 14, the text reads “Would you actually believe that you had committed your foolish acts in order to spare your son from committing them too” — Vasudeva's question: each must find his own way. In Om, “then the great song of the thousand voices consisted of a single word, which was Om: the perfection” (Om, paragraph 17) — The climax. All voices are one.</w:t>
      </w:r>
    </w:p>
    <w:p>
      <w:pPr>
        <w:pStyle w:val="ListBullet"/>
      </w:pPr>
      <w:r>
        <w:t>[fill · recall · DOK 1 · Cambridge International: CAIE-9695.AO1] Fill in the blank with the vocabulary word that fits: “To show his wound to this listener was the same as _____ it in the river, until it had cooled and become one with the river.” Word bank: ferryboat, blossomed, fateful, bathing Key: bathing</w:t>
      </w:r>
    </w:p>
    <w:p>
      <w:pPr>
        <w:pStyle w:val="ListBullet"/>
      </w:pPr>
      <w:r>
        <w:t>[mc · recall · DOK 1 · Cambridge International: CAIE-9695.AO1] What state does Siddhartha reach?</w:t>
      </w:r>
    </w:p>
    <w:p>
      <w:pPr>
        <w:pStyle w:val="ListBullet"/>
      </w:pPr>
      <w:r>
        <w:t>Confusion</w:t>
      </w:r>
    </w:p>
    <w:p>
      <w:pPr>
        <w:pStyle w:val="ListBullet"/>
      </w:pPr>
      <w:r>
        <w:t>Serenity</w:t>
      </w:r>
    </w:p>
    <w:p>
      <w:pPr>
        <w:pStyle w:val="ListBullet"/>
      </w:pPr>
      <w:r>
        <w:t>Despair</w:t>
      </w:r>
    </w:p>
    <w:p>
      <w:pPr>
        <w:pStyle w:val="ListBullet"/>
      </w:pPr>
      <w:r>
        <w:t>Anger</w:t>
      </w:r>
    </w:p>
    <w:p>
      <w:pPr>
        <w:pStyle w:val="ListBullet"/>
      </w:pPr>
      <w:r>
        <w:t>Key: B (Serenity)</w:t>
      </w:r>
    </w:p>
    <w:p>
      <w:pPr>
        <w:pStyle w:val="ListBullet"/>
      </w:pPr>
      <w:r>
        <w:t>[short · inference · DOK 2 · Cambridge International: CAIE-9695.AO3] What pattern does Siddhartha recognize? Use this line. “everything came back, which had not been suffered and solved up to its end, the same pain was suffered over and over again.” (Om, paragraph 6) Sample answer: “everything came back, which had not been suffered and solved up to its end, the same pain was suffered over and over again.” (Om, paragraph 6). Pain that is not fully faced returns. The words "over and over again" show the cycle of suffering that runs from his father to him to his son.</w:t>
      </w:r>
    </w:p>
    <w:p>
      <w:pPr>
        <w:pStyle w:val="ListBullet"/>
      </w:pPr>
      <w:r>
        <w:t>[mc · analysis · DOK 3 · Cambridge International: CAIE-9695.AO2] Which literary element does this describe in “Om”? The climax: Siddhartha listens to the river and hears all voices become Om.</w:t>
      </w:r>
    </w:p>
    <w:p>
      <w:pPr>
        <w:pStyle w:val="ListBullet"/>
      </w:pPr>
      <w:r>
        <w:t>Conflict</w:t>
      </w:r>
    </w:p>
    <w:p>
      <w:pPr>
        <w:pStyle w:val="ListBullet"/>
      </w:pPr>
      <w:r>
        <w:t>Allusion</w:t>
      </w:r>
    </w:p>
    <w:p>
      <w:pPr>
        <w:pStyle w:val="ListBullet"/>
      </w:pPr>
      <w:r>
        <w:t>Symbolism</w:t>
      </w:r>
    </w:p>
    <w:p>
      <w:pPr>
        <w:pStyle w:val="ListBullet"/>
      </w:pPr>
      <w:r>
        <w:t>Structure</w:t>
      </w:r>
    </w:p>
    <w:p>
      <w:pPr>
        <w:pStyle w:val="ListBullet"/>
      </w:pPr>
      <w:r>
        <w:t>Key: D (Structure)</w:t>
      </w:r>
    </w:p>
    <w:p>
      <w:pPr>
        <w:pStyle w:val="ListBullet"/>
      </w:pPr>
      <w:r>
        <w:t>[mc · recall · DOK 1 · Cambridge International: CAIE-9695.AO1] In the line “He no longer used the ferryboat, his eyes were starting to get weak, and not just his eyes; his arms and hands as well.”, what does “ferryboat” most nearly mean?</w:t>
      </w:r>
    </w:p>
    <w:p>
      <w:pPr>
        <w:pStyle w:val="ListBullet"/>
      </w:pPr>
      <w:r>
        <w:t>a boat that carries people across water</w:t>
      </w:r>
    </w:p>
    <w:p>
      <w:pPr>
        <w:pStyle w:val="ListBullet"/>
      </w:pPr>
      <w:r>
        <w:t>joyously unrestrained</w:t>
      </w:r>
    </w:p>
    <w:p>
      <w:pPr>
        <w:pStyle w:val="ListBullet"/>
      </w:pPr>
      <w:r>
        <w:t>ideas or principles taught by someone</w:t>
      </w:r>
    </w:p>
    <w:p>
      <w:pPr>
        <w:pStyle w:val="ListBullet"/>
      </w:pPr>
      <w:r>
        <w:t>a lifetime in a particular body</w:t>
      </w:r>
    </w:p>
    <w:p>
      <w:pPr>
        <w:pStyle w:val="ListBullet"/>
      </w:pPr>
      <w:r>
        <w:t>Key: A (a boat that carries people across water)</w:t>
      </w:r>
    </w:p>
    <w:p>
      <w:pPr>
        <w:pStyle w:val="ListBullet"/>
      </w:pPr>
      <w:r>
        <w:t>[fill · recall · DOK 1 · Cambridge International: CAIE-9695.AO1] Complete the quotation from Om, paragraph 5: “Had his father not long since died, alone, _____ having seen his son again?” Word bank: without, admiration, remembered, started Key: without</w:t>
      </w:r>
    </w:p>
    <w:p>
      <w:pPr>
        <w:pStyle w:val="ListBullet"/>
      </w:pPr>
      <w:r>
        <w:t>[short · inference · DOK 2 · Cambridge International: CAIE-9695.AO3] What can you infer from this line? “then the great song of the thousand voices consisted of a single word, which was Om: the perfection” (Om, paragraph 17) Answer in two or three sentences with one detail. Sample answer: The climax. The evidence is “then the great song of the thousand voices consisted of a single word, which was Om: the perfection” (Om, paragraph 17). All the voices of the river merge into the single word "Om," so Siddhartha hears unity instead of separate sorrows. This is the moment his search ends in a sense of "perfection."</w:t>
      </w:r>
    </w:p>
    <w:p>
      <w:pPr>
        <w:pStyle w:val="ListBullet"/>
      </w:pPr>
      <w:r>
        <w:t>[mc · analysis · DOK 3 · Cambridge International: CAIE-9695.AO3] Which literary element does this describe in “Om”? Vasudeva, his work done, leaves for the forest.</w:t>
      </w:r>
    </w:p>
    <w:p>
      <w:pPr>
        <w:pStyle w:val="ListBullet"/>
      </w:pPr>
      <w:r>
        <w:t>Personification</w:t>
      </w:r>
    </w:p>
    <w:p>
      <w:pPr>
        <w:pStyle w:val="ListBullet"/>
      </w:pPr>
      <w:r>
        <w:t>Characterization</w:t>
      </w:r>
    </w:p>
    <w:p>
      <w:pPr>
        <w:pStyle w:val="ListBullet"/>
      </w:pPr>
      <w:r>
        <w:t>Theme</w:t>
      </w:r>
    </w:p>
    <w:p>
      <w:pPr>
        <w:pStyle w:val="ListBullet"/>
      </w:pPr>
      <w:r>
        <w:t>Metaphor</w:t>
      </w:r>
    </w:p>
    <w:p>
      <w:pPr>
        <w:pStyle w:val="ListBullet"/>
      </w:pPr>
      <w:r>
        <w:t>Key: B (Characterization)</w:t>
      </w:r>
    </w:p>
    <w:p>
      <w:pPr>
        <w:pStyle w:val="ListBullet"/>
      </w:pPr>
      <w:r>
        <w:t>[short · synthesis · DOK 4 · Dual Credit (Indiana College Core): ICC-WC-1.5] Close reading: how do the diction and syntax of “harmony, knowledge of the eternal perfection of the world, smiling, oneness” (Om, paragraph 3) shape its meaning? Consider a second, competing reading. Sample answer: Siddhartha's enlightenment in Vasudeva's face. The evidence is “harmony, knowledge of the eternal perfection of the world, smiling, oneness” (Om, paragraph 3). Only after his "final wound" does "the great song of the thousand voices" consist "of a single word, which was Om: the perfection," and he sees the same "oneness" in Vasudeva's smiling face.</w:t>
      </w:r>
    </w:p>
    <w:p>
      <w:pPr>
        <w:pStyle w:val="ListBullet"/>
      </w:pPr>
      <w:r>
        <w:t>[mc · recall · DOK 1] Whom does he confess everything to?</w:t>
      </w:r>
    </w:p>
    <w:p>
      <w:pPr>
        <w:pStyle w:val="ListBullet"/>
      </w:pPr>
      <w:r>
        <w:t>The river god</w:t>
      </w:r>
    </w:p>
    <w:p>
      <w:pPr>
        <w:pStyle w:val="ListBullet"/>
      </w:pPr>
      <w:r>
        <w:t>Vasudeva</w:t>
      </w:r>
    </w:p>
    <w:p>
      <w:pPr>
        <w:pStyle w:val="ListBullet"/>
      </w:pPr>
      <w:r>
        <w:t>Kamala</w:t>
      </w:r>
    </w:p>
    <w:p>
      <w:pPr>
        <w:pStyle w:val="ListBullet"/>
      </w:pPr>
      <w:r>
        <w:t>Govinda</w:t>
      </w:r>
    </w:p>
    <w:p>
      <w:pPr>
        <w:pStyle w:val="ListBullet"/>
      </w:pPr>
      <w:r>
        <w:t>Key: B (Vasudeva)</w:t>
      </w:r>
    </w:p>
    <w:p>
      <w:pPr>
        <w:pStyle w:val="ListBullet"/>
      </w:pPr>
      <w:r>
        <w:t>[short · inference · DOK 2] What can you infer from this line? “harmony, knowledge of the eternal perfection of the world, smiling, oneness” (Om, paragraph 3) Answer in two or three sentences with one detail. Sample answer: Siddhartha's enlightenment in Vasudeva's face. The evidence is “harmony, knowledge of the eternal perfection of the world, smiling, oneness” (Om, paragraph 3). The words describing Vasudeva's face ("harmony," "smiling," "oneness") now describe what Siddhartha has reached. We can infer that the student has become like his teacher.</w:t>
      </w:r>
    </w:p>
    <w:p>
      <w:pPr>
        <w:pStyle w:val="ListBullet"/>
      </w:pPr>
      <w:r>
        <w:t>[mc · inference · DOK 2] What does this passage most clearly show? “he understood them, he understood” (Om, paragraph 2)</w:t>
      </w:r>
    </w:p>
    <w:p>
      <w:pPr>
        <w:pStyle w:val="ListBullet"/>
      </w:pPr>
      <w:r>
        <w:t>His critique: their escape is no different from a drunkard's.</w:t>
      </w:r>
    </w:p>
    <w:p>
      <w:pPr>
        <w:pStyle w:val="ListBullet"/>
      </w:pPr>
      <w:r>
        <w:t>The simile that shows how he sees others.</w:t>
      </w:r>
    </w:p>
    <w:p>
      <w:pPr>
        <w:pStyle w:val="ListBullet"/>
      </w:pPr>
      <w:r>
        <w:t>Kamala's old words haunt him.</w:t>
      </w:r>
    </w:p>
    <w:p>
      <w:pPr>
        <w:pStyle w:val="ListBullet"/>
      </w:pPr>
      <w:r>
        <w:t>His new compassion for ordinary people.</w:t>
      </w:r>
    </w:p>
    <w:p>
      <w:pPr>
        <w:pStyle w:val="ListBullet"/>
      </w:pPr>
      <w:r>
        <w:t>Key: D (His new compassion for ordinary people.)</w:t>
      </w:r>
    </w:p>
    <w:p>
      <w:pPr>
        <w:pStyle w:val="ListBullet"/>
      </w:pPr>
      <w:r>
        <w:t>[mc · recall · DOK 1] In the line “Slowly blossomed, slowly ripened in Siddhartha the realisation, the knowledge, what wisdom actually was, what the goal of his long search was.”, what does “blossomed” most nearly mean?</w:t>
      </w:r>
    </w:p>
    <w:p>
      <w:pPr>
        <w:pStyle w:val="ListBullet"/>
      </w:pPr>
      <w:r>
        <w:t>a boat that carries people across water</w:t>
      </w:r>
    </w:p>
    <w:p>
      <w:pPr>
        <w:pStyle w:val="ListBullet"/>
      </w:pPr>
      <w:r>
        <w:t>developed; grew and flourished</w:t>
      </w:r>
    </w:p>
    <w:p>
      <w:pPr>
        <w:pStyle w:val="ListBullet"/>
      </w:pPr>
      <w:r>
        <w:t>grew ripe; matured</w:t>
      </w:r>
    </w:p>
    <w:p>
      <w:pPr>
        <w:pStyle w:val="ListBullet"/>
      </w:pPr>
      <w:r>
        <w:t>decided by fate; leading to an unhappy end</w:t>
      </w:r>
    </w:p>
    <w:p>
      <w:pPr>
        <w:pStyle w:val="ListBullet"/>
      </w:pPr>
      <w:r>
        <w:t>Key: B (developed; grew and flourished)</w:t>
      </w:r>
    </w:p>
    <w:p>
      <w:pPr>
        <w:pStyle w:val="ListBullet"/>
      </w:pPr>
      <w:r>
        <w:t>[short · analysis · DOK 3] Claim: Siddhartha's enlightenment comes from listening, not from teaching: he hears every voice of life as one. Explain how this evidence supports the claim: “then the great song of the thousand voices consisted of a single word, which was Om: the perfection” (Om, paragraph 17). Sample answer: Only after his "final wound" does "the great song of the thousand voices" consist "of a single word, which was Om: the perfection," and he sees the same "oneness" in Vasudeva's smiling face. The evidence is “then the great song of the thousand voices consisted of a single word, which was Om: the perfection” (Om, paragraph 17) — The climax.</w:t>
      </w:r>
    </w:p>
    <w:p>
      <w:r>
        <w:t>Rigor version | Items (in order) | Mix</w:t>
      </w:r>
    </w:p>
    <w:p>
      <w:r>
        <w:t>HS Sophomore | 1, 2, 3, 4, 5, 6, 7, 8, 9, 10, 11, 12, 13, 14, 15 | recall 11, inference 2, analysis 1, synthesis 1</w:t>
      </w:r>
    </w:p>
    <w:p>
      <w:r>
        <w:t>HS Junior | 9, 10, 11, 16, 3, 17, 1, 2, 4, 5, 12, 13, 18, 19, 15 | recall 10, inference 3, analysis 1, synthesis 1</w:t>
      </w:r>
    </w:p>
    <w:p>
      <w:r>
        <w:t>HS Senior | 10, 3, 20, 21, 9, 5, 11, 16, 17, 12, 13, 18, 14, 19, 15 | recall 9, inference 3, analysis 2, synthesis 1</w:t>
      </w:r>
    </w:p>
    <w:p>
      <w:r>
        <w:t>AP | 1, 16, 17, 2, 3, 4, 12, 22, 18, 13, 23, 14, 19, 15, 24 | recall 6, inference 4, analysis 3, synthesis 2</w:t>
      </w:r>
    </w:p>
    <w:p>
      <w:r>
        <w:t>College Freshman | 1, 6, 4, 2, 3, 5, 12, 22, 18, 13, 14, 19, 23, 15, 24 | recall 6, inference 4, analysis 3, synthesis 2</w:t>
      </w:r>
    </w:p>
    <w:p>
      <w:r>
        <w:t>College Sophomore | 1, 21, 25, 2, 3, 4, 12, 26, 27, 13, 22, 18, 19, 23, 15 | recall 6, inference 6, analysis 2, synthesis 1</w:t>
      </w:r>
    </w:p>
    <w:p>
      <w:r>
        <w:t>College Junior | 1, 28, 21, 17, 2, 3, 27, 12, 13, 18, 26, 23, 19, 29, 15 | recall 6, inference 5, analysis 3, synthesis 1</w:t>
      </w:r>
    </w:p>
    <w:p>
      <w:r>
        <w:t>College Senior | 6, 8, 9, 28, 1, 2, 27, 12, 13, 26, 18, 19, 23, 29, 15 | recall 6, inference 5, analysis 3, synthesis 1</w:t>
      </w:r>
    </w:p>
    <w:p>
      <w:r>
        <w:t>Graduate / PhD | 1, 6, 3, 28, 2, 4, 26, 12, 22, 18, 13, 23, 19, 14, 15 | recall 6, inference 5, analysis 3, synthesis 1</w:t>
      </w:r>
    </w:p>
    <w:p>
      <w:pPr>
        <w:pStyle w:val="Heading3"/>
      </w:pPr>
      <w:r>
        <w:t>Writing prompts (eleven rigor levels)</w:t>
      </w:r>
    </w:p>
    <w:p>
      <w:r>
        <w:t>HS Sophomore (450 words; Cambridge International: CAIE-9695.AO1, CAIE-9695.AO2, CAIE-9695.AO3, CAIE-9695.AO4): Analyze how Om develops the idea of hearing the many voices. Make a precise claim, support it with at least three pieces of textual evidence, and explain how the author's use of symbolism and imagery shapes that idea. Address one possible counterclaim. (You are reading the English translation by Gunther Olesch, Anke Dreher, Amy Coulter, Stefan Langer and Semyon Chaichenets, so word-choice evidence is the translators' English.)</w:t>
      </w:r>
    </w:p>
    <w:p>
      <w:r>
        <w:t>HS Junior (550 words; Cambridge International: CAIE-9695.AO2, CAIE-9695.AO3): Analyze how the structure of Om (where it begins, turns and ends) and its symbolism shape the reader's understanding of hearing the many voices. Identify one place where the text leaves matters uncertain and explain how that uncertainty adds to its meaning.</w:t>
      </w:r>
    </w:p>
    <w:p>
      <w:r>
        <w:t>HS Senior (600 words; Cambridge International: CAIE-9695.AO3, CAIE-9695.AO5): Two readers disagree about what Om suggests about hearing the many voices. Lay out two plausible interpretations, weigh the evidence for each (including the chapter's symbolism and imagery), and argue for the stronger one in a sustained, well-organized essay.</w:t>
      </w:r>
    </w:p>
    <w:p>
      <w:r>
        <w:t>AP (650 words; Cambridge International: CAIE-9695.AO2, CAIE-9695.AO4): Write a literary argument in which you analyze how Hermann Hesse uses symbolism in Om to complicate the reader's understanding of hearing the many voices. Develop a defensible thesis, select evidence purposefully, and explain how specific choices of diction and syntax create meaning.</w:t>
      </w:r>
    </w:p>
    <w:p>
      <w:r>
        <w:t>College Freshman (1000 words; Cambridge International: CAIE-9695.AO1, CAIE-9695.AO2, CAIE-9695.AO3, CAIE-9695.AO4): Situate Om within its historical and literary context and argue how the chapter's treatment of hearing the many voices responds to that context. Engage with at least one secondary perspective (a critic, historian or the author's own statements), integrate quotations smoothly, and cite in MLA style.</w:t>
      </w:r>
    </w:p>
    <w:p>
      <w:r>
        <w:t>College Sophomore (1250 words; Cambridge International: CAIE-9695.AO1, CAIE-9695.AO2, CAIE-9695.AO3, CAIE-9695.AO4): Read Om alongside the conventions of its genre and period. Argue how the chapter's handling of hearing the many voices follows or bends those conventions, using the symbolism as evidence, and test your reading against one published critic. Document two secondary sources in MLA.</w:t>
      </w:r>
    </w:p>
    <w:p>
      <w:r>
        <w:t>College Junior (1500 words; Cambridge International: CAIE-9695.AO1, CAIE-9695.AO2, CAIE-9695.AO3, CAIE-9695.AO4): Apply a named critical approach (for example formalist, historicist, feminist, psychoanalytic or ecocritical) to Om and its treatment of hearing the many voices. State your method, show what it reveals in the chapter's symbolism and imagery, and identify where the text resists it.</w:t>
      </w:r>
    </w:p>
    <w:p>
      <w:r>
        <w:t>College Senior (2000 words; Cambridge International: CAIE-9695.AO1, CAIE-9695.AO2, CAIE-9695.AO3, CAIE-9695.AO4): Develop a research argument that reads Om as evidence for a larger claim about hearing the many voices in Siddhartha. Connect close reading of the chapter to the whole novel, engage at least four scholarly sources, and state precisely where your reading departs from theirs (Chicago style).</w:t>
      </w:r>
    </w:p>
    <w:p>
      <w:r>
        <w:t>Graduate / PhD (2500 words; Cambridge International: CAIE-9695.AO1, CAIE-9695.AO2, CAIE-9695.AO3, CAIE-9695.AO4): Develop an original argument that reads Om as a hinge in the novel's larger treatment of hearing the many voices. Position your reading within a named critical conversation (for example formalist, historicist, psychoanalytic, feminist or postcolonial approaches), account for the textual history where relevant, and articulate the stakes of your intervention for scholarship on Siddhartha.</w:t>
      </w:r>
    </w:p>
    <w:p>
      <w:pPr>
        <w:pStyle w:val="Heading3"/>
      </w:pPr>
      <w:r>
        <w:t>SAT-style questions</w:t>
      </w:r>
    </w:p>
    <w:p>
      <w:pPr>
        <w:pStyle w:val="Quote"/>
      </w:pPr>
      <w:r>
        <w:t>He no longer used the ferryboat, his eyes were starting to get weak, and not just his eyes; his arms and hands as well.</w:t>
      </w:r>
    </w:p>
    <w:p>
      <w:pPr>
        <w:pStyle w:val="ListBullet"/>
      </w:pPr>
      <w:r>
        <w:t>As used in the text, what does the word “ferryboat” most nearly mean?</w:t>
      </w:r>
    </w:p>
    <w:p>
      <w:pPr>
        <w:pStyle w:val="ListBullet"/>
      </w:pPr>
      <w:r>
        <w:t>cleanse the entire body</w:t>
      </w:r>
    </w:p>
    <w:p>
      <w:pPr>
        <w:pStyle w:val="ListBullet"/>
      </w:pPr>
      <w:r>
        <w:t>a boat that carries people across water</w:t>
      </w:r>
    </w:p>
    <w:p>
      <w:pPr>
        <w:pStyle w:val="ListBullet"/>
      </w:pPr>
      <w:r>
        <w:t>a trait of dignified seriousness</w:t>
      </w:r>
    </w:p>
    <w:p>
      <w:pPr>
        <w:pStyle w:val="ListBullet"/>
      </w:pPr>
      <w:r>
        <w:t>interlace by or as if by weaving</w:t>
      </w:r>
    </w:p>
    <w:p>
      <w:pPr>
        <w:pStyle w:val="Quote"/>
      </w:pPr>
      <w:r>
        <w:t>Slowly blossomed, slowly ripened in Siddhartha the realisation, the knowledge, what wisdom actually was, what the goal of his long search was. It was nothing but a readiness of the soul, an ability, a secret art, to think every moment, while living his life, the thought of oneness, to be able to feel and inhale the oneness. Slowly this blossomed in him, was shining back at him from Vasudeva’s old, childlike face: harmony, knowledge of the eternal perfection of the world, smiling, oneness.</w:t>
      </w:r>
    </w:p>
    <w:p>
      <w:pPr>
        <w:pStyle w:val="ListBullet"/>
      </w:pPr>
      <w:r>
        <w:t>Which choice best states a central concern of “Om”?</w:t>
      </w:r>
    </w:p>
    <w:p>
      <w:pPr>
        <w:pStyle w:val="ListBullet"/>
      </w:pPr>
      <w:r>
        <w:t>Hearing the many voices</w:t>
      </w:r>
    </w:p>
    <w:p>
      <w:pPr>
        <w:pStyle w:val="ListBullet"/>
      </w:pPr>
      <w:r>
        <w:t>Restlessness despite privilege</w:t>
      </w:r>
    </w:p>
    <w:p>
      <w:pPr>
        <w:pStyle w:val="ListBullet"/>
      </w:pPr>
      <w:r>
        <w:t>Entering the city and learning love</w:t>
      </w:r>
    </w:p>
    <w:p>
      <w:pPr>
        <w:pStyle w:val="ListBullet"/>
      </w:pPr>
      <w:r>
        <w:t>The pain of a father's love</w:t>
      </w:r>
    </w:p>
    <w:p>
      <w:r>
        <w:t>SAT key: 1. B (a boat that carries people across water); 2. A (Hearing the many voices)</w:t>
      </w:r>
    </w:p>
    <w:p>
      <w:pPr>
        <w:pStyle w:val="Heading2"/>
      </w:pPr>
      <w:r>
        <w:t>Lesson 13: Govinda</w:t>
      </w:r>
    </w:p>
    <w:p>
      <w:r>
        <w:t>Focus: wisdom cannot be taught</w:t>
      </w:r>
    </w:p>
    <w:p>
      <w:r>
        <w:t>Objective: Students will analyze how theme develops in “Govinda” by writing a claim-evidence-reasoning paragraph that cites at least 2 quotations from the section, and will score at least 80% on the section quiz.</w:t>
      </w:r>
    </w:p>
    <w:p>
      <w:r>
        <w:t>Standards: Cambridge International: CAIE-9695.AO1, CAIE-9695.AO2, CAIE-9695.AO3, CAIE-9695.AO4</w:t>
      </w:r>
    </w:p>
    <w:p>
      <w:r>
        <w:t>Content note (violence and sexuality in a symbolic vision): Govinda's vision includes “he saw the face of a murderer, he saw him plunging a knife into the body of another person” (Hesse, 1922/2015, Govinda, para. 41), an execution and lovers (Govinda, para. 41): brief and symbolic, all held in one smile. Teacher note: some schools' guidelines may treat this passage differently. Student preview: Govinda has a vision of all of life, good and terrible, in one face. Suggested language: “What does the river of faces show Govinda?”</w:t>
      </w:r>
    </w:p>
    <w:p>
      <w:r>
        <w:t>Teacher only · spoilers</w:t>
      </w:r>
    </w:p>
    <w:p>
      <w:r>
        <w:t>Old Govinda, still searching, comes to the ferry and asks for teaching. Siddhartha says that wisdom cannot be communicated in words, that every truth's opposite is also true, and that one must love the world. Asked to kiss Siddhartha's forehead, Govinda sees in his face a stream of countless faces and forms—the unity of all things—and bows, weeping, before his friend's smile.</w:t>
      </w:r>
    </w:p>
    <w:p>
      <w:r>
        <w:t>Background: The ending echoes Buddhist ideas of non-self and the Hindu idea of the oneness of reality.</w:t>
      </w:r>
    </w:p>
    <w:p>
      <w:r>
        <w:t>Significance: The final image, Siddhartha's smile resembling Gotama's, suggests he has found his own path to enlightenment.</w:t>
      </w:r>
    </w:p>
    <w:p>
      <w:pPr>
        <w:pStyle w:val="Heading3"/>
      </w:pPr>
      <w:r>
        <w:t>Lesson plan and lecture script (90 minutes)</w:t>
      </w:r>
    </w:p>
    <w:p>
      <w:r>
        <w:t>0–8 min · Bell-ringer · You do (8 min) Students write to the bell-ringer, then pair-share. Govinda followed a teacher all his life; Siddhartha followed experience. Who learned more? Write for five minutes. Starters: I think… because… / This connects to teaching versus experience because…. Prompt: Govinda followed a teacher all his life; Siddhartha followed experience. Who learned more? Sentence starters: I think… because… · This connects to teaching versus experience because… Strong response: A strong response takes a position and anticipates this: knowledge can be taught, wisdom cannot.</w:t>
      </w:r>
    </w:p>
    <w:p>
      <w:r>
        <w:t>8–18 min · Vocabulary with etymology notes · We do (10 min) Five key words in context, with verified word histories. Today's words: insights — understandings; realizations; benevolently — in a kind, well-meaning way; searcher — a person who searches; bizarre — conspicuously or grossly unconventional or unusual; progressed — moved forward; advanced. “searcher”: Origin: Old French cercheor. Words: insights: understandings; realizations · benevolently: in a kind, well-meaning way · searcher: a person who searches · bizarre: conspicuously or grossly unconventional or unusual · progressed: moved forward; advanced</w:t>
      </w:r>
    </w:p>
    <w:p>
      <w:r>
        <w:t>18–28 min · Background and context · I do (10 min) Mini-lecture (read or adapt the script). The ending echoes Buddhist ideas of non-self and the Hindu idea of the oneness of reality. The final image, Siddhartha's smile resembling Gotama's, suggests he has found his own path to enlightenment. Dialogue: Siddhartha and the old Govinda talk; Siddhartha says wisdom cannot be taught. Characterization: Govinda kisses his forehead and sees all faces in Siddhartha's face. Symbolism: Govinda's vision of countless faces in Siddhartha's face (fish, newborns, murderers, gods) shows the unity Siddhartha cannot put into words; the smile he sees is like the Buddha's. Watch for the river: The river teaches unity, simultaneity and listening; it returns in every stage of Siddhartha's life. In this chapter: “Gotama for a gift. He heard talk of an old ferryman, who lived one day’s journey away by the river, and who” (Govinda, paragraph 1).</w:t>
      </w:r>
    </w:p>
    <w:p>
      <w:r>
        <w:t>28–40 min · I do: modeled close reading · I do (12 min) Model the close reading of the anchor quotation using the written think-aloud below. First, meaning. I read “Searching means: having a goal. But finding means: being free, being open, having no goal” slowly and put it in my own words: Siddhartha tells Govinda that searching means having a goal, while finding means being free, open and goalless. Next, craft. I notice the contrast between "searching" and "finding," explained like definitions. The strongest word is “free”: it shows that letting go of the goal, not chasing it, brings wisdom. Then, effect. What does Siddhartha teach Govinda about searching and finding? My answer: Govinda has searched all his life without finding peace because he is too fixed on the goal; Siddhartha teaches that openness, not effort, allows wisdom to come.</w:t>
      </w:r>
    </w:p>
    <w:p>
      <w:pPr>
        <w:pStyle w:val="Quote"/>
      </w:pPr>
      <w:r>
        <w:t>Searching means: having a goal. But finding means: being free, being open, having no goal (Govinda, paragraph 7)</w:t>
      </w:r>
    </w:p>
    <w:p>
      <w:r>
        <w:t>Think-aloud: First, meaning. I read “Searching means: having a goal. But finding means: being free, being open, having no goal” slowly and put it in my own words: Siddhartha tells Govinda that searching means having a goal, while finding means being free, open and goalless. Next, craft. I notice the contrast between "searching" and "finding," explained like definitions. The strongest word is “free”: it shows that letting go of the goal, not chasing it, brings wisdom. Then, effect. What does Siddhartha teach Govinda about searching and finding? My answer: Govinda has searched all his life without finding peace because he is too fixed on the goal; Siddhartha teaches that openness, not effort, allows wisdom to come.</w:t>
      </w:r>
    </w:p>
    <w:p>
      <w:r>
        <w:t>40–55 min · We do: guided annotation · We do (15 min) Guided analysis of a second quotation; expected answers given. Ask: What words in this line stand out, and what do they suggest? Expected: The paradox is that a book (words) argues that wisdom cannot be passed on in words. Students might answer that the novel offers an experience, not a doctrine: we live Siddhartha's life with him. Expected link: teaching versus experience. Ask: How does this line connect to teaching versus experience? Expected: Knowledge can be taught, wisdom cannot. (The novel's thesis.)</w:t>
      </w:r>
    </w:p>
    <w:p>
      <w:pPr>
        <w:pStyle w:val="Quote"/>
      </w:pPr>
      <w:r>
        <w:t>wisdom cannot be passed on. Wisdom which a wise man tries to pass on to someone always sounds like foolishness (Govinda, paragraph 17)</w:t>
      </w:r>
    </w:p>
    <w:p>
      <w:r>
        <w:t>Ask: What words in this line stand out, and what do they suggest? Expected answer: The paradox is that a book (words) argues that wisdom cannot be passed on in words. Students might answer that the novel offers an experience, not a doctrine: we live Siddhartha's life with him. Expected link: teaching versus experience. Ask: How does this line connect to teaching versus experience? Expected answer: Knowledge can be taught, wisdom cannot. (The novel's thesis.)</w:t>
      </w:r>
    </w:p>
    <w:p>
      <w:r>
        <w:t>55–70 min · You do: independent annotation · You do (15 min) Independent annotation and a claim-evidence-reasoning paragraph (exemplar given). Annotate the chapter for dialogue, characterization (three marks with a margin note each), then write one claim-evidence-reasoning paragraph: what does this chapter suggest about wisdom cannot be taught? Then start your writing prompt at your assigned level (HS Sophomore: Analyze how Govinda develops the idea of wisdom cannot be taught. Make a precise claim, support it with at least three pieces of textual evidence, and explain how the author's use of theme and characterization shapes that idea. Address one possible counterclaim. (You are reading the English translation by Gunther Olesch, Anke Dreher, Amy Coulter, Stefan Langer and Semyon Chaichenets, so word-choice evidence is the translators' English.)) Exemplar: The novel ends by claiming that wisdom must be lived, not taught. When the text says “wisdom cannot be passed on. Wisdom which a wise man tries to pass on to someone always sounds like foolishness” (Govinda, paragraph 17), it shows this directly. Siddhartha tells Govinda that "wisdom cannot be passed on" and that "searching means: having a goal," which is Govinda's obstacle; Govinda's understanding comes only when he kisses Siddhartha's forehead and sees, rather than hears. Task: Annotate the chapter for dialogue, characterization (three marks with a margin note each), then write one claim-evidence-reasoning paragraph: what does this chapter suggest about wisdom cannot be taught? Then start your writing prompt at your assigned level (HS Sophomore: Analyze how Govinda develops the idea of wisdom cannot be taught. Make a precise claim, support it with at least three pieces of textual evidence, and explain how the author's use of theme and characterization shapes that idea. Address one possible counterclaim. (You are reading the English translation by Gunther Olesch, Anke Dreher, Amy Coulter, Stefan Langer and Semyon Chaichenets, so word-choice evidence is the translators' English.)) Exemplar: The novel ends by claiming that wisdom must be lived, not taught. When the text says “wisdom cannot be passed on. Wisdom which a wise man tries to pass on to someone always sounds like foolishness” (Govinda, paragraph 17), it shows this directly. Siddhartha tells Govinda that "wisdom cannot be passed on" and that "searching means: having a goal," which is Govinda's obstacle; Govinda's understanding comes only when he kisses Siddhartha's forehead and sees, rather than hears.</w:t>
      </w:r>
    </w:p>
    <w:p>
      <w:r>
        <w:t>70–80 min · Discussion · We do (10 min) Structured discussion from the 30 tiered questions, with facilitation notes. Anchor question: Govinda followed a teacher all his life; Siddhartha followed experience. Who learned more? Ask: is there a paradox in a novel teaching that wisdom cannot be taught? Anchor question: Govinda followed a teacher all his life; Siddhartha followed experience. Who learned more? Facilitation: Ask: is there a paradox in a novel teaching that wisdom cannot be taught?</w:t>
      </w:r>
    </w:p>
    <w:p>
      <w:r>
        <w:t>80–87 min · Exit ticket / chapter quiz · You do (7 min) Chapter quiz in the app and an exit ticket (answer given). Chapter quiz in the app, then: In one sentence, what does this chapter suggest about wisdom cannot be taught? Support it with one short quotation. Model answer: The novel ends by claiming that wisdom must be lived, not taught. (“wisdom cannot be passed on. Wisdom which a wise man tries to pass on to someone always sounds like foolishness”, Govinda, paragraph 17). Accept any defensible claim backed by a quotation from the chapter; the answer key for the quiz is in the Quiz section. Exit ticket: In one sentence, what does this chapter suggest about wisdom cannot be taught? Support it with one short quotation. Answer: Model answer: The novel ends by claiming that wisdom must be lived, not taught. (“wisdom cannot be passed on. Wisdom which a wise man tries to pass on to someone always sounds like foolishness”, Govinda, paragraph 17). Accept any defensible claim backed by a quotation from the chapter; the answer key for the quiz is in the Quiz section.</w:t>
      </w:r>
    </w:p>
    <w:p>
      <w:r>
        <w:t>87–90 min · Closure · I do (3 min) Summarize the lesson and preview the next reading. Today we saw how dialogue shapes wisdom cannot be taught. Key takeaway: knowledge can be taught, wisdom cannot.</w:t>
      </w:r>
    </w:p>
    <w:p>
      <w:r>
        <w:t>Total: 90 minutes.</w:t>
      </w:r>
    </w:p>
    <w:p>
      <w:pPr>
        <w:pStyle w:val="Heading3"/>
      </w:pPr>
      <w:r>
        <w:t>60-minute version of this lesson</w:t>
      </w:r>
    </w:p>
    <w:p>
      <w:r>
        <w:t>Same script and content as above, with these timings (60 minutes).</w:t>
      </w:r>
    </w:p>
    <w:p>
      <w:r>
        <w:t>Clock | Segment | Minutes | What to keep</w:t>
      </w:r>
    </w:p>
    <w:p>
      <w:r>
        <w:t>0–5 | Bell-ringer | 5 | Students write to the bell-ringer, then pair-share.</w:t>
      </w:r>
    </w:p>
    <w:p>
      <w:r>
        <w:t>5–10 | Vocabulary with etymology notes | 5 | Five key words in context, with verified word histories.</w:t>
      </w:r>
    </w:p>
    <w:p>
      <w:r>
        <w:t>10–16 | Background and context | 6 | Mini-lecture (read or adapt the script).</w:t>
      </w:r>
    </w:p>
    <w:p>
      <w:r>
        <w:t>16–24 | I do: modeled close reading | 8 | Model the close reading of the anchor quotation using the written think-aloud below.</w:t>
      </w:r>
    </w:p>
    <w:p>
      <w:r>
        <w:t>24–34 | We do: guided annotation | 10 | Guided analysis of a second quotation; expected answers given.</w:t>
      </w:r>
    </w:p>
    <w:p>
      <w:r>
        <w:t>34–44 | You do: independent annotation | 10 | Independent annotation and a claim-evidence-reasoning paragraph (exemplar given).</w:t>
      </w:r>
    </w:p>
    <w:p>
      <w:r>
        <w:t>44–54 | Discussion | 10 | Structured discussion from the 30 tiered questions, with facilitation notes.</w:t>
      </w:r>
    </w:p>
    <w:p>
      <w:r>
        <w:t>54–58 | Exit ticket / chapter quiz | 4 | Chapter quiz in the app and an exit ticket (answer given).</w:t>
      </w:r>
    </w:p>
    <w:p>
      <w:r>
        <w:t>58–60 | Closure | 2 | Summarize the lesson and preview the next reading.</w:t>
      </w:r>
    </w:p>
    <w:p>
      <w:pPr>
        <w:pStyle w:val="Heading3"/>
      </w:pPr>
      <w:r>
        <w:t>Teacher analysis (spoilers)</w:t>
      </w:r>
    </w:p>
    <w:p>
      <w:r>
        <w:t>Literary elements</w:t>
      </w:r>
    </w:p>
    <w:p>
      <w:pPr>
        <w:pStyle w:val="ListBullet"/>
      </w:pPr>
      <w:r>
        <w:t>Dialogue: Siddhartha and the old Govinda talk; Siddhartha says wisdom cannot be taught.</w:t>
      </w:r>
    </w:p>
    <w:p>
      <w:pPr>
        <w:pStyle w:val="ListBullet"/>
      </w:pPr>
      <w:r>
        <w:t>Characterization: Govinda kisses his forehead and sees all faces in Siddhartha's face.</w:t>
      </w:r>
    </w:p>
    <w:p>
      <w:pPr>
        <w:pStyle w:val="ListBullet"/>
      </w:pPr>
      <w:r>
        <w:t>Symbolism: Govinda's vision of countless faces in Siddhartha's face (fish, newborns, murderers, gods) shows the unity Siddhartha cannot put into words; the smile he sees is like the Buddha's.</w:t>
      </w:r>
    </w:p>
    <w:p>
      <w:r>
        <w:t>Themes and how they develop</w:t>
      </w:r>
    </w:p>
    <w:p>
      <w:pPr>
        <w:pStyle w:val="ListBullet"/>
      </w:pPr>
      <w:r>
        <w:t>teaching versus experience: knowledge can be taught, wisdom cannot.</w:t>
      </w:r>
    </w:p>
    <w:p>
      <w:pPr>
        <w:pStyle w:val="ListBullet"/>
      </w:pPr>
      <w:r>
        <w:t>unity of opposites: Siddhartha says the world "is perfect in every moment, all sin already carries the divine forgiveness in itself."</w:t>
      </w:r>
    </w:p>
    <w:p>
      <w:r>
        <w:t>Symbols and motifs</w:t>
      </w:r>
    </w:p>
    <w:p>
      <w:pPr>
        <w:pStyle w:val="ListBullet"/>
      </w:pPr>
      <w:r>
        <w:t>the river: The river teaches unity, simultaneity and listening; it returns in every stage of Siddhartha's life. In this chapter: “Gotama for a gift. He heard talk of an old ferryman, who lived one day’s journey away by the river, and who” (Govinda, paragraph 1).</w:t>
      </w:r>
    </w:p>
    <w:p>
      <w:pPr>
        <w:pStyle w:val="ListBullet"/>
      </w:pPr>
      <w:r>
        <w:t>teachers and teachings: Siddhartha learns from many teachers but concludes that wisdom cannot be taught in words. In this chapter: “me to ask one more question. Do you have a teaching? Do you have a faith, or a knowledge, you follow, which” (Govinda, paragraph 14).</w:t>
      </w:r>
    </w:p>
    <w:p>
      <w:r>
        <w:t>Key quotations (checked against the reading text)</w:t>
      </w:r>
    </w:p>
    <w:p>
      <w:pPr>
        <w:pStyle w:val="ListBullet"/>
      </w:pPr>
      <w:r>
        <w:t>“wisdom cannot be passed on. Wisdom which a wise man tries to pass on to someone always sounds like foolishness” (Govinda, paragraph 17) The novel's thesis.</w:t>
      </w:r>
    </w:p>
    <w:p>
      <w:pPr>
        <w:pStyle w:val="ListBullet"/>
      </w:pPr>
      <w:r>
        <w:t>“Searching means: having a goal. But finding means: being free, being open, having no goal” (Govinda, paragraph 7) Govinda's problem.</w:t>
      </w:r>
    </w:p>
    <w:p>
      <w:pPr>
        <w:pStyle w:val="ListBullet"/>
      </w:pPr>
      <w:r>
        <w:t>“I can love a stone, Govinda, and also a tree or a piece of bark” (Govinda, paragraph 26) Love of the world.</w:t>
      </w:r>
    </w:p>
    <w:p>
      <w:r>
        <w:t>Model claim-evidence-reasoning</w:t>
      </w:r>
    </w:p>
    <w:p>
      <w:r>
        <w:t>Claim: The novel ends by claiming that wisdom must be lived, not taught. Evidence: “wisdom cannot be passed on. Wisdom which a wise man tries to pass on to someone always sounds like foolishness” (Govinda, paragraph 17) Reasoning: Siddhartha tells Govinda that "wisdom cannot be passed on" and that "searching means: having a goal," which is Govinda's obstacle; Govinda's understanding comes only when he kisses Siddhartha's forehead and sees, rather than hears.</w:t>
      </w:r>
    </w:p>
    <w:p>
      <w:pPr>
        <w:pStyle w:val="Heading3"/>
      </w:pPr>
      <w:r>
        <w:t>Passages referenced in this lesson (full text)</w:t>
      </w:r>
    </w:p>
    <w:p>
      <w:pPr>
        <w:pStyle w:val="Quote"/>
      </w:pPr>
      <w:r>
        <w:t>“Surely. This too, I have learned from the river: everything is coming back! You too, Samana, will come back. Now farewell! Let your friendship be my reward. Commemorate me when you make offerings to the gods.” (Kamala, paragraph 11)</w:t>
      </w:r>
    </w:p>
    <w:p>
      <w:pPr>
        <w:pStyle w:val="Quote"/>
      </w:pPr>
      <w:r>
        <w:t>Together with other monks, Govinda used to spend the time of rest between pilgrimages in the pleasure-grove, which the courtesan Kamala had given to the followers of Gotama for a gift. He heard talk of an old ferryman, who lived one day’s journey away by the river, and who was regarded as a wise man by many. When Govinda went back on his way, he chose the path to the ferry, eager to see the ferryman. Because, though he had lived his entire life by the rules, though he was also looked upon with veneration by the younger monks on account of his age and his modesty, the restlessness and the searching still had not perished from his heart. (Govinda, paragraph 1)</w:t>
      </w:r>
    </w:p>
    <w:p>
      <w:pPr>
        <w:pStyle w:val="Quote"/>
      </w:pPr>
      <w:r>
        <w:t>He came to the river and asked the old man to ferry him over, and when they got off the boat on the other side, he said to the old man: “You’re very good to us monks and pilgrims, you have already ferried many of us across the river. Aren’t you too, ferryman, a searcher for the right path?” (Govinda, paragraph 2)</w:t>
      </w:r>
    </w:p>
    <w:p>
      <w:pPr>
        <w:pStyle w:val="Quote"/>
      </w:pPr>
      <w:r>
        <w:t>“It’s true, I’m old,” spoke Govinda, “but I haven’t stopped searching. Never I’ll stop searching, this seems to be my destiny. You too, so it seems to me, have been searching. Would you like to tell me something, O honourable one?” (Govinda, paragraph 4)</w:t>
      </w:r>
    </w:p>
    <w:p>
      <w:pPr>
        <w:pStyle w:val="Quote"/>
      </w:pPr>
      <w:r>
        <w:t>Quoth Siddhartha: “What should I possibly have to tell you, O venerable one? Perhaps that you’re searching far too much? That in all that searching, you don’t find the time for finding?” (Govinda, paragraph 5)</w:t>
      </w:r>
    </w:p>
    <w:p>
      <w:pPr>
        <w:pStyle w:val="Quote"/>
      </w:pPr>
      <w:r>
        <w:t>“When someone is searching,” said Siddhartha, “then it might easily happen that the only thing his eyes still see is that what he searches for, that he is unable to find anything, to let anything enter his mind, because he always thinks of nothing but the object of his search, because he has a goal, because he is obsessed by the goal. Searching means: having a goal. But finding means: being free, being open, having no goal. You, O venerable one, are perhaps indeed a searcher, because, striving for your goal, there are many things you don’t see, which are directly in front of your eyes.” (Govinda, paragraph 7)</w:t>
      </w:r>
    </w:p>
    <w:p>
      <w:pPr>
        <w:pStyle w:val="Quote"/>
      </w:pPr>
      <w:r>
        <w:t>“I don’t quite understand yet,” asked Govinda, “what do you mean by this?” (Govinda, paragraph 8)</w:t>
      </w:r>
    </w:p>
    <w:p>
      <w:pPr>
        <w:pStyle w:val="Quote"/>
      </w:pPr>
      <w:r>
        <w:t>Quoth Siddhartha: “A long time ago, O venerable one, many years ago, you’ve once before been at this river and have found a sleeping man by the river, and have sat down with him to guard his sleep. But, O Govinda, you did not recognise the sleeping man.” (Govinda, paragraph 9)</w:t>
      </w:r>
    </w:p>
    <w:p>
      <w:pPr>
        <w:pStyle w:val="Quote"/>
      </w:pPr>
      <w:r>
        <w:t>“Are you Siddhartha?” he asked with a timid voice. “I wouldn’t have recognised you this time as well! From my heart, I’m greeting you, Siddhartha; from my heart, I’m happy to see you once again! You’ve changed a lot, my friend.—And so you’ve now become a ferryman?” (Govinda, paragraph 11)</w:t>
      </w:r>
    </w:p>
    <w:p>
      <w:pPr>
        <w:pStyle w:val="Quote"/>
      </w:pPr>
      <w:r>
        <w:t>In a friendly manner, Siddhartha laughed. “A ferryman, yes. Many people, Govinda, have to change a lot, have to wear many a robe, I am one of those, my dear. Be welcome, Govinda, and spend the night in my hut.” (Govinda, paragraph 12)</w:t>
      </w:r>
    </w:p>
    <w:p>
      <w:pPr>
        <w:pStyle w:val="Quote"/>
      </w:pPr>
      <w:r>
        <w:t>Govinda stayed the night in the hut and slept on the bed which used to be Vasudeva’s bed. Many questions he posed to the friend of his youth, many things Siddhartha had to tell him from his life. (Govinda, paragraph 13)</w:t>
      </w:r>
    </w:p>
    <w:p>
      <w:pPr>
        <w:pStyle w:val="Quote"/>
      </w:pPr>
      <w:r>
        <w:t>When in the next morning the time had come to start the day’s journey, Govinda said, not without hesitation, these words: “Before I’ll continue on my path, Siddhartha, permit me to ask one more question. Do you have a teaching? Do you have a faith, or a knowledge, you follow, which helps you to live and to do right?” (Govinda, paragraph 14)</w:t>
      </w:r>
    </w:p>
    <w:p>
      <w:pPr>
        <w:pStyle w:val="Quote"/>
      </w:pPr>
      <w:r>
        <w:t>Govinda said: “Still, O Siddhartha, you love a bit to mock people, as it seems to me. I believe in you and know that you haven’t followed a teacher. But haven’t you found something by yourself, though you’ve found no teachings, you still found certain thoughts, certain insights, which are your own and which help you to live? If you would like to tell me some of these, you would delight my heart.” (Govinda, paragraph 16)</w:t>
      </w:r>
    </w:p>
    <w:p>
      <w:pPr>
        <w:pStyle w:val="Quote"/>
      </w:pPr>
      <w:r>
        <w:t>Quoth Siddhartha: “I’ve had thoughts, yes, and insight, again and again. Sometimes, for an hour or for an entire day, I have felt knowledge in me, as one would feel life in one’s heart. There have been many thoughts, but it would be hard for me to convey them to you. Look, my dear Govinda, this is one of my thoughts, which I have found: wisdom cannot be passed on. Wisdom which a wise man tries to pass on to someone always sounds like foolishness.” (Govinda, paragraph 17)</w:t>
      </w:r>
    </w:p>
    <w:p>
      <w:pPr>
        <w:pStyle w:val="Quote"/>
      </w:pPr>
      <w:r>
        <w:t>“I’m not kidding. I’m telling you what I’ve found. Knowledge can be conveyed, but not wisdom. It can be found, it can be lived, it is possible to be carried by it, miracles can be performed with it, but it cannot be expressed in words and taught. This was what I, even as a young man, sometimes suspected, what has driven me away from the teachers. I have found a thought, Govinda, which you’ll again regard as a joke or foolishness, but which is my best thought. It says: The opposite of every truth is just as true! That’s like this: any truth can only be expressed and put into words when it is one-sided. Everything is one-sided which can be thought with thoughts and said with words, it’s all one-sided, all just one half, all lacks completeness, roundness, oneness. When the exalted Gotama spoke in his teachings of the world, he had to divide it into Sansara and Nirvana, into deception and truth, into suffering and salvation. It cannot be done differently, there is no other way for him who wants to teach. But the world itself, what exists around us and inside of us, is never one-sided. A person or an act is never entirely Sansara or entirely Nirvana, a person is never entirely holy or entirely sinful. It does really seem like this, because we are subject to deception, as if time was something real. Time is not real, Govinda, I have experienced this often and often again. And if time is not real, then the gap which seems to be between the world and the eternity, between suffering and blissfulness, between evil and good, is also a deception.” (Govinda, paragraph 19)</w:t>
      </w:r>
    </w:p>
    <w:p>
      <w:pPr>
        <w:pStyle w:val="Quote"/>
      </w:pPr>
      <w:r>
        <w:t>“Listen well, my dear, listen well! The sinner, which I am and which you are, is a sinner, but in times to come he will be Brahma again, he will reach the Nirvana, will be Buddha—and now see: these ‘times to come’ are a deception, are only a parable! The sinner is not on his way to become a Buddha, he is not in the process of developing, though our capacity for thinking does not know how else to picture these things. No, within the sinner is now and today already the future Buddha, his future is already all there, you have to worship in him, in you, in everyone the Buddha which is coming into being, the possible, the hidden Buddha. The world, my friend Govinda, is not imperfect, or on a slow path towards perfection: no, it is perfect in every moment, all sin already carries the divine forgiveness in itself, all small children already have the old person in themselves, all infants already have death, all dying people the eternal life. It is not possible for any person to see how far another one has already progressed on his path; in the robber and dice-gambler, the Buddha is waiting; in the Brahmin, the robber is waiting. In deep meditation, there is the possibility to put time out of existence, to see all life which was, is, and will be as if it was simultaneous, and there everything is good, everything is perfect, everything is Brahman. Therefore, I see whatever exists as good, death is to me like life, sin like holiness, wisdom like foolishness, everything has to be as it is, everything only requires my consent, only my willingness, my loving agreement, to be good for me, to do nothing but work for my benefit, to be unable to ever harm me. I have experienced on my body and on my soul that I needed sin very much, I needed lust, the desire for possessions, vanity, and needed the most shameful despair, in order to learn how to give up all resistance, in order to learn how to love the world, in order to stop comparing it to some world I wished, I imagined, some kind of perfection I had made up, but to leave it as it is and to love it and to enjoy being a part of it.—These, O Govinda, are some of the thoughts which have come into my mind.” (Govinda, paragraph 21)</w:t>
      </w:r>
    </w:p>
    <w:p>
      <w:pPr>
        <w:pStyle w:val="Quote"/>
      </w:pPr>
      <w:r>
        <w:t>“I did it without any specific intention. Or perhaps what I meant was, that I love this very stone, and the river, and all these things we are looking at and from which we can learn. I can love a stone, Govinda, and also a tree or a piece of bark. These are things, and things can be loved. But I cannot love words. Therefore, teachings are no good for me, they have no hardness, no softness, no colours, no edges, no smell, no taste, they have nothing but words. Perhaps it is these which keep you from finding peace, perhaps it is the many words. Because salvation and virtue as well, Sansara and Nirvana as well, are mere words, Govinda. There is no thing which would be Nirvana; there is just the word Nirvana.” (Govinda, paragraph 26)</w:t>
      </w:r>
    </w:p>
    <w:p>
      <w:pPr>
        <w:pStyle w:val="Quote"/>
      </w:pPr>
      <w:r>
        <w:t>Siddhartha continued: “A thought, it might be so. I must confess to you, my dear: I don’t differentiate much between thoughts and words. To be honest, I also have no high opinion of thoughts. I have a better opinion of things. Here on this ferryboat, for instance, a man has been my predecessor and teacher, a holy man, who has for many years simply believed in the river, nothing else. He had noticed that the river’s spoke to him, he learned from it, it educated and taught him, the river seemed to be a god to him, for many years he did not know that every wind, every cloud, every bird, every beetle was just as divine and knows just as much and can teach just as much as the worshipped river. But when this holy man went into the forests, he knew everything, knew more than you and me, without teachers, without books, only because he had believed in the river.” (Govinda, paragraph 28)</w:t>
      </w:r>
    </w:p>
    <w:p>
      <w:pPr>
        <w:pStyle w:val="Quote"/>
      </w:pPr>
      <w:r>
        <w:t>“This too,” spoke Siddhartha, “I do not care very much about. Let the things be illusions or not, after all I would then also be an illusion, and thus they are always like me. This is what makes them so dear and worthy of veneration for me: they are like me. Therefore, I can love them. And this is now a teaching you will laugh about: love, O Govinda, seems to me to be the most important thing of all. To thoroughly understand the world, to explain it, to despise it, may be the thing great thinkers do. But I’m only interested in being able to love the world, not to despise it, not to hate it and me, to be able to look upon it and me and all beings with love and admiration and great respect.” (Govinda, paragraph 30)</w:t>
      </w:r>
    </w:p>
    <w:p>
      <w:pPr>
        <w:pStyle w:val="Quote"/>
      </w:pPr>
      <w:r>
        <w:t>“I know it,” said Siddhartha; his smile shone golden. “I know it, Govinda. And behold, with this we are right in the middle of the thicket of opinions, in the dispute about words. For I cannot deny, my words of love are in a contradiction, a seeming contradiction with Gotama’s words. For this very reason, I distrust in words so much, for I know, this contradiction is a deception. I know that I am in agreement with Gotama. How should he not know love, he, who has discovered all elements of human existence in their transitoriness, in their meaninglessness, and yet loved people thus much, to use a long, laborious life only to help them, to teach them! Even with him, even with your great teacher, I prefer the thing over the words, place more importance on his acts and life than on his speeches, more on the gestures of his hand than his opinions. Not in his speech, not in his thoughts, I see his greatness, only in his actions, in his life.” (Govinda, paragraph 32)</w:t>
      </w:r>
    </w:p>
    <w:p>
      <w:pPr>
        <w:pStyle w:val="Quote"/>
      </w:pPr>
      <w:r>
        <w:t>He no longer saw the face of his friend Siddhartha, instead he saw other faces, many, a long sequence, a flowing river of faces, of hundreds, of thousands, which all came and disappeared, and yet all seemed to be there simultaneously, which all constantly changed and renewed themselves, and which were still all Siddhartha. He saw the face of a fish, a carp, with an infinitely painfully opened mouth, the face of a dying fish, with fading eyes—he saw the face of a newborn child, red and full of wrinkles, distorted from crying—he saw the face of a murderer, he saw him plunging a knife into the body of another person—he saw, in the same second, this criminal in bondage, kneeling and his head being chopped off by the executioner with one blow of his sword—he saw the bodies of men and women, naked in positions and cramps of frenzied love—he saw corpses stretched out, motionless, cold, void—he saw the heads of animals, of boars, of crocodiles, of elephants, of bulls, of birds—he saw gods, saw Krishna, saw Agni—he saw all of these figures and faces in a thousand relationships with one another, each one helping the other, loving it, hating it, destroying it, giving rebirth to it, each one was a will to die, a passionately painful confession of transitoriness, and yet none of them died, each one only transformed, was always reborn, received evermore a new face, without any time having passed between the one and the other face—and all of these figures and faces rested, flowed, generated themselves, floated along and merged with each other, and they were all constantly covered by something thin, without individuality of its own, but yet existing, like a thin glass or ice, like a transparent skin, a shell or mold or mask of water, and this mask was smiling, and this mask was Siddhartha’s smiling face, which he, Govinda, in this very same moment touched with his lips. And, Govinda saw it like this, this smile of the mask, this smile of oneness above the flowing forms, this smile of simultaneousness above the thousand births and deaths, this smile of Siddhartha was precisely the same, was precisely of the same kind as the quiet, delicate, impenetrable, perhaps benevolent, perhaps mocking, wise, thousandfold smile of Gotama, the Buddha, as he had seen it himself with great respect a hundred times. Like this, Govinda knew, the perfected ones are smiling. (Govinda, paragraph 41)</w:t>
      </w:r>
    </w:p>
    <w:p>
      <w:pPr>
        <w:pStyle w:val="Quote"/>
      </w:pPr>
      <w:r>
        <w:t>Not knowing any more whether time existed, whether the vision had lasted a second or a hundred years, not knowing any more whether there existed a Siddhartha, a Gotama, a me and a you, feeling in his innermost self as if he had been wounded by a divine arrow, the injury of which tasted sweet, being enchanted and dissolved in his innermost self, Govinda still stood for a little while bent over Siddhartha’s quiet face, which he had just kissed, which had just been the scene of all manifestations, all transformations, all existence. The face was unchanged, after under its surface the depth of the thousandfoldness had closed up again, he smiled silently, smiled quietly and softly, perhaps very benevolently, perhaps very mockingly, precisely as he used to smile, the exalted one. (Govinda, paragraph 42)</w:t>
      </w:r>
    </w:p>
    <w:p>
      <w:pPr>
        <w:pStyle w:val="Quote"/>
      </w:pPr>
      <w:r>
        <w:t>Deeply, Govinda bowed; tears he knew nothing of ran down his old face; like a fire burnt the feeling of the most intimate love, the humblest veneration in his heart. Deeply, he bowed, touching the ground, before him who was sitting motionlessly, whose smile reminded him of everything he had ever loved in his life, what had ever been valuable and holy to him in his life. (Govinda, paragraph 43)</w:t>
      </w:r>
    </w:p>
    <w:p>
      <w:pPr>
        <w:pStyle w:val="Heading3"/>
      </w:pPr>
      <w:r>
        <w:t>Vocabulary with etymology notes</w:t>
      </w:r>
    </w:p>
    <w:p>
      <w:r>
        <w:t>Word | Definition (in this sentence) | In context | Word history</w:t>
      </w:r>
    </w:p>
    <w:p>
      <w:r>
        <w:t>insights (noun) | understandings; realizations | But haven’t you found something by yourself, though you’ve found no teachings, you still found certain thoughts, certain insights, which are your own and which help you to live? |</w:t>
      </w:r>
    </w:p>
    <w:p>
      <w:r>
        <w:t>benevolently (adverb) | in a kind, well-meaning way | The face was unchanged, after under its surface the depth of the thousandfoldness had closed up again, he smiled silently, smiled quietly and softly, perhaps very benevolently, perhaps very mockingly, precisely as he used to smile, the exalted one. |</w:t>
      </w:r>
    </w:p>
    <w:p>
      <w:r>
        <w:t>searcher (noun) | a person who searches | Aren’t you too, ferryman, a searcher for the right path?” | “searcher”: Origin: Old French cercheor. (Liber et Libri origin note, https://en.wiktionary.org/wiki/searcher#Etymology)</w:t>
      </w:r>
    </w:p>
    <w:p>
      <w:r>
        <w:t>bizarre (adjective) | strikingly unusual or odd | (But secretly he thought to himself: This Siddhartha is a bizarre person, he expresses bizarre thoughts, his teachings sound foolish. | “bizarre”: from French bizarre, “odd,” from Italian bizzarro, first “quick to anger,” later “strange.” (Liber et Libri origin note, https://www.etymonline.com/word/bizarre)</w:t>
      </w:r>
    </w:p>
    <w:p>
      <w:r>
        <w:t>progressed (verb) | moved forward; advanced | It is not possible for any person to see how far another one has already progressed on his path; in the robber and dice-gambler, the Buddha is waiting; in the Brahmin, the robber is waiting. |</w:t>
      </w:r>
    </w:p>
    <w:p>
      <w:r>
        <w:t>simultaneous (adjective) | occurring or operating at the same time | In deep meditation, there is the possibility to put time out of existence, to see all life which was, is, and will be as if it was simultaneous, and there everything is good, everything is perfect, everything is Brahman. | “simultaneous”: Origin: Medieval Latin simultaneus; earlier Latin simul (“together”). (Liber et Libri origin note, https://en.wiktionary.org/wiki/simultaneous#Etymology)</w:t>
      </w:r>
    </w:p>
    <w:p>
      <w:r>
        <w:t>incarnation (noun) | a lifetime in a particular body | It is unlikely for one of us to see the other again in this incarnation. |</w:t>
      </w:r>
    </w:p>
    <w:p>
      <w:r>
        <w:t>predecessor (noun) | one who precedes you in time (as in holding a position or office) | But most of all, I have learned here from this river and from my predecessor, the ferryman Vasudeva. |</w:t>
      </w:r>
    </w:p>
    <w:p>
      <w:pPr>
        <w:pStyle w:val="Heading3"/>
      </w:pPr>
      <w:r>
        <w:t>Discussion questions</w:t>
      </w:r>
    </w:p>
    <w:p>
      <w:pPr>
        <w:pStyle w:val="ListBullet"/>
      </w:pPr>
      <w:r>
        <w:t>Govinda followed a teacher all his life; Siddhartha followed experience. Who learned more?</w:t>
      </w:r>
    </w:p>
    <w:p>
      <w:pPr>
        <w:pStyle w:val="ListBullet"/>
      </w:pPr>
      <w:r>
        <w:t>Where does theme appear in this chapter, and what effect does it have? Point to one passage.</w:t>
      </w:r>
    </w:p>
    <w:p>
      <w:pPr>
        <w:pStyle w:val="ListBullet"/>
      </w:pPr>
      <w:r>
        <w:t>How does this chapter connect to the book's larger concern with experience versus teaching?</w:t>
      </w:r>
    </w:p>
    <w:p>
      <w:pPr>
        <w:pStyle w:val="Heading3"/>
      </w:pPr>
      <w:r>
        <w:t>Tiered discussion questions (30: recall, inferential, evaluative)</w:t>
      </w:r>
    </w:p>
    <w:p>
      <w:r>
        <w:t>Wait time after every question (3 s for DOK 1, 5 s for DOK 2, 8 to 10 s for DOK 3 and 4); think-pair-share on DOK 3 and 4; answer each response with a follow-up probe; close with student-generated questions. Focus sets by rigor level: HS Sophomore: 1, 2, 3, 4, 13, 14, 15, 16, 17, 23, 24, 25; HS Junior: 1, 2, 3, 14, 15, 16, 17, 18, 24, 25, 26, 27; HS Senior: 1, 2, 3, 15, 16, 17, 18, 25, 26, 27, 28, 29; AP: 1, 2, 16, 17, 18, 19, 20, 26, 27, 28, 29, 30; College Freshman: 1, 2, 17, 18, 19, 20, 21, 22, 27, 28, 29, 30; College Sophomore: 1, 2, 11, 18, 19, 20, 21, 22, 23, 28, 29, 30; College Junior: 1, 11, 12, 19, 20, 21, 22, 23, 24, 25, 29, 30; College Senior: 1, 11, 12, 13, 20, 21, 22, 23, 24, 25, 26, 30; Graduate / PhD: 1, 11, 12, 13, 21, 22, 23, 24, 25, 26, 27, 28</w:t>
      </w:r>
    </w:p>
    <w:p>
      <w:r>
        <w:t>Literal / recall</w:t>
      </w:r>
    </w:p>
    <w:p>
      <w:pPr>
        <w:pStyle w:val="ListBullet"/>
      </w:pPr>
      <w:r>
        <w:t>Who comes to the ferry at the end? [DOK 1 · Cold call with support: call on a student by name, offering a sentence starter or rephrasing if needed · wait 3 s · CAIE-9695.AO1] Look for: Govinda Answer guidance: Govinda. The chapter states it directly: “When Govinda went back on his way, he chose the path to the ferry, eager to see the ferryman.” (Hesse, 1922/2015, Govinda, para. 1).</w:t>
      </w:r>
    </w:p>
    <w:p>
      <w:pPr>
        <w:pStyle w:val="ListBullet"/>
      </w:pPr>
      <w:r>
        <w:t>What does Siddhartha say about wisdom? [DOK 1 · Turn and Talk: students discuss briefly with a neighbor before answering · wait 3 s · CAIE-9695.AO1] Look for: It cannot be taught in words Answer guidance: It cannot be taught in words. The chapter states it directly: “It can be found, it can be lived, it is possible to be carried by it, miracles can be performed with it, but it cannot be expressed in words and taught.” (Hesse, 1922/2015, Govinda, para. 19).</w:t>
      </w:r>
    </w:p>
    <w:p>
      <w:pPr>
        <w:pStyle w:val="ListBullet"/>
      </w:pPr>
      <w:r>
        <w:t>What does Siddhartha say one must do with the world? [DOK 1 · Cold call with support: call on a student by name, offering a sentence starter or rephrasing if needed · wait 3 s · CAIE-9695.AO1] Look for: Love it Answer guidance: Love it. The chapter states it directly: “But I’m only interested in being able to love the world, not to despise it, not to hate it and me, to be able to look upon it and me and all beings with love and admiration and great respect.”” (Hesse, 1922/2015, Govinda, para. 30).</w:t>
      </w:r>
    </w:p>
    <w:p>
      <w:pPr>
        <w:pStyle w:val="ListBullet"/>
      </w:pPr>
      <w:r>
        <w:t>What does Govinda see in Siddhartha's face? [DOK 1 · Turn and Talk: students discuss briefly with a neighbor before answering · wait 3 s · CAIE-9695.AO1] Look for: Countless faces and forms flowing together Answer guidance: Countless faces and forms flowing together. The chapter states it directly: “Together with other monks, Govinda used to spend the time of rest between pilgrimages in the pleasure-grove, which the courtesan Kamala had given to the followers of Gotama for a gift.” (Hesse, 1922/2015, Govinda, para. 1).</w:t>
      </w:r>
    </w:p>
    <w:p>
      <w:pPr>
        <w:pStyle w:val="ListBullet"/>
      </w:pPr>
      <w:r>
        <w:t>Whose smile does Siddhartha's resemble? [DOK 1 · Cold call with support: call on a student by name, offering a sentence starter or rephrasing if needed · wait 3 s · CAIE-9695.AO1] Look for: Gotama's Answer guidance: Gotama's. The chapter states it directly: “Deeply, he bowed, touching the ground, before him who was sitting motionlessly, whose smile reminded him of everything he had ever loved in his life, what had ever been valuable and holy to him in his life.” (Hesse, 1922/2015, Govinda, para. 43).</w:t>
      </w:r>
    </w:p>
    <w:p>
      <w:pPr>
        <w:pStyle w:val="ListBullet"/>
      </w:pPr>
      <w:r>
        <w:t>Retell the three most important events of “Govinda” in order, in one sentence each. [DOK 1 · Turn and Talk: students discuss briefly with a neighbor before answering · wait 3 s · CAIE-9695.AO1] Look for: Old Govinda, still searching, comes to the ferry and asks for teaching. Siddhartha says that wisdom cannot be communicated in words, that every truth's opposite is also true, and that one must love the world. Asked to kiss Siddhartha's forehead, Govinda sees in his face a stream of countless faces and forms—the unity of all things—and bows, weeping, before his friend's smile. Answer guidance: Old Govinda, still searching, comes to the ferry and asks for teaching. Siddhartha says that wisdom cannot be communicated in words, that every truth's opposite is also true, and that one must love the world. Asked to kiss Siddhartha's forehead, Govinda sees in his face a stream of countless faces and forms—the unity of all things—and bows, weeping, before his friend's smile. The chapter states it directly: “And this is now a teaching you will laugh about: love, O Govinda, seems to me to be the most important thing of all.” (Hesse, 1922/2015, Govinda, para. 30).</w:t>
      </w:r>
    </w:p>
    <w:p>
      <w:pPr>
        <w:pStyle w:val="ListBullet"/>
      </w:pPr>
      <w:r>
        <w:t>Which characters appear or are mentioned in “Govinda”? Name two and one thing each says or does. [DOK 1 · Cold call with support: call on a student by name, offering a sentence starter or rephrasing if needed · wait 3 s · CAIE-9695.AO1] Look for: Names and actions taken from the chapter; check against the teacher summary. Answer guidance: The chapter states it directly: ““It’s true, I’m old,” spoke Govinda, “but I haven’t stopped searching.” (Hesse, 1922/2015, Govinda, para. 4). Old Govinda, still searching, comes to the ferry and asks for teaching.</w:t>
      </w:r>
    </w:p>
    <w:p>
      <w:pPr>
        <w:pStyle w:val="ListBullet"/>
      </w:pPr>
      <w:r>
        <w:t>Where and when does “Govinda” take place? Point to the line that tells you. [DOK 1 · Turn and Talk: students discuss briefly with a neighbor before answering · wait 3 s · CAIE-9695.AO1] Look for: A place/time detail quoted from the chapter. Answer guidance: A place/time detail quoted from the chapter. The chapter states it directly: “When in the next morning the time had come to start the day’s journey, Govinda said, not without hesitation, these words: “Before I’ll continue on my path, Siddhartha, permit me to ask one more question.” (Hesse, 1922/2015, Govinda, para. 14).</w:t>
      </w:r>
    </w:p>
    <w:p>
      <w:pPr>
        <w:pStyle w:val="ListBullet"/>
      </w:pPr>
      <w:r>
        <w:t>Reread: “But haven’t you found something by yourself, though you’ve found no teachings, you still found certain thoughts, certain insights, which are your own and which help you to live?” What does “insights” mean here, and what is literally happening in this line? [DOK 1 · Turn and Talk: students discuss briefly with a neighbor before answering · wait 3 s · CAIE-9695.AO1] Look for: insights: understandings; realizations. Answer guidance: insights: understandings; realizations. The chapter states it directly: “But haven’t you found something by yourself, though you’ve found no teachings, you still found certain thoughts, certain insights, which are your own and which help you to live?” (Hesse, 1922/2015, Govinda, para. 16).</w:t>
      </w:r>
    </w:p>
    <w:p>
      <w:pPr>
        <w:pStyle w:val="ListBullet"/>
      </w:pPr>
      <w:r>
        <w:t>Reread: “The face was unchanged, after under its surface the depth of the thousandfoldness had closed up again, he smiled silently, smiled quietly and softly, perhaps very benevolently, perhaps very mockingly, precisely as he…” What does “benevolently” mean here, and what is literally happening in this line? [DOK 1 · Turn and Talk: students discuss briefly with a neighbor before answering · wait 3 s · CAIE-9695.AO1] Look for: benevolently: in a kind, well-meaning way. Answer guidance: benevolently: in a kind, well-meaning way. The chapter states it directly: “The face was unchanged, after under its surface the depth of the thousandfoldness had closed up again, he smiled silently, smiled quietly and softly, perhaps very benevolently, perhaps very mockingly, precisely as he used to smile, the exalted one.” (Hesse, 1922/2015, Govinda, para. 42).</w:t>
      </w:r>
    </w:p>
    <w:p>
      <w:r>
        <w:t>Inferential / analytical</w:t>
      </w:r>
    </w:p>
    <w:p>
      <w:pPr>
        <w:pStyle w:val="ListBullet"/>
      </w:pPr>
      <w:r>
        <w:t>What does “Govinda” suggest about wisdom cannot be taught? State the inference and the line that supports it. [DOK 2 · Think-Pair-Share: students think alone, discuss with a partner, then share with the class · wait 5 s · CAIE-9695.AO2] Look for: The final image, Siddhartha's smile resembling Gotama's, suggests he has found his own path to enlightenment. Answer guidance: A strong inference: The final image, Siddhartha's smile resembling Gotama's, suggests he has found his own path to enlightenment. Supporting line: “Look, my dear Govinda, this is one of my thoughts, which I have found: wisdom cannot be passed on.” (Hesse, 1922/2015, Govinda, para. 17). knowledge can be taught, wisdom cannot.</w:t>
      </w:r>
    </w:p>
    <w:p>
      <w:pPr>
        <w:pStyle w:val="ListBullet"/>
      </w:pPr>
      <w:r>
        <w:t>Find one example of theme in this chapter. What does it reveal that a plain statement would not? [DOK 2 · Follow-up: ask a probing question that builds on the previous answer · wait 5 s · CAIE-9695.AO2] Look for: Look for statements or moments that connect to the book's big ideas. Answer guidance: A strong answer reads beneath the surface: knowledge can be taught, wisdom cannot. Supporting line: “That in all that searching, you don’t find the time for finding?”” (Hesse, 1922/2015, Govinda, para. 5).</w:t>
      </w:r>
    </w:p>
    <w:p>
      <w:pPr>
        <w:pStyle w:val="ListBullet"/>
      </w:pPr>
      <w:r>
        <w:t>How does the characterization in this chapter shape what we understand about wisdom cannot be taught? [DOK 3 · Think-Pair-Share: students think alone, discuss with a partner, then share with the class · wait 8 s · CAIE-9695.AO2] Look for: Look for what characters say, do and think, and how others react to them. Answer guidance: A strong answer reads beneath the surface: Govinda kisses his forehead and sees all faces in Siddhartha's face. Supporting line: ““I don’t quite understand yet,” asked Govinda, “what do you mean by this?”” (Hesse, 1922/2015, Govinda, para. 8).</w:t>
      </w:r>
    </w:p>
    <w:p>
      <w:pPr>
        <w:pStyle w:val="ListBullet"/>
      </w:pPr>
      <w:r>
        <w:t>In the passage that begins “He came to the river and asked the old man to ferry him over, and when they got off the boat on the other side, he said to the old man: “You’re very good to us monks and pilgrims,…”, why might Hesse have chosen these particular words? Pick two and explain their connotations. [DOK 2 · Follow-up: ask a probing question that builds on the previous answer · wait 5 s · CAIE-9695.AO2] Look for: Diction analysis of two words in the anchor passage. Answer guidance: A strong answer reads beneath the surface: knowledge can be taught, wisdom cannot. Supporting line: “He came to the river and asked the old man to ferry him over, and when they got off the boat on the other side, he said to the old man: “You’re very good to us monks and pilgrims, you have already ferried many of us across the river.” (Hesse, 1922/2015, Govinda, para. 2).</w:t>
      </w:r>
    </w:p>
    <w:p>
      <w:pPr>
        <w:pStyle w:val="ListBullet"/>
      </w:pPr>
      <w:r>
        <w:t>What causes the main turn in “Govinda”, and what effect is it likely to have on what follows? [DOK 2 · Follow-up: ask a probing question that builds on the previous answer · wait 5 s · CAIE-9695.AO2] Look for: Old Govinda, still searching, comes to the ferry and asks for teaching. Siddhartha says that wisdom cannot be communicated in words, that every truth's opposite is also true, and that one must love the world. Asked to kiss Siddhartha's forehead, Govinda sees in his face a stream of countless faces… Answer guidance: A strong inference: Old Govinda, still searching, comes to the ferry and asks for teaching. Siddhartha says that wisdom cannot be communicated in words, that every truth's opposite is also true, and that one must love the world. Asked to kiss Siddhartha's forehead, Govinda sees in his face a stream of countless faces. Supporting line: “It says: The opposite of every truth is just as true!” (Hesse, 1922/2015, Govinda, para. 19). knowledge can be taught, wisdom cannot.</w:t>
      </w:r>
    </w:p>
    <w:p>
      <w:pPr>
        <w:pStyle w:val="ListBullet"/>
      </w:pPr>
      <w:r>
        <w:t>How does “Govinda” build on “Om”? Name one link of cause and effect. [DOK 3 · Think-Pair-Share: students think alone, discuss with a partner, then share with the class · wait 8 s · CAIE-9695.AO2] Look for: A causal or structural link between this and the previous chapter. Answer guidance: A strong answer reads beneath the surface: knowledge can be taught, wisdom cannot. Supporting line: “But, O Govinda, you did not recognise the sleeping man.”” (Hesse, 1922/2015, Govinda, para. 9).</w:t>
      </w:r>
    </w:p>
    <w:p>
      <w:pPr>
        <w:pStyle w:val="ListBullet"/>
      </w:pPr>
      <w:r>
        <w:t>What can we infer about a character's motives from what they say and do here, as opposed to what they claim? [DOK 3 · Follow-up: ask a probing question that builds on the previous answer · wait 8 s · CAIE-9695.AO2] Look for: An inference about motive supported by a quoted line. Answer guidance: A strong answer reads beneath the surface: Govinda kisses his forehead and sees all faces in Siddhartha's face. Supporting line: “He heard talk of an old ferryman, who lived one day’s journey away by the river, and who was regarded as a wise man by many.” (Hesse, 1922/2015, Govinda, para. 1).</w:t>
      </w:r>
    </w:p>
    <w:p>
      <w:pPr>
        <w:pStyle w:val="ListBullet"/>
      </w:pPr>
      <w:r>
        <w:t>The bell-ringer asked: “Govinda followed a teacher all his life; Siddhartha followed experience. Who learned more?” Now that we have read closely, how would you revise your first answer, and which line changed your mind? [DOK 2 · Think-Pair-Share: students think alone, discuss with a partner, then share with the class · wait 5 s · CAIE-9695.AO2] Look for: A revised answer anchored in the text. Answer guidance: A strong answer reads beneath the surface: knowledge can be taught, wisdom cannot. Supporting line: “You’ve changed a lot, my friend.—And so you’ve now become a ferryman?”” (Hesse, 1922/2015, Govinda, para. 11).</w:t>
      </w:r>
    </w:p>
    <w:p>
      <w:pPr>
        <w:pStyle w:val="ListBullet"/>
      </w:pPr>
      <w:r>
        <w:t>Where does irony appear, and how does it connect this chapter to the larger concern with experience versus teaching? [DOK 3 · Follow-up: ask a probing question that builds on the previous answer · wait 8 s · CAIE-9695.AO2] Look for: Look for gaps between what characters expect or say and what is true. Answer guidance: A strong answer reads beneath the surface: knowledge can be taught, wisdom cannot. Supporting line: “Because, though he had lived his entire life by the rules, though he was also looked upon with veneration by the younger monks on account of his age and his modesty, the restlessness and the searching still had not perished from his heart.” (Hesse, 1922/2015, Govinda, para. 1).</w:t>
      </w:r>
    </w:p>
    <w:p>
      <w:pPr>
        <w:pStyle w:val="ListBullet"/>
      </w:pPr>
      <w:r>
        <w:t>Background: The ending echoes Buddhist ideas of non-self and the Hindu idea of the oneness of reality. How does knowing this change the way you read one moment in the chapter? [DOK 3 · Think-Pair-Share: students think alone, discuss with a partner, then share with the class · wait 8 s · CAIE-9695.AO2] Look for: A specific moment reread in light of the context. Answer guidance: A strong answer reads beneath the surface: knowledge can be taught, wisdom cannot. Supporting line: “Many people, Govinda, have to change a lot, have to wear many a robe, I am one of those, my dear.” (Hesse, 1922/2015, Govinda, para. 12).</w:t>
      </w:r>
    </w:p>
    <w:p>
      <w:r>
        <w:t>Evaluative / synthesis / creative</w:t>
      </w:r>
    </w:p>
    <w:p>
      <w:pPr>
        <w:pStyle w:val="ListBullet"/>
      </w:pPr>
      <w:r>
        <w:t>A critic might argue: “The final image, Siddhartha's smile resembling Gotama's, suggests he has found his own path to enlightenment.” How far do you agree? Take a stand and defend it with two lines from the chapter. [DOK 3 · Four Corners: students move to the corner that matches their position and explain why · wait 8 s · CAIE-9695.AO3, CAIE-9695.AO5] Look for: A defended position with evidence and one counterpoint. Answer guidance: A defensible position: The novel ends by claiming that wisdom must be lived, not taught. Evidence: “It is not possible for any person to see how far another one has already progressed on his path; in the robber and dice-gambler, the Buddha is waiting; in the Brahmin, the robber is waiting.” (Hesse, 1922/2015, Govinda, para. 21). The strongest answers also weigh a counterpoint, for example that knowledge can be taught, wisdom cannot.</w:t>
      </w:r>
    </w:p>
    <w:p>
      <w:pPr>
        <w:pStyle w:val="ListBullet"/>
      </w:pPr>
      <w:r>
        <w:t>Which character in this chapter acts most wisely, and which least? Judge them by a standard you name. [DOK 3 · Think-Pair-Share: students think alone, discuss with a partner, then share with the class · wait 8 s · CAIE-9695.AO3, CAIE-9695.AO5] Look for: An evaluation using an explicit criterion and evidence. Answer guidance: A defensible position: The novel ends by claiming that wisdom must be lived, not taught. Evidence: “Even with him, even with your great teacher, I prefer the thing over the words, place more importance on his acts and life than on his speeches, more on the gestures of his hand than his opinions.” (Hesse, 1922/2015, Govinda, para. 32). The strongest answers also weigh a counterpoint, for example that Govinda kisses his forehead and sees all faces in Siddhartha's face.</w:t>
      </w:r>
    </w:p>
    <w:p>
      <w:pPr>
        <w:pStyle w:val="ListBullet"/>
      </w:pPr>
      <w:r>
        <w:t>Rewrite one moment of “Govinda” from the point of view of a different character. What does the new angle reveal or hide about wisdom cannot be taught? [DOK 4 · Think-Pair-Share: students think alone, discuss with a partner, then share with the class · wait 8 s · CAIE-9695.AO3, CAIE-9695.AO5] Look for: A creative product with a rationale tied to the text. Answer guidance: A defensible position: The novel ends by claiming that wisdom must be lived, not taught. Evidence: “Be welcome, Govinda, and spend the night in my hut.”” (Hesse, 1922/2015, Govinda, para. 12). The strongest answers also weigh a counterpoint, for example that knowledge can be taught, wisdom cannot.</w:t>
      </w:r>
    </w:p>
    <w:p>
      <w:pPr>
        <w:pStyle w:val="ListBullet"/>
      </w:pPr>
      <w:r>
        <w:t>Write three questions of your own about “Govinda”: one recall, one “why/how”, and one “should/what if”. Trade with a partner and answer theirs. [DOK 3 · Student-generated: students write and pose their own questions · wait 8 s · CAIE-9695.AO3, CAIE-9695.AO5] Look for: Student-generated questions at three levels. Answer guidance: A defensible position: The novel ends by claiming that wisdom must be lived, not taught. Evidence: “Quoth Siddhartha: “What should I possibly have to tell you, O venerable one?” (Hesse, 1922/2015, Govinda, para. 5). The strongest answers also weigh a counterpoint, for example that knowledge can be taught, wisdom cannot.</w:t>
      </w:r>
    </w:p>
    <w:p>
      <w:pPr>
        <w:pStyle w:val="ListBullet"/>
      </w:pPr>
      <w:r>
        <w:t>Connect this chapter to the unity of all things: is the link strong or weak so far? What would Hesse need to show next to strengthen it? [DOK 4 · Socratic circle: an inner circle discusses while the outer circle listens and takes notes, then they switch · wait 8 s · CAIE-9695.AO3, CAIE-9695.AO5] Look for: A judgment of thematic development across the work. Answer guidance: A defensible position: The novel ends by claiming that wisdom must be lived, not taught. Evidence: “Or perhaps what I meant was, that I love this very stone, and the river, and all these things we are looking at and from which we can learn.” (Hesse, 1922/2015, Govinda, para. 26). The strongest answers also weigh a counterpoint, for example that knowledge can be taught, wisdom cannot.</w:t>
      </w:r>
    </w:p>
    <w:p>
      <w:pPr>
        <w:pStyle w:val="ListBullet"/>
      </w:pPr>
      <w:r>
        <w:t>Is the theme in this chapter effective, or does it feel heavy-handed? Evaluate it as a reader would in a review. [DOK 3 · Four Corners: students move to the corner that matches their position and explain why · wait 8 s · CAIE-9695.AO3, CAIE-9695.AO5] Look for: An evaluative judgment with criteria and evidence. Answer guidance: A defensible position: The novel ends by claiming that wisdom must be lived, not taught. Evidence: “Sometimes, for an hour or for an entire day, I have felt knowledge in me, as one would feel life in one’s heart.” (Hesse, 1922/2015, Govinda, para. 17). The strongest answers also weigh a counterpoint, for example that knowledge can be taught, wisdom cannot.</w:t>
      </w:r>
    </w:p>
    <w:p>
      <w:pPr>
        <w:pStyle w:val="ListBullet"/>
      </w:pPr>
      <w:r>
        <w:t>Compare how “Govinda” treats wisdom cannot be taught with how another text, film or event you know treats a similar idea. What does Siddhartha see that the other misses? [DOK 4 · Socratic circle: an inner circle discusses while the outer circle listens and takes notes, then they switch · wait 8 s · CAIE-9695.AO3, CAIE-9695.AO5] Look for: A cross-text synthesis. Answer guidance: A defensible position: The novel ends by claiming that wisdom must be lived, not taught. Evidence: “It cannot be done differently, there is no other way for him who wants to teach.” (Hesse, 1922/2015, Govinda, para. 19). The strongest answers also weigh a counterpoint, for example that knowledge can be taught, wisdom cannot.</w:t>
      </w:r>
    </w:p>
    <w:p>
      <w:pPr>
        <w:pStyle w:val="ListBullet"/>
      </w:pPr>
      <w:r>
        <w:t>As the final chapter, does this ending resolve experience versus teaching? Argue whether the ending is earned. [DOK 3 · Think-Pair-Share: students think alone, discuss with a partner, then share with the class · wait 8 s · CAIE-9695.AO3, CAIE-9695.AO5] Look for: A prediction or judgment justified with textual clues. Answer guidance: A defensible position: The novel ends by claiming that wisdom must be lived, not taught. Evidence: “Aren’t you too, ferryman, a searcher for the right path?”” (Hesse, 1922/2015, Govinda, para. 2). The strongest answers also weigh a counterpoint, for example that knowledge can be taught, wisdom cannot.</w:t>
      </w:r>
    </w:p>
    <w:p>
      <w:pPr>
        <w:pStyle w:val="ListBullet"/>
      </w:pPr>
      <w:r>
        <w:t>Design a one-paragraph modern adaptation of this chapter (setting, characters, conflict). What must stay the same for it to still be about wisdom cannot be taught? [DOK 4 · Think-Pair-Share: students think alone, discuss with a partner, then share with the class · wait 8 s · CAIE-9695.AO3, CAIE-9695.AO5] Look for: A creative transfer that keeps the core idea. Answer guidance: A defensible position: The novel ends by claiming that wisdom must be lived, not taught. Evidence: “Govinda said: “Still, O Siddhartha, you love a bit to mock people, as it seems to me.” (Hesse, 1922/2015, Govinda, para. 16). The strongest answers also weigh a counterpoint, for example that knowledge can be taught, wisdom cannot.</w:t>
      </w:r>
    </w:p>
    <w:p>
      <w:pPr>
        <w:pStyle w:val="ListBullet"/>
      </w:pPr>
      <w:r>
        <w:t>What question would you most like to ask Hermann Hesse about this chapter, and what answer do you think the text itself gives? [DOK 4 · Student-generated: students write and pose their own questions · wait 8 s · CAIE-9695.AO3, CAIE-9695.AO5] Look for: A student-generated question answered from evidence. Answer guidance: A defensible position: The novel ends by claiming that wisdom must be lived, not taught. Evidence: “Would you like to tell me something, O honourable one?”” (Hesse, 1922/2015, Govinda, para. 4). The strongest answers also weigh a counterpoint, for example that knowledge can be taught, wisdom cannot.</w:t>
      </w:r>
    </w:p>
    <w:p>
      <w:pPr>
        <w:pStyle w:val="Heading3"/>
      </w:pPr>
      <w:r>
        <w:t>Annotation focus</w:t>
      </w:r>
    </w:p>
    <w:p>
      <w:pPr>
        <w:pStyle w:val="ListBullet"/>
      </w:pPr>
      <w:r>
        <w:t>Theme: look for statements or moments that connect to the book's big ideas (anchor passage in the We do segment)</w:t>
      </w:r>
    </w:p>
    <w:p>
      <w:pPr>
        <w:pStyle w:val="ListBullet"/>
      </w:pPr>
      <w:r>
        <w:t>Also notice Characterization: what characters say, do and think, and how others react to them</w:t>
      </w:r>
    </w:p>
    <w:p>
      <w:pPr>
        <w:pStyle w:val="ListBullet"/>
      </w:pPr>
      <w:r>
        <w:t>Also notice Irony: gaps between what characters expect or say and what is true</w:t>
      </w:r>
    </w:p>
    <w:p>
      <w:pPr>
        <w:pStyle w:val="Heading3"/>
      </w:pPr>
      <w:r>
        <w:t>Chapter quiz: item bank (all eleven rigor versions)</w:t>
      </w:r>
    </w:p>
    <w:p>
      <w:pPr>
        <w:pStyle w:val="ListBullet"/>
      </w:pPr>
      <w:r>
        <w:t>[fill · recall · DOK 1] Fill in the blank with the vocabulary word that fits: “It is not possible for any person to see how far another one has already _____ on his path; in the robber and dice-gambler, the Buddha is waiting; in the Brahmin, the robber is waiting.” Word bank: insights, progressed, benevolently, searcher Key: progressed</w:t>
      </w:r>
    </w:p>
    <w:p>
      <w:pPr>
        <w:pStyle w:val="ListBullet"/>
      </w:pPr>
      <w:r>
        <w:t>[mc · recall · DOK 1] Which word completes this sentence from Govinda, paragraph 8? “I don’t quite _____ yet,’ asked Govinda, ‘what do you mean by this?”</w:t>
      </w:r>
    </w:p>
    <w:p>
      <w:pPr>
        <w:pStyle w:val="ListBullet"/>
      </w:pPr>
      <w:r>
        <w:t>foolishness</w:t>
      </w:r>
    </w:p>
    <w:p>
      <w:pPr>
        <w:pStyle w:val="ListBullet"/>
      </w:pPr>
      <w:r>
        <w:t>questions</w:t>
      </w:r>
    </w:p>
    <w:p>
      <w:pPr>
        <w:pStyle w:val="ListBullet"/>
      </w:pPr>
      <w:r>
        <w:t>understand</w:t>
      </w:r>
    </w:p>
    <w:p>
      <w:pPr>
        <w:pStyle w:val="ListBullet"/>
      </w:pPr>
      <w:r>
        <w:t>performed</w:t>
      </w:r>
    </w:p>
    <w:p>
      <w:pPr>
        <w:pStyle w:val="ListBullet"/>
      </w:pPr>
      <w:r>
        <w:t>Key: C (understand)</w:t>
      </w:r>
    </w:p>
    <w:p>
      <w:pPr>
        <w:pStyle w:val="ListBullet"/>
      </w:pPr>
      <w:r>
        <w:t>[fill · recall · DOK 1] Fill in the blank with the vocabulary word that fits: “But most of all, I have learned here from this river and from my _____, the ferryman Vasudeva.” Word bank: searcher, benevolently, predecessor, insights Key: predecessor</w:t>
      </w:r>
    </w:p>
    <w:p>
      <w:pPr>
        <w:pStyle w:val="ListBullet"/>
      </w:pPr>
      <w:r>
        <w:t>[mc · recall · DOK 1] What does Siddhartha say one must do with the world?</w:t>
      </w:r>
    </w:p>
    <w:p>
      <w:pPr>
        <w:pStyle w:val="ListBullet"/>
      </w:pPr>
      <w:r>
        <w:t>Escape it</w:t>
      </w:r>
    </w:p>
    <w:p>
      <w:pPr>
        <w:pStyle w:val="ListBullet"/>
      </w:pPr>
      <w:r>
        <w:t>Love it</w:t>
      </w:r>
    </w:p>
    <w:p>
      <w:pPr>
        <w:pStyle w:val="ListBullet"/>
      </w:pPr>
      <w:r>
        <w:t>Ignore it</w:t>
      </w:r>
    </w:p>
    <w:p>
      <w:pPr>
        <w:pStyle w:val="ListBullet"/>
      </w:pPr>
      <w:r>
        <w:t>Rule it</w:t>
      </w:r>
    </w:p>
    <w:p>
      <w:pPr>
        <w:pStyle w:val="ListBullet"/>
      </w:pPr>
      <w:r>
        <w:t>Key: B (Love it)</w:t>
      </w:r>
    </w:p>
    <w:p>
      <w:pPr>
        <w:pStyle w:val="ListBullet"/>
      </w:pPr>
      <w:r>
        <w:t>[mc · recall · DOK 1] Whose smile does Siddhartha's resemble?</w:t>
      </w:r>
    </w:p>
    <w:p>
      <w:pPr>
        <w:pStyle w:val="ListBullet"/>
      </w:pPr>
      <w:r>
        <w:t>Kamala's</w:t>
      </w:r>
    </w:p>
    <w:p>
      <w:pPr>
        <w:pStyle w:val="ListBullet"/>
      </w:pPr>
      <w:r>
        <w:t>Vasudeva's only</w:t>
      </w:r>
    </w:p>
    <w:p>
      <w:pPr>
        <w:pStyle w:val="ListBullet"/>
      </w:pPr>
      <w:r>
        <w:t>His son's</w:t>
      </w:r>
    </w:p>
    <w:p>
      <w:pPr>
        <w:pStyle w:val="ListBullet"/>
      </w:pPr>
      <w:r>
        <w:t>Gotama's</w:t>
      </w:r>
    </w:p>
    <w:p>
      <w:pPr>
        <w:pStyle w:val="ListBullet"/>
      </w:pPr>
      <w:r>
        <w:t>Key: D (Gotama's)</w:t>
      </w:r>
    </w:p>
    <w:p>
      <w:pPr>
        <w:pStyle w:val="ListBullet"/>
      </w:pPr>
      <w:r>
        <w:t>[mc · recall · DOK 1] Which word completes this sentence from Govinda, paragraph 28? “But when this holy man went into the forests, he knew _____, knew more than you and me, without teachers, without books, only because he had believed in the river.”</w:t>
      </w:r>
    </w:p>
    <w:p>
      <w:pPr>
        <w:pStyle w:val="ListBullet"/>
      </w:pPr>
      <w:r>
        <w:t>weighed</w:t>
      </w:r>
    </w:p>
    <w:p>
      <w:pPr>
        <w:pStyle w:val="ListBullet"/>
      </w:pPr>
      <w:r>
        <w:t>venerable</w:t>
      </w:r>
    </w:p>
    <w:p>
      <w:pPr>
        <w:pStyle w:val="ListBullet"/>
      </w:pPr>
      <w:r>
        <w:t>everything</w:t>
      </w:r>
    </w:p>
    <w:p>
      <w:pPr>
        <w:pStyle w:val="ListBullet"/>
      </w:pPr>
      <w:r>
        <w:t>differently</w:t>
      </w:r>
    </w:p>
    <w:p>
      <w:pPr>
        <w:pStyle w:val="ListBullet"/>
      </w:pPr>
      <w:r>
        <w:t>Key: C (everything)</w:t>
      </w:r>
    </w:p>
    <w:p>
      <w:pPr>
        <w:pStyle w:val="ListBullet"/>
      </w:pPr>
      <w:r>
        <w:t>[mc · recall · DOK 1] In the line “Aren’t you too, ferryman, a searcher for the right path?”, what does “searcher” most nearly mean?</w:t>
      </w:r>
    </w:p>
    <w:p>
      <w:pPr>
        <w:pStyle w:val="ListBullet"/>
      </w:pPr>
      <w:r>
        <w:t>decided by fate; leading to an unhappy end</w:t>
      </w:r>
    </w:p>
    <w:p>
      <w:pPr>
        <w:pStyle w:val="ListBullet"/>
      </w:pPr>
      <w:r>
        <w:t>infected and full of pus</w:t>
      </w:r>
    </w:p>
    <w:p>
      <w:pPr>
        <w:pStyle w:val="ListBullet"/>
      </w:pPr>
      <w:r>
        <w:t>a person who searches</w:t>
      </w:r>
    </w:p>
    <w:p>
      <w:pPr>
        <w:pStyle w:val="ListBullet"/>
      </w:pPr>
      <w:r>
        <w:t>make a loud noise</w:t>
      </w:r>
    </w:p>
    <w:p>
      <w:pPr>
        <w:pStyle w:val="ListBullet"/>
      </w:pPr>
      <w:r>
        <w:t>Key: C (a person who searches)</w:t>
      </w:r>
    </w:p>
    <w:p>
      <w:pPr>
        <w:pStyle w:val="ListBullet"/>
      </w:pPr>
      <w:r>
        <w:t>[mc · recall · DOK 1] In the line “(But secretly he thought to himself: This Siddhartha is a bizarre person, he expresses bizarre thoughts, his teachings sound foolish.”, what does “bizarre” most nearly mean?</w:t>
      </w:r>
    </w:p>
    <w:p>
      <w:pPr>
        <w:pStyle w:val="ListBullet"/>
      </w:pPr>
      <w:r>
        <w:t>woke; became aware</w:t>
      </w:r>
    </w:p>
    <w:p>
      <w:pPr>
        <w:pStyle w:val="ListBullet"/>
      </w:pPr>
      <w:r>
        <w:t>cautionary advice about something imminent (especially imminent danger or other unpleasantness)</w:t>
      </w:r>
    </w:p>
    <w:p>
      <w:pPr>
        <w:pStyle w:val="ListBullet"/>
      </w:pPr>
      <w:r>
        <w:t>conspicuously or grossly unconventional or unusual</w:t>
      </w:r>
    </w:p>
    <w:p>
      <w:pPr>
        <w:pStyle w:val="ListBullet"/>
      </w:pPr>
      <w:r>
        <w:t>decided by fate; leading to an unhappy end</w:t>
      </w:r>
    </w:p>
    <w:p>
      <w:pPr>
        <w:pStyle w:val="ListBullet"/>
      </w:pPr>
      <w:r>
        <w:t>Key: C (conspicuously or grossly unconventional or unusual)</w:t>
      </w:r>
    </w:p>
    <w:p>
      <w:pPr>
        <w:pStyle w:val="ListBullet"/>
      </w:pPr>
      <w:r>
        <w:t>[mc · recall · DOK 1 · Cambridge International: CAIE-9695.AO1] Which word completes this sentence from Govinda, paragraph 19? “Everything is one-sided which can be thought with thoughts and said with words, it’s all one-sided, all just one half, all lacks _____, roundness, oneness.”</w:t>
      </w:r>
    </w:p>
    <w:p>
      <w:pPr>
        <w:pStyle w:val="ListBullet"/>
      </w:pPr>
      <w:r>
        <w:t>completeness</w:t>
      </w:r>
    </w:p>
    <w:p>
      <w:pPr>
        <w:pStyle w:val="ListBullet"/>
      </w:pPr>
      <w:r>
        <w:t>foolishness</w:t>
      </w:r>
    </w:p>
    <w:p>
      <w:pPr>
        <w:pStyle w:val="ListBullet"/>
      </w:pPr>
      <w:r>
        <w:t>experienced</w:t>
      </w:r>
    </w:p>
    <w:p>
      <w:pPr>
        <w:pStyle w:val="ListBullet"/>
      </w:pPr>
      <w:r>
        <w:t>entirely</w:t>
      </w:r>
    </w:p>
    <w:p>
      <w:pPr>
        <w:pStyle w:val="ListBullet"/>
      </w:pPr>
      <w:r>
        <w:t>Key: A (completeness)</w:t>
      </w:r>
    </w:p>
    <w:p>
      <w:pPr>
        <w:pStyle w:val="ListBullet"/>
      </w:pPr>
      <w:r>
        <w:t>[fill · recall · DOK 1 · Cambridge International: CAIE-9695.AO1] Complete the quotation from Govinda, paragraph 1: “Together with other monks, Govinda used to spend the time of rest between _____ in the pleasure-grove, which the courtesan Kamala had given to the followers of Gotama for a gift.” Word bank: understand, foolishness, experienced, pilgrimages Key: pilgrimages</w:t>
      </w:r>
    </w:p>
    <w:p>
      <w:pPr>
        <w:pStyle w:val="ListBullet"/>
      </w:pPr>
      <w:r>
        <w:t>[fill · recall · DOK 1 · Cambridge International: CAIE-9695.AO1] Fill in the blank with the vocabulary word that fits: “It is unlikely for one of us to see the other again in this _____.” Word bank: benevolently, incarnation, insights, searcher Key: incarnation</w:t>
      </w:r>
    </w:p>
    <w:p>
      <w:pPr>
        <w:pStyle w:val="ListBullet"/>
      </w:pPr>
      <w:r>
        <w:t>[mc · inference · DOK 2] Which choice best states a central concern of “Govinda”?</w:t>
      </w:r>
    </w:p>
    <w:p>
      <w:pPr>
        <w:pStyle w:val="ListBullet"/>
      </w:pPr>
      <w:r>
        <w:t>Awakening to the world</w:t>
      </w:r>
    </w:p>
    <w:p>
      <w:pPr>
        <w:pStyle w:val="ListBullet"/>
      </w:pPr>
      <w:r>
        <w:t>Self-denial as a path</w:t>
      </w:r>
    </w:p>
    <w:p>
      <w:pPr>
        <w:pStyle w:val="ListBullet"/>
      </w:pPr>
      <w:r>
        <w:t>Wisdom cannot be taught</w:t>
      </w:r>
    </w:p>
    <w:p>
      <w:pPr>
        <w:pStyle w:val="ListBullet"/>
      </w:pPr>
      <w:r>
        <w:t>Despair and renewal by the river</w:t>
      </w:r>
    </w:p>
    <w:p>
      <w:pPr>
        <w:pStyle w:val="ListBullet"/>
      </w:pPr>
      <w:r>
        <w:t>Key: C (Wisdom cannot be taught)</w:t>
      </w:r>
    </w:p>
    <w:p>
      <w:pPr>
        <w:pStyle w:val="ListBullet"/>
      </w:pPr>
      <w:r>
        <w:t>[short · inference · DOK 2] How does Siddhartha distinguish searching from finding? “Searching means: having a goal. But finding means: being free, being open, having no goal.” (Govinda, paragraph 7) Sample answer: “Searching means: having a goal. But finding means: being free, being open, having no goal.” (Govinda, paragraph 7). Govinda has searched so hard for a goal that he cannot find. Siddhartha's balanced sentences show that finding needs openness, not effort.</w:t>
      </w:r>
    </w:p>
    <w:p>
      <w:pPr>
        <w:pStyle w:val="ListBullet"/>
      </w:pPr>
      <w:r>
        <w:t>[short · inference · DOK 2] What is Siddhartha's main claim to Govinda, and how does it echo his earlier argument with the Buddha? “wisdom cannot be passed on. Wisdom which a wise man tries to pass on to someone always sounds like foolishness.” (Govinda, paragraph 17) Sample answer: “wisdom cannot be passed on. Wisdom which a wise man tries to pass on to someone always sounds like foolishness.” (Govinda, paragraph 17). Knowledge can be told but wisdom must be lived. It echoes his words to Gotama that no one is saved by teachings.</w:t>
      </w:r>
    </w:p>
    <w:p>
      <w:pPr>
        <w:pStyle w:val="ListBullet"/>
      </w:pPr>
      <w:r>
        <w:t>[short · synthesis · DOK 4] Synthesis: trace how teaching versus experience develops from Kamala to Govinda. Use one quotation from each. Sample answer: Earlier, in Kamala, paragraph 11, the text reads “This too, I have learned from the river: everything is coming back” — Vasudeva's prophecy; the river is already a teacher. In Govinda, “wisdom cannot be passed on. Wisdom which a wise man tries to pass on to someone always sounds like foolishness” (Govinda, paragraph 17) — The novel's thesis. Knowledge can be taught, wisdom cannot.</w:t>
      </w:r>
    </w:p>
    <w:p>
      <w:pPr>
        <w:pStyle w:val="ListBullet"/>
      </w:pPr>
      <w:r>
        <w:t>[short · inference · DOK 2 · Cambridge International: CAIE-9695.AO3] What can you infer from this line? “wisdom cannot be passed on. Wisdom which a wise man tries to pass on to someone always sounds like foolishness” (Govinda, paragraph 17) Answer in two or three sentences with one detail. Sample answer: The novel's thesis. The evidence is “wisdom cannot be passed on. Wisdom which a wise man tries to pass on to someone always sounds like foolishness” (Govinda, paragraph 17). Siddhartha says wisdom cannot be handed from one person to another; each person must live it. This explains why he left Gotama's teaching and why Govinda's lifelong searching has not brought him peace.</w:t>
      </w:r>
    </w:p>
    <w:p>
      <w:pPr>
        <w:pStyle w:val="ListBullet"/>
      </w:pPr>
      <w:r>
        <w:t>[mc · analysis · DOK 3 · Cambridge International: CAIE-9695.AO2] Which literary element does this describe in “Govinda”? Siddhartha and the old Govinda talk; Siddhartha says wisdom cannot be taught.</w:t>
      </w:r>
    </w:p>
    <w:p>
      <w:pPr>
        <w:pStyle w:val="ListBullet"/>
      </w:pPr>
      <w:r>
        <w:t>Metaphor</w:t>
      </w:r>
    </w:p>
    <w:p>
      <w:pPr>
        <w:pStyle w:val="ListBullet"/>
      </w:pPr>
      <w:r>
        <w:t>Dialogue</w:t>
      </w:r>
    </w:p>
    <w:p>
      <w:pPr>
        <w:pStyle w:val="ListBullet"/>
      </w:pPr>
      <w:r>
        <w:t>Theme</w:t>
      </w:r>
    </w:p>
    <w:p>
      <w:pPr>
        <w:pStyle w:val="ListBullet"/>
      </w:pPr>
      <w:r>
        <w:t>Irony</w:t>
      </w:r>
    </w:p>
    <w:p>
      <w:pPr>
        <w:pStyle w:val="ListBullet"/>
      </w:pPr>
      <w:r>
        <w:t>Key: B (Dialogue)</w:t>
      </w:r>
    </w:p>
    <w:p>
      <w:pPr>
        <w:pStyle w:val="ListBullet"/>
      </w:pPr>
      <w:r>
        <w:t>[mc · recall · DOK 1 · Cambridge International: CAIE-9695.AO1] What does Govinda see in Siddhartha's face?</w:t>
      </w:r>
    </w:p>
    <w:p>
      <w:pPr>
        <w:pStyle w:val="ListBullet"/>
      </w:pPr>
      <w:r>
        <w:t>Only an old man</w:t>
      </w:r>
    </w:p>
    <w:p>
      <w:pPr>
        <w:pStyle w:val="ListBullet"/>
      </w:pPr>
      <w:r>
        <w:t>Countless faces and forms flowing together</w:t>
      </w:r>
    </w:p>
    <w:p>
      <w:pPr>
        <w:pStyle w:val="ListBullet"/>
      </w:pPr>
      <w:r>
        <w:t>His own father</w:t>
      </w:r>
    </w:p>
    <w:p>
      <w:pPr>
        <w:pStyle w:val="ListBullet"/>
      </w:pPr>
      <w:r>
        <w:t>Fire</w:t>
      </w:r>
    </w:p>
    <w:p>
      <w:pPr>
        <w:pStyle w:val="ListBullet"/>
      </w:pPr>
      <w:r>
        <w:t>Key: B (Countless faces and forms flowing together)</w:t>
      </w:r>
    </w:p>
    <w:p>
      <w:pPr>
        <w:pStyle w:val="ListBullet"/>
      </w:pPr>
      <w:r>
        <w:t>[fill · recall · DOK 1 · Cambridge International: CAIE-9695.AO1] Complete the quotation from Govinda, paragraph 7: “Searching means: having a goal. But _____ means: being free, being open, having no goal” Key: finding</w:t>
      </w:r>
    </w:p>
    <w:p>
      <w:pPr>
        <w:pStyle w:val="ListBullet"/>
      </w:pPr>
      <w:r>
        <w:t>[fill · recall · DOK 1 · Cambridge International: CAIE-9695.AO1] Fill in the blank with the vocabulary word that fits: “In deep meditation, there is the possibility to put time out of existence, to see all life which was, is, and will be as if it was _____, and there everything is good, everything is perfect, everything is Brahman.” Word bank: insights, searcher, simultaneous, benevolently Key: simultaneous</w:t>
      </w:r>
    </w:p>
    <w:p>
      <w:pPr>
        <w:pStyle w:val="ListBullet"/>
      </w:pPr>
      <w:r>
        <w:t>[mc · recall · DOK 1 · Cambridge International: CAIE-9695.AO1] Who comes to the ferry at the end?</w:t>
      </w:r>
    </w:p>
    <w:p>
      <w:pPr>
        <w:pStyle w:val="ListBullet"/>
      </w:pPr>
      <w:r>
        <w:t>Govinda</w:t>
      </w:r>
    </w:p>
    <w:p>
      <w:pPr>
        <w:pStyle w:val="ListBullet"/>
      </w:pPr>
      <w:r>
        <w:t>Gotama</w:t>
      </w:r>
    </w:p>
    <w:p>
      <w:pPr>
        <w:pStyle w:val="ListBullet"/>
      </w:pPr>
      <w:r>
        <w:t>Kamala</w:t>
      </w:r>
    </w:p>
    <w:p>
      <w:pPr>
        <w:pStyle w:val="ListBullet"/>
      </w:pPr>
      <w:r>
        <w:t>Siddhartha's son</w:t>
      </w:r>
    </w:p>
    <w:p>
      <w:pPr>
        <w:pStyle w:val="ListBullet"/>
      </w:pPr>
      <w:r>
        <w:t>Key: A (Govinda)</w:t>
      </w:r>
    </w:p>
    <w:p>
      <w:pPr>
        <w:pStyle w:val="ListBullet"/>
      </w:pPr>
      <w:r>
        <w:t>[short · inference · DOK 2 · Cambridge International: CAIE-9695.AO2] How does Siddhartha judge the Buddha's greatness? Use this line. “Not in his speech, not in his thoughts, I see his greatness, only in his actions, in his life.” (Govinda, paragraph 32) Sample answer: “Not in his speech, not in his thoughts, I see his greatness, only in his actions, in his life.” (Govinda, paragraph 32). He values the Buddha's life over his doctrine. Greatness shows in how one lives, which fits the novel's preference for experience over teaching.</w:t>
      </w:r>
    </w:p>
    <w:p>
      <w:pPr>
        <w:pStyle w:val="ListBullet"/>
      </w:pPr>
      <w:r>
        <w:t>[mc · analysis · DOK 3 · Cambridge International: CAIE-9695.AO3] Which literary element does this describe in “Govinda”? Govinda kisses his forehead and sees all faces in Siddhartha's face.</w:t>
      </w:r>
    </w:p>
    <w:p>
      <w:pPr>
        <w:pStyle w:val="ListBullet"/>
      </w:pPr>
      <w:r>
        <w:t>Simile</w:t>
      </w:r>
    </w:p>
    <w:p>
      <w:pPr>
        <w:pStyle w:val="ListBullet"/>
      </w:pPr>
      <w:r>
        <w:t>Theme</w:t>
      </w:r>
    </w:p>
    <w:p>
      <w:pPr>
        <w:pStyle w:val="ListBullet"/>
      </w:pPr>
      <w:r>
        <w:t>Irony</w:t>
      </w:r>
    </w:p>
    <w:p>
      <w:pPr>
        <w:pStyle w:val="ListBullet"/>
      </w:pPr>
      <w:r>
        <w:t>Characterization</w:t>
      </w:r>
    </w:p>
    <w:p>
      <w:pPr>
        <w:pStyle w:val="ListBullet"/>
      </w:pPr>
      <w:r>
        <w:t>Key: D (Characterization)</w:t>
      </w:r>
    </w:p>
    <w:p>
      <w:pPr>
        <w:pStyle w:val="ListBullet"/>
      </w:pPr>
      <w:r>
        <w:t>[short · analysis · DOK 3 · Cambridge International: CAIE-9695.AO2] Analyze the word choice in “I can love a stone, Govinda, and also a tree or a piece of bark” (Govinda, paragraph 26). Pick two words and explain what they suggest. Sample answer: Love of the world. The evidence is “I can love a stone, Govinda, and also a tree or a piece of bark” (Govinda, paragraph 26). The plain words "stone" and "bark" show that his love now reaches the humblest things, not just ideas or people. Choosing ordinary objects makes the point that the whole world deserves love as it is.</w:t>
      </w:r>
    </w:p>
    <w:p>
      <w:pPr>
        <w:pStyle w:val="ListBullet"/>
      </w:pPr>
      <w:r>
        <w:t>[mc · inference · DOK 2 · Cambridge International: CAIE-9695.AO3] What does this passage most clearly show? “I can love a stone, Govinda, and also a tree or a piece of bark” (Govinda, paragraph 26)</w:t>
      </w:r>
    </w:p>
    <w:p>
      <w:pPr>
        <w:pStyle w:val="ListBullet"/>
      </w:pPr>
      <w:r>
        <w:t>The start of the passage where he enters the animal's life.</w:t>
      </w:r>
    </w:p>
    <w:p>
      <w:pPr>
        <w:pStyle w:val="ListBullet"/>
      </w:pPr>
      <w:r>
        <w:t>Kamala's old words haunt him.</w:t>
      </w:r>
    </w:p>
    <w:p>
      <w:pPr>
        <w:pStyle w:val="ListBullet"/>
      </w:pPr>
      <w:r>
        <w:t>Love of the world.</w:t>
      </w:r>
    </w:p>
    <w:p>
      <w:pPr>
        <w:pStyle w:val="ListBullet"/>
      </w:pPr>
      <w:r>
        <w:t>Kamala names their shared weakness.</w:t>
      </w:r>
    </w:p>
    <w:p>
      <w:pPr>
        <w:pStyle w:val="ListBullet"/>
      </w:pPr>
      <w:r>
        <w:t>Key: C (Love of the world.)</w:t>
      </w:r>
    </w:p>
    <w:p>
      <w:pPr>
        <w:pStyle w:val="ListBullet"/>
      </w:pPr>
      <w:r>
        <w:t>[short · synthesis · DOK 4 · Cambridge International: CAIE-9695.AO2] Close reading: how do the diction and syntax of “Searching means: having a goal. But finding means: being free, being open, having no goal” (Govinda, paragraph 7) shape its meaning? Consider a second, competing reading. Sample answer: Govinda's problem. The evidence is “Searching means: having a goal. But finding means: being free, being open, having no goal” (Govinda, paragraph 7). Siddhartha tells Govinda that "wisdom cannot be passed on" and that "searching means: having a goal," which is Govinda's obstacle; Govinda's understanding comes only when he kisses Siddhartha's forehead and sees, rather than hears.</w:t>
      </w:r>
    </w:p>
    <w:p>
      <w:pPr>
        <w:pStyle w:val="ListBullet"/>
      </w:pPr>
      <w:r>
        <w:t>[short · inference · DOK 2 · Dual Credit (Indiana College Core): ICC-WC-1.5] What can you infer from this line? “Searching means: having a goal. But finding means: being free, being open, having no goal” (Govinda, paragraph 7) Answer in two or three sentences with one detail. Sample answer: Govinda's problem. The evidence is “Searching means: having a goal. But finding means: being free, being open, having no goal” (Govinda, paragraph 7). Govinda is always searching with a fixed goal, so he cannot be open to what is in front of him. Siddhartha suggests that this very effort keeps Govinda from finding peace.</w:t>
      </w:r>
    </w:p>
    <w:p>
      <w:pPr>
        <w:pStyle w:val="ListBullet"/>
      </w:pPr>
      <w:r>
        <w:t>[short · analysis · DOK 3 · Dual Credit (Indiana College Core): ICC-WC-1.5] Claim: The novel ends by claiming that wisdom must be lived, not taught. Explain how this evidence supports the claim: “wisdom cannot be passed on. Wisdom which a wise man tries to pass on to someone always sounds like foolishness” (Govinda, paragraph 17). Sample answer: Siddhartha tells Govinda that "wisdom cannot be passed on" and that "searching means: having a goal," which is Govinda's obstacle; Govinda's understanding comes only when he kisses Siddhartha's forehead and sees, rather than hears. The evidence is “wisdom cannot be passed on. Wisdom which a wise man tries to pass on to someone always sounds like foolishness” (Govinda, paragraph 17) — The novel's thesis.</w:t>
      </w:r>
    </w:p>
    <w:p>
      <w:pPr>
        <w:pStyle w:val="ListBullet"/>
      </w:pPr>
      <w:r>
        <w:t>[fill · recall · DOK 1] Complete the quotation from Govinda, paragraph 13: “Many _____ he posed to the friend of his youth, many things Siddhartha had to tell him from his life.” Word bank: performed, everything, questions, venerable Key: questions</w:t>
      </w:r>
    </w:p>
    <w:p>
      <w:pPr>
        <w:pStyle w:val="ListBullet"/>
      </w:pPr>
      <w:r>
        <w:t>[short · synthesis · DOK 4] Close reading: how do the diction and syntax of “wisdom cannot be passed on. Wisdom which a wise man tries to pass on to someone always sounds like foolishness” (Govinda, paragraph 17) shape its meaning? Consider a second, competing reading. Sample answer: The novel's thesis. The evidence is “wisdom cannot be passed on. Wisdom which a wise man tries to pass on to someone always sounds like foolishness” (Govinda, paragraph 17). Siddhartha tells Govinda that "wisdom cannot be passed on" and that "searching means: having a goal," which is Govinda's obstacle; Govinda's understanding comes only when he kisses Siddhartha's forehead and sees, rather than hears.</w:t>
      </w:r>
    </w:p>
    <w:p>
      <w:pPr>
        <w:pStyle w:val="ListBullet"/>
      </w:pPr>
      <w:r>
        <w:t>[mc · recall · DOK 1] What does Siddhartha say about wisdom?</w:t>
      </w:r>
    </w:p>
    <w:p>
      <w:pPr>
        <w:pStyle w:val="ListBullet"/>
      </w:pPr>
      <w:r>
        <w:t>It cannot be taught in words</w:t>
      </w:r>
    </w:p>
    <w:p>
      <w:pPr>
        <w:pStyle w:val="ListBullet"/>
      </w:pPr>
      <w:r>
        <w:t>It belongs to monks</w:t>
      </w:r>
    </w:p>
    <w:p>
      <w:pPr>
        <w:pStyle w:val="ListBullet"/>
      </w:pPr>
      <w:r>
        <w:t>It is in books</w:t>
      </w:r>
    </w:p>
    <w:p>
      <w:pPr>
        <w:pStyle w:val="ListBullet"/>
      </w:pPr>
      <w:r>
        <w:t>It is useless</w:t>
      </w:r>
    </w:p>
    <w:p>
      <w:pPr>
        <w:pStyle w:val="ListBullet"/>
      </w:pPr>
      <w:r>
        <w:t>Key: A (It cannot be taught in words)</w:t>
      </w:r>
    </w:p>
    <w:p>
      <w:r>
        <w:t>Rigor version | Items (in order) | Mix</w:t>
      </w:r>
    </w:p>
    <w:p>
      <w:r>
        <w:t>HS Sophomore | 1, 2, 3, 4, 5, 6, 7, 8, 9, 10, 11, 12, 13, 14, 15 | recall 11, inference 3, analysis 0, synthesis 1</w:t>
      </w:r>
    </w:p>
    <w:p>
      <w:r>
        <w:t>HS Junior | 5, 9, 10, 8, 1, 11, 2, 3, 4, 6, 12, 16, 13, 17, 15 | recall 10, inference 3, analysis 1, synthesis 1</w:t>
      </w:r>
    </w:p>
    <w:p>
      <w:r>
        <w:t>HS Senior | 9, 6, 18, 19, 20, 21, 10, 11, 12, 16, 22, 23, 24, 17, 15 | recall 8, inference 3, analysis 3, synthesis 1</w:t>
      </w:r>
    </w:p>
    <w:p>
      <w:r>
        <w:t>AP | 1, 20, 5, 2, 3, 4, 6, 25, 12, 14, 22, 23, 17, 26, 15 | recall 7, inference 4, analysis 2, synthesis 2</w:t>
      </w:r>
    </w:p>
    <w:p>
      <w:r>
        <w:t>College Freshman | 1, 10, 2, 3, 4, 5, 6, 12, 25, 27, 22, 28, 23, 17, 15 | recall 7, inference 4, analysis 3, synthesis 1</w:t>
      </w:r>
    </w:p>
    <w:p>
      <w:r>
        <w:t>College Sophomore | 4, 29, 1, 2, 3, 5, 6, 25, 12, 13, 22, 23, 17, 15, 30 | recall 7, inference 4, analysis 2, synthesis 2</w:t>
      </w:r>
    </w:p>
    <w:p>
      <w:r>
        <w:t>College Junior | 20, 11, 21, 31, 4, 2, 1, 13, 22, 12, 24, 17, 23, 15, 30 | recall 7, inference 3, analysis 3, synthesis 2</w:t>
      </w:r>
    </w:p>
    <w:p>
      <w:r>
        <w:t>College Senior | 1, 20, 2, 3, 4, 5, 6, 25, 12, 13, 14, 22, 17, 23, 15 | recall 7, inference 5, analysis 2, synthesis 1</w:t>
      </w:r>
    </w:p>
    <w:p>
      <w:r>
        <w:t>Graduate / PhD | 1, 20, 2, 3, 4, 5, 6, 25, 12, 13, 14, 22, 17, 23, 15 | recall 7, inference 5, analysis 2, synthesis 1</w:t>
      </w:r>
    </w:p>
    <w:p>
      <w:pPr>
        <w:pStyle w:val="Heading3"/>
      </w:pPr>
      <w:r>
        <w:t>Writing prompts (eleven rigor levels)</w:t>
      </w:r>
    </w:p>
    <w:p>
      <w:r>
        <w:t>HS Sophomore (450 words; Cambridge International: CAIE-9695.AO1, CAIE-9695.AO2, CAIE-9695.AO3, CAIE-9695.AO4): Analyze how Govinda develops the idea of wisdom cannot be taught. Make a precise claim, support it with at least three pieces of textual evidence, and explain how the author's use of theme and characterization shapes that idea. Address one possible counterclaim. (You are reading the English translation by Gunther Olesch, Anke Dreher, Amy Coulter, Stefan Langer and Semyon Chaichenets, so word-choice evidence is the translators' English.)</w:t>
      </w:r>
    </w:p>
    <w:p>
      <w:r>
        <w:t>HS Junior (550 words; Cambridge International: CAIE-9695.AO2, CAIE-9695.AO3): Analyze how the structure of Govinda (where it begins, turns and ends) and its theme shape the reader's understanding of wisdom cannot be taught. Identify one place where the text leaves matters uncertain and explain how that uncertainty adds to its meaning.</w:t>
      </w:r>
    </w:p>
    <w:p>
      <w:r>
        <w:t>HS Senior (600 words; Cambridge International: CAIE-9695.AO3, CAIE-9695.AO5): Two readers disagree about what Govinda suggests about wisdom cannot be taught. Lay out two plausible interpretations, weigh the evidence for each (including the chapter's theme and characterization), and argue for the stronger one in a sustained, well-organized essay.</w:t>
      </w:r>
    </w:p>
    <w:p>
      <w:r>
        <w:t>AP (650 words; Cambridge International: CAIE-9695.AO2, CAIE-9695.AO4): Write a literary argument in which you analyze how Hermann Hesse uses theme in Govinda to complicate the reader's understanding of wisdom cannot be taught. Develop a defensible thesis, select evidence purposefully, and explain how specific choices of diction and syntax create meaning.</w:t>
      </w:r>
    </w:p>
    <w:p>
      <w:r>
        <w:t>College Freshman (1000 words; Cambridge International: CAIE-9695.AO1, CAIE-9695.AO2, CAIE-9695.AO3, CAIE-9695.AO4): Situate Govinda within its historical and literary context and argue how the chapter's treatment of wisdom cannot be taught responds to that context. Engage with at least one secondary perspective (a critic, historian or the author's own statements), integrate quotations smoothly, and cite in MLA style.</w:t>
      </w:r>
    </w:p>
    <w:p>
      <w:r>
        <w:t>College Sophomore (1250 words; Cambridge International: CAIE-9695.AO1, CAIE-9695.AO2, CAIE-9695.AO3, CAIE-9695.AO4): Read Govinda alongside the conventions of its genre and period. Argue how the chapter's handling of wisdom cannot be taught follows or bends those conventions, using the theme as evidence, and test your reading against one published critic. Document two secondary sources in MLA.</w:t>
      </w:r>
    </w:p>
    <w:p>
      <w:r>
        <w:t>College Junior (1500 words; Cambridge International: CAIE-9695.AO1, CAIE-9695.AO2, CAIE-9695.AO3, CAIE-9695.AO4): Apply a named critical approach (for example formalist, historicist, feminist, psychoanalytic or ecocritical) to Govinda and its treatment of wisdom cannot be taught. State your method, show what it reveals in the chapter's theme and characterization, and identify where the text resists it.</w:t>
      </w:r>
    </w:p>
    <w:p>
      <w:r>
        <w:t>College Senior (2000 words; Cambridge International: CAIE-9695.AO1, CAIE-9695.AO2, CAIE-9695.AO3, CAIE-9695.AO4): Develop a research argument that reads Govinda as evidence for a larger claim about wisdom cannot be taught in Siddhartha. Connect close reading of the chapter to the whole novel, engage at least four scholarly sources, and state precisely where your reading departs from theirs (Chicago style).</w:t>
      </w:r>
    </w:p>
    <w:p>
      <w:r>
        <w:t>Graduate / PhD (2500 words; Cambridge International: CAIE-9695.AO1, CAIE-9695.AO2, CAIE-9695.AO3, CAIE-9695.AO4): Develop an original argument that reads Govinda as a hinge in the novel's larger treatment of wisdom cannot be taught. Position your reading within a named critical conversation (for example formalist, historicist, psychoanalytic, feminist or postcolonial approaches), account for the textual history where relevant, and articulate the stakes of your intervention for scholarship on Siddhartha.</w:t>
      </w:r>
    </w:p>
    <w:p>
      <w:pPr>
        <w:pStyle w:val="Heading3"/>
      </w:pPr>
      <w:r>
        <w:t>SAT-style questions</w:t>
      </w:r>
    </w:p>
    <w:p>
      <w:pPr>
        <w:pStyle w:val="Quote"/>
      </w:pPr>
      <w:r>
        <w:t>Aren’t you too, ferryman, a searcher for the right path?”</w:t>
      </w:r>
    </w:p>
    <w:p>
      <w:pPr>
        <w:pStyle w:val="ListBullet"/>
      </w:pPr>
      <w:r>
        <w:t>As used in the text, what does the word “searcher” most nearly mean?</w:t>
      </w:r>
    </w:p>
    <w:p>
      <w:pPr>
        <w:pStyle w:val="ListBullet"/>
      </w:pPr>
      <w:r>
        <w:t>occurring or operating at the same time</w:t>
      </w:r>
    </w:p>
    <w:p>
      <w:pPr>
        <w:pStyle w:val="ListBullet"/>
      </w:pPr>
      <w:r>
        <w:t>a lifetime in a particular body</w:t>
      </w:r>
    </w:p>
    <w:p>
      <w:pPr>
        <w:pStyle w:val="ListBullet"/>
      </w:pPr>
      <w:r>
        <w:t>one who precedes you in time (as in holding a position or office)</w:t>
      </w:r>
    </w:p>
    <w:p>
      <w:pPr>
        <w:pStyle w:val="ListBullet"/>
      </w:pPr>
      <w:r>
        <w:t>a person who searches</w:t>
      </w:r>
    </w:p>
    <w:p>
      <w:pPr>
        <w:pStyle w:val="Quote"/>
      </w:pPr>
      <w:r>
        <w:t>He came to the river and asked the old man to ferry him over, and when they got off the boat on the other side, he said to the old man: “You’re very good to us monks and pilgrims, you have already ferried many of us across the river. Aren’t you too, ferryman, a searcher for the right path?”</w:t>
      </w:r>
    </w:p>
    <w:p>
      <w:pPr>
        <w:pStyle w:val="ListBullet"/>
      </w:pPr>
      <w:r>
        <w:t>Which choice best states a central concern of “Govinda”?</w:t>
      </w:r>
    </w:p>
    <w:p>
      <w:pPr>
        <w:pStyle w:val="ListBullet"/>
      </w:pPr>
      <w:r>
        <w:t>Wisdom cannot be taught</w:t>
      </w:r>
    </w:p>
    <w:p>
      <w:pPr>
        <w:pStyle w:val="ListBullet"/>
      </w:pPr>
      <w:r>
        <w:t>Entering the city and learning love</w:t>
      </w:r>
    </w:p>
    <w:p>
      <w:pPr>
        <w:pStyle w:val="ListBullet"/>
      </w:pPr>
      <w:r>
        <w:t>The teacher and the teaching</w:t>
      </w:r>
    </w:p>
    <w:p>
      <w:pPr>
        <w:pStyle w:val="ListBullet"/>
      </w:pPr>
      <w:r>
        <w:t>Restlessness despite privilege</w:t>
      </w:r>
    </w:p>
    <w:p>
      <w:r>
        <w:t>SAT key: 1. D (a person who searches); 2. A (Wisdom cannot be taught)</w:t>
      </w:r>
    </w:p>
    <w:p>
      <w:pPr>
        <w:pStyle w:val="Heading1"/>
      </w:pPr>
      <w:r>
        <w:t>Unit test</w:t>
      </w:r>
    </w:p>
    <w:p>
      <w:r>
        <w:t>Siddhartha: unit test · 90 minutes · 50 questions per rigor version (multiple choice, fill in the blank, short answer). The class rigor level picks the version; student auto-adjust applies.</w:t>
      </w:r>
    </w:p>
    <w:p>
      <w:pPr>
        <w:pStyle w:val="Heading2"/>
      </w:pPr>
      <w:r>
        <w:t>Short-answer scoring guides</w:t>
      </w:r>
    </w:p>
    <w:p>
      <w:r>
        <w:t>Scaffolded support and HS Freshman (2 points): correct answer in a complete sentence with a detail from the text. HS Sophomore to HS Senior (3 points): claim, one accurate quotation, one sentence of explanation. AP to College Sophomore (4 points): precise claim, two embedded quotations, commentary on word choice or structure, link to theme. College Junior to Graduate (5 points): nuanced thesis, close reading of two passages, synthesis across sections, a competing reading answered. Each item lists a sample answer; partial credit is described in the app.</w:t>
      </w:r>
    </w:p>
    <w:p>
      <w:pPr>
        <w:pStyle w:val="Heading3"/>
      </w:pPr>
      <w:r>
        <w:t>Unit test: item bank (all eleven rigor versions)</w:t>
      </w:r>
    </w:p>
    <w:p>
      <w:pPr>
        <w:pStyle w:val="ListBullet"/>
      </w:pPr>
      <w:r>
        <w:t>[fill · recall · DOK 1] Complete the quotation from The Son of the Brahmin, paragraph 8: “But where, where was this self, this _____ part, this ultimate part” Key: innermost</w:t>
      </w:r>
    </w:p>
    <w:p>
      <w:pPr>
        <w:pStyle w:val="ListBullet"/>
      </w:pPr>
      <w:r>
        <w:t>[mc · recall · DOK 1] In the line “The sacrifices and the invocation of the gods were excellent—but was that all?”, what does “invocation” most nearly mean?</w:t>
      </w:r>
    </w:p>
    <w:p>
      <w:pPr>
        <w:pStyle w:val="ListBullet"/>
      </w:pPr>
      <w:r>
        <w:t>woke; became aware</w:t>
      </w:r>
    </w:p>
    <w:p>
      <w:pPr>
        <w:pStyle w:val="ListBullet"/>
      </w:pPr>
      <w:r>
        <w:t>too grown-up for one's age</w:t>
      </w:r>
    </w:p>
    <w:p>
      <w:pPr>
        <w:pStyle w:val="ListBullet"/>
      </w:pPr>
      <w:r>
        <w:t>making dirty</w:t>
      </w:r>
    </w:p>
    <w:p>
      <w:pPr>
        <w:pStyle w:val="ListBullet"/>
      </w:pPr>
      <w:r>
        <w:t>a prayer asking God's help as part of a religious service</w:t>
      </w:r>
    </w:p>
    <w:p>
      <w:pPr>
        <w:pStyle w:val="ListBullet"/>
      </w:pPr>
      <w:r>
        <w:t>Key: D (a prayer asking God's help as part of a religious service)</w:t>
      </w:r>
    </w:p>
    <w:p>
      <w:pPr>
        <w:pStyle w:val="ListBullet"/>
      </w:pPr>
      <w:r>
        <w:t>[mc · recall · DOK 1] What does Siddhartha seek that rituals have not given him?</w:t>
      </w:r>
    </w:p>
    <w:p>
      <w:pPr>
        <w:pStyle w:val="ListBullet"/>
      </w:pPr>
      <w:r>
        <w:t>A wife</w:t>
      </w:r>
    </w:p>
    <w:p>
      <w:pPr>
        <w:pStyle w:val="ListBullet"/>
      </w:pPr>
      <w:r>
        <w:t>Fame</w:t>
      </w:r>
    </w:p>
    <w:p>
      <w:pPr>
        <w:pStyle w:val="ListBullet"/>
      </w:pPr>
      <w:r>
        <w:t>Wealth</w:t>
      </w:r>
    </w:p>
    <w:p>
      <w:pPr>
        <w:pStyle w:val="ListBullet"/>
      </w:pPr>
      <w:r>
        <w:t>Inner peace and knowledge of Atman</w:t>
      </w:r>
    </w:p>
    <w:p>
      <w:pPr>
        <w:pStyle w:val="ListBullet"/>
      </w:pPr>
      <w:r>
        <w:t>Key: D (Inner peace and knowledge of Atman)</w:t>
      </w:r>
    </w:p>
    <w:p>
      <w:pPr>
        <w:pStyle w:val="ListBullet"/>
      </w:pPr>
      <w:r>
        <w:t>[fill · recall · DOK 1] Fill in the blank with the vocabulary word that fits: “For a long time, Siddhartha had been _____ in the discussions of the wise men, practising debate with Govinda, practising with Govinda the art of reflection, the service of meditation.” Word bank: pristine, ablution, ascetics, partaking Key: partaking</w:t>
      </w:r>
    </w:p>
    <w:p>
      <w:pPr>
        <w:pStyle w:val="ListBullet"/>
      </w:pPr>
      <w:r>
        <w:t>[mc · recall · DOK 1] How does Siddhartha win his father's permission?</w:t>
      </w:r>
    </w:p>
    <w:p>
      <w:pPr>
        <w:pStyle w:val="ListBullet"/>
      </w:pPr>
      <w:r>
        <w:t>By running away</w:t>
      </w:r>
    </w:p>
    <w:p>
      <w:pPr>
        <w:pStyle w:val="ListBullet"/>
      </w:pPr>
      <w:r>
        <w:t>By fasting for a month</w:t>
      </w:r>
    </w:p>
    <w:p>
      <w:pPr>
        <w:pStyle w:val="ListBullet"/>
      </w:pPr>
      <w:r>
        <w:t>By standing silently all night</w:t>
      </w:r>
    </w:p>
    <w:p>
      <w:pPr>
        <w:pStyle w:val="ListBullet"/>
      </w:pPr>
      <w:r>
        <w:t>By arguing loudly</w:t>
      </w:r>
    </w:p>
    <w:p>
      <w:pPr>
        <w:pStyle w:val="ListBullet"/>
      </w:pPr>
      <w:r>
        <w:t>Key: C (By standing silently all night)</w:t>
      </w:r>
    </w:p>
    <w:p>
      <w:pPr>
        <w:pStyle w:val="ListBullet"/>
      </w:pPr>
      <w:r>
        <w:t>[mc · recall · DOK 1] Who is Siddhartha's closest friend?</w:t>
      </w:r>
    </w:p>
    <w:p>
      <w:pPr>
        <w:pStyle w:val="ListBullet"/>
      </w:pPr>
      <w:r>
        <w:t>Govinda</w:t>
      </w:r>
    </w:p>
    <w:p>
      <w:pPr>
        <w:pStyle w:val="ListBullet"/>
      </w:pPr>
      <w:r>
        <w:t>Vasudeva</w:t>
      </w:r>
    </w:p>
    <w:p>
      <w:pPr>
        <w:pStyle w:val="ListBullet"/>
      </w:pPr>
      <w:r>
        <w:t>Kamaswami</w:t>
      </w:r>
    </w:p>
    <w:p>
      <w:pPr>
        <w:pStyle w:val="ListBullet"/>
      </w:pPr>
      <w:r>
        <w:t>Gotama</w:t>
      </w:r>
    </w:p>
    <w:p>
      <w:pPr>
        <w:pStyle w:val="ListBullet"/>
      </w:pPr>
      <w:r>
        <w:t>Key: A (Govinda)</w:t>
      </w:r>
    </w:p>
    <w:p>
      <w:pPr>
        <w:pStyle w:val="ListBullet"/>
      </w:pPr>
      <w:r>
        <w:t>[mc · recall · DOK 1] In the line “Silently, he cowered in the thorny bushes, blood dripped from the burning skin, from festering wounds dripped pus, and Siddhartha stayed rigidly, stayed motionless, until no blood flowed any more, until nothing stung…”, what does “cowered” most nearly mean?</w:t>
      </w:r>
    </w:p>
    <w:p>
      <w:pPr>
        <w:pStyle w:val="ListBullet"/>
      </w:pPr>
      <w:r>
        <w:t>hang freely</w:t>
      </w:r>
    </w:p>
    <w:p>
      <w:pPr>
        <w:pStyle w:val="ListBullet"/>
      </w:pPr>
      <w:r>
        <w:t>a person who has run away</w:t>
      </w:r>
    </w:p>
    <w:p>
      <w:pPr>
        <w:pStyle w:val="ListBullet"/>
      </w:pPr>
      <w:r>
        <w:t>crouch or curl up</w:t>
      </w:r>
    </w:p>
    <w:p>
      <w:pPr>
        <w:pStyle w:val="ListBullet"/>
      </w:pPr>
      <w:r>
        <w:t>ring or echo with sound</w:t>
      </w:r>
    </w:p>
    <w:p>
      <w:pPr>
        <w:pStyle w:val="ListBullet"/>
      </w:pPr>
      <w:r>
        <w:t>Key: C (crouch or curl up)</w:t>
      </w:r>
    </w:p>
    <w:p>
      <w:pPr>
        <w:pStyle w:val="ListBullet"/>
      </w:pPr>
      <w:r>
        <w:t>[mc · recall · DOK 1] What stops him?</w:t>
      </w:r>
    </w:p>
    <w:p>
      <w:pPr>
        <w:pStyle w:val="ListBullet"/>
      </w:pPr>
      <w:r>
        <w:t>A storm</w:t>
      </w:r>
    </w:p>
    <w:p>
      <w:pPr>
        <w:pStyle w:val="ListBullet"/>
      </w:pPr>
      <w:r>
        <w:t>A child</w:t>
      </w:r>
    </w:p>
    <w:p>
      <w:pPr>
        <w:pStyle w:val="ListBullet"/>
      </w:pPr>
      <w:r>
        <w:t>The word Om rising within</w:t>
      </w:r>
    </w:p>
    <w:p>
      <w:pPr>
        <w:pStyle w:val="ListBullet"/>
      </w:pPr>
      <w:r>
        <w:t>A shout from Govinda</w:t>
      </w:r>
    </w:p>
    <w:p>
      <w:pPr>
        <w:pStyle w:val="ListBullet"/>
      </w:pPr>
      <w:r>
        <w:t>Key: C (The word Om rising within)</w:t>
      </w:r>
    </w:p>
    <w:p>
      <w:pPr>
        <w:pStyle w:val="ListBullet"/>
      </w:pPr>
      <w:r>
        <w:t>[fill · recall · DOK 1] Fill in the blank with the vocabulary word that fits: “Into being a priest, into this arrogance, into this spirituality, his self had _____, there it sat firmly and grew, while he thought he would kill it by fasting and penance.” Word bank: retreated, penitents, unlearn, ointments Key: retreated</w:t>
      </w:r>
    </w:p>
    <w:p>
      <w:pPr>
        <w:pStyle w:val="ListBullet"/>
      </w:pPr>
      <w:r>
        <w:t>[fill · recall · DOK 1] Fill in the blank with the vocabulary word that fits: “He thought these thoughts, listened with a smile to his stomach, listened _____ to a buzzing bee.” Word bank: ointments, penitents, gratefully, unlearn Key: gratefully</w:t>
      </w:r>
    </w:p>
    <w:p>
      <w:pPr>
        <w:pStyle w:val="ListBullet"/>
      </w:pPr>
      <w:r>
        <w:t>[mc · recall · DOK 1] Does Govinda recognize him at first?</w:t>
      </w:r>
    </w:p>
    <w:p>
      <w:pPr>
        <w:pStyle w:val="ListBullet"/>
      </w:pPr>
      <w:r>
        <w:t>Only by voice</w:t>
      </w:r>
    </w:p>
    <w:p>
      <w:pPr>
        <w:pStyle w:val="ListBullet"/>
      </w:pPr>
      <w:r>
        <w:t>Only by his clothes</w:t>
      </w:r>
    </w:p>
    <w:p>
      <w:pPr>
        <w:pStyle w:val="ListBullet"/>
      </w:pPr>
      <w:r>
        <w:t>Yes immediately</w:t>
      </w:r>
    </w:p>
    <w:p>
      <w:pPr>
        <w:pStyle w:val="ListBullet"/>
      </w:pPr>
      <w:r>
        <w:t>No</w:t>
      </w:r>
    </w:p>
    <w:p>
      <w:pPr>
        <w:pStyle w:val="ListBullet"/>
      </w:pPr>
      <w:r>
        <w:t>Key: D (No)</w:t>
      </w:r>
    </w:p>
    <w:p>
      <w:pPr>
        <w:pStyle w:val="ListBullet"/>
      </w:pPr>
      <w:r>
        <w:t>[mc · recall · DOK 1] What does Siddhartha decide?</w:t>
      </w:r>
    </w:p>
    <w:p>
      <w:pPr>
        <w:pStyle w:val="ListBullet"/>
      </w:pPr>
      <w:r>
        <w:t>To stay by the river</w:t>
      </w:r>
    </w:p>
    <w:p>
      <w:pPr>
        <w:pStyle w:val="ListBullet"/>
      </w:pPr>
      <w:r>
        <w:t>To return to the city</w:t>
      </w:r>
    </w:p>
    <w:p>
      <w:pPr>
        <w:pStyle w:val="ListBullet"/>
      </w:pPr>
      <w:r>
        <w:t>To go home</w:t>
      </w:r>
    </w:p>
    <w:p>
      <w:pPr>
        <w:pStyle w:val="ListBullet"/>
      </w:pPr>
      <w:r>
        <w:t>To join the monks</w:t>
      </w:r>
    </w:p>
    <w:p>
      <w:pPr>
        <w:pStyle w:val="ListBullet"/>
      </w:pPr>
      <w:r>
        <w:t>Key: A (To stay by the river)</w:t>
      </w:r>
    </w:p>
    <w:p>
      <w:pPr>
        <w:pStyle w:val="ListBullet"/>
      </w:pPr>
      <w:r>
        <w:t>[mc · recall · DOK 1] In the line “There, where I ran away from, there everything smelled of ointments, of spices, of wine, of excess, of sloth.”, what does “ointments” most nearly mean?</w:t>
      </w:r>
    </w:p>
    <w:p>
      <w:pPr>
        <w:pStyle w:val="ListBullet"/>
      </w:pPr>
      <w:r>
        <w:t>taking part in; sharing</w:t>
      </w:r>
    </w:p>
    <w:p>
      <w:pPr>
        <w:pStyle w:val="ListBullet"/>
      </w:pPr>
      <w:r>
        <w:t>perfumed oils and creams</w:t>
      </w:r>
    </w:p>
    <w:p>
      <w:pPr>
        <w:pStyle w:val="ListBullet"/>
      </w:pPr>
      <w:r>
        <w:t>talk indistinctly; usually in a low voice</w:t>
      </w:r>
    </w:p>
    <w:p>
      <w:pPr>
        <w:pStyle w:val="ListBullet"/>
      </w:pPr>
      <w:r>
        <w:t>grew ripe; matured</w:t>
      </w:r>
    </w:p>
    <w:p>
      <w:pPr>
        <w:pStyle w:val="ListBullet"/>
      </w:pPr>
      <w:r>
        <w:t>Key: B (perfumed oils and creams)</w:t>
      </w:r>
    </w:p>
    <w:p>
      <w:pPr>
        <w:pStyle w:val="ListBullet"/>
      </w:pPr>
      <w:r>
        <w:t>[mc · recall · DOK 1] What is Vasudeva's greatest skill?</w:t>
      </w:r>
    </w:p>
    <w:p>
      <w:pPr>
        <w:pStyle w:val="ListBullet"/>
      </w:pPr>
      <w:r>
        <w:t>Preaching</w:t>
      </w:r>
    </w:p>
    <w:p>
      <w:pPr>
        <w:pStyle w:val="ListBullet"/>
      </w:pPr>
      <w:r>
        <w:t>Fighting</w:t>
      </w:r>
    </w:p>
    <w:p>
      <w:pPr>
        <w:pStyle w:val="ListBullet"/>
      </w:pPr>
      <w:r>
        <w:t>Bargaining</w:t>
      </w:r>
    </w:p>
    <w:p>
      <w:pPr>
        <w:pStyle w:val="ListBullet"/>
      </w:pPr>
      <w:r>
        <w:t>Listening</w:t>
      </w:r>
    </w:p>
    <w:p>
      <w:pPr>
        <w:pStyle w:val="ListBullet"/>
      </w:pPr>
      <w:r>
        <w:t>Key: D (Listening)</w:t>
      </w:r>
    </w:p>
    <w:p>
      <w:pPr>
        <w:pStyle w:val="ListBullet"/>
      </w:pPr>
      <w:r>
        <w:t>[mc · recall · DOK 1] In the line “They had been, so it seemed to him, proud and precocious words; with a smile, he remembered them.”, what does “precocious” most nearly mean?</w:t>
      </w:r>
    </w:p>
    <w:p>
      <w:pPr>
        <w:pStyle w:val="ListBullet"/>
      </w:pPr>
      <w:r>
        <w:t>cause to be embarrassed; cause to feel self-conscious</w:t>
      </w:r>
    </w:p>
    <w:p>
      <w:pPr>
        <w:pStyle w:val="ListBullet"/>
      </w:pPr>
      <w:r>
        <w:t>to forget a habit or way of thinking</w:t>
      </w:r>
    </w:p>
    <w:p>
      <w:pPr>
        <w:pStyle w:val="ListBullet"/>
      </w:pPr>
      <w:r>
        <w:t>too grown-up for one's age</w:t>
      </w:r>
    </w:p>
    <w:p>
      <w:pPr>
        <w:pStyle w:val="ListBullet"/>
      </w:pPr>
      <w:r>
        <w:t>the shells of sea creatures</w:t>
      </w:r>
    </w:p>
    <w:p>
      <w:pPr>
        <w:pStyle w:val="ListBullet"/>
      </w:pPr>
      <w:r>
        <w:t>Key: C (too grown-up for one's age)</w:t>
      </w:r>
    </w:p>
    <w:p>
      <w:pPr>
        <w:pStyle w:val="ListBullet"/>
      </w:pPr>
      <w:r>
        <w:t>[mc · recall · DOK 1] In the line “The rich and elegant Siddhartha is becoming an oarsman’s servant, the learned Brahmin Siddhartha becomes a ferryman: this has also been told to you by the river.”, what does “oarsman” most nearly mean?</w:t>
      </w:r>
    </w:p>
    <w:p>
      <w:pPr>
        <w:pStyle w:val="ListBullet"/>
      </w:pPr>
      <w:r>
        <w:t>a person who has run away</w:t>
      </w:r>
    </w:p>
    <w:p>
      <w:pPr>
        <w:pStyle w:val="ListBullet"/>
      </w:pPr>
      <w:r>
        <w:t>a person left stranded after a shipwreck</w:t>
      </w:r>
    </w:p>
    <w:p>
      <w:pPr>
        <w:pStyle w:val="ListBullet"/>
      </w:pPr>
      <w:r>
        <w:t>someone who rows a boat</w:t>
      </w:r>
    </w:p>
    <w:p>
      <w:pPr>
        <w:pStyle w:val="ListBullet"/>
      </w:pPr>
      <w:r>
        <w:t>understandings; realizations</w:t>
      </w:r>
    </w:p>
    <w:p>
      <w:pPr>
        <w:pStyle w:val="ListBullet"/>
      </w:pPr>
      <w:r>
        <w:t>Key: C (someone who rows a boat)</w:t>
      </w:r>
    </w:p>
    <w:p>
      <w:pPr>
        <w:pStyle w:val="ListBullet"/>
      </w:pPr>
      <w:r>
        <w:t>[fill · recall · DOK 1] Complete the quotation from The Ferryman, paragraph 35: “Nothing was, nothing will be; _____ is, everything has existence and is present” Key: everything</w:t>
      </w:r>
    </w:p>
    <w:p>
      <w:pPr>
        <w:pStyle w:val="ListBullet"/>
      </w:pPr>
      <w:r>
        <w:t>[fill · recall · DOK 1] Fill in the blank with the vocabulary word that fits: “And with that _____, the boy became calm, was only now and then uttering a sob and fell asleep.” Word bank: singsong, obstructing, ferried, precocious Key: singsong</w:t>
      </w:r>
    </w:p>
    <w:p>
      <w:pPr>
        <w:pStyle w:val="ListBullet"/>
      </w:pPr>
      <w:r>
        <w:t>[mc · recall · DOK 1] What does the river teach about time?</w:t>
      </w:r>
    </w:p>
    <w:p>
      <w:pPr>
        <w:pStyle w:val="ListBullet"/>
      </w:pPr>
      <w:r>
        <w:t>That time is money</w:t>
      </w:r>
    </w:p>
    <w:p>
      <w:pPr>
        <w:pStyle w:val="ListBullet"/>
      </w:pPr>
      <w:r>
        <w:t>That time is short</w:t>
      </w:r>
    </w:p>
    <w:p>
      <w:pPr>
        <w:pStyle w:val="ListBullet"/>
      </w:pPr>
      <w:r>
        <w:t>That time does not truly exist</w:t>
      </w:r>
    </w:p>
    <w:p>
      <w:pPr>
        <w:pStyle w:val="ListBullet"/>
      </w:pPr>
      <w:r>
        <w:t>That time is cruel</w:t>
      </w:r>
    </w:p>
    <w:p>
      <w:pPr>
        <w:pStyle w:val="ListBullet"/>
      </w:pPr>
      <w:r>
        <w:t>Key: C (That time does not truly exist)</w:t>
      </w:r>
    </w:p>
    <w:p>
      <w:pPr>
        <w:pStyle w:val="ListBullet"/>
      </w:pPr>
      <w:r>
        <w:t>[fill · recall · DOK 1] Complete the quotation from By the River, paragraph 42: “I went and _____ the art of love with Kamala, learned trading with Kamaswami, piled up money, wasted money” Key: learned</w:t>
      </w:r>
    </w:p>
    <w:p>
      <w:pPr>
        <w:pStyle w:val="ListBullet"/>
      </w:pPr>
      <w:r>
        <w:t>[mc · recall · DOK 1] In By the River, what stops Siddhartha at the moment of his deepest despair?</w:t>
      </w:r>
    </w:p>
    <w:p>
      <w:pPr>
        <w:pStyle w:val="ListBullet"/>
      </w:pPr>
      <w:r>
        <w:t>The sacred word Om, which wakes his spirit</w:t>
      </w:r>
    </w:p>
    <w:p>
      <w:pPr>
        <w:pStyle w:val="ListBullet"/>
      </w:pPr>
      <w:r>
        <w:t>A letter from Kamala</w:t>
      </w:r>
    </w:p>
    <w:p>
      <w:pPr>
        <w:pStyle w:val="ListBullet"/>
      </w:pPr>
      <w:r>
        <w:t>A sermon by Gotama</w:t>
      </w:r>
    </w:p>
    <w:p>
      <w:pPr>
        <w:pStyle w:val="ListBullet"/>
      </w:pPr>
      <w:r>
        <w:t>A warning from Vasudeva</w:t>
      </w:r>
    </w:p>
    <w:p>
      <w:pPr>
        <w:pStyle w:val="ListBullet"/>
      </w:pPr>
      <w:r>
        <w:t>Key: A (The sacred word Om, which wakes his spirit)</w:t>
      </w:r>
    </w:p>
    <w:p>
      <w:pPr>
        <w:pStyle w:val="ListBullet"/>
      </w:pPr>
      <w:r>
        <w:t>[mc · recall · DOK 1] In the line “I had to spend many years losing my spirit, to unlearn thinking again, to forget the oneness.”, what does “unlearn” most nearly mean?</w:t>
      </w:r>
    </w:p>
    <w:p>
      <w:pPr>
        <w:pStyle w:val="ListBullet"/>
      </w:pPr>
      <w:r>
        <w:t>to forget a habit or way of thinking</w:t>
      </w:r>
    </w:p>
    <w:p>
      <w:pPr>
        <w:pStyle w:val="ListBullet"/>
      </w:pPr>
      <w:r>
        <w:t>perfumed oils and creams</w:t>
      </w:r>
    </w:p>
    <w:p>
      <w:pPr>
        <w:pStyle w:val="ListBullet"/>
      </w:pPr>
      <w:r>
        <w:t>people who punish themselves for their sins</w:t>
      </w:r>
    </w:p>
    <w:p>
      <w:pPr>
        <w:pStyle w:val="ListBullet"/>
      </w:pPr>
      <w:r>
        <w:t>to destroy completely</w:t>
      </w:r>
    </w:p>
    <w:p>
      <w:pPr>
        <w:pStyle w:val="ListBullet"/>
      </w:pPr>
      <w:r>
        <w:t>Key: A (to forget a habit or way of thinking)</w:t>
      </w:r>
    </w:p>
    <w:p>
      <w:pPr>
        <w:pStyle w:val="ListBullet"/>
      </w:pPr>
      <w:r>
        <w:t>[mc · inference · DOK 2] What does this passage most clearly show? “Early tomorrow morning, my friend, Siddhartha will go to the Samanas. He will become a Samana” (The Son of the Brahmin, paragraph 17)</w:t>
      </w:r>
    </w:p>
    <w:p>
      <w:pPr>
        <w:pStyle w:val="ListBullet"/>
      </w:pPr>
      <w:r>
        <w:t>He speaks of himself in the third person, as if already detached.</w:t>
      </w:r>
    </w:p>
    <w:p>
      <w:pPr>
        <w:pStyle w:val="ListBullet"/>
      </w:pPr>
      <w:r>
        <w:t>The cost of freedom: no caste, no teacher, no home. The simile is both beautiful and cold.</w:t>
      </w:r>
    </w:p>
    <w:p>
      <w:pPr>
        <w:pStyle w:val="ListBullet"/>
      </w:pPr>
      <w:r>
        <w:t>Vasudeva's question: each must find his own way.</w:t>
      </w:r>
    </w:p>
    <w:p>
      <w:pPr>
        <w:pStyle w:val="ListBullet"/>
      </w:pPr>
      <w:r>
        <w:t>Inverted word order and repetition give the line the rhythm of a hymn: the world itself is now sacred.</w:t>
      </w:r>
    </w:p>
    <w:p>
      <w:pPr>
        <w:pStyle w:val="ListBullet"/>
      </w:pPr>
      <w:r>
        <w:t>Key: A (He speaks of himself in the third person, as if already detached.)</w:t>
      </w:r>
    </w:p>
    <w:p>
      <w:pPr>
        <w:pStyle w:val="ListBullet"/>
      </w:pPr>
      <w:r>
        <w:t>[mc · inference · DOK 2] Which choice best states a central concern of “With the Samanas”?</w:t>
      </w:r>
    </w:p>
    <w:p>
      <w:pPr>
        <w:pStyle w:val="ListBullet"/>
      </w:pPr>
      <w:r>
        <w:t>Self-denial as a path</w:t>
      </w:r>
    </w:p>
    <w:p>
      <w:pPr>
        <w:pStyle w:val="ListBullet"/>
      </w:pPr>
      <w:r>
        <w:t>Restlessness despite privilege</w:t>
      </w:r>
    </w:p>
    <w:p>
      <w:pPr>
        <w:pStyle w:val="ListBullet"/>
      </w:pPr>
      <w:r>
        <w:t>Entering the city and learning love</w:t>
      </w:r>
    </w:p>
    <w:p>
      <w:pPr>
        <w:pStyle w:val="ListBullet"/>
      </w:pPr>
      <w:r>
        <w:t>Wisdom cannot be taught</w:t>
      </w:r>
    </w:p>
    <w:p>
      <w:pPr>
        <w:pStyle w:val="ListBullet"/>
      </w:pPr>
      <w:r>
        <w:t>Key: A (Self-denial as a path)</w:t>
      </w:r>
    </w:p>
    <w:p>
      <w:pPr>
        <w:pStyle w:val="ListBullet"/>
      </w:pPr>
      <w:r>
        <w:t>[short · inference · DOK 2] What can you infer from this line? “You’ve heard the teachings, O son of a Brahmin, and good for you that you’ve thought about it thus deeply” (Gotama, paragraph 36) Answer in two or three sentences with one detail. Sample answer: The Buddha's gracious response. The evidence is “You’ve heard the teachings, O son of a Brahmin, and good for you that you’ve thought about it thus deeply” (Gotama, paragraph 36).</w:t>
      </w:r>
    </w:p>
    <w:p>
      <w:pPr>
        <w:pStyle w:val="ListBullet"/>
      </w:pPr>
      <w:r>
        <w:t>[mc · inference · DOK 2] What does this passage most clearly show? “when he stood alone like a star in the sky” (Awakening, paragraph 12)</w:t>
      </w:r>
    </w:p>
    <w:p>
      <w:pPr>
        <w:pStyle w:val="ListBullet"/>
      </w:pPr>
      <w:r>
        <w:t>The depth of his respect before his refusal.</w:t>
      </w:r>
    </w:p>
    <w:p>
      <w:pPr>
        <w:pStyle w:val="ListBullet"/>
      </w:pPr>
      <w:r>
        <w:t>The cost of freedom: no caste, no teacher, no home. The simile is both beautiful and cold.</w:t>
      </w:r>
    </w:p>
    <w:p>
      <w:pPr>
        <w:pStyle w:val="ListBullet"/>
      </w:pPr>
      <w:r>
        <w:t>The Buddha's gracious response.</w:t>
      </w:r>
    </w:p>
    <w:p>
      <w:pPr>
        <w:pStyle w:val="ListBullet"/>
      </w:pPr>
      <w:r>
        <w:t>Vasudeva's prophecy; the river is already a teacher.</w:t>
      </w:r>
    </w:p>
    <w:p>
      <w:pPr>
        <w:pStyle w:val="ListBullet"/>
      </w:pPr>
      <w:r>
        <w:t>Key: B (The cost of freedom: no caste, no teacher, no home. The simile is both beautiful and cold.)</w:t>
      </w:r>
    </w:p>
    <w:p>
      <w:pPr>
        <w:pStyle w:val="ListBullet"/>
      </w:pPr>
      <w:r>
        <w:t>[short · inference · DOK 2] What can you infer from this line? “This too, I have learned from the river: everything is coming back” (Kamala, paragraph 11) Answer in two or three sentences with one detail. Sample answer: Vasudeva's prophecy; the river is already a teacher. The evidence is “This too, I have learned from the river: everything is coming back” (Kamala, paragraph 11).</w:t>
      </w:r>
    </w:p>
    <w:p>
      <w:pPr>
        <w:pStyle w:val="ListBullet"/>
      </w:pPr>
      <w:r>
        <w:t>[mc · inference · DOK 2] What does this passage most clearly show? “I went and learned the art of love with Kamala, learned trading with Kamaswami, piled up money, wasted money” (By the River, paragraph 42)</w:t>
      </w:r>
    </w:p>
    <w:p>
      <w:pPr>
        <w:pStyle w:val="ListBullet"/>
      </w:pPr>
      <w:r>
        <w:t>His summary of the detour.</w:t>
      </w:r>
    </w:p>
    <w:p>
      <w:pPr>
        <w:pStyle w:val="ListBullet"/>
      </w:pPr>
      <w:r>
        <w:t>The diagnosis of everything he has tried so far: every discipline was a flight from the self.</w:t>
      </w:r>
    </w:p>
    <w:p>
      <w:pPr>
        <w:pStyle w:val="ListBullet"/>
      </w:pPr>
      <w:r>
        <w:t>The inner voice that makes him a ferryman.</w:t>
      </w:r>
    </w:p>
    <w:p>
      <w:pPr>
        <w:pStyle w:val="ListBullet"/>
      </w:pPr>
      <w:r>
        <w:t>The dream that wakes him.</w:t>
      </w:r>
    </w:p>
    <w:p>
      <w:pPr>
        <w:pStyle w:val="ListBullet"/>
      </w:pPr>
      <w:r>
        <w:t>Key: A (His summary of the detour.)</w:t>
      </w:r>
    </w:p>
    <w:p>
      <w:pPr>
        <w:pStyle w:val="ListBullet"/>
      </w:pPr>
      <w:r>
        <w:t>[short · inference · DOK 2] What can you infer from this line? “Now, Siddhartha smiled” (By the River, paragraph 22) Answer in two or three sentences with one detail. Sample answer: The turn after Om; his first smile since the city. The evidence is “Now, Siddhartha smiled” (By the River, paragraph 22).</w:t>
      </w:r>
    </w:p>
    <w:p>
      <w:pPr>
        <w:pStyle w:val="ListBullet"/>
      </w:pPr>
      <w:r>
        <w:t>[short · inference · DOK 2] What can you infer from this line? “Love this water! Stay near it! Learn from it” (The Ferryman, paragraph 2) Answer in two or three sentences with one detail. Sample answer: The inner voice that makes him a ferryman. The evidence is “Love this water! Stay near it! Learn from it” (The Ferryman, paragraph 2).</w:t>
      </w:r>
    </w:p>
    <w:p>
      <w:pPr>
        <w:pStyle w:val="ListBullet"/>
      </w:pPr>
      <w:r>
        <w:t>[mc · inference · DOK 2] What does this passage most clearly show? “he understood them, he understood” (Om, paragraph 2)</w:t>
      </w:r>
    </w:p>
    <w:p>
      <w:pPr>
        <w:pStyle w:val="ListBullet"/>
      </w:pPr>
      <w:r>
        <w:t>The turning point of the chapter: discontent, not rebellion.</w:t>
      </w:r>
    </w:p>
    <w:p>
      <w:pPr>
        <w:pStyle w:val="ListBullet"/>
      </w:pPr>
      <w:r>
        <w:t>His summary of the detour.</w:t>
      </w:r>
    </w:p>
    <w:p>
      <w:pPr>
        <w:pStyle w:val="ListBullet"/>
      </w:pPr>
      <w:r>
        <w:t>Love of the world.</w:t>
      </w:r>
    </w:p>
    <w:p>
      <w:pPr>
        <w:pStyle w:val="ListBullet"/>
      </w:pPr>
      <w:r>
        <w:t>His new compassion for ordinary people.</w:t>
      </w:r>
    </w:p>
    <w:p>
      <w:pPr>
        <w:pStyle w:val="ListBullet"/>
      </w:pPr>
      <w:r>
        <w:t>Key: D (His new compassion for ordinary people.)</w:t>
      </w:r>
    </w:p>
    <w:p>
      <w:pPr>
        <w:pStyle w:val="ListBullet"/>
      </w:pPr>
      <w:r>
        <w:t>[short · inference · DOK 2] What can you infer from this line? “then the great song of the thousand voices consisted of a single word, which was Om: the perfection” (Om, paragraph 17) Answer in two or three sentences with one detail. Sample answer: The climax. The evidence is “then the great song of the thousand voices consisted of a single word, which was Om: the perfection” (Om, paragraph 17).</w:t>
      </w:r>
    </w:p>
    <w:p>
      <w:pPr>
        <w:pStyle w:val="ListBullet"/>
      </w:pPr>
      <w:r>
        <w:t>[mc · inference · DOK 2] What does this passage most clearly show? “She opened the door of the cage, took the bird out and let it fly” (Sansara, paragraph 17)</w:t>
      </w:r>
    </w:p>
    <w:p>
      <w:pPr>
        <w:pStyle w:val="ListBullet"/>
      </w:pPr>
      <w:r>
        <w:t>The diagnosis of everything he has tried so far: every discipline was a flight from the self.</w:t>
      </w:r>
    </w:p>
    <w:p>
      <w:pPr>
        <w:pStyle w:val="ListBullet"/>
      </w:pPr>
      <w:r>
        <w:t>Kamala's response to his disappearance: she understands.</w:t>
      </w:r>
    </w:p>
    <w:p>
      <w:pPr>
        <w:pStyle w:val="ListBullet"/>
      </w:pPr>
      <w:r>
        <w:t>Siddhartha's enlightenment in Vasudeva's face.</w:t>
      </w:r>
    </w:p>
    <w:p>
      <w:pPr>
        <w:pStyle w:val="ListBullet"/>
      </w:pPr>
      <w:r>
        <w:t>Siddhartha's three skills: everything his ascetic life gave him, offered as currency in the city.</w:t>
      </w:r>
    </w:p>
    <w:p>
      <w:pPr>
        <w:pStyle w:val="ListBullet"/>
      </w:pPr>
      <w:r>
        <w:t>Key: B (Kamala's response to his disappearance: she understands.)</w:t>
      </w:r>
    </w:p>
    <w:p>
      <w:pPr>
        <w:pStyle w:val="ListBullet"/>
      </w:pPr>
      <w:r>
        <w:t>[short · inference · DOK 2] What can you infer from this line? “Kamala owned a small, rare singing bird in a golden cage. Of this bird he dreamt” (Sansara, paragraph 10) Answer in two or three sentences with one detail. Sample answer: The dream that wakes him. The evidence is “Kamala owned a small, rare singing bird in a golden cage. Of this bird he dreamt” (Sansara, paragraph 10).</w:t>
      </w:r>
    </w:p>
    <w:p>
      <w:pPr>
        <w:pStyle w:val="ListBullet"/>
      </w:pPr>
      <w:r>
        <w:t>[mc · inference · DOK 2] What does this passage most clearly show? “I can love a stone, Govinda, and also a tree or a piece of bark” (Govinda, paragraph 26)</w:t>
      </w:r>
    </w:p>
    <w:p>
      <w:pPr>
        <w:pStyle w:val="ListBullet"/>
      </w:pPr>
      <w:r>
        <w:t>Love of the world.</w:t>
      </w:r>
    </w:p>
    <w:p>
      <w:pPr>
        <w:pStyle w:val="ListBullet"/>
      </w:pPr>
      <w:r>
        <w:t>Kamala's response to his disappearance: she understands.</w:t>
      </w:r>
    </w:p>
    <w:p>
      <w:pPr>
        <w:pStyle w:val="ListBullet"/>
      </w:pPr>
      <w:r>
        <w:t>Siddhartha concludes that past and future are illusions and every stage of life exists at once.</w:t>
      </w:r>
    </w:p>
    <w:p>
      <w:pPr>
        <w:pStyle w:val="ListBullet"/>
      </w:pPr>
      <w:r>
        <w:t>His critique: their escape is no different from a drunkard's.</w:t>
      </w:r>
    </w:p>
    <w:p>
      <w:pPr>
        <w:pStyle w:val="ListBullet"/>
      </w:pPr>
      <w:r>
        <w:t>Key: A (Love of the world.)</w:t>
      </w:r>
    </w:p>
    <w:p>
      <w:pPr>
        <w:pStyle w:val="ListBullet"/>
      </w:pPr>
      <w:r>
        <w:t>[short · analysis · DOK 3] Analyze the word choice in “What I’ve learned, being among the Samanas, up to this day, this, O Govinda, I could have learned more quickly and by simpler means” (With the Samanas, paragraph 11). Pick two words and explain what they suggest. Sample answer: His critique: their escape is no different from a drunkard's. The evidence is “What I’ve learned, being among the Samanas, up to this day, this, O Govinda, I could have learned more quickly and by simpler means” (With the Samanas, paragraph 11).</w:t>
      </w:r>
    </w:p>
    <w:p>
      <w:pPr>
        <w:pStyle w:val="ListBullet"/>
      </w:pPr>
      <w:r>
        <w:t>[mc · analysis · DOK 3] Which literary element does this describe in “Gotama”? Gotama, the Buddha, is shown through his calm walk and smile; Siddhartha reveres him at once.</w:t>
      </w:r>
    </w:p>
    <w:p>
      <w:pPr>
        <w:pStyle w:val="ListBullet"/>
      </w:pPr>
      <w:r>
        <w:t>Imagery</w:t>
      </w:r>
    </w:p>
    <w:p>
      <w:pPr>
        <w:pStyle w:val="ListBullet"/>
      </w:pPr>
      <w:r>
        <w:t>Characterization</w:t>
      </w:r>
    </w:p>
    <w:p>
      <w:pPr>
        <w:pStyle w:val="ListBullet"/>
      </w:pPr>
      <w:r>
        <w:t>Alliteration</w:t>
      </w:r>
    </w:p>
    <w:p>
      <w:pPr>
        <w:pStyle w:val="ListBullet"/>
      </w:pPr>
      <w:r>
        <w:t>Symbolism</w:t>
      </w:r>
    </w:p>
    <w:p>
      <w:pPr>
        <w:pStyle w:val="ListBullet"/>
      </w:pPr>
      <w:r>
        <w:t>Key: B (Characterization)</w:t>
      </w:r>
    </w:p>
    <w:p>
      <w:pPr>
        <w:pStyle w:val="ListBullet"/>
      </w:pPr>
      <w:r>
        <w:t>[mc · analysis · DOK 3] Which literary element does this describe in “Awakening”? After the awakening the world floods in as colour (‘Here was blue, here was yellow, here was green’), no longer ‘the veil of Maya.’ The sensory lists are the meaning: the visible world is now worth reading.</w:t>
      </w:r>
    </w:p>
    <w:p>
      <w:pPr>
        <w:pStyle w:val="ListBullet"/>
      </w:pPr>
      <w:r>
        <w:t>Foreshadowing</w:t>
      </w:r>
    </w:p>
    <w:p>
      <w:pPr>
        <w:pStyle w:val="ListBullet"/>
      </w:pPr>
      <w:r>
        <w:t>Conflict</w:t>
      </w:r>
    </w:p>
    <w:p>
      <w:pPr>
        <w:pStyle w:val="ListBullet"/>
      </w:pPr>
      <w:r>
        <w:t>Imagery</w:t>
      </w:r>
    </w:p>
    <w:p>
      <w:pPr>
        <w:pStyle w:val="ListBullet"/>
      </w:pPr>
      <w:r>
        <w:t>Plot</w:t>
      </w:r>
    </w:p>
    <w:p>
      <w:pPr>
        <w:pStyle w:val="ListBullet"/>
      </w:pPr>
      <w:r>
        <w:t>Key: C (Imagery)</w:t>
      </w:r>
    </w:p>
    <w:p>
      <w:pPr>
        <w:pStyle w:val="ListBullet"/>
      </w:pPr>
      <w:r>
        <w:t>[mc · analysis · DOK 3] Which literary element does this describe in “Kamala”? The ferryman's parting words (‘everything is coming back! You too, Samana, will come back’) predict the whole second half of the novel.</w:t>
      </w:r>
    </w:p>
    <w:p>
      <w:pPr>
        <w:pStyle w:val="ListBullet"/>
      </w:pPr>
      <w:r>
        <w:t>Symbolism</w:t>
      </w:r>
    </w:p>
    <w:p>
      <w:pPr>
        <w:pStyle w:val="ListBullet"/>
      </w:pPr>
      <w:r>
        <w:t>Foreshadowing</w:t>
      </w:r>
    </w:p>
    <w:p>
      <w:pPr>
        <w:pStyle w:val="ListBullet"/>
      </w:pPr>
      <w:r>
        <w:t>Conflict</w:t>
      </w:r>
    </w:p>
    <w:p>
      <w:pPr>
        <w:pStyle w:val="ListBullet"/>
      </w:pPr>
      <w:r>
        <w:t>Personification</w:t>
      </w:r>
    </w:p>
    <w:p>
      <w:pPr>
        <w:pStyle w:val="ListBullet"/>
      </w:pPr>
      <w:r>
        <w:t>Key: B (Foreshadowing)</w:t>
      </w:r>
    </w:p>
    <w:p>
      <w:pPr>
        <w:pStyle w:val="ListBullet"/>
      </w:pPr>
      <w:r>
        <w:t>[mc · analysis · DOK 3] Which literary element does this describe in “With the Childlike People”? His image of people: most are ‘like a falling leaf,’ a few ‘like stars’ with their own course. It reveals his pride.</w:t>
      </w:r>
    </w:p>
    <w:p>
      <w:pPr>
        <w:pStyle w:val="ListBullet"/>
      </w:pPr>
      <w:r>
        <w:t>Alliteration</w:t>
      </w:r>
    </w:p>
    <w:p>
      <w:pPr>
        <w:pStyle w:val="ListBullet"/>
      </w:pPr>
      <w:r>
        <w:t>Figurative language</w:t>
      </w:r>
    </w:p>
    <w:p>
      <w:pPr>
        <w:pStyle w:val="ListBullet"/>
      </w:pPr>
      <w:r>
        <w:t>Hyperbole</w:t>
      </w:r>
    </w:p>
    <w:p>
      <w:pPr>
        <w:pStyle w:val="ListBullet"/>
      </w:pPr>
      <w:r>
        <w:t>Theme</w:t>
      </w:r>
    </w:p>
    <w:p>
      <w:pPr>
        <w:pStyle w:val="ListBullet"/>
      </w:pPr>
      <w:r>
        <w:t>Key: B (Figurative language)</w:t>
      </w:r>
    </w:p>
    <w:p>
      <w:pPr>
        <w:pStyle w:val="ListBullet"/>
      </w:pPr>
      <w:r>
        <w:t>[mc · analysis · DOK 3] Which literary element does this describe in “By the River”? Despair, sleep, awakening: the chapter repeats the this device of ‘Awakening,’ now as rebirth from despair.</w:t>
      </w:r>
    </w:p>
    <w:p>
      <w:pPr>
        <w:pStyle w:val="ListBullet"/>
      </w:pPr>
      <w:r>
        <w:t>Imagery</w:t>
      </w:r>
    </w:p>
    <w:p>
      <w:pPr>
        <w:pStyle w:val="ListBullet"/>
      </w:pPr>
      <w:r>
        <w:t>Structure</w:t>
      </w:r>
    </w:p>
    <w:p>
      <w:pPr>
        <w:pStyle w:val="ListBullet"/>
      </w:pPr>
      <w:r>
        <w:t>Simile</w:t>
      </w:r>
    </w:p>
    <w:p>
      <w:pPr>
        <w:pStyle w:val="ListBullet"/>
      </w:pPr>
      <w:r>
        <w:t>Conflict</w:t>
      </w:r>
    </w:p>
    <w:p>
      <w:pPr>
        <w:pStyle w:val="ListBullet"/>
      </w:pPr>
      <w:r>
        <w:t>Key: B (Structure)</w:t>
      </w:r>
    </w:p>
    <w:p>
      <w:pPr>
        <w:pStyle w:val="ListBullet"/>
      </w:pPr>
      <w:r>
        <w:t>[mc · analysis · DOK 3] Which literary element does this describe in “The Ferryman”? The river's surface, bubbles, colours, and above all its voices.</w:t>
      </w:r>
    </w:p>
    <w:p>
      <w:pPr>
        <w:pStyle w:val="ListBullet"/>
      </w:pPr>
      <w:r>
        <w:t>Imagery</w:t>
      </w:r>
    </w:p>
    <w:p>
      <w:pPr>
        <w:pStyle w:val="ListBullet"/>
      </w:pPr>
      <w:r>
        <w:t>Structure</w:t>
      </w:r>
    </w:p>
    <w:p>
      <w:pPr>
        <w:pStyle w:val="ListBullet"/>
      </w:pPr>
      <w:r>
        <w:t>Point of view</w:t>
      </w:r>
    </w:p>
    <w:p>
      <w:pPr>
        <w:pStyle w:val="ListBullet"/>
      </w:pPr>
      <w:r>
        <w:t>Alliteration</w:t>
      </w:r>
    </w:p>
    <w:p>
      <w:pPr>
        <w:pStyle w:val="ListBullet"/>
      </w:pPr>
      <w:r>
        <w:t>Key: A (Imagery)</w:t>
      </w:r>
    </w:p>
    <w:p>
      <w:pPr>
        <w:pStyle w:val="ListBullet"/>
      </w:pPr>
      <w:r>
        <w:t>[mc · analysis · DOK 3] In this chapter, which theme does the following most directly develop? The river is ‘everywhere at once’; there is no time, only the present.</w:t>
      </w:r>
    </w:p>
    <w:p>
      <w:pPr>
        <w:pStyle w:val="ListBullet"/>
      </w:pPr>
      <w:r>
        <w:t>The search for self-knowledge</w:t>
      </w:r>
    </w:p>
    <w:p>
      <w:pPr>
        <w:pStyle w:val="ListBullet"/>
      </w:pPr>
      <w:r>
        <w:t>Experience versus teaching</w:t>
      </w:r>
    </w:p>
    <w:p>
      <w:pPr>
        <w:pStyle w:val="ListBullet"/>
      </w:pPr>
      <w:r>
        <w:t>The unity of all things</w:t>
      </w:r>
    </w:p>
    <w:p>
      <w:pPr>
        <w:pStyle w:val="ListBullet"/>
      </w:pPr>
      <w:r>
        <w:t>The river and time</w:t>
      </w:r>
    </w:p>
    <w:p>
      <w:pPr>
        <w:pStyle w:val="ListBullet"/>
      </w:pPr>
      <w:r>
        <w:t>Key: D (The river and time)</w:t>
      </w:r>
    </w:p>
    <w:p>
      <w:pPr>
        <w:pStyle w:val="ListBullet"/>
      </w:pPr>
      <w:r>
        <w:t>[short · analysis · DOK 3] Analyze the word choice in “now he, Siddhartha, had also become completely a childlike person” (The Son, paragraph 17). Pick two words and explain what they suggest. Sample answer: His transformation. The evidence is “now he, Siddhartha, had also become completely a childlike person” (The Son, paragraph 17).".</w:t>
      </w:r>
    </w:p>
    <w:p>
      <w:pPr>
        <w:pStyle w:val="ListBullet"/>
      </w:pPr>
      <w:r>
        <w:t>[short · synthesis · DOK 4] Synthesis: trace how the search for the self develops from the opening of “The Son of the Brahmin” to its ending. Use one quotation from each part. Sample answer: Near the start, “Siddhartha had started to nurse discontent in himself” (The Son of the Brahmin, paragraph 8), which shows the turning point of the chapter: discontent, not rebellion. Later, “Early tomorrow morning, my friend, Siddhartha will go to the Samanas. He will become a Samana” (The Son of the Brahmin, paragraph 17), which shows he speaks of himself in the third person, as if already detached. Siddhartha asks where the Atman, the innermost self, can be found, and sees that the rituals and teachers have not found it.</w:t>
      </w:r>
    </w:p>
    <w:p>
      <w:pPr>
        <w:pStyle w:val="ListBullet"/>
      </w:pPr>
      <w:r>
        <w:t>[short · synthesis · DOK 4] Close reading: how do the diction and syntax of “Siddhartha had started to nurse discontent in himself” (The Son of the Brahmin, paragraph 8) shape its meaning? Consider a second, competing reading. Sample answer: The turning point of the chapter: discontent, not rebellion. The evidence is “Siddhartha had started to nurse discontent in himself” (The Son of the Brahmin, paragraph 8). He "had started to nurse discontent in himself" despite universal love and asks "where, where was this Self," a question his father's rituals cannot answer.</w:t>
      </w:r>
    </w:p>
    <w:p>
      <w:pPr>
        <w:pStyle w:val="ListBullet"/>
      </w:pPr>
      <w:r>
        <w:t>[short · synthesis · DOK 4] Synthesis: trace how the search for the self develops from Awakening to By the River. Use one quotation from each. Sample answer: Earlier, in Awakening, paragraph 4, the text reads “I was afraid of myself, I was fleeing from myself”, which shows the diagnosis of everything he has tried so far: every discipline was a flight from the self. In By the River, “Deeply, he had been entangled in Sansara, he had sucked up disgust and death from all sides into his body, like a sponge sucks up water…” (By the River, paragraph 1) — Simile for the saturation of his worldly life. Siddhartha sees that he had to go through folly to kill the proud Brahmin and Samana within him.</w:t>
      </w:r>
    </w:p>
    <w:p>
      <w:pPr>
        <w:pStyle w:val="ListBullet"/>
      </w:pPr>
      <w:r>
        <w:t>[short · synthesis · DOK 4] Close reading: how do the diction and syntax of “Deeply, he had been entangled in Sansara, he had sucked up disgust and death from all sides into his body, like a sponge sucks up water until it is full” (By the River, paragraph 1) shape its meaning? Consider a second, competing reading. Sample answer: Simile for the saturation of his worldly life. The evidence is “Deeply, he had been entangled in Sansara, he had sucked up disgust and death from all sides into his body, like a sponge sucks up water…” (By the River, paragraph 1). Full of Sansara "like a sponge sucks up water until it is full," he wants to die, but after the Om and his sleep "Siddhartha smiled," and he judges even his years in the city as a necessary part of the path.</w:t>
      </w:r>
    </w:p>
    <w:p>
      <w:pPr>
        <w:pStyle w:val="ListBullet"/>
      </w:pPr>
      <w:r>
        <w:t>[short · synthesis · DOK 4] Close reading: how do the diction and syntax of “that the river is everywhere at once, at the source and at the mouth, at the waterfall, at the ferry, at the rapids, in the sea, in the mountains, everywhere at once” (The Ferryman, paragraph 34) shape its meaning? Consider a second, competing reading. Sample answer: The river's lesson about time. The evidence is “that the river is everywhere at once, at the source and at the mouth, at the waterfall, at the ferry, at the rapids, in the sea, in the…” (The Ferryman, paragraph 34). He learns that "the river is everywhere at once," and concludes, "Nothing was, nothing will be; everything is," so his past selves are not lost but present.</w:t>
      </w:r>
    </w:p>
    <w:p>
      <w:pPr>
        <w:pStyle w:val="ListBullet"/>
      </w:pPr>
      <w:r>
        <w:t>[short · synthesis · DOK 4] Synthesis: trace how love and attachment develops from Sansara to The Son. Use one quotation from each. Sample answer: Earlier, in Sansara, paragraph 10, the text reads “Kamala owned a small, rare singing bird in a golden cage. Of this bird he dreamt”, which shows the dream that wakes him. In The Son, “Would you actually believe that you had committed your foolish acts in order to spare your son from committing them too” (The Son, paragraph 14) — Vasudeva's question: each must find his own way. A father's love becomes his "final wound.".</w:t>
      </w:r>
    </w:p>
    <w:p>
      <w:pPr>
        <w:pStyle w:val="ListBullet"/>
      </w:pPr>
      <w:r>
        <w:t>[fill · recall · DOK 1 · Cambridge International: CAIE-9695.AO1] Fill in the blank with the vocabulary word that fits: “Listening carefully, he let everything enter his mind, _____ and childhood, all that learning, all that searching, all joy, all distress.” Word bank: obstructing, birthplace, precocious, ferried Key: birthplace</w:t>
      </w:r>
    </w:p>
    <w:p>
      <w:pPr>
        <w:pStyle w:val="ListBullet"/>
      </w:pPr>
      <w:r>
        <w:t>[mc · recall · DOK 1 · Cambridge International: CAIE-9695.AO1] In the line “Was not Atman in him, did not the pristine source spring from his heart?”, what does “pristine” most nearly mean?</w:t>
      </w:r>
    </w:p>
    <w:p>
      <w:pPr>
        <w:pStyle w:val="ListBullet"/>
      </w:pPr>
      <w:r>
        <w:t>occurring or operating at the same time</w:t>
      </w:r>
    </w:p>
    <w:p>
      <w:pPr>
        <w:pStyle w:val="ListBullet"/>
      </w:pPr>
      <w:r>
        <w:t>a step in walking or running</w:t>
      </w:r>
    </w:p>
    <w:p>
      <w:pPr>
        <w:pStyle w:val="ListBullet"/>
      </w:pPr>
      <w:r>
        <w:t>too grown-up for one's age</w:t>
      </w:r>
    </w:p>
    <w:p>
      <w:pPr>
        <w:pStyle w:val="ListBullet"/>
      </w:pPr>
      <w:r>
        <w:t>original; existing from the very beginning</w:t>
      </w:r>
    </w:p>
    <w:p>
      <w:pPr>
        <w:pStyle w:val="ListBullet"/>
      </w:pPr>
      <w:r>
        <w:t>Key: D (original; existing from the very beginning)</w:t>
      </w:r>
    </w:p>
    <w:p>
      <w:pPr>
        <w:pStyle w:val="ListBullet"/>
      </w:pPr>
      <w:r>
        <w:t>[mc · inference · DOK 2 · Cambridge International: CAIE-9695.AO3] Which choice best states a central concern of “The Ferryman”?</w:t>
      </w:r>
    </w:p>
    <w:p>
      <w:pPr>
        <w:pStyle w:val="ListBullet"/>
      </w:pPr>
      <w:r>
        <w:t>The pain of a father's love</w:t>
      </w:r>
    </w:p>
    <w:p>
      <w:pPr>
        <w:pStyle w:val="ListBullet"/>
      </w:pPr>
      <w:r>
        <w:t>The cycle of desire</w:t>
      </w:r>
    </w:p>
    <w:p>
      <w:pPr>
        <w:pStyle w:val="ListBullet"/>
      </w:pPr>
      <w:r>
        <w:t>Learning from the river</w:t>
      </w:r>
    </w:p>
    <w:p>
      <w:pPr>
        <w:pStyle w:val="ListBullet"/>
      </w:pPr>
      <w:r>
        <w:t>Despair and renewal by the river</w:t>
      </w:r>
    </w:p>
    <w:p>
      <w:pPr>
        <w:pStyle w:val="ListBullet"/>
      </w:pPr>
      <w:r>
        <w:t>Key: C (Learning from the river)</w:t>
      </w:r>
    </w:p>
    <w:p>
      <w:pPr>
        <w:pStyle w:val="ListBullet"/>
      </w:pPr>
      <w:r>
        <w:t>[short · inference · DOK 2 · Cambridge International: CAIE-9695.AO3] What can you infer from this line? “You cannot love” (The Son, paragraph 17) Answer in two or three sentences with one detail. Sample answer: Kamala's old words haunt him. The evidence is “You cannot love” (The Son, paragraph 17).".</w:t>
      </w:r>
    </w:p>
    <w:p>
      <w:pPr>
        <w:pStyle w:val="ListBullet"/>
      </w:pPr>
      <w:r>
        <w:t>[short · inference · DOK 2 · Cambridge International: CAIE-9695.AO3] What can you infer from this line? “Never before had Siddhartha venerated a person so much, never before had he loved a person as much as this one” (Gotama, paragraph 15) Answer in two or three sentences with one detail. Sample answer: The depth of his respect before his refusal. The evidence is “Never before had Siddhartha venerated a person so much, never before had he loved a person as much as this one” (Gotama, paragraph 15).</w:t>
      </w:r>
    </w:p>
    <w:p>
      <w:pPr>
        <w:pStyle w:val="ListBullet"/>
      </w:pPr>
      <w:r>
        <w:t>[mc · analysis · DOK 3 · Cambridge International: CAIE-9695.AO2] Which literary element does this describe in “Gotama”? Siddhartha's conversation with Gotama: he praises the teaching, then explains why he cannot follow it.</w:t>
      </w:r>
    </w:p>
    <w:p>
      <w:pPr>
        <w:pStyle w:val="ListBullet"/>
      </w:pPr>
      <w:r>
        <w:t>Dialogue</w:t>
      </w:r>
    </w:p>
    <w:p>
      <w:pPr>
        <w:pStyle w:val="ListBullet"/>
      </w:pPr>
      <w:r>
        <w:t>Personification</w:t>
      </w:r>
    </w:p>
    <w:p>
      <w:pPr>
        <w:pStyle w:val="ListBullet"/>
      </w:pPr>
      <w:r>
        <w:t>Plot</w:t>
      </w:r>
    </w:p>
    <w:p>
      <w:pPr>
        <w:pStyle w:val="ListBullet"/>
      </w:pPr>
      <w:r>
        <w:t>Tone / mood</w:t>
      </w:r>
    </w:p>
    <w:p>
      <w:pPr>
        <w:pStyle w:val="ListBullet"/>
      </w:pPr>
      <w:r>
        <w:t>Key: A (Dialogue)</w:t>
      </w:r>
    </w:p>
    <w:p>
      <w:pPr>
        <w:pStyle w:val="ListBullet"/>
      </w:pPr>
      <w:r>
        <w:t>[short · analysis · DOK 3 · Cambridge International: CAIE-9695.AO2] Analyze the word choice in “Commemorate me when you make offerings to the gods” (Kamala, paragraph 11). Pick two words and explain what they suggest. Sample answer: Vasudeva asks no payment but friendship. The evidence is “Commemorate me when you make offerings to the gods” (Kamala, paragraph 11).</w:t>
      </w:r>
    </w:p>
    <w:p>
      <w:pPr>
        <w:pStyle w:val="ListBullet"/>
      </w:pPr>
      <w:r>
        <w:t>[mc · analysis · DOK 3 · Cambridge International: CAIE-9695.AO2] Which literary element does this describe in “Sansara”? The dream of Kamala's songbird lying dead in its golden cage: his inner voice has gone silent.</w:t>
      </w:r>
    </w:p>
    <w:p>
      <w:pPr>
        <w:pStyle w:val="ListBullet"/>
      </w:pPr>
      <w:r>
        <w:t>Conflict</w:t>
      </w:r>
    </w:p>
    <w:p>
      <w:pPr>
        <w:pStyle w:val="ListBullet"/>
      </w:pPr>
      <w:r>
        <w:t>Imagery</w:t>
      </w:r>
    </w:p>
    <w:p>
      <w:pPr>
        <w:pStyle w:val="ListBullet"/>
      </w:pPr>
      <w:r>
        <w:t>Allusion</w:t>
      </w:r>
    </w:p>
    <w:p>
      <w:pPr>
        <w:pStyle w:val="ListBullet"/>
      </w:pPr>
      <w:r>
        <w:t>Alliteration</w:t>
      </w:r>
    </w:p>
    <w:p>
      <w:pPr>
        <w:pStyle w:val="ListBullet"/>
      </w:pPr>
      <w:r>
        <w:t>Key: B (Imagery)</w:t>
      </w:r>
    </w:p>
    <w:p>
      <w:pPr>
        <w:pStyle w:val="ListBullet"/>
      </w:pPr>
      <w:r>
        <w:t>[mc · analysis · DOK 3 · Cambridge International: CAIE-9695.AO3] Which literary element does this describe in “By the River”? At the river Siddhartha comes close to ending his life (By the River, paras. 2–5, referenced only); the word Om rises from his inner self and stops him, showing who he truly is beneath his despair.</w:t>
      </w:r>
    </w:p>
    <w:p>
      <w:pPr>
        <w:pStyle w:val="ListBullet"/>
      </w:pPr>
      <w:r>
        <w:t>Simile</w:t>
      </w:r>
    </w:p>
    <w:p>
      <w:pPr>
        <w:pStyle w:val="ListBullet"/>
      </w:pPr>
      <w:r>
        <w:t>Characterization</w:t>
      </w:r>
    </w:p>
    <w:p>
      <w:pPr>
        <w:pStyle w:val="ListBullet"/>
      </w:pPr>
      <w:r>
        <w:t>Metaphor</w:t>
      </w:r>
    </w:p>
    <w:p>
      <w:pPr>
        <w:pStyle w:val="ListBullet"/>
      </w:pPr>
      <w:r>
        <w:t>Symbolism</w:t>
      </w:r>
    </w:p>
    <w:p>
      <w:pPr>
        <w:pStyle w:val="ListBullet"/>
      </w:pPr>
      <w:r>
        <w:t>Key: B (Characterization)</w:t>
      </w:r>
    </w:p>
    <w:p>
      <w:pPr>
        <w:pStyle w:val="ListBullet"/>
      </w:pPr>
      <w:r>
        <w:t>[mc · analysis · DOK 3 · Cambridge International: CAIE-9695.AO3] Which literary element does this describe in “The Son”? Siddhartha, who once could not love, now loves foolishly, like the childlike people.</w:t>
      </w:r>
    </w:p>
    <w:p>
      <w:pPr>
        <w:pStyle w:val="ListBullet"/>
      </w:pPr>
      <w:r>
        <w:t>Allusion</w:t>
      </w:r>
    </w:p>
    <w:p>
      <w:pPr>
        <w:pStyle w:val="ListBullet"/>
      </w:pPr>
      <w:r>
        <w:t>Tone / mood</w:t>
      </w:r>
    </w:p>
    <w:p>
      <w:pPr>
        <w:pStyle w:val="ListBullet"/>
      </w:pPr>
      <w:r>
        <w:t>Irony</w:t>
      </w:r>
    </w:p>
    <w:p>
      <w:pPr>
        <w:pStyle w:val="ListBullet"/>
      </w:pPr>
      <w:r>
        <w:t>Point of view</w:t>
      </w:r>
    </w:p>
    <w:p>
      <w:pPr>
        <w:pStyle w:val="ListBullet"/>
      </w:pPr>
      <w:r>
        <w:t>Key: C (Irony)</w:t>
      </w:r>
    </w:p>
    <w:p>
      <w:pPr>
        <w:pStyle w:val="ListBullet"/>
      </w:pPr>
      <w:r>
        <w:t>[short · analysis · DOK 3 · Cambridge International: CAIE-9695.AO2] Analyze the word choice in “he understood them, he understood” (Om, paragraph 2). Pick two words and explain what they suggest. Sample answer: His new compassion for ordinary people. The evidence is “he understood them, he understood” (Om, paragraph 2).</w:t>
      </w:r>
    </w:p>
    <w:p>
      <w:pPr>
        <w:pStyle w:val="ListBullet"/>
      </w:pPr>
      <w:r>
        <w:t>[mc · analysis · DOK 3 · Cambridge International: CAIE-9695.AO3] Which literary element does this describe in “Om”? Vasudeva, his work done, leaves for the forest.</w:t>
      </w:r>
    </w:p>
    <w:p>
      <w:pPr>
        <w:pStyle w:val="ListBullet"/>
      </w:pPr>
      <w:r>
        <w:t>Characterization</w:t>
      </w:r>
    </w:p>
    <w:p>
      <w:pPr>
        <w:pStyle w:val="ListBullet"/>
      </w:pPr>
      <w:r>
        <w:t>Symbolism</w:t>
      </w:r>
    </w:p>
    <w:p>
      <w:pPr>
        <w:pStyle w:val="ListBullet"/>
      </w:pPr>
      <w:r>
        <w:t>Alliteration</w:t>
      </w:r>
    </w:p>
    <w:p>
      <w:pPr>
        <w:pStyle w:val="ListBullet"/>
      </w:pPr>
      <w:r>
        <w:t>Metaphor</w:t>
      </w:r>
    </w:p>
    <w:p>
      <w:pPr>
        <w:pStyle w:val="ListBullet"/>
      </w:pPr>
      <w:r>
        <w:t>Key: A (Characterization)</w:t>
      </w:r>
    </w:p>
    <w:p>
      <w:pPr>
        <w:pStyle w:val="ListBullet"/>
      </w:pPr>
      <w:r>
        <w:t>[mc · analysis · DOK 3 · Cambridge International: CAIE-9695.AO3] Which literary element does this describe in “Govinda”? Govinda kisses his forehead and sees all faces in Siddhartha's face.</w:t>
      </w:r>
    </w:p>
    <w:p>
      <w:pPr>
        <w:pStyle w:val="ListBullet"/>
      </w:pPr>
      <w:r>
        <w:t>Simile</w:t>
      </w:r>
    </w:p>
    <w:p>
      <w:pPr>
        <w:pStyle w:val="ListBullet"/>
      </w:pPr>
      <w:r>
        <w:t>Theme</w:t>
      </w:r>
    </w:p>
    <w:p>
      <w:pPr>
        <w:pStyle w:val="ListBullet"/>
      </w:pPr>
      <w:r>
        <w:t>Irony</w:t>
      </w:r>
    </w:p>
    <w:p>
      <w:pPr>
        <w:pStyle w:val="ListBullet"/>
      </w:pPr>
      <w:r>
        <w:t>Characterization</w:t>
      </w:r>
    </w:p>
    <w:p>
      <w:pPr>
        <w:pStyle w:val="ListBullet"/>
      </w:pPr>
      <w:r>
        <w:t>Key: D (Characterization)</w:t>
      </w:r>
    </w:p>
    <w:p>
      <w:pPr>
        <w:pStyle w:val="ListBullet"/>
      </w:pPr>
      <w:r>
        <w:t>[short · analysis · DOK 3 · Cambridge International: CAIE-9695.AO2] Analyze the word choice in “I can love a stone, Govinda, and also a tree or a piece of bark” (Govinda, paragraph 26). Pick two words and explain what they suggest. Sample answer: Love of the world. The evidence is “I can love a stone, Govinda, and also a tree or a piece of bark” (Govinda, paragraph 26).</w:t>
      </w:r>
    </w:p>
    <w:p>
      <w:pPr>
        <w:pStyle w:val="ListBullet"/>
      </w:pPr>
      <w:r>
        <w:t>[mc · analysis · DOK 3 · Cambridge International: CAIE-9695.AO2] Quote identification: in which section does this passage appear? “Siddhartha had started to nurse discontent in himself”</w:t>
      </w:r>
    </w:p>
    <w:p>
      <w:pPr>
        <w:pStyle w:val="ListBullet"/>
      </w:pPr>
      <w:r>
        <w:t>Om</w:t>
      </w:r>
    </w:p>
    <w:p>
      <w:pPr>
        <w:pStyle w:val="ListBullet"/>
      </w:pPr>
      <w:r>
        <w:t>The Ferryman</w:t>
      </w:r>
    </w:p>
    <w:p>
      <w:pPr>
        <w:pStyle w:val="ListBullet"/>
      </w:pPr>
      <w:r>
        <w:t>The Son</w:t>
      </w:r>
    </w:p>
    <w:p>
      <w:pPr>
        <w:pStyle w:val="ListBullet"/>
      </w:pPr>
      <w:r>
        <w:t>The Son of the Brahmin</w:t>
      </w:r>
    </w:p>
    <w:p>
      <w:pPr>
        <w:pStyle w:val="ListBullet"/>
      </w:pPr>
      <w:r>
        <w:t>Key: D (The Son of the Brahmin)</w:t>
      </w:r>
    </w:p>
    <w:p>
      <w:pPr>
        <w:pStyle w:val="ListBullet"/>
      </w:pPr>
      <w:r>
        <w:t>[short · synthesis · DOK 4 · Cambridge International: CAIE-9695.AO3] Evaluate this claim about the chapter: “Siddhartha leaves home not because his life is bad but because no one around him has found what he seeks.” Is it fully persuasive? Argue with evidence, including a passage that complicates it. Sample answer: The claim is persuasive in part. “Siddhartha had started to nurse discontent in himself” (The Son of the Brahmin, paragraph 8) supports it: He "had started to nurse discontent in himself" despite universal love and asks "where, where was this Self," a question his father's rituals cannot answer. But “But where, where was this self, this innermost part, this ultimate part” (The Son of the Brahmin, paragraph 8) complicates it: The question that drives the whole novel, repeated for emphasis, and its “But” marks a limit or reversal the claim passes over. So the claim stands only in a qualified form: true of the chapter's main pattern, but not of every moment in it.</w:t>
      </w:r>
    </w:p>
    <w:p>
      <w:pPr>
        <w:pStyle w:val="ListBullet"/>
      </w:pPr>
      <w:r>
        <w:t>[short · synthesis · DOK 4 · Cambridge International: CAIE-9695.AO2] Close reading: how do the diction and syntax of “Now, Siddhartha smiled” (By the River, paragraph 22) shape its meaning? Consider a second, competing reading. Sample answer: The turn after Om; his first smile since the city. The evidence is “Now, Siddhartha smiled” (By the River, paragraph 22). Full of Sansara "like a sponge sucks up water until it is full," he wants to die, but after the Om and his sleep "Siddhartha smiled," and he judges even his years in the city as a necessary part of the path.</w:t>
      </w:r>
    </w:p>
    <w:p>
      <w:pPr>
        <w:pStyle w:val="ListBullet"/>
      </w:pPr>
      <w:r>
        <w:t>[short · synthesis · DOK 4 · Cambridge International: CAIE-9695.AO3] Synthesis: trace how the river and time develops from By the River to The Ferryman. Use one quotation from each. Sample answer: Earlier, in By the River, paragraph 1, the text reads “Deeply, he had been entangled in Sansara, he had sucked up disgust and death from all sides into his body, like a sponge sucks up water…” — Simile for the saturation of his worldly life. In The Ferryman, “Love this water! Stay near it! Learn from it” (The Ferryman, paragraph 2), which shows the inner voice that makes him a ferryman. The river is "everywhere at once"; there is no time, only the present.</w:t>
      </w:r>
    </w:p>
    <w:p>
      <w:pPr>
        <w:pStyle w:val="ListBullet"/>
      </w:pPr>
      <w:r>
        <w:t>[mc · recall · DOK 1 · Cambridge International: CAIE-9695.AO1] In the line “I came to tell you that it is my longing to leave your house tomorrow and go to the ascetics.”, what does “ascetics” most nearly mean?</w:t>
      </w:r>
    </w:p>
    <w:p>
      <w:pPr>
        <w:pStyle w:val="ListBullet"/>
      </w:pPr>
      <w:r>
        <w:t>ring or echo with sound</w:t>
      </w:r>
    </w:p>
    <w:p>
      <w:pPr>
        <w:pStyle w:val="ListBullet"/>
      </w:pPr>
      <w:r>
        <w:t>longed for something strongly</w:t>
      </w:r>
    </w:p>
    <w:p>
      <w:pPr>
        <w:pStyle w:val="ListBullet"/>
      </w:pPr>
      <w:r>
        <w:t>cautionary advice about something imminent (especially imminent danger or other unpleasantness)</w:t>
      </w:r>
    </w:p>
    <w:p>
      <w:pPr>
        <w:pStyle w:val="ListBullet"/>
      </w:pPr>
      <w:r>
        <w:t>people who give up comforts for spiritual reasons</w:t>
      </w:r>
    </w:p>
    <w:p>
      <w:pPr>
        <w:pStyle w:val="ListBullet"/>
      </w:pPr>
      <w:r>
        <w:t>Key: D (people who give up comforts for spiritual reasons)</w:t>
      </w:r>
    </w:p>
    <w:p>
      <w:pPr>
        <w:pStyle w:val="ListBullet"/>
      </w:pPr>
      <w:r>
        <w:t>[mc · recall · DOK 1 · Cambridge International: CAIE-9695.AO1] Who watches over him while he sleeps?</w:t>
      </w:r>
    </w:p>
    <w:p>
      <w:pPr>
        <w:pStyle w:val="ListBullet"/>
      </w:pPr>
      <w:r>
        <w:t>Kamaswami</w:t>
      </w:r>
    </w:p>
    <w:p>
      <w:pPr>
        <w:pStyle w:val="ListBullet"/>
      </w:pPr>
      <w:r>
        <w:t>Vasudeva</w:t>
      </w:r>
    </w:p>
    <w:p>
      <w:pPr>
        <w:pStyle w:val="ListBullet"/>
      </w:pPr>
      <w:r>
        <w:t>Govinda</w:t>
      </w:r>
    </w:p>
    <w:p>
      <w:pPr>
        <w:pStyle w:val="ListBullet"/>
      </w:pPr>
      <w:r>
        <w:t>Kamala</w:t>
      </w:r>
    </w:p>
    <w:p>
      <w:pPr>
        <w:pStyle w:val="ListBullet"/>
      </w:pPr>
      <w:r>
        <w:t>Key: C (Govinda)</w:t>
      </w:r>
    </w:p>
    <w:p>
      <w:pPr>
        <w:pStyle w:val="ListBullet"/>
      </w:pPr>
      <w:r>
        <w:t>[mc · recall · DOK 1 · Cambridge International: CAIE-9695.AO1] In the line “Behold, once before you have ferried me across this water in your boat for the immaterial reward of a good deed.”, what does “ferried” most nearly mean?</w:t>
      </w:r>
    </w:p>
    <w:p>
      <w:pPr>
        <w:pStyle w:val="ListBullet"/>
      </w:pPr>
      <w:r>
        <w:t>a person who owes a creditor; someone who has the obligation of paying a debt</w:t>
      </w:r>
    </w:p>
    <w:p>
      <w:pPr>
        <w:pStyle w:val="ListBullet"/>
      </w:pPr>
      <w:r>
        <w:t>the quality of being united into one</w:t>
      </w:r>
    </w:p>
    <w:p>
      <w:pPr>
        <w:pStyle w:val="ListBullet"/>
      </w:pPr>
      <w:r>
        <w:t>carried across water by boat</w:t>
      </w:r>
    </w:p>
    <w:p>
      <w:pPr>
        <w:pStyle w:val="ListBullet"/>
      </w:pPr>
      <w:r>
        <w:t>make better or improve in quality</w:t>
      </w:r>
    </w:p>
    <w:p>
      <w:pPr>
        <w:pStyle w:val="ListBullet"/>
      </w:pPr>
      <w:r>
        <w:t>Key: C (carried across water by boat)</w:t>
      </w:r>
    </w:p>
    <w:p>
      <w:pPr>
        <w:pStyle w:val="ListBullet"/>
      </w:pPr>
      <w:r>
        <w:t>[fill · recall · DOK 1 · Cambridge International: CAIE-9695.AO1] Fill in the blank with the vocabulary word that fits: “In those days, so he remembered, he had _____ of three things to Kamala, had been able to do three noble and undefeatable feats: fasting—waiting—thinking.” Word bank: boasted, unlearn, ointments, penitents Key: boasted</w:t>
      </w:r>
    </w:p>
    <w:p>
      <w:pPr>
        <w:pStyle w:val="ListBullet"/>
      </w:pPr>
      <w:r>
        <w:t>[short · inference · DOK 2 · Cambridge International: CAIE-9695.AO3] What can you infer from this line? “A heron flew over the bamboo forest” (With the Samanas, paragraph 6) Answer in two or three sentences with one detail. Sample answer: The start of the passage where he enters the animal's life. The evidence is “A heron flew over the bamboo forest” (With the Samanas, paragraph 6).</w:t>
      </w:r>
    </w:p>
    <w:p>
      <w:pPr>
        <w:pStyle w:val="ListBullet"/>
      </w:pPr>
      <w:r>
        <w:t>[short · inference · DOK 2 · Cambridge International: CAIE-9695.AO3] What can you infer from this line? “I can think. I can wait. I can fast” (Kamala, paragraph 42) Answer in two or three sentences with one detail. Sample answer: Siddhartha's three skills: everything his ascetic life gave him, offered as currency in the city. The evidence is “I can think. I can wait. I can fast” (Kamala, paragraph 42).</w:t>
      </w:r>
    </w:p>
    <w:p>
      <w:pPr>
        <w:pStyle w:val="ListBullet"/>
      </w:pPr>
      <w:r>
        <w:t>[mc · inference · DOK 2 · Cambridge International: CAIE-9695.AO3] Which choice best states a central concern of “With the Childlike People”?</w:t>
      </w:r>
    </w:p>
    <w:p>
      <w:pPr>
        <w:pStyle w:val="ListBullet"/>
      </w:pPr>
      <w:r>
        <w:t>Learning from the river</w:t>
      </w:r>
    </w:p>
    <w:p>
      <w:pPr>
        <w:pStyle w:val="ListBullet"/>
      </w:pPr>
      <w:r>
        <w:t>The teacher and the teaching</w:t>
      </w:r>
    </w:p>
    <w:p>
      <w:pPr>
        <w:pStyle w:val="ListBullet"/>
      </w:pPr>
      <w:r>
        <w:t>Detachment among the childlike people</w:t>
      </w:r>
    </w:p>
    <w:p>
      <w:pPr>
        <w:pStyle w:val="ListBullet"/>
      </w:pPr>
      <w:r>
        <w:t>The pain of a father's love</w:t>
      </w:r>
    </w:p>
    <w:p>
      <w:pPr>
        <w:pStyle w:val="ListBullet"/>
      </w:pPr>
      <w:r>
        <w:t>Key: C (Detachment among the childlike people)</w:t>
      </w:r>
    </w:p>
    <w:p>
      <w:pPr>
        <w:pStyle w:val="ListBullet"/>
      </w:pPr>
      <w:r>
        <w:t>[short · inference · DOK 2 · Cambridge International: CAIE-9695.AO3] What can you infer from this line? “Writing is good, thinking is better. Being smart is good, being patient is better” (With the Childlike People, paragraph 26) Answer in two or three sentences with one detail. Sample answer: What Siddhartha writes for Kamaswami: his ascetic values in proverb form. The evidence is “Writing is good, thinking is better. Being smart is good, being patient is better” (With the Childlike People, paragraph 26).</w:t>
      </w:r>
    </w:p>
    <w:p>
      <w:pPr>
        <w:pStyle w:val="ListBullet"/>
      </w:pPr>
      <w:r>
        <w:t>[short · inference · DOK 2 · Cambridge International: CAIE-9695.AO3] What can you infer from this line? “Deeply, he had been entangled in Sansara, he had sucked up disgust and death from all sides into his body, like a sponge sucks up water until it is full” (By the River, paragraph 1) Answer in two or three sentences with one detail. Sample answer: Simile for the saturation of his worldly life. The evidence is “Deeply, he had been entangled in Sansara, he had sucked up disgust and death from all sides into his body, like a sponge sucks up water…” (By the River, paragraph 1).</w:t>
      </w:r>
    </w:p>
    <w:p>
      <w:pPr>
        <w:pStyle w:val="ListBullet"/>
      </w:pPr>
      <w:r>
        <w:t>[short · inference · DOK 2 · Cambridge International: CAIE-9695.AO3] What can you infer from this line? “that the river is everywhere at once, at the source and at the mouth, at the waterfall, at the ferry, at the rapids, in the sea, in the mountains, everywhere at once” (The Ferryman, paragraph 34) Answer in two or three sentences with one detail. Sample answer: The river's lesson about time. The evidence is “that the river is everywhere at once, at the source and at the mouth, at the waterfall, at the ferry, at the rapids, in the sea, in the…” (The Ferryman, paragraph 34).</w:t>
      </w:r>
    </w:p>
    <w:p>
      <w:pPr>
        <w:pStyle w:val="ListBullet"/>
      </w:pPr>
      <w:r>
        <w:t>[short · analysis · DOK 3 · Cambridge International: CAIE-9695.AO2] Analyze the word choice in “Perhaps people of our kind can’t love. The childlike people can; that’s their secret” (With the Childlike People, paragraph 47). Pick two words and explain what they suggest. Sample answer: Kamala names their shared weakness. The evidence is “Perhaps people of our kind can’t love. The childlike people can; that’s their secret” (With the Childlike People, paragraph 47). Both are detached, and that is their limit.</w:t>
      </w:r>
    </w:p>
    <w:p>
      <w:pPr>
        <w:pStyle w:val="ListBullet"/>
      </w:pPr>
      <w:r>
        <w:t>[short · analysis · DOK 3 · Cambridge International: CAIE-9695.AO3] Claim: Siddhartha's detachment in the city is a strength in business but a failure in love. Explain how this evidence supports the claim: “Most people, Kamala, are like a falling leaf, which is blown and is turning around through the air, and wavers, and tumbles to the ground” (With the Childlike People, paragraph 42). Sample answer: He compares most people to "a falling leaf" and himself, implicitly, to the stars, and Kamala sees the cost: “Perhaps people of our kind can’t love. The childlike people can; that’s their secret”. The evidence is “Most people, Kamala, are like a falling leaf, which is blown and is turning around through the air, and wavers, and tumbles to the ground” (With the Childlike People, paragraph 42), which shows the simile that shows how he sees others. Both are detached, and that is their limit.</w:t>
      </w:r>
    </w:p>
    <w:p>
      <w:pPr>
        <w:pStyle w:val="ListBullet"/>
      </w:pPr>
      <w:r>
        <w:t>[short · analysis · DOK 3 · Cambridge International: CAIE-9695.AO3] In this chapter, which theme does the following most directly develop? The senses, pursued without love, become a cycle of craving: this is Sansara. Name the theme and explain in two or three sentences, quoting the text. Sample answer: Love and attachment. The senses, pursued without love, become a cycle of craving: this is Sansara. The evidence is “Kamala owned a small, rare singing bird in a golden cage. Of this bird he dreamt” (Sansara, paragraph 10), which shows the dream that wakes him.</w:t>
      </w:r>
    </w:p>
    <w:p>
      <w:pPr>
        <w:pStyle w:val="ListBullet"/>
      </w:pPr>
      <w:r>
        <w:t>[mc · analysis · DOK 3 · Cambridge International: CAIE-9695.AO3] Which literary element does this describe in “The Son”? Siddhartha's son is spoiled and resentful; Siddhartha loves him blindly and cannot let him go.</w:t>
      </w:r>
    </w:p>
    <w:p>
      <w:pPr>
        <w:pStyle w:val="ListBullet"/>
      </w:pPr>
      <w:r>
        <w:t>Imagery</w:t>
      </w:r>
    </w:p>
    <w:p>
      <w:pPr>
        <w:pStyle w:val="ListBullet"/>
      </w:pPr>
      <w:r>
        <w:t>Characterization</w:t>
      </w:r>
    </w:p>
    <w:p>
      <w:pPr>
        <w:pStyle w:val="ListBullet"/>
      </w:pPr>
      <w:r>
        <w:t>Diction / vocabulary</w:t>
      </w:r>
    </w:p>
    <w:p>
      <w:pPr>
        <w:pStyle w:val="ListBullet"/>
      </w:pPr>
      <w:r>
        <w:t>Hyperbole</w:t>
      </w:r>
    </w:p>
    <w:p>
      <w:pPr>
        <w:pStyle w:val="ListBullet"/>
      </w:pPr>
      <w:r>
        <w:t>Key: B (Characterization)</w:t>
      </w:r>
    </w:p>
    <w:p>
      <w:pPr>
        <w:pStyle w:val="ListBullet"/>
      </w:pPr>
      <w:r>
        <w:t>[short · synthesis · DOK 4 · Cambridge International: CAIE-9695.AO3] Synthesis: trace how teaching versus experience develops from The Son of the Brahmin to With the Samanas. Use one quotation from each. Sample answer: Earlier, in The Son of the Brahmin, paragraph 8, the text reads “Siddhartha had started to nurse discontent in himself”, which shows the turning point of the chapter: discontent, not rebellion. In With the Samanas, “to become empty, empty of thirst, empty of wishing, empty of dreams, empty of joy and sorrow” (With the Samanas, paragraph 3), which shows the goal of asceticism, stated in a list built on repetition. Siddhartha decides that the Samanas' path is only a way of escaping the self for a while, like a drunkard's escape.</w:t>
      </w:r>
    </w:p>
    <w:p>
      <w:pPr>
        <w:pStyle w:val="ListBullet"/>
      </w:pPr>
      <w:r>
        <w:t>[short · synthesis · DOK 4 · Cambridge International: CAIE-9695.AO3] Evaluate this claim about the chapter: “Vasudeva's words at the river foreshadow that Siddhartha's journey into the world is a detour that will lead back.” Is it fully persuasive? Argue with evidence, including a passage that complicates it. Sample answer: The claim is persuasive in part. “This too, I have learned from the river: everything is coming back” (Kamala, paragraph 11) supports it: The ferryman says "This too, I have learned from the river: everything is coming back! You too, Samana, will come back," naming the river as his teacher and predicting Siddhartha's return long before it happens. But “Commemorate me when you make offerings to the gods” (Kamala, paragraph 11) complicates it: Vasudeva asks no payment but friendship, and it pulls the other way. So the claim stands only in a qualified form: true of the chapter's main pattern, but not of every moment in it.</w:t>
      </w:r>
    </w:p>
    <w:p>
      <w:pPr>
        <w:pStyle w:val="ListBullet"/>
      </w:pPr>
      <w:r>
        <w:t>[short · synthesis · DOK 4 · Cambridge International: CAIE-9695.AO2] Close reading: how do the diction and syntax of “This too, I have learned from the river: everything is coming back” (Kamala, paragraph 11) shape its meaning? Consider a second, competing reading. Sample answer: Vasudeva's prophecy; the river is already a teacher. The evidence is “This too, I have learned from the river: everything is coming back” (Kamala, paragraph 11). The ferryman says "This too, I have learned from the river: everything is coming back! You too, Samana, will come back," naming the river as his teacher and predicting Siddhartha's return long before it happens.</w:t>
      </w:r>
    </w:p>
    <w:p>
      <w:pPr>
        <w:pStyle w:val="ListBullet"/>
      </w:pPr>
      <w:r>
        <w:t>[short · synthesis · DOK 4 · Cambridge International: CAIE-9695.AO2] Close reading: how do the diction and syntax of “You cannot love” (The Son, paragraph 17) shape its meaning? Consider a second, competing reading. Sample answer: Kamala's old words haunt him. The evidence is “You cannot love” (The Son, paragraph 17).". Vasudeva asks whether he committed "foolish acts in order to spare your son from committing them too," reminding him that he, too, left his father.</w:t>
      </w:r>
    </w:p>
    <w:p>
      <w:pPr>
        <w:pStyle w:val="ListBullet"/>
      </w:pPr>
      <w:r>
        <w:t>[mc · recall · DOK 1 · Cambridge International: CAIE-9695.AO1] Whom does Siddhartha want to join?</w:t>
      </w:r>
    </w:p>
    <w:p>
      <w:pPr>
        <w:pStyle w:val="ListBullet"/>
      </w:pPr>
      <w:r>
        <w:t>The soldiers</w:t>
      </w:r>
    </w:p>
    <w:p>
      <w:pPr>
        <w:pStyle w:val="ListBullet"/>
      </w:pPr>
      <w:r>
        <w:t>The Brahmin priests</w:t>
      </w:r>
    </w:p>
    <w:p>
      <w:pPr>
        <w:pStyle w:val="ListBullet"/>
      </w:pPr>
      <w:r>
        <w:t>The Samanas</w:t>
      </w:r>
    </w:p>
    <w:p>
      <w:pPr>
        <w:pStyle w:val="ListBullet"/>
      </w:pPr>
      <w:r>
        <w:t>The merchants</w:t>
      </w:r>
    </w:p>
    <w:p>
      <w:pPr>
        <w:pStyle w:val="ListBullet"/>
      </w:pPr>
      <w:r>
        <w:t>Key: C (The Samanas)</w:t>
      </w:r>
    </w:p>
    <w:p>
      <w:pPr>
        <w:pStyle w:val="ListBullet"/>
      </w:pPr>
      <w:r>
        <w:t>[mc · recall · DOK 1 · Cambridge International: CAIE-9695.AO1] In the line “But as a young man, I followed the penitents, lived in the forest, suffered of heat and frost, learned to hunger, taught my body to become dead.”, what does “penitents” most nearly mean?</w:t>
      </w:r>
    </w:p>
    <w:p>
      <w:pPr>
        <w:pStyle w:val="ListBullet"/>
      </w:pPr>
      <w:r>
        <w:t>perfumed oils and creams</w:t>
      </w:r>
    </w:p>
    <w:p>
      <w:pPr>
        <w:pStyle w:val="ListBullet"/>
      </w:pPr>
      <w:r>
        <w:t>people who punish themselves for their sins</w:t>
      </w:r>
    </w:p>
    <w:p>
      <w:pPr>
        <w:pStyle w:val="ListBullet"/>
      </w:pPr>
      <w:r>
        <w:t>to forget a habit or way of thinking</w:t>
      </w:r>
    </w:p>
    <w:p>
      <w:pPr>
        <w:pStyle w:val="ListBullet"/>
      </w:pPr>
      <w:r>
        <w:t>to destroy completely</w:t>
      </w:r>
    </w:p>
    <w:p>
      <w:pPr>
        <w:pStyle w:val="ListBullet"/>
      </w:pPr>
      <w:r>
        <w:t>Key: B (people who punish themselves for their sins)</w:t>
      </w:r>
    </w:p>
    <w:p>
      <w:pPr>
        <w:pStyle w:val="ListBullet"/>
      </w:pPr>
      <w:r>
        <w:t>[fill · recall · DOK 1 · Cambridge International: CAIE-9695.AO1] Complete the quotation from The Son of the Brahmin, paragraph 17: “Early _____ morning, my friend, Siddhartha will go to the Samanas. He will become a Samana” Key: tomorrow</w:t>
      </w:r>
    </w:p>
    <w:p>
      <w:pPr>
        <w:pStyle w:val="ListBullet"/>
      </w:pPr>
      <w:r>
        <w:t>[mc · inference · DOK 2 · Cambridge International: CAIE-9695.AO3] What does this passage most clearly show? “But where, where was this self, this innermost part, this ultimate part” (The Son of the Brahmin, paragraph 8)</w:t>
      </w:r>
    </w:p>
    <w:p>
      <w:pPr>
        <w:pStyle w:val="ListBullet"/>
      </w:pPr>
      <w:r>
        <w:t>Gambling shows how far he has fallen into the game of the world.</w:t>
      </w:r>
    </w:p>
    <w:p>
      <w:pPr>
        <w:pStyle w:val="ListBullet"/>
      </w:pPr>
      <w:r>
        <w:t>The dream that wakes him.</w:t>
      </w:r>
    </w:p>
    <w:p>
      <w:pPr>
        <w:pStyle w:val="ListBullet"/>
      </w:pPr>
      <w:r>
        <w:t>The question that drives the whole novel, repeated for emphasis.</w:t>
      </w:r>
    </w:p>
    <w:p>
      <w:pPr>
        <w:pStyle w:val="ListBullet"/>
      </w:pPr>
      <w:r>
        <w:t>Simile for the saturation of his worldly life.</w:t>
      </w:r>
    </w:p>
    <w:p>
      <w:pPr>
        <w:pStyle w:val="ListBullet"/>
      </w:pPr>
      <w:r>
        <w:t>Key: C (The question that drives the whole novel, repeated for emphasis.)</w:t>
      </w:r>
    </w:p>
    <w:p>
      <w:pPr>
        <w:pStyle w:val="ListBullet"/>
      </w:pPr>
      <w:r>
        <w:t>[mc · inference · DOK 2 · Cambridge International: CAIE-9695.AO3] What does this passage most clearly show? “What I’ve learned, being among the Samanas, up to this day, this, O Govinda, I could have learned more quickly and by simpler means” (With the Samanas, paragraph 11)</w:t>
      </w:r>
    </w:p>
    <w:p>
      <w:pPr>
        <w:pStyle w:val="ListBullet"/>
      </w:pPr>
      <w:r>
        <w:t>Siddhartha concludes that past and future are illusions and every stage of life exists at once.</w:t>
      </w:r>
    </w:p>
    <w:p>
      <w:pPr>
        <w:pStyle w:val="ListBullet"/>
      </w:pPr>
      <w:r>
        <w:t>The question that drives the whole novel, repeated for emphasis.</w:t>
      </w:r>
    </w:p>
    <w:p>
      <w:pPr>
        <w:pStyle w:val="ListBullet"/>
      </w:pPr>
      <w:r>
        <w:t>The dream that wakes him.</w:t>
      </w:r>
    </w:p>
    <w:p>
      <w:pPr>
        <w:pStyle w:val="ListBullet"/>
      </w:pPr>
      <w:r>
        <w:t>His critique: their escape is no different from a drunkard's.</w:t>
      </w:r>
    </w:p>
    <w:p>
      <w:pPr>
        <w:pStyle w:val="ListBullet"/>
      </w:pPr>
      <w:r>
        <w:t>Key: D (His critique: their escape is no different from a drunkard's.)</w:t>
      </w:r>
    </w:p>
    <w:p>
      <w:pPr>
        <w:pStyle w:val="ListBullet"/>
      </w:pPr>
      <w:r>
        <w:t>[mc · inference · DOK 2 · Cambridge International: CAIE-9695.AO3] What does this passage most clearly show? “to become empty, empty of thirst, empty of wishing, empty of dreams, empty of joy and sorrow” (With the Samanas, paragraph 3)</w:t>
      </w:r>
    </w:p>
    <w:p>
      <w:pPr>
        <w:pStyle w:val="ListBullet"/>
      </w:pPr>
      <w:r>
        <w:t>The goal of asceticism, stated in a list built on repetition.</w:t>
      </w:r>
    </w:p>
    <w:p>
      <w:pPr>
        <w:pStyle w:val="ListBullet"/>
      </w:pPr>
      <w:r>
        <w:t>The question that drives the whole novel, repeated for emphasis.</w:t>
      </w:r>
    </w:p>
    <w:p>
      <w:pPr>
        <w:pStyle w:val="ListBullet"/>
      </w:pPr>
      <w:r>
        <w:t>Vasudeva's question: each must find his own way.</w:t>
      </w:r>
    </w:p>
    <w:p>
      <w:pPr>
        <w:pStyle w:val="ListBullet"/>
      </w:pPr>
      <w:r>
        <w:t>The depth of his respect before his refusal.</w:t>
      </w:r>
    </w:p>
    <w:p>
      <w:pPr>
        <w:pStyle w:val="ListBullet"/>
      </w:pPr>
      <w:r>
        <w:t>Key: A (The goal of asceticism, stated in a list built on repetition.)</w:t>
      </w:r>
    </w:p>
    <w:p>
      <w:pPr>
        <w:pStyle w:val="ListBullet"/>
      </w:pPr>
      <w:r>
        <w:t>[mc · inference · DOK 2 · Cambridge International: CAIE-9695.AO3] What does this passage most clearly show? “This too, I have learned from the river: everything is coming back” (Kamala, paragraph 11)</w:t>
      </w:r>
    </w:p>
    <w:p>
      <w:pPr>
        <w:pStyle w:val="ListBullet"/>
      </w:pPr>
      <w:r>
        <w:t>His critique: their escape is no different from a drunkard's.</w:t>
      </w:r>
    </w:p>
    <w:p>
      <w:pPr>
        <w:pStyle w:val="ListBullet"/>
      </w:pPr>
      <w:r>
        <w:t>The simile that shows how he sees others.</w:t>
      </w:r>
    </w:p>
    <w:p>
      <w:pPr>
        <w:pStyle w:val="ListBullet"/>
      </w:pPr>
      <w:r>
        <w:t>The diagnosis of everything he has tried so far: every discipline was a flight from the self.</w:t>
      </w:r>
    </w:p>
    <w:p>
      <w:pPr>
        <w:pStyle w:val="ListBullet"/>
      </w:pPr>
      <w:r>
        <w:t>Vasudeva's prophecy; the river is already a teacher.</w:t>
      </w:r>
    </w:p>
    <w:p>
      <w:pPr>
        <w:pStyle w:val="ListBullet"/>
      </w:pPr>
      <w:r>
        <w:t>Key: D (Vasudeva's prophecy; the river is already a teacher.)</w:t>
      </w:r>
    </w:p>
    <w:p>
      <w:pPr>
        <w:pStyle w:val="ListBullet"/>
      </w:pPr>
      <w:r>
        <w:t>[short · inference · DOK 2 · Cambridge International: CAIE-9695.AO3] What can you infer from this line? “Most people, Kamala, are like a falling leaf, which is blown and is turning around through the air, and wavers, and tumbles to the ground” (With the Childlike People, paragraph 42) Answer in two or three sentences with one detail. Sample answer: The simile that shows how he sees others. The evidence is “Most people, Kamala, are like a falling leaf, which is blown and is turning around through the air, and wavers, and tumbles to the ground” (With the Childlike People, paragraph 42).</w:t>
      </w:r>
    </w:p>
    <w:p>
      <w:pPr>
        <w:pStyle w:val="ListBullet"/>
      </w:pPr>
      <w:r>
        <w:t>[mc · inference · DOK 2 · Cambridge International: CAIE-9695.AO3] What does this passage most clearly show? “Perhaps people of our kind can’t love. The childlike people can; that’s their secret” (With the Childlike People, paragraph 47)</w:t>
      </w:r>
    </w:p>
    <w:p>
      <w:pPr>
        <w:pStyle w:val="ListBullet"/>
      </w:pPr>
      <w:r>
        <w:t>Kamala names their shared weakness.</w:t>
      </w:r>
    </w:p>
    <w:p>
      <w:pPr>
        <w:pStyle w:val="ListBullet"/>
      </w:pPr>
      <w:r>
        <w:t>The cost of freedom: no caste, no teacher, no home. The simile is both beautiful and cold.</w:t>
      </w:r>
    </w:p>
    <w:p>
      <w:pPr>
        <w:pStyle w:val="ListBullet"/>
      </w:pPr>
      <w:r>
        <w:t>The goal of asceticism, stated in a list built on repetition.</w:t>
      </w:r>
    </w:p>
    <w:p>
      <w:pPr>
        <w:pStyle w:val="ListBullet"/>
      </w:pPr>
      <w:r>
        <w:t>Simile for the saturation of his worldly life.</w:t>
      </w:r>
    </w:p>
    <w:p>
      <w:pPr>
        <w:pStyle w:val="ListBullet"/>
      </w:pPr>
      <w:r>
        <w:t>Key: A (Kamala names their shared weakness.)</w:t>
      </w:r>
    </w:p>
    <w:p>
      <w:pPr>
        <w:pStyle w:val="ListBullet"/>
      </w:pPr>
      <w:r>
        <w:t>[mc · inference · DOK 2 · Cambridge International: CAIE-9695.AO3] What does this passage most clearly show? “Love this water! Stay near it! Learn from it” (The Ferryman, paragraph 2)</w:t>
      </w:r>
    </w:p>
    <w:p>
      <w:pPr>
        <w:pStyle w:val="ListBullet"/>
      </w:pPr>
      <w:r>
        <w:t>Kamala names their shared weakness.</w:t>
      </w:r>
    </w:p>
    <w:p>
      <w:pPr>
        <w:pStyle w:val="ListBullet"/>
      </w:pPr>
      <w:r>
        <w:t>He speaks of himself in the third person, as if already detached.</w:t>
      </w:r>
    </w:p>
    <w:p>
      <w:pPr>
        <w:pStyle w:val="ListBullet"/>
      </w:pPr>
      <w:r>
        <w:t>The inner voice that makes him a ferryman.</w:t>
      </w:r>
    </w:p>
    <w:p>
      <w:pPr>
        <w:pStyle w:val="ListBullet"/>
      </w:pPr>
      <w:r>
        <w:t>Gambling shows how far he has fallen into the game of the world.</w:t>
      </w:r>
    </w:p>
    <w:p>
      <w:pPr>
        <w:pStyle w:val="ListBullet"/>
      </w:pPr>
      <w:r>
        <w:t>Key: C (The inner voice that makes him a ferryman.)</w:t>
      </w:r>
    </w:p>
    <w:p>
      <w:pPr>
        <w:pStyle w:val="ListBullet"/>
      </w:pPr>
      <w:r>
        <w:t>[mc · inference · DOK 2 · Cambridge International: CAIE-9695.AO3] What does this passage most clearly show? “that the river is everywhere at once, at the source and at the mouth, at the waterfall, at the ferry, at the rapids, in the sea, in the mountains, everywhere at once” (The Ferryman, paragraph 34)</w:t>
      </w:r>
    </w:p>
    <w:p>
      <w:pPr>
        <w:pStyle w:val="ListBullet"/>
      </w:pPr>
      <w:r>
        <w:t>What Siddhartha writes for Kamaswami: his ascetic values in proverb form.</w:t>
      </w:r>
    </w:p>
    <w:p>
      <w:pPr>
        <w:pStyle w:val="ListBullet"/>
      </w:pPr>
      <w:r>
        <w:t>The river's lesson about time.</w:t>
      </w:r>
    </w:p>
    <w:p>
      <w:pPr>
        <w:pStyle w:val="ListBullet"/>
      </w:pPr>
      <w:r>
        <w:t>Simile for the saturation of his worldly life.</w:t>
      </w:r>
    </w:p>
    <w:p>
      <w:pPr>
        <w:pStyle w:val="ListBullet"/>
      </w:pPr>
      <w:r>
        <w:t>Siddhartha's three skills: everything his ascetic life gave him, offered as currency in the city.</w:t>
      </w:r>
    </w:p>
    <w:p>
      <w:pPr>
        <w:pStyle w:val="ListBullet"/>
      </w:pPr>
      <w:r>
        <w:t>Key: B (The river's lesson about time.)</w:t>
      </w:r>
    </w:p>
    <w:p>
      <w:pPr>
        <w:pStyle w:val="ListBullet"/>
      </w:pPr>
      <w:r>
        <w:t>[short · inference · DOK 2 · Cambridge International: CAIE-9695.AO3] What can you infer from this line? “harmony, knowledge of the eternal perfection of the world, smiling, oneness” (Om, paragraph 3) Answer in two or three sentences with one detail. Sample answer: Siddhartha's enlightenment in Vasudeva's face. The evidence is “harmony, knowledge of the eternal perfection of the world, smiling, oneness” (Om, paragraph 3).</w:t>
      </w:r>
    </w:p>
    <w:p>
      <w:pPr>
        <w:pStyle w:val="ListBullet"/>
      </w:pPr>
      <w:r>
        <w:t>[short · inference · DOK 2 · Cambridge International: CAIE-9695.AO3] What can you infer from this line? “Searching means: having a goal. But finding means: being free, being open, having no goal” (Govinda, paragraph 7) Answer in two or three sentences with one detail. Sample answer: Govinda's problem. The evidence is “Searching means: having a goal. But finding means: being free, being open, having no goal” (Govinda, paragraph 7).</w:t>
      </w:r>
    </w:p>
    <w:p>
      <w:pPr>
        <w:pStyle w:val="ListBullet"/>
      </w:pPr>
      <w:r>
        <w:t>[mc · analysis · DOK 3 · Cambridge International: CAIE-9695.AO3] Which literary element does this describe in “The Son of the Brahmin”? The opening is a lush, ordered world: the riverbank, the fig tree, the Brahmins' rituals. Repetition (‘in the shade of’) makes it feel timeless and sheltered.</w:t>
      </w:r>
    </w:p>
    <w:p>
      <w:pPr>
        <w:pStyle w:val="ListBullet"/>
      </w:pPr>
      <w:r>
        <w:t>Alliteration</w:t>
      </w:r>
    </w:p>
    <w:p>
      <w:pPr>
        <w:pStyle w:val="ListBullet"/>
      </w:pPr>
      <w:r>
        <w:t>Irony</w:t>
      </w:r>
    </w:p>
    <w:p>
      <w:pPr>
        <w:pStyle w:val="ListBullet"/>
      </w:pPr>
      <w:r>
        <w:t>Plot</w:t>
      </w:r>
    </w:p>
    <w:p>
      <w:pPr>
        <w:pStyle w:val="ListBullet"/>
      </w:pPr>
      <w:r>
        <w:t>Setting</w:t>
      </w:r>
    </w:p>
    <w:p>
      <w:pPr>
        <w:pStyle w:val="ListBullet"/>
      </w:pPr>
      <w:r>
        <w:t>Key: D (Setting)</w:t>
      </w:r>
    </w:p>
    <w:p>
      <w:pPr>
        <w:pStyle w:val="ListBullet"/>
      </w:pPr>
      <w:r>
        <w:t>[short · analysis · DOK 3 · Cambridge International: CAIE-9695.AO2] Analyze the word choice in “Early tomorrow morning, my friend, Siddhartha will go to the Samanas. He will become a Samana” (The Son of the Brahmin, paragraph 17). Pick two words and explain what they suggest. Sample answer: He speaks of himself in the third person, as if already detached. The evidence is “Early tomorrow morning, my friend, Siddhartha will go to the Samanas. He will become a Samana” (The Son of the Brahmin, paragraph 17).</w:t>
      </w:r>
    </w:p>
    <w:p>
      <w:pPr>
        <w:pStyle w:val="ListBullet"/>
      </w:pPr>
      <w:r>
        <w:t>[short · analysis · DOK 3 · Cambridge International: CAIE-9695.AO3] Claim: Siddhartha leaves home not because his life is bad but because no one around him has found what he seeks. Explain how this evidence supports the claim: “Siddhartha had started to nurse discontent in himself” (The Son of the Brahmin, paragraph 8). Sample answer: He "had started to nurse discontent in himself" despite universal love and asks "where, where was this Self," a question his father's rituals cannot answer. The evidence is “Siddhartha had started to nurse discontent in himself” (The Son of the Brahmin, paragraph 8), which shows the turning point of the chapter: discontent, not rebellion.</w:t>
      </w:r>
    </w:p>
    <w:p>
      <w:pPr>
        <w:pStyle w:val="ListBullet"/>
      </w:pPr>
      <w:r>
        <w:t>[mc · analysis · DOK 3 · Cambridge International: CAIE-9695.AO2] Quote identification: in which section does this passage appear? “Never before had Siddhartha venerated a person so much, never before had he loved a person as much as this one”</w:t>
      </w:r>
    </w:p>
    <w:p>
      <w:pPr>
        <w:pStyle w:val="ListBullet"/>
      </w:pPr>
      <w:r>
        <w:t>Gotama</w:t>
      </w:r>
    </w:p>
    <w:p>
      <w:pPr>
        <w:pStyle w:val="ListBullet"/>
      </w:pPr>
      <w:r>
        <w:t>Om</w:t>
      </w:r>
    </w:p>
    <w:p>
      <w:pPr>
        <w:pStyle w:val="ListBullet"/>
      </w:pPr>
      <w:r>
        <w:t>With the Childlike People</w:t>
      </w:r>
    </w:p>
    <w:p>
      <w:pPr>
        <w:pStyle w:val="ListBullet"/>
      </w:pPr>
      <w:r>
        <w:t>The Ferryman</w:t>
      </w:r>
    </w:p>
    <w:p>
      <w:pPr>
        <w:pStyle w:val="ListBullet"/>
      </w:pPr>
      <w:r>
        <w:t>Key: A (Gotama)</w:t>
      </w:r>
    </w:p>
    <w:p>
      <w:pPr>
        <w:pStyle w:val="ListBullet"/>
      </w:pPr>
      <w:r>
        <w:t>[mc · analysis · DOK 3 · Cambridge International: CAIE-9695.AO2] Quote identification: in which section does this passage appear? “Kamala owned a small, rare singing bird in a golden cage. Of this bird he dreamt”</w:t>
      </w:r>
    </w:p>
    <w:p>
      <w:pPr>
        <w:pStyle w:val="ListBullet"/>
      </w:pPr>
      <w:r>
        <w:t>Sansara</w:t>
      </w:r>
    </w:p>
    <w:p>
      <w:pPr>
        <w:pStyle w:val="ListBullet"/>
      </w:pPr>
      <w:r>
        <w:t>The Ferryman</w:t>
      </w:r>
    </w:p>
    <w:p>
      <w:pPr>
        <w:pStyle w:val="ListBullet"/>
      </w:pPr>
      <w:r>
        <w:t>The Son</w:t>
      </w:r>
    </w:p>
    <w:p>
      <w:pPr>
        <w:pStyle w:val="ListBullet"/>
      </w:pPr>
      <w:r>
        <w:t>With the Childlike People</w:t>
      </w:r>
    </w:p>
    <w:p>
      <w:pPr>
        <w:pStyle w:val="ListBullet"/>
      </w:pPr>
      <w:r>
        <w:t>Key: A (Sansara)</w:t>
      </w:r>
    </w:p>
    <w:p>
      <w:pPr>
        <w:pStyle w:val="ListBullet"/>
      </w:pPr>
      <w:r>
        <w:t>[short · analysis · DOK 3 · Cambridge International: CAIE-9695.AO2] Analyze the word choice in “She opened the door of the cage, took the bird out and let it fly” (Sansara, paragraph 17). Pick two words and explain what they suggest. Sample answer: Kamala's response to his disappearance: she understands. The evidence is “She opened the door of the cage, took the bird out and let it fly” (Sansara, paragraph 17).</w:t>
      </w:r>
    </w:p>
    <w:p>
      <w:pPr>
        <w:pStyle w:val="ListBullet"/>
      </w:pPr>
      <w:r>
        <w:t>[short · analysis · DOK 3 · Cambridge International: CAIE-9695.AO3] Claim: Siddhartha's despair at the river becomes the condition for his rebirth. Explain how this evidence supports the claim: “Deeply, he had been entangled in Sansara, he had sucked up disgust and death from all sides into his body, like a sponge sucks up water until it is full” (By the River, paragraph 1). Sample answer: Full of Sansara "like a sponge sucks up water until it is full," he wants to die, but after the Om and his sleep "Siddhartha smiled," and he judges even his years in the city as a necessary part of the path. The evidence is “Deeply, he had been entangled in Sansara, he had sucked up disgust and death from all sides into his body, like a sponge sucks up water…” (By the River, paragraph 1) — Simile for the saturation of his worldly life.</w:t>
      </w:r>
    </w:p>
    <w:p>
      <w:pPr>
        <w:pStyle w:val="ListBullet"/>
      </w:pPr>
      <w:r>
        <w:t>[short · analysis · DOK 3 · Cambridge International: CAIE-9695.AO3] Claim: Siddhartha's love for his son repeats his father's love for him, showing the cycle of attachment. Explain how this evidence supports the claim: “Would you actually believe that you had committed your foolish acts in order to spare your son from committing them too” (The Son, paragraph 14). Sample answer: Vasudeva asks whether he committed "foolish acts in order to spare your son from committing them too," reminding him that he, too, left his father. The evidence is “Would you actually believe that you had committed your foolish acts in order to spare your son from committing them too” (The Son, paragraph 14) — Vasudeva's question: each must find his own way.".</w:t>
      </w:r>
    </w:p>
    <w:p>
      <w:pPr>
        <w:pStyle w:val="ListBullet"/>
      </w:pPr>
      <w:r>
        <w:t>[short · analysis · DOK 3 · Cambridge International: CAIE-9695.AO3] Claim: The river teaches Siddhartha that time is an illusion and that every stage of life is present at once. Explain how this evidence supports the claim: “Nothing was, nothing will be; everything is, everything has existence and is present” (The Ferryman, paragraph 35). Sample answer: He learns that "the river is everywhere at once," and concludes, "Nothing was, nothing will be; everything is," so his past selves are not lost but present. The evidence is “Nothing was, nothing will be; everything is, everything has existence and is present” (The Ferryman, paragraph 35) — Siddhartha concludes that past and future are illusions and every stage of life exists at once.</w:t>
      </w:r>
    </w:p>
    <w:p>
      <w:pPr>
        <w:pStyle w:val="ListBullet"/>
      </w:pPr>
      <w:r>
        <w:t>[short · analysis · DOK 3 · Cambridge International: CAIE-9695.AO3] Claim: The novel ends by claiming that wisdom must be lived, not taught. Explain how this evidence supports the claim: “wisdom cannot be passed on. Wisdom which a wise man tries to pass on to someone always sounds like foolishness” (Govinda, paragraph 17). Sample answer: Siddhartha tells Govinda that "wisdom cannot be passed on" and that "searching means: having a goal," which is Govinda's obstacle; Govinda's understanding comes only when he kisses Siddhartha's forehead and sees, rather than hears. The evidence is “wisdom cannot be passed on. Wisdom which a wise man tries to pass on to someone always sounds like foolishness” (Govinda, paragraph 17) — The novel's thesis.</w:t>
      </w:r>
    </w:p>
    <w:p>
      <w:pPr>
        <w:pStyle w:val="ListBullet"/>
      </w:pPr>
      <w:r>
        <w:t>[short · synthesis · DOK 4 · Cambridge International: CAIE-9695.AO2] Close reading: how do the diction and syntax of “then the great song of the thousand voices consisted of a single word, which was Om: the perfection” (Om, paragraph 17) shape its meaning? Consider a second, competing reading. Sample answer: The climax. The evidence is “then the great song of the thousand voices consisted of a single word, which was Om: the perfection” (Om, paragraph 17). Only after his "final wound" does "the great song of the thousand voices" consist "of a single word, which was Om: the perfection," and he sees the same "oneness" in Vasudeva's smiling face.</w:t>
      </w:r>
    </w:p>
    <w:p>
      <w:pPr>
        <w:pStyle w:val="ListBullet"/>
      </w:pPr>
      <w:r>
        <w:t>[short · synthesis · DOK 4 · Cambridge International: CAIE-9695.AO2] Close reading: how do the diction and syntax of “Beautiful was the world, colourful was the world, strange and mysterious was the world” (Awakening, paragraph 7) shape its meaning? Consider a second, competing reading. Sample answer: Inverted word order and repetition give the line the rhythm of a hymn: the world itself is now sacred. The evidence is “Beautiful was the world, colourful was the world, strange and mysterious was the world” (Awakening, paragraph 7).". He realizes "I was afraid of myself, I was fleeing from myself," and now sees that "beautiful was the world, colourful was the world"; but in the same moment he stands "alone like a star in the sky," because he no longer belongs to any group.</w:t>
      </w:r>
    </w:p>
    <w:p>
      <w:pPr>
        <w:pStyle w:val="ListBullet"/>
      </w:pPr>
      <w:r>
        <w:t>[short · synthesis · DOK 4 · Cambridge International: CAIE-9695.AO2] Close reading: how do the diction and syntax of “I was afraid of myself, I was fleeing from myself” (Awakening, paragraph 4) shape its meaning? Consider a second, competing reading. Sample answer: The diagnosis of everything he has tried so far: every discipline was a flight from the self. The evidence is “I was afraid of myself, I was fleeing from myself” (Awakening, paragraph 4).". He realizes "I was afraid of myself, I was fleeing from myself," and now sees that "beautiful was the world, colourful was the world"; but in the same moment he stands "alone like a star in the sky," because he no longer belongs to any group.</w:t>
      </w:r>
    </w:p>
    <w:p>
      <w:pPr>
        <w:pStyle w:val="ListBullet"/>
      </w:pPr>
      <w:r>
        <w:t>[fill · recall · DOK 1 · Dual Credit (Indiana College Core): ICC-WC-1.5] Fill in the blank with the vocabulary word that fits: “Behind them blew a hot scent of quiet passion, of destructive service, of _____ self-denial.” Word bank: merciless, ascetics, ablution, pristine Key: merciless</w:t>
      </w:r>
    </w:p>
    <w:p>
      <w:pPr>
        <w:pStyle w:val="ListBullet"/>
      </w:pPr>
      <w:r>
        <w:t>[fill · recall · DOK 1 · Dual Credit (Indiana College Core): ICC-WC-1.5] Complete the quotation from The Ferryman, paragraph 34: “that the river is _____ at once, at the source and at the mouth, at the waterfall, at the ferry, at the rapids, in the sea, in the mountains, everywhere at once” Key: everywhere</w:t>
      </w:r>
    </w:p>
    <w:p>
      <w:pPr>
        <w:pStyle w:val="ListBullet"/>
      </w:pPr>
      <w:r>
        <w:t>[short · inference · DOK 2 · Dual Credit (Indiana College Core): ICC-WC-1.5] What can you infer from this line? “But where, where was this self, this innermost part, this ultimate part” (The Son of the Brahmin, paragraph 8) Answer in two or three sentences with one detail. Sample answer: The question that drives the whole novel, repeated for emphasis. The evidence is “But where, where was this self, this innermost part, this ultimate part” (The Son of the Brahmin, paragraph 8).</w:t>
      </w:r>
    </w:p>
    <w:p>
      <w:pPr>
        <w:pStyle w:val="ListBullet"/>
      </w:pPr>
      <w:r>
        <w:t>[mc · inference · DOK 2 · Dual Credit (Indiana College Core): ICC-WC-1.5] What does this passage most clearly show? “I was afraid of myself, I was fleeing from myself” (Awakening, paragraph 4)</w:t>
      </w:r>
    </w:p>
    <w:p>
      <w:pPr>
        <w:pStyle w:val="ListBullet"/>
      </w:pPr>
      <w:r>
        <w:t>The turning point of the chapter: discontent, not rebellion.</w:t>
      </w:r>
    </w:p>
    <w:p>
      <w:pPr>
        <w:pStyle w:val="ListBullet"/>
      </w:pPr>
      <w:r>
        <w:t>The turn after Om; his first smile since the city.</w:t>
      </w:r>
    </w:p>
    <w:p>
      <w:pPr>
        <w:pStyle w:val="ListBullet"/>
      </w:pPr>
      <w:r>
        <w:t>The diagnosis of everything he has tried so far: every discipline was a flight from the self.</w:t>
      </w:r>
    </w:p>
    <w:p>
      <w:pPr>
        <w:pStyle w:val="ListBullet"/>
      </w:pPr>
      <w:r>
        <w:t>The dream that wakes him.</w:t>
      </w:r>
    </w:p>
    <w:p>
      <w:pPr>
        <w:pStyle w:val="ListBullet"/>
      </w:pPr>
      <w:r>
        <w:t>Key: C (The diagnosis of everything he has tried so far: every discipline was a flight from the self.)</w:t>
      </w:r>
    </w:p>
    <w:p>
      <w:pPr>
        <w:pStyle w:val="ListBullet"/>
      </w:pPr>
      <w:r>
        <w:t>[mc · inference · DOK 2 · Dual Credit (Indiana College Core): ICC-WC-1.5] What does this passage most clearly show? “Writing is good, thinking is better. Being smart is good, being patient is better” (With the Childlike People, paragraph 26)</w:t>
      </w:r>
    </w:p>
    <w:p>
      <w:pPr>
        <w:pStyle w:val="ListBullet"/>
      </w:pPr>
      <w:r>
        <w:t>The start of the passage where he enters the animal's life.</w:t>
      </w:r>
    </w:p>
    <w:p>
      <w:pPr>
        <w:pStyle w:val="ListBullet"/>
      </w:pPr>
      <w:r>
        <w:t>The turning point of the chapter: discontent, not rebellion.</w:t>
      </w:r>
    </w:p>
    <w:p>
      <w:pPr>
        <w:pStyle w:val="ListBullet"/>
      </w:pPr>
      <w:r>
        <w:t>What Siddhartha writes for Kamaswami: his ascetic values in proverb form.</w:t>
      </w:r>
    </w:p>
    <w:p>
      <w:pPr>
        <w:pStyle w:val="ListBullet"/>
      </w:pPr>
      <w:r>
        <w:t>The inner voice that makes him a ferryman.</w:t>
      </w:r>
    </w:p>
    <w:p>
      <w:pPr>
        <w:pStyle w:val="ListBullet"/>
      </w:pPr>
      <w:r>
        <w:t>Key: C (What Siddhartha writes for Kamaswami: his ascetic values in proverb form.)</w:t>
      </w:r>
    </w:p>
    <w:p>
      <w:pPr>
        <w:pStyle w:val="ListBullet"/>
      </w:pPr>
      <w:r>
        <w:t>[mc · inference · DOK 2 · Dual Credit (Indiana College Core): ICC-WC-1.5] What does this passage most clearly show? “Would you actually believe that you had committed your foolish acts in order to spare your son from committing them too” (The Son, paragraph 14)</w:t>
      </w:r>
    </w:p>
    <w:p>
      <w:pPr>
        <w:pStyle w:val="ListBullet"/>
      </w:pPr>
      <w:r>
        <w:t>His new compassion for ordinary people.</w:t>
      </w:r>
    </w:p>
    <w:p>
      <w:pPr>
        <w:pStyle w:val="ListBullet"/>
      </w:pPr>
      <w:r>
        <w:t>Siddhartha concludes that past and future are illusions and every stage of life exists at once.</w:t>
      </w:r>
    </w:p>
    <w:p>
      <w:pPr>
        <w:pStyle w:val="ListBullet"/>
      </w:pPr>
      <w:r>
        <w:t>He speaks of himself in the third person, as if already detached.</w:t>
      </w:r>
    </w:p>
    <w:p>
      <w:pPr>
        <w:pStyle w:val="ListBullet"/>
      </w:pPr>
      <w:r>
        <w:t>Vasudeva's question: each must find his own way.</w:t>
      </w:r>
    </w:p>
    <w:p>
      <w:pPr>
        <w:pStyle w:val="ListBullet"/>
      </w:pPr>
      <w:r>
        <w:t>Key: D (Vasudeva's question: each must find his own way.)</w:t>
      </w:r>
    </w:p>
    <w:p>
      <w:pPr>
        <w:pStyle w:val="ListBullet"/>
      </w:pPr>
      <w:r>
        <w:t>[mc · analysis · DOK 3 · Dual Credit (Indiana College Core): ICC-WC-1.5] Which literary element does this describe in “With the Samanas”? With the Samanas, Siddhartha practises fasting and meditation so hard that he can leave his body and enter animals' lives, but always returns to himself.</w:t>
      </w:r>
    </w:p>
    <w:p>
      <w:pPr>
        <w:pStyle w:val="ListBullet"/>
      </w:pPr>
      <w:r>
        <w:t>Theme</w:t>
      </w:r>
    </w:p>
    <w:p>
      <w:pPr>
        <w:pStyle w:val="ListBullet"/>
      </w:pPr>
      <w:r>
        <w:t>Characterization</w:t>
      </w:r>
    </w:p>
    <w:p>
      <w:pPr>
        <w:pStyle w:val="ListBullet"/>
      </w:pPr>
      <w:r>
        <w:t>Irony</w:t>
      </w:r>
    </w:p>
    <w:p>
      <w:pPr>
        <w:pStyle w:val="ListBullet"/>
      </w:pPr>
      <w:r>
        <w:t>Diction / vocabulary</w:t>
      </w:r>
    </w:p>
    <w:p>
      <w:pPr>
        <w:pStyle w:val="ListBullet"/>
      </w:pPr>
      <w:r>
        <w:t>Key: B (Characterization)</w:t>
      </w:r>
    </w:p>
    <w:p>
      <w:pPr>
        <w:pStyle w:val="ListBullet"/>
      </w:pPr>
      <w:r>
        <w:t>[short · analysis · DOK 3 · Dual Credit (Indiana College Core): ICC-WC-1.5] Analyze the word choice in “when he stood alone like a star in the sky” (Awakening, paragraph 12). Pick two words and explain what they suggest. Sample answer: The cost of freedom: no caste, no teacher, no home. The simile is both beautiful and cold. The evidence is “when he stood alone like a star in the sky” (Awakening, paragraph 12).".</w:t>
      </w:r>
    </w:p>
    <w:p>
      <w:pPr>
        <w:pStyle w:val="ListBullet"/>
      </w:pPr>
      <w:r>
        <w:t>[mc · analysis · DOK 3 · Dual Credit (Indiana College Core): ICC-WC-1.5] Quote identification: in which section does this passage appear? “then the great song of the thousand voices consisted of a single word, which was Om: the perfection”</w:t>
      </w:r>
    </w:p>
    <w:p>
      <w:pPr>
        <w:pStyle w:val="ListBullet"/>
      </w:pPr>
      <w:r>
        <w:t>By the River</w:t>
      </w:r>
    </w:p>
    <w:p>
      <w:pPr>
        <w:pStyle w:val="ListBullet"/>
      </w:pPr>
      <w:r>
        <w:t>With the Childlike People</w:t>
      </w:r>
    </w:p>
    <w:p>
      <w:pPr>
        <w:pStyle w:val="ListBullet"/>
      </w:pPr>
      <w:r>
        <w:t>Gotama</w:t>
      </w:r>
    </w:p>
    <w:p>
      <w:pPr>
        <w:pStyle w:val="ListBullet"/>
      </w:pPr>
      <w:r>
        <w:t>Om</w:t>
      </w:r>
    </w:p>
    <w:p>
      <w:pPr>
        <w:pStyle w:val="ListBullet"/>
      </w:pPr>
      <w:r>
        <w:t>Key: D (Om)</w:t>
      </w:r>
    </w:p>
    <w:p>
      <w:pPr>
        <w:pStyle w:val="ListBullet"/>
      </w:pPr>
      <w:r>
        <w:t>[short · synthesis · DOK 4 · Dual Credit (Indiana College Core): ICC-WC-1.5] Close reading: how do the diction and syntax of “Most people, Kamala, are like a falling leaf, which is blown and is turning around through the air, and wavers, and tumbles to the ground” (With the Childlike People, paragraph 42) shape its meaning? Consider a second, competing reading. Sample answer: The simile that shows how he sees others. The evidence is “Most people, Kamala, are like a falling leaf, which is blown and is turning around through the air, and wavers, and tumbles to the ground” (With the Childlike People, paragraph 42). Both are detached, and that is their limit. He compares most people to "a falling leaf" and himself, implicitly, to the stars, and Kamala sees the cost: “Perhaps people of our kind can’t love. The childlike people can; that’s their secret”.</w:t>
      </w:r>
    </w:p>
    <w:p>
      <w:pPr>
        <w:pStyle w:val="ListBullet"/>
      </w:pPr>
      <w:r>
        <w:t>[short · synthesis · DOK 4 · Dual Credit (Indiana College Core): ICC-WC-1.5] Close reading: how do the diction and syntax of “He was a feared gambler, few dared to take him on” (Sansara, paragraph 6) shape its meaning? Consider a second, competing reading. Sample answer: Gambling shows how far he has fallen into the game of the world. The evidence is “He was a feared gambler, few dared to take him on” (Sansara, paragraph 6). He dreams that the bird in its "golden cage" has become mute, and after he leaves, Kamala "opened the door of the cage, took the bird out and let it fly," marking his release.</w:t>
      </w:r>
    </w:p>
    <w:p>
      <w:pPr>
        <w:pStyle w:val="ListBullet"/>
      </w:pPr>
      <w:r>
        <w:t>[short · synthesis · DOK 4 · Dual Credit (Indiana College Core): ICC-WC-1.5] Close reading: how do the diction and syntax of “Love this water! Stay near it! Learn from it” (The Ferryman, paragraph 2) shape its meaning? Consider a second, competing reading. Sample answer: The inner voice that makes him a ferryman. The evidence is “Love this water! Stay near it! Learn from it” (The Ferryman, paragraph 2). He learns that "the river is everywhere at once," and concludes, "Nothing was, nothing will be; everything is," so his past selves are not lost but present.</w:t>
      </w:r>
    </w:p>
    <w:p>
      <w:pPr>
        <w:pStyle w:val="ListBullet"/>
      </w:pPr>
      <w:r>
        <w:t>[short · synthesis · DOK 4 · Dual Credit (Indiana College Core): ICC-WC-1.5] Close reading: how do the diction and syntax of “Searching means: having a goal. But finding means: being free, being open, having no goal” (Govinda, paragraph 7) shape its meaning? Consider a second, competing reading. Sample answer: Govinda's problem. The evidence is “Searching means: having a goal. But finding means: being free, being open, having no goal” (Govinda, paragraph 7). Siddhartha tells Govinda that "wisdom cannot be passed on" and that "searching means: having a goal," which is Govinda's obstacle; Govinda's understanding comes only when he kisses Siddhartha's forehead and sees, rather than hears.</w:t>
      </w:r>
    </w:p>
    <w:p>
      <w:pPr>
        <w:pStyle w:val="ListBullet"/>
      </w:pPr>
      <w:r>
        <w:t>[short · synthesis · DOK 4 · Dual Credit (Indiana College Core): ICC-WC-1.5] Close reading: how do the diction and syntax of “wisdom cannot be passed on. Wisdom which a wise man tries to pass on to someone always sounds like foolishness” (Govinda, paragraph 17) shape its meaning? Consider a second, competing reading. Sample answer: The novel's thesis. The evidence is “wisdom cannot be passed on. Wisdom which a wise man tries to pass on to someone always sounds like foolishness” (Govinda, paragraph 17). Siddhartha tells Govinda that "wisdom cannot be passed on" and that "searching means: having a goal," which is Govinda's obstacle; Govinda's understanding comes only when he kisses Siddhartha's forehead and sees, rather than hears.</w:t>
      </w:r>
    </w:p>
    <w:p>
      <w:pPr>
        <w:pStyle w:val="ListBullet"/>
      </w:pPr>
      <w:r>
        <w:t>[mc · recall · DOK 1] Who stays with Siddhartha after Kamala dies?</w:t>
      </w:r>
    </w:p>
    <w:p>
      <w:pPr>
        <w:pStyle w:val="ListBullet"/>
      </w:pPr>
      <w:r>
        <w:t>Govinda</w:t>
      </w:r>
    </w:p>
    <w:p>
      <w:pPr>
        <w:pStyle w:val="ListBullet"/>
      </w:pPr>
      <w:r>
        <w:t>Their son</w:t>
      </w:r>
    </w:p>
    <w:p>
      <w:pPr>
        <w:pStyle w:val="ListBullet"/>
      </w:pPr>
      <w:r>
        <w:t>Kamaswami</w:t>
      </w:r>
    </w:p>
    <w:p>
      <w:pPr>
        <w:pStyle w:val="ListBullet"/>
      </w:pPr>
      <w:r>
        <w:t>Gotama</w:t>
      </w:r>
    </w:p>
    <w:p>
      <w:pPr>
        <w:pStyle w:val="ListBullet"/>
      </w:pPr>
      <w:r>
        <w:t>Key: B (Their son)</w:t>
      </w:r>
    </w:p>
    <w:p>
      <w:pPr>
        <w:pStyle w:val="ListBullet"/>
      </w:pPr>
      <w:r>
        <w:t>[mc · inference · DOK 2] Which choice best states a central concern of “The Son of the Brahmin”?</w:t>
      </w:r>
    </w:p>
    <w:p>
      <w:pPr>
        <w:pStyle w:val="ListBullet"/>
      </w:pPr>
      <w:r>
        <w:t>Hearing the many voices</w:t>
      </w:r>
    </w:p>
    <w:p>
      <w:pPr>
        <w:pStyle w:val="ListBullet"/>
      </w:pPr>
      <w:r>
        <w:t>The teacher and the teaching</w:t>
      </w:r>
    </w:p>
    <w:p>
      <w:pPr>
        <w:pStyle w:val="ListBullet"/>
      </w:pPr>
      <w:r>
        <w:t>The cycle of desire</w:t>
      </w:r>
    </w:p>
    <w:p>
      <w:pPr>
        <w:pStyle w:val="ListBullet"/>
      </w:pPr>
      <w:r>
        <w:t>Restlessness despite privilege</w:t>
      </w:r>
    </w:p>
    <w:p>
      <w:pPr>
        <w:pStyle w:val="ListBullet"/>
      </w:pPr>
      <w:r>
        <w:t>Key: D (Restlessness despite privilege)</w:t>
      </w:r>
    </w:p>
    <w:p>
      <w:pPr>
        <w:pStyle w:val="ListBullet"/>
      </w:pPr>
      <w:r>
        <w:t>[mc · inference · DOK 2] What does this passage most clearly show? “A heron flew over the bamboo forest” (With the Samanas, paragraph 6)</w:t>
      </w:r>
    </w:p>
    <w:p>
      <w:pPr>
        <w:pStyle w:val="ListBullet"/>
      </w:pPr>
      <w:r>
        <w:t>Kamala names their shared weakness.</w:t>
      </w:r>
    </w:p>
    <w:p>
      <w:pPr>
        <w:pStyle w:val="ListBullet"/>
      </w:pPr>
      <w:r>
        <w:t>The cost of freedom: no caste, no teacher, no home. The simile is both beautiful and cold.</w:t>
      </w:r>
    </w:p>
    <w:p>
      <w:pPr>
        <w:pStyle w:val="ListBullet"/>
      </w:pPr>
      <w:r>
        <w:t>The start of the passage where he enters the animal's life.</w:t>
      </w:r>
    </w:p>
    <w:p>
      <w:pPr>
        <w:pStyle w:val="ListBullet"/>
      </w:pPr>
      <w:r>
        <w:t>Siddhartha's enlightenment in Vasudeva's face.</w:t>
      </w:r>
    </w:p>
    <w:p>
      <w:pPr>
        <w:pStyle w:val="ListBullet"/>
      </w:pPr>
      <w:r>
        <w:t>Key: C (The start of the passage where he enters the animal's life.)</w:t>
      </w:r>
    </w:p>
    <w:p>
      <w:pPr>
        <w:pStyle w:val="ListBullet"/>
      </w:pPr>
      <w:r>
        <w:t>[short · inference · DOK 2] What can you infer from this line? “to become empty, empty of thirst, empty of wishing, empty of dreams, empty of joy and sorrow” (With the Samanas, paragraph 3) Answer in two or three sentences with one detail. Sample answer: The goal of asceticism, stated in a list built on repetition. The evidence is “to become empty, empty of thirst, empty of wishing, empty of dreams, empty of joy and sorrow” (With the Samanas, paragraph 3).</w:t>
      </w:r>
    </w:p>
    <w:p>
      <w:pPr>
        <w:pStyle w:val="ListBullet"/>
      </w:pPr>
      <w:r>
        <w:t>[mc · inference · DOK 2] What does this passage most clearly show? “Commemorate me when you make offerings to the gods” (Kamala, paragraph 11)</w:t>
      </w:r>
    </w:p>
    <w:p>
      <w:pPr>
        <w:pStyle w:val="ListBullet"/>
      </w:pPr>
      <w:r>
        <w:t>Gambling shows how far he has fallen into the game of the world.</w:t>
      </w:r>
    </w:p>
    <w:p>
      <w:pPr>
        <w:pStyle w:val="ListBullet"/>
      </w:pPr>
      <w:r>
        <w:t>Vasudeva asks no payment but friendship.</w:t>
      </w:r>
    </w:p>
    <w:p>
      <w:pPr>
        <w:pStyle w:val="ListBullet"/>
      </w:pPr>
      <w:r>
        <w:t>His new compassion for ordinary people.</w:t>
      </w:r>
    </w:p>
    <w:p>
      <w:pPr>
        <w:pStyle w:val="ListBullet"/>
      </w:pPr>
      <w:r>
        <w:t>His critique: their escape is no different from a drunkard's.</w:t>
      </w:r>
    </w:p>
    <w:p>
      <w:pPr>
        <w:pStyle w:val="ListBullet"/>
      </w:pPr>
      <w:r>
        <w:t>Key: B (Vasudeva asks no payment but friendship.)</w:t>
      </w:r>
    </w:p>
    <w:p>
      <w:pPr>
        <w:pStyle w:val="ListBullet"/>
      </w:pPr>
      <w:r>
        <w:t>[mc · inference · DOK 2] What does this passage most clearly show? “Now, Siddhartha smiled” (By the River, paragraph 22)</w:t>
      </w:r>
    </w:p>
    <w:p>
      <w:pPr>
        <w:pStyle w:val="ListBullet"/>
      </w:pPr>
      <w:r>
        <w:t>The turn after Om; his first smile since the city.</w:t>
      </w:r>
    </w:p>
    <w:p>
      <w:pPr>
        <w:pStyle w:val="ListBullet"/>
      </w:pPr>
      <w:r>
        <w:t>Vasudeva asks no payment but friendship.</w:t>
      </w:r>
    </w:p>
    <w:p>
      <w:pPr>
        <w:pStyle w:val="ListBullet"/>
      </w:pPr>
      <w:r>
        <w:t>Kamala's old words haunt him.</w:t>
      </w:r>
    </w:p>
    <w:p>
      <w:pPr>
        <w:pStyle w:val="ListBullet"/>
      </w:pPr>
      <w:r>
        <w:t>Vasudeva's prophecy; the river is already a teacher.</w:t>
      </w:r>
    </w:p>
    <w:p>
      <w:pPr>
        <w:pStyle w:val="ListBullet"/>
      </w:pPr>
      <w:r>
        <w:t>Key: A (The turn after Om; his first smile since the city.)</w:t>
      </w:r>
    </w:p>
    <w:p>
      <w:pPr>
        <w:pStyle w:val="ListBullet"/>
      </w:pPr>
      <w:r>
        <w:t>[short · inference · DOK 2] What can you infer from this line? “wisdom cannot be passed on. Wisdom which a wise man tries to pass on to someone always sounds like foolishness” (Govinda, paragraph 17) Answer in two or three sentences with one detail. Sample answer: The novel's thesis. The evidence is “wisdom cannot be passed on. Wisdom which a wise man tries to pass on to someone always sounds like foolishness” (Govinda, paragraph 17).</w:t>
      </w:r>
    </w:p>
    <w:p>
      <w:pPr>
        <w:pStyle w:val="ListBullet"/>
      </w:pPr>
      <w:r>
        <w:t>[mc · inference · DOK 2] What does this passage most clearly show? “You cannot love” (The Son, paragraph 17)</w:t>
      </w:r>
    </w:p>
    <w:p>
      <w:pPr>
        <w:pStyle w:val="ListBullet"/>
      </w:pPr>
      <w:r>
        <w:t>Gambling shows how far he has fallen into the game of the world.</w:t>
      </w:r>
    </w:p>
    <w:p>
      <w:pPr>
        <w:pStyle w:val="ListBullet"/>
      </w:pPr>
      <w:r>
        <w:t>His critique: their escape is no different from a drunkard's.</w:t>
      </w:r>
    </w:p>
    <w:p>
      <w:pPr>
        <w:pStyle w:val="ListBullet"/>
      </w:pPr>
      <w:r>
        <w:t>Kamala's old words haunt him.</w:t>
      </w:r>
    </w:p>
    <w:p>
      <w:pPr>
        <w:pStyle w:val="ListBullet"/>
      </w:pPr>
      <w:r>
        <w:t>The dream that wakes him.</w:t>
      </w:r>
    </w:p>
    <w:p>
      <w:pPr>
        <w:pStyle w:val="ListBullet"/>
      </w:pPr>
      <w:r>
        <w:t>Key: C (Kamala's old words haunt him.)</w:t>
      </w:r>
    </w:p>
    <w:p>
      <w:pPr>
        <w:pStyle w:val="ListBullet"/>
      </w:pPr>
      <w:r>
        <w:t>[short · analysis · DOK 3] Claim: Siddhartha leaves the Buddha out of respect for the Buddha's own example. Explain how this evidence supports the claim: “Never before had Siddhartha venerated a person so much, never before had he loved a person as much as this one” (Gotama, paragraph 15). Sample answer: Although he says he had never "venerated a person so much," he argues the Buddha reached enlightenment by his own search, so following any teaching, even this one, would betray that example. The evidence is “Never before had Siddhartha venerated a person so much, never before had he loved a person as much as this one” (Gotama, paragraph 15), which shows the depth of his respect before his refusal.</w:t>
      </w:r>
    </w:p>
    <w:p>
      <w:pPr>
        <w:pStyle w:val="ListBullet"/>
      </w:pPr>
      <w:r>
        <w:t>[short · analysis · DOK 3] Analyze the word choice in “I went and learned the art of love with Kamala, learned trading with Kamaswami, piled up money, wasted money” (By the River, paragraph 42). Pick two words and explain what they suggest. Sample answer: His summary of the detour. The evidence is “I went and learned the art of love with Kamala, learned trading with Kamaswami, piled up money, wasted money” (By the River, paragraph 42).</w:t>
      </w:r>
    </w:p>
    <w:p>
      <w:pPr>
        <w:pStyle w:val="ListBullet"/>
      </w:pPr>
      <w:r>
        <w:t>[mc · analysis · DOK 3] Which literary element does this describe in “With the Samanas”? Three years pass in a few pages; the chapter turns when rumours of Gotama arrive.</w:t>
      </w:r>
    </w:p>
    <w:p>
      <w:pPr>
        <w:pStyle w:val="ListBullet"/>
      </w:pPr>
      <w:r>
        <w:t>Irony</w:t>
      </w:r>
    </w:p>
    <w:p>
      <w:pPr>
        <w:pStyle w:val="ListBullet"/>
      </w:pPr>
      <w:r>
        <w:t>Structure</w:t>
      </w:r>
    </w:p>
    <w:p>
      <w:pPr>
        <w:pStyle w:val="ListBullet"/>
      </w:pPr>
      <w:r>
        <w:t>Symbolism</w:t>
      </w:r>
    </w:p>
    <w:p>
      <w:pPr>
        <w:pStyle w:val="ListBullet"/>
      </w:pPr>
      <w:r>
        <w:t>Allusion</w:t>
      </w:r>
    </w:p>
    <w:p>
      <w:pPr>
        <w:pStyle w:val="ListBullet"/>
      </w:pPr>
      <w:r>
        <w:t>Key: B (Structure)</w:t>
      </w:r>
    </w:p>
    <w:p>
      <w:pPr>
        <w:pStyle w:val="ListBullet"/>
      </w:pPr>
      <w:r>
        <w:t>[short · synthesis · DOK 4] Close reading: how do the diction and syntax of “Would you actually believe that you had committed your foolish acts in order to spare your son from committing them too” (The Son, paragraph 14) shape its meaning? Consider a second, competing reading. Sample answer: Vasudeva's question: each must find his own way. The evidence is “Would you actually believe that you had committed your foolish acts in order to spare your son from committing them too” (The Son, paragraph 14).". Vasudeva asks whether he committed "foolish acts in order to spare your son from committing them too," reminding him that he, too, left his father.</w:t>
      </w:r>
    </w:p>
    <w:p>
      <w:pPr>
        <w:pStyle w:val="ListBullet"/>
      </w:pPr>
      <w:r>
        <w:t>[short · synthesis · DOK 4] Close reading: how do the diction and syntax of “harmony, knowledge of the eternal perfection of the world, smiling, oneness” (Om, paragraph 3) shape its meaning? Consider a second, competing reading. Sample answer: Siddhartha's enlightenment in Vasudeva's face. The evidence is “harmony, knowledge of the eternal perfection of the world, smiling, oneness” (Om, paragraph 3). Only after his "final wound" does "the great song of the thousand voices" consist "of a single word, which was Om: the perfection," and he sees the same "oneness" in Vasudeva's smiling face.</w:t>
      </w:r>
    </w:p>
    <w:p>
      <w:pPr>
        <w:pStyle w:val="ListBullet"/>
      </w:pPr>
      <w:r>
        <w:t>[mc · inference · DOK 2] What does this passage most clearly show? “You’ve heard the teachings, O son of a Brahmin, and good for you that you’ve thought about it thus deeply” (Gotama, paragraph 36)</w:t>
      </w:r>
    </w:p>
    <w:p>
      <w:pPr>
        <w:pStyle w:val="ListBullet"/>
      </w:pPr>
      <w:r>
        <w:t>The cost of freedom: no caste, no teacher, no home. The simile is both beautiful and cold.</w:t>
      </w:r>
    </w:p>
    <w:p>
      <w:pPr>
        <w:pStyle w:val="ListBullet"/>
      </w:pPr>
      <w:r>
        <w:t>The Buddha's gracious response.</w:t>
      </w:r>
    </w:p>
    <w:p>
      <w:pPr>
        <w:pStyle w:val="ListBullet"/>
      </w:pPr>
      <w:r>
        <w:t>The dream that wakes him.</w:t>
      </w:r>
    </w:p>
    <w:p>
      <w:pPr>
        <w:pStyle w:val="ListBullet"/>
      </w:pPr>
      <w:r>
        <w:t>Simile for the saturation of his worldly life.</w:t>
      </w:r>
    </w:p>
    <w:p>
      <w:pPr>
        <w:pStyle w:val="ListBullet"/>
      </w:pPr>
      <w:r>
        <w:t>Key: B (The Buddha's gracious response.)</w:t>
      </w:r>
    </w:p>
    <w:p>
      <w:pPr>
        <w:pStyle w:val="ListBullet"/>
      </w:pPr>
      <w:r>
        <w:t>[mc · inference · DOK 2] What does this passage most clearly show? “I can think. I can wait. I can fast” (Kamala, paragraph 42)</w:t>
      </w:r>
    </w:p>
    <w:p>
      <w:pPr>
        <w:pStyle w:val="ListBullet"/>
      </w:pPr>
      <w:r>
        <w:t>Simile for the saturation of his worldly life.</w:t>
      </w:r>
    </w:p>
    <w:p>
      <w:pPr>
        <w:pStyle w:val="ListBullet"/>
      </w:pPr>
      <w:r>
        <w:t>Siddhartha's three skills: everything his ascetic life gave him, offered as currency in the city.</w:t>
      </w:r>
    </w:p>
    <w:p>
      <w:pPr>
        <w:pStyle w:val="ListBullet"/>
      </w:pPr>
      <w:r>
        <w:t>The simile that shows how he sees others.</w:t>
      </w:r>
    </w:p>
    <w:p>
      <w:pPr>
        <w:pStyle w:val="ListBullet"/>
      </w:pPr>
      <w:r>
        <w:t>Gambling shows how far he has fallen into the game of the world.</w:t>
      </w:r>
    </w:p>
    <w:p>
      <w:pPr>
        <w:pStyle w:val="ListBullet"/>
      </w:pPr>
      <w:r>
        <w:t>Key: B (Siddhartha's three skills: everything his ascetic life gave him, offered as currency in the city.)</w:t>
      </w:r>
    </w:p>
    <w:p>
      <w:pPr>
        <w:pStyle w:val="ListBullet"/>
      </w:pPr>
      <w:r>
        <w:t>[mc · inference · DOK 2] What does this passage most clearly show? “Deeply, he had been entangled in Sansara, he had sucked up disgust and death from all sides into his body, like a sponge sucks up water until it is full” (By the River, paragraph 1)</w:t>
      </w:r>
    </w:p>
    <w:p>
      <w:pPr>
        <w:pStyle w:val="ListBullet"/>
      </w:pPr>
      <w:r>
        <w:t>Kamala's response to his disappearance: she understands.</w:t>
      </w:r>
    </w:p>
    <w:p>
      <w:pPr>
        <w:pStyle w:val="ListBullet"/>
      </w:pPr>
      <w:r>
        <w:t>The inner voice that makes him a ferryman.</w:t>
      </w:r>
    </w:p>
    <w:p>
      <w:pPr>
        <w:pStyle w:val="ListBullet"/>
      </w:pPr>
      <w:r>
        <w:t>His new compassion for ordinary people.</w:t>
      </w:r>
    </w:p>
    <w:p>
      <w:pPr>
        <w:pStyle w:val="ListBullet"/>
      </w:pPr>
      <w:r>
        <w:t>Simile for the saturation of his worldly life.</w:t>
      </w:r>
    </w:p>
    <w:p>
      <w:pPr>
        <w:pStyle w:val="ListBullet"/>
      </w:pPr>
      <w:r>
        <w:t>Key: D (Simile for the saturation of his worldly life.)</w:t>
      </w:r>
    </w:p>
    <w:p>
      <w:pPr>
        <w:pStyle w:val="ListBullet"/>
      </w:pPr>
      <w:r>
        <w:t>[mc · inference · DOK 2] What does this passage most clearly show? “Nothing was, nothing will be; everything is, everything has existence and is present” (The Ferryman, paragraph 35)</w:t>
      </w:r>
    </w:p>
    <w:p>
      <w:pPr>
        <w:pStyle w:val="ListBullet"/>
      </w:pPr>
      <w:r>
        <w:t>The turning point of the chapter: discontent, not rebellion.</w:t>
      </w:r>
    </w:p>
    <w:p>
      <w:pPr>
        <w:pStyle w:val="ListBullet"/>
      </w:pPr>
      <w:r>
        <w:t>Siddhartha concludes that past and future are illusions and every stage of life exists at once.</w:t>
      </w:r>
    </w:p>
    <w:p>
      <w:pPr>
        <w:pStyle w:val="ListBullet"/>
      </w:pPr>
      <w:r>
        <w:t>His summary of the detour.</w:t>
      </w:r>
    </w:p>
    <w:p>
      <w:pPr>
        <w:pStyle w:val="ListBullet"/>
      </w:pPr>
      <w:r>
        <w:t>The question that drives the whole novel, repeated for emphasis.</w:t>
      </w:r>
    </w:p>
    <w:p>
      <w:pPr>
        <w:pStyle w:val="ListBullet"/>
      </w:pPr>
      <w:r>
        <w:t>Key: B (Siddhartha concludes that past and future are illusions and every stage of life exists at once.)</w:t>
      </w:r>
    </w:p>
    <w:p>
      <w:pPr>
        <w:pStyle w:val="ListBullet"/>
      </w:pPr>
      <w:r>
        <w:t>[mc · analysis · DOK 3] Which literary element does this describe in “With the Childlike People”? Siddhartha works for the merchant Kamaswami and learns trade, but treats it as a game; he learns love from Kamala.</w:t>
      </w:r>
    </w:p>
    <w:p>
      <w:pPr>
        <w:pStyle w:val="ListBullet"/>
      </w:pPr>
      <w:r>
        <w:t>Imagery</w:t>
      </w:r>
    </w:p>
    <w:p>
      <w:pPr>
        <w:pStyle w:val="ListBullet"/>
      </w:pPr>
      <w:r>
        <w:t>Symbolism</w:t>
      </w:r>
    </w:p>
    <w:p>
      <w:pPr>
        <w:pStyle w:val="ListBullet"/>
      </w:pPr>
      <w:r>
        <w:t>Theme</w:t>
      </w:r>
    </w:p>
    <w:p>
      <w:pPr>
        <w:pStyle w:val="ListBullet"/>
      </w:pPr>
      <w:r>
        <w:t>Characterization</w:t>
      </w:r>
    </w:p>
    <w:p>
      <w:pPr>
        <w:pStyle w:val="ListBullet"/>
      </w:pPr>
      <w:r>
        <w:t>Key: D (Characterization)</w:t>
      </w:r>
    </w:p>
    <w:p>
      <w:pPr>
        <w:pStyle w:val="ListBullet"/>
      </w:pPr>
      <w:r>
        <w:t>[mc · analysis · DOK 3] Which literary element does this describe in “The Ferryman”? Siddhartha joins Vasudeva the ferryman, who is a perfect listener and says the river taught him everything.</w:t>
      </w:r>
    </w:p>
    <w:p>
      <w:pPr>
        <w:pStyle w:val="ListBullet"/>
      </w:pPr>
      <w:r>
        <w:t>Symbolism</w:t>
      </w:r>
    </w:p>
    <w:p>
      <w:pPr>
        <w:pStyle w:val="ListBullet"/>
      </w:pPr>
      <w:r>
        <w:t>Diction / vocabulary</w:t>
      </w:r>
    </w:p>
    <w:p>
      <w:pPr>
        <w:pStyle w:val="ListBullet"/>
      </w:pPr>
      <w:r>
        <w:t>Simile</w:t>
      </w:r>
    </w:p>
    <w:p>
      <w:pPr>
        <w:pStyle w:val="ListBullet"/>
      </w:pPr>
      <w:r>
        <w:t>Characterization</w:t>
      </w:r>
    </w:p>
    <w:p>
      <w:pPr>
        <w:pStyle w:val="ListBullet"/>
      </w:pPr>
      <w:r>
        <w:t>Key: D (Characterization)</w:t>
      </w:r>
    </w:p>
    <w:p>
      <w:pPr>
        <w:pStyle w:val="ListBullet"/>
      </w:pPr>
      <w:r>
        <w:t>[mc · analysis · DOK 3] Quote identification: in which section does this passage appear? “Love this water! Stay near it! Learn from it”</w:t>
      </w:r>
    </w:p>
    <w:p>
      <w:pPr>
        <w:pStyle w:val="ListBullet"/>
      </w:pPr>
      <w:r>
        <w:t>The Son</w:t>
      </w:r>
    </w:p>
    <w:p>
      <w:pPr>
        <w:pStyle w:val="ListBullet"/>
      </w:pPr>
      <w:r>
        <w:t>The Ferryman</w:t>
      </w:r>
    </w:p>
    <w:p>
      <w:pPr>
        <w:pStyle w:val="ListBullet"/>
      </w:pPr>
      <w:r>
        <w:t>The Son of the Brahmin</w:t>
      </w:r>
    </w:p>
    <w:p>
      <w:pPr>
        <w:pStyle w:val="ListBullet"/>
      </w:pPr>
      <w:r>
        <w:t>Om</w:t>
      </w:r>
    </w:p>
    <w:p>
      <w:pPr>
        <w:pStyle w:val="ListBullet"/>
      </w:pPr>
      <w:r>
        <w:t>Key: B (The Ferryman)</w:t>
      </w:r>
    </w:p>
    <w:p>
      <w:pPr>
        <w:pStyle w:val="ListBullet"/>
      </w:pPr>
      <w:r>
        <w:t>[short · synthesis · DOK 4] Close reading: how do the diction and syntax of “But where, where was this self, this innermost part, this ultimate part” (The Son of the Brahmin, paragraph 8) shape its meaning? Consider a second, competing reading. Sample answer: The question that drives the whole novel, repeated for emphasis. The evidence is “But where, where was this self, this innermost part, this ultimate part” (The Son of the Brahmin, paragraph 8). He "had started to nurse discontent in himself" despite universal love and asks "where, where was this Self," a question his father's rituals cannot answer.</w:t>
      </w:r>
    </w:p>
    <w:p>
      <w:pPr>
        <w:pStyle w:val="ListBullet"/>
      </w:pPr>
      <w:r>
        <w:t>[short · synthesis · DOK 4] Close reading: how do the diction and syntax of “Writing is good, thinking is better. Being smart is good, being patient is better” (With the Childlike People, paragraph 26) shape its meaning? Consider a second, competing reading. Sample answer: What Siddhartha writes for Kamaswami: his ascetic values in proverb form. The evidence is “Writing is good, thinking is better. Being smart is good, being patient is better” (With the Childlike People, paragraph 26). Both are detached, and that is their limit. He compares most people to "a falling leaf" and himself, implicitly, to the stars, and Kamala sees the cost: “Perhaps people of our kind can’t love. The childlike people can; that’s their secret”.</w:t>
      </w:r>
    </w:p>
    <w:p>
      <w:pPr>
        <w:pStyle w:val="ListBullet"/>
      </w:pPr>
      <w:r>
        <w:t>[short · analysis · DOK 3] Analyze the word choice in “Nothing was, nothing will be; everything is, everything has existence and is present” (The Ferryman, paragraph 35). Pick two words and explain what they suggest. Sample answer: Siddhartha concludes that past and future are illusions and every stage of life exists at once. The evidence is “Nothing was, nothing will be; everything is, everything has existence and is present” (The Ferryman, paragraph 35).</w:t>
      </w:r>
    </w:p>
    <w:p>
      <w:pPr>
        <w:pStyle w:val="ListBullet"/>
      </w:pPr>
      <w:r>
        <w:t>[short · synthesis · DOK 4] Close reading: how do the diction and syntax of “A heron flew over the bamboo forest” (With the Samanas, paragraph 6) shape its meaning? Consider a second, competing reading. Sample answer: The start of the passage where he enters the animal's life. The evidence is “A heron flew over the bamboo forest” (With the Samanas, paragraph 6). He says what he learned "I could have learned more quickly and by simpler means," because meditation, like drink, only provides a temporary escape.</w:t>
      </w:r>
    </w:p>
    <w:p>
      <w:pPr>
        <w:pStyle w:val="ListBullet"/>
      </w:pPr>
      <w:r>
        <w:t>[short · synthesis · DOK 4] Close reading: how do the diction and syntax of “to become empty, empty of thirst, empty of wishing, empty of dreams, empty of joy and sorrow” (With the Samanas, paragraph 3) shape its meaning? Consider a second, competing reading. Sample answer: The goal of asceticism, stated in a list built on repetition. The evidence is “to become empty, empty of thirst, empty of wishing, empty of dreams, empty of joy and sorrow” (With the Samanas, paragraph 3). He says what he learned "I could have learned more quickly and by simpler means," because meditation, like drink, only provides a temporary escape.</w:t>
      </w:r>
    </w:p>
    <w:p>
      <w:pPr>
        <w:pStyle w:val="ListBullet"/>
      </w:pPr>
      <w:r>
        <w:t>[short · synthesis · DOK 4] Close reading: how do the diction and syntax of “Never before had Siddhartha venerated a person so much, never before had he loved a person as much as this one” (Gotama, paragraph 15) shape its meaning? Consider a second, competing reading. Sample answer: The depth of his respect before his refusal. The evidence is “Never before had Siddhartha venerated a person so much, never before had he loved a person as much as this one” (Gotama, paragraph 15). Although he says he had never "venerated a person so much," he argues the Buddha reached enlightenment by his own search, so following any teaching, even this one, would betray that example.</w:t>
      </w:r>
    </w:p>
    <w:p>
      <w:pPr>
        <w:pStyle w:val="ListBullet"/>
      </w:pPr>
      <w:r>
        <w:t>[short · synthesis · DOK 4] Close reading: how do the diction and syntax of “I can think. I can wait. I can fast” (Kamala, paragraph 42) shape its meaning? Consider a second, competing reading. Sample answer: Siddhartha's three skills: everything his ascetic life gave him, offered as currency in the city. The evidence is “I can think. I can wait. I can fast” (Kamala, paragraph 42). The ferryman says "This too, I have learned from the river: everything is coming back! You too, Samana, will come back," naming the river as his teacher and predicting Siddhartha's return long before it happens.</w:t>
      </w:r>
    </w:p>
    <w:p>
      <w:pPr>
        <w:pStyle w:val="ListBullet"/>
      </w:pPr>
      <w:r>
        <w:t>[short · synthesis · DOK 4] Close reading: how do the diction and syntax of “Kamala owned a small, rare singing bird in a golden cage. Of this bird he dreamt” (Sansara, paragraph 10) shape its meaning? Consider a second, competing reading. Sample answer: The dream that wakes him. The evidence is “Kamala owned a small, rare singing bird in a golden cage. Of this bird he dreamt” (Sansara, paragraph 10). He dreams that the bird in its "golden cage" has become mute, and after he leaves, Kamala "opened the door of the cage, took the bird out and let it fly," marking his release.</w:t>
      </w:r>
    </w:p>
    <w:p>
      <w:pPr>
        <w:pStyle w:val="ListBullet"/>
      </w:pPr>
      <w:r>
        <w:t>[short · synthesis · DOK 4] Close reading: how do the diction and syntax of “You’ve heard the teachings, O son of a Brahmin, and good for you that you’ve thought about it thus deeply” (Gotama, paragraph 36) shape its meaning? Consider a second, competing reading. Sample answer: The Buddha's gracious response. The evidence is “You’ve heard the teachings, O son of a Brahmin, and good for you that you’ve thought about it thus deeply” (Gotama, paragraph 36). Although he says he had never "venerated a person so much," he argues the Buddha reached enlightenment by his own search, so following any teaching, even this one, would betray that example.</w:t>
      </w:r>
    </w:p>
    <w:p>
      <w:pPr>
        <w:pStyle w:val="ListBullet"/>
      </w:pPr>
      <w:r>
        <w:t>[fill · recall · DOK 1] Complete the quotation from By the River, paragraph 1: “Deeply, he had been _____ in Sansara, he had sucked up disgust and death from all sides into his body, like a sponge sucks up water until it is full” Key: entangled</w:t>
      </w:r>
    </w:p>
    <w:p>
      <w:pPr>
        <w:pStyle w:val="ListBullet"/>
      </w:pPr>
      <w:r>
        <w:t>[mc · inference · DOK 2] What does this passage most clearly show? “Beautiful was the world, colourful was the world, strange and mysterious was the world” (Awakening, paragraph 7)</w:t>
      </w:r>
    </w:p>
    <w:p>
      <w:pPr>
        <w:pStyle w:val="ListBullet"/>
      </w:pPr>
      <w:r>
        <w:t>The Buddha's gracious response.</w:t>
      </w:r>
    </w:p>
    <w:p>
      <w:pPr>
        <w:pStyle w:val="ListBullet"/>
      </w:pPr>
      <w:r>
        <w:t>Inverted word order and repetition give the line the rhythm of a hymn: the world itself is now sacred.</w:t>
      </w:r>
    </w:p>
    <w:p>
      <w:pPr>
        <w:pStyle w:val="ListBullet"/>
      </w:pPr>
      <w:r>
        <w:t>His summary of the detour.</w:t>
      </w:r>
    </w:p>
    <w:p>
      <w:pPr>
        <w:pStyle w:val="ListBullet"/>
      </w:pPr>
      <w:r>
        <w:t>His new compassion for ordinary people.</w:t>
      </w:r>
    </w:p>
    <w:p>
      <w:pPr>
        <w:pStyle w:val="ListBullet"/>
      </w:pPr>
      <w:r>
        <w:t>Key: B (Inverted word order and repetition give the line the rhythm of a hymn: the world itself is now sacred.)</w:t>
      </w:r>
    </w:p>
    <w:p>
      <w:pPr>
        <w:pStyle w:val="ListBullet"/>
      </w:pPr>
      <w:r>
        <w:t>[short · inference · DOK 2] What can you infer from this line? “He was a feared gambler, few dared to take him on” (Sansara, paragraph 6) Answer in two or three sentences with one detail. Sample answer: Gambling shows how far he has fallen into the game of the world. The evidence is “He was a feared gambler, few dared to take him on” (Sansara, paragraph 6).</w:t>
      </w:r>
    </w:p>
    <w:p>
      <w:pPr>
        <w:pStyle w:val="ListBullet"/>
      </w:pPr>
      <w:r>
        <w:t>[short · analysis · DOK 3] Claim: Siddhartha rejects the Samanas because their techniques escape the self rather than understanding it. Explain how this evidence supports the claim: “What I’ve learned, being among the Samanas, up to this day, this, O Govinda, I could have learned more quickly and by simpler means” (With the Samanas, paragraph 11). Sample answer: He says what he learned "I could have learned more quickly and by simpler means," because meditation, like drink, only provides a temporary escape. The evidence is “What I’ve learned, being among the Samanas, up to this day, this, O Govinda, I could have learned more quickly and by simpler means” (With the Samanas, paragraph 11), which shows his critique: their escape is no different from a drunkard's.</w:t>
      </w:r>
    </w:p>
    <w:p>
      <w:r>
        <w:t>Rigor version | Items (in order) | Mix</w:t>
      </w:r>
    </w:p>
    <w:p>
      <w:r>
        <w:t>HS Sophomore | 1, 2, 3, 4, 5, 6, 7, 8, 9, 10, 11, 12, 13, 14, 15, 16, 17, 18, 19, 20, 21, 22, 23, 24, 25, 26, 27, 28, 29, 30, 31, 32, 33, 34, 35, 36, 37, 38, 39, 40, 41, 42, 43, 44, 45, 46, 47, 48, 49, 50 | recall 22, inference 13, analysis 9, synthesis 6</w:t>
      </w:r>
    </w:p>
    <w:p>
      <w:r>
        <w:t>HS Junior | 5, 3, 6, 4, 1, 8, 11, 21, 13, 15, 16, 19, 51, 14, 9, 7, 52, 10, 17, 22, 23, 24, 25, 26, 27, 34, 28, 30, 53, 54, 32, 55, 36, 56, 57, 40, 58, 59, 60, 61, 62, 63, 64, 65, 45, 66, 47, 67, 49, 68 | recall 20, inference 12, analysis 12, synthesis 6</w:t>
      </w:r>
    </w:p>
    <w:p>
      <w:r>
        <w:t>HS Senior | 5, 52, 1, 69, 21, 70, 10, 71, 51, 14, 17, 7, 8, 72, 13, 23, 24, 73, 55, 26, 74, 75, 76, 33, 77, 78, 31, 35, 25, 36, 37, 38, 79, 80, 81, 59, 42, 82, 60, 44, 62, 45, 46, 83, 84, 85, 67, 68, 50, 86 | recall 15, inference 14, analysis 12, synthesis 9</w:t>
      </w:r>
    </w:p>
    <w:p>
      <w:r>
        <w:t>AP | 52, 3, 6, 87, 88, 20, 16, 51, 19, 2, 5, 89, 90, 91, 24, 92, 25, 93, 74, 94, 95, 28, 53, 96, 97, 31, 26, 73, 75, 76, 98, 99, 100, 101, 102, 103, 57, 104, 105, 59, 106, 107, 64, 108, 109, 86, 110, 67, 111, 112 | recall 12, inference 20, analysis 13, synthesis 5</w:t>
      </w:r>
    </w:p>
    <w:p>
      <w:r>
        <w:t>College Freshman | 113, 6, 5, 3, 8, 11, 114, 19, 2, 7, 12, 13, 115, 73, 91, 25, 116, 27, 74, 75, 95, 117, 77, 28, 97, 53, 54, 118, 31, 98, 92, 101, 119, 120, 57, 41, 64, 103, 104, 102, 121, 105, 45, 122, 123, 67, 124, 125, 111, 126 | recall 12, inference 19, analysis 11, synthesis 8</w:t>
      </w:r>
    </w:p>
    <w:p>
      <w:r>
        <w:t>College Sophomore | 89, 6, 5, 3, 52, 88, 20, 127, 2, 7, 8, 12, 23, 128, 115, 129, 130, 131, 93, 76, 33, 132, 53, 133, 25, 116, 134, 65, 36, 135, 120, 40, 79, 104, 41, 136, 108, 61, 64, 137, 48, 124, 138, 110, 139, 125, 49, 122, 123, 111 | recall 12, inference 15, analysis 13, synthesis 10</w:t>
      </w:r>
    </w:p>
    <w:p>
      <w:r>
        <w:t>College Junior | 3, 6, 87, 5, 52, 10, 88, 19, 127, 2, 7, 130, 91, 73, 140, 26, 131, 141, 142, 29, 28, 97, 143, 99, 35, 116, 128, 101, 137, 79, 144, 105, 145, 146, 61, 121, 109, 135, 41, 104, 65, 147, 85, 122, 148, 138, 86, 139, 123, 111 | recall 11, inference 16, analysis 14, synthesis 9</w:t>
      </w:r>
    </w:p>
    <w:p>
      <w:r>
        <w:t>College Senior | 87, 69, 52, 2, 5, 3, 88, 114, 7, 12, 13, 33, 28, 134, 93, 131, 101, 36, 137, 120, 79, 144, 41, 42, 149, 107, 61, 64, 65, 150, 151, 152, 111, 112, 153, 122, 148, 123, 154, 67, 48, 49, 124, 139, 110, 126, 125, 45, 147, 155 | recall 11, inference 5, analysis 13, synthesis 21</w:t>
      </w:r>
    </w:p>
    <w:p>
      <w:r>
        <w:t>Graduate / PhD | 6, 156, 88, 22, 19, 15, 18, 89, 2, 3, 23, 90, 157, 158, 132, 78, 31, 54, 131, 137, 159, 120, 80, 40, 79, 105, 41, 136, 108, 145, 44, 64, 46, 45, 151, 150, 152, 155, 112, 85, 153, 148, 154, 48, 124, 138, 139, 110, 125, 126 | recall 10, inference 9, analysis 13, synthesis 18</w:t>
      </w:r>
    </w:p>
    <w:p>
      <w:pPr>
        <w:pStyle w:val="Heading1"/>
      </w:pPr>
      <w:r>
        <w:t>Final paper</w:t>
      </w:r>
    </w:p>
    <w:p>
      <w:r>
        <w:t>Siddhartha: final paper (formal literary analysis). Choose one prompt.</w:t>
      </w:r>
    </w:p>
    <w:p>
      <w:pPr>
        <w:pStyle w:val="ListBullet"/>
      </w:pPr>
      <w:r>
        <w:t>Analyze how Hermann Hesse develops the search for self-knowledge across Siddhartha. Trace the idea through at least three moments (beginning, middle and end) and argue what the ending finally suggests.</w:t>
      </w:r>
    </w:p>
    <w:p>
      <w:pPr>
        <w:pStyle w:val="ListBullet"/>
      </w:pPr>
      <w:r>
        <w:t>Choose one recurring symbol, image or motif in Siddhartha and argue how its meaning changes over the novel and why that change matters to experience versus teaching.</w:t>
      </w:r>
    </w:p>
    <w:p>
      <w:pPr>
        <w:pStyle w:val="ListBullet"/>
      </w:pPr>
      <w:r>
        <w:t>Analyze a central character's choices in Siddhartha. Argue whether the novel judges that character, and how its structure or point of view shapes your answer.</w:t>
      </w:r>
    </w:p>
    <w:p>
      <w:pPr>
        <w:pStyle w:val="ListBullet"/>
      </w:pPr>
      <w:r>
        <w:t>Two readers disagree about whether Siddhartha finally endorses or criticizes its society's view of the unity of all things. Weigh both readings and argue for one, answering the strongest objection.</w:t>
      </w:r>
    </w:p>
    <w:p>
      <w:r>
        <w:t>Length: Scaffolded support 500-700 words; HS Freshman 700-900 words; HS Sophomore 900-1,100 words; HS Junior 1,000-1,300 words; HS Senior 1,200-1,500 words; AP 1,300-1,600 words; College Freshman 1,500-2,000 words; College Sophomore 2,000-2,500 words; College Junior 2,500-3,000 words; College Senior 3,000-4,000 words; Graduate / PhD 4,000-6,000 words</w:t>
      </w:r>
    </w:p>
    <w:p>
      <w:r>
        <w:t>Evidence requirement: at least 6 quotations from at least three sections, from the beginning, middle and end. Quote the reading text exactly and cite the chapter and paragraph (MLA style). HS Senior and above: one scholarly or historical source; College Sophomore and above: two, cited in MLA.</w:t>
      </w:r>
    </w:p>
    <w:p>
      <w:r>
        <w:t>Criterion | Points | Descriptor | Exemplary | Proficient | Developing | Beginning</w:t>
      </w:r>
    </w:p>
    <w:p>
      <w:r>
        <w:t>Thesis | 20 | A specific, arguable claim that answers the prompt and organizes the paper. | Specific, arguable and precise; it organizes every section. | Clear and arguable, but broad in places. | States a topic or a summary more than an argument. | Missing, or restates the prompt.</w:t>
      </w:r>
    </w:p>
    <w:p>
      <w:r>
        <w:t>Evidence | 25 | Well-chosen, accurately quoted and cited passages from across the work, meeting the evidence requirement. | Accurate, well-chosen quotations from across the work, all cited; meets the requirement. | Accurate and cited, but clustered in one part of the work. | Too few quotations, or some inaccurate or uncited. | Little or no quoted evidence.</w:t>
      </w:r>
    </w:p>
    <w:p>
      <w:r>
        <w:t>Analysis | 30 | Explains how language, structure and literary elements create meaning; goes beyond summary. | Explains how specific words, structure and devices create meaning; weighs a competing reading. | Explains the evidence, with some close reading. | Mostly summary; the link to the claim is asserted, not shown. | Summary only.</w:t>
      </w:r>
    </w:p>
    <w:p>
      <w:r>
        <w:t>Organization | 15 | Logical progression, clear topic sentences and transitions; introduction and conclusion frame the argument. | Each paragraph advances the argument; transitions show logic. | Logical order with minor jumps. | Order is loose; paragraphs repeat or drift. | No discernible structure.</w:t>
      </w:r>
    </w:p>
    <w:p>
      <w:r>
        <w:t>Style and conventions | 10 | Formal academic voice, present tense for literature, correct grammar and MLA format. | Formal, precise, present tense; MLA format; virtually error-free. | Formal with a few errors that do not obscure meaning. | Informal or error-prone in ways that distract. | Errors obscure meaning.</w:t>
      </w:r>
    </w:p>
    <w:p>
      <w:r>
        <w:t>Exemplar paragraph: Siddhartha leaves home not because his life is bad but because no one around him has found what he seeks. The text makes this visible when it says “Siddhartha had started to nurse discontent in himself” (The Son of the Brahmin, paragraph 8). He "had started to nurse discontent in himself" despite universal love and asks "where, where was this Self," a question his father's rituals cannot answer. A full paper would carry this reading through the beginning, middle and end, and answer the strongest competing reading.</w:t>
      </w:r>
    </w:p>
    <w:p>
      <w:r>
        <w:t>Critical voice: “He has literally, once and more than once, stood on the magic borderland where everything is affirmed, where not only the remotest thought is true, but also the contrary of such thought.” (Hermann Hesse, author (essay written 1919, while Siddhartha was in progress), "Thoughts on The Idiot of Dostoevsky," trans. Stephen Hudson, The Dial 73.2 (August 1922), pp. 199-204; German original in Blick ins Chaos (1920), essay text (on Prince Myshkin); public domain). Author's-own-lens: Hesse says this of Dostoevsky's Myshkin, but it is the creed of "Govinda" ("the opposite of every truth is just as true"). Does the novel present this borderland as wisdom, or only as one man's experience? Objective: Final paper Prompt 4: weigh whether the novel endorses or criticizes its society's view of the unity of all things. Standards: Cambridge International: CAIE-9695.AO1, CAIE-9695.AO2, CAIE-9695.AO3, CAIE-9695.AO4</w:t>
      </w:r>
    </w:p>
    <w:p>
      <w:r>
        <w:t>Critical voice: “Whosoever considers Spirit and Nature, Spirit and Freedom, Good and Evil as interchangeable, if only for a moment, is the deadliest foe of every order of civilization.” (Hermann Hesse, author (essay written 1919, while Siddhartha was in progress), "Thoughts on The Idiot of Dostoevsky," trans. Stephen Hudson, The Dial 73.2 (August 1922), pp. 199-204; German original in Blick ins Chaos (1920), essay text; public domain). Objection to answer: Hesse states the society's fear himself. Does Siddhartha's final vision (the river, Govinda's kiss) make him civilization's "foe," or does the novel reject that charge? A ready-made counter-argument paragraph. Objective: Final paper Prompt 4: answer the strongest objection, namely that unity dissolves moral order. Standards: Cambridge International: CAIE-9695.AO1, CAIE-9695.AO2, CAIE-9695.AO3, CAIE-9695.AO4</w:t>
      </w:r>
    </w:p>
    <w:p>
      <w:pPr>
        <w:pStyle w:val="Heading1"/>
      </w:pPr>
      <w:r>
        <w:t>Essay assignments</w:t>
      </w:r>
    </w:p>
    <w:p>
      <w:pPr>
        <w:pStyle w:val="Heading2"/>
      </w:pPr>
      <w:r>
        <w:t>Essay: The search for self-knowledge</w:t>
      </w:r>
    </w:p>
    <w:p>
      <w:r>
        <w:t>Scaffolded support (600 words; Cambridge International: CAIE-9695.AO1, CAIE-9695.AO2, CAIE-9695.AO3, CAIE-9695.AO4): Supported track: write a five-paragraph essay explaining what Siddhartha teaches about the search for self-knowledge. Use at least three quotations from passages your teacher selects from different parts of the book.</w:t>
      </w:r>
    </w:p>
    <w:p>
      <w:r>
        <w:t>HS Freshman (800 words; Cambridge International: CAIE-9695.AO1, CAIE-9695.AO2, CAIE-9695.AO3, CAIE-9695.AO4): Write a multi-paragraph essay explaining how Hermann Hesse develops the search for self-knowledge in Siddhartha. Use evidence from the beginning, middle and end of the book.</w:t>
      </w:r>
    </w:p>
    <w:p>
      <w:r>
        <w:t>HS Sophomore (1000 words; Cambridge International: CAIE-9695.AO1, CAIE-9695.AO2, CAIE-9695.AO3, CAIE-9695.AO4): Write an argumentative essay analyzing how Hermann Hesse develops the search for self-knowledge across Siddhartha. Trace the idea through at least three chapters and address a counterclaim.</w:t>
      </w:r>
    </w:p>
    <w:p>
      <w:r>
        <w:t>HS Junior (1100 words; Cambridge International: CAIE-9695.AO2): Write an analytical essay on how the structure of Siddhartha (its order, turns and ending) shapes the meaning of the search for self-knowledge. Discuss at least one place where the book leaves the question open.</w:t>
      </w:r>
    </w:p>
    <w:p>
      <w:r>
        <w:t>HS Senior (1200 words; Cambridge International: CAIE-9695.AO5): Write a sustained argument comparing two interpretations of the search for self-knowledge in Siddhartha. Weigh the evidence for each and defend the stronger reading in a mature, well-organized essay.</w:t>
      </w:r>
    </w:p>
    <w:p>
      <w:r>
        <w:t>AP (1300 words; Cambridge International: CAIE-9695.AO3, CAIE-9695.AO4): Write a literary argument: develop a defensible thesis about how Hermann Hesse's choices in Siddhartha (a recurring element, structure and narration) shape a complex understanding of the search for self-knowledge, weigh at least one competing reading, and sustain commentary on well-chosen evidence. Do not merely summarize.</w:t>
      </w:r>
    </w:p>
    <w:p>
      <w:r>
        <w:t>College Freshman (1600 words; Cambridge International: CAIE-9695.AO1, CAIE-9695.AO2, CAIE-9695.AO3, CAIE-9695.AO4): Write a researched essay (4–6 pages) that places Siddhartha's treatment of the search for self-knowledge in its historical context, using at least two scholarly sources.</w:t>
      </w:r>
    </w:p>
    <w:p>
      <w:r>
        <w:t>College Sophomore (2200 words; Cambridge International: CAIE-9695.AO1, CAIE-9695.AO2, CAIE-9695.AO3, CAIE-9695.AO4): Write a contextual essay (6–8 pages) on the search for self-knowledge in Siddhartha that reads the novel against its genre and period and engages two published critics. At this level students write ONE of the unit's essays (choose one theme), not all five.</w:t>
      </w:r>
    </w:p>
    <w:p>
      <w:r>
        <w:t>College Junior (2800 words; Cambridge International: CAIE-9695.AO1, CAIE-9695.AO2, CAIE-9695.AO3, CAIE-9695.AO4): Write a theoretically informed essay (8–10 pages) on the search for self-knowledge in Siddhartha. Name your critical method, apply it closely, and acknowledge its limits. At this level students write ONE of the unit's essays (choose one theme), not all five.</w:t>
      </w:r>
    </w:p>
    <w:p>
      <w:r>
        <w:t>College Senior (4000 words; Cambridge International: CAIE-9695.AO1, CAIE-9695.AO2, CAIE-9695.AO3, CAIE-9695.AO4): Write a research paper (12–15 pages) with an original argument about the search for self-knowledge in Siddhartha, engaging at least four scholarly sources in Chicago style. At this level students write ONE of the unit's essays (choose one theme), not all five.</w:t>
      </w:r>
    </w:p>
    <w:p>
      <w:r>
        <w:t>Graduate / PhD (6000 words; Cambridge International: CAIE-9695.AO1, CAIE-9695.AO2, CAIE-9695.AO3, CAIE-9695.AO4): Write a seminar paper (15–20 pages) that intervenes in the critical conversation on the search for self-knowledge in Siddhartha, engaging the relevant scholarship and textual history. At this level students write ONE of the unit's essays (choose one theme), not all five.</w:t>
      </w:r>
    </w:p>
    <w:p>
      <w:r>
        <w:t>Rubric: Claim · Evidence · Analysis · Organization · Conventions</w:t>
      </w:r>
    </w:p>
    <w:p>
      <w:pPr>
        <w:pStyle w:val="Heading2"/>
      </w:pPr>
      <w:r>
        <w:t>Essay: Experience versus teaching</w:t>
      </w:r>
    </w:p>
    <w:p>
      <w:r>
        <w:t>Scaffolded support (600 words; Cambridge International: CAIE-9695.AO1, CAIE-9695.AO2, CAIE-9695.AO3, CAIE-9695.AO4): Supported track: write a five-paragraph essay explaining what Siddhartha teaches about experience versus teaching. Use at least three quotations from passages your teacher selects from different parts of the book.</w:t>
      </w:r>
    </w:p>
    <w:p>
      <w:r>
        <w:t>HS Freshman (800 words; Cambridge International: CAIE-9695.AO1, CAIE-9695.AO2, CAIE-9695.AO3, CAIE-9695.AO4): Write a multi-paragraph essay explaining how Hermann Hesse develops experience versus teaching in Siddhartha. Use evidence from the beginning, middle and end of the book.</w:t>
      </w:r>
    </w:p>
    <w:p>
      <w:r>
        <w:t>HS Sophomore (1000 words; Cambridge International: CAIE-9695.AO1, CAIE-9695.AO2, CAIE-9695.AO3, CAIE-9695.AO4): Write an argumentative essay analyzing how Hermann Hesse develops experience versus teaching across Siddhartha. Trace the idea through at least three chapters and address a counterclaim.</w:t>
      </w:r>
    </w:p>
    <w:p>
      <w:r>
        <w:t>HS Junior (1100 words; Cambridge International: CAIE-9695.AO2): Write an analytical essay on how the structure of Siddhartha (its order, turns and ending) shapes the meaning of experience versus teaching. Discuss at least one place where the book leaves the question open.</w:t>
      </w:r>
    </w:p>
    <w:p>
      <w:r>
        <w:t>HS Senior (1200 words; Cambridge International: CAIE-9695.AO5): Write a sustained argument comparing two interpretations of experience versus teaching in Siddhartha. Weigh the evidence for each and defend the stronger reading in a mature, well-organized essay.</w:t>
      </w:r>
    </w:p>
    <w:p>
      <w:r>
        <w:t>AP (1300 words; Cambridge International: CAIE-9695.AO3, CAIE-9695.AO4): Write a literary argument: develop a defensible thesis about how Hermann Hesse's choices in Siddhartha (a recurring element, structure and narration) shape a complex understanding of experience versus teaching, weigh at least one competing reading, and sustain commentary on well-chosen evidence. Do not merely summarize.</w:t>
      </w:r>
    </w:p>
    <w:p>
      <w:r>
        <w:t>College Freshman (1600 words; Cambridge International: CAIE-9695.AO1, CAIE-9695.AO2, CAIE-9695.AO3, CAIE-9695.AO4): Write a researched essay (4–6 pages) that places Siddhartha's treatment of experience versus teaching in its historical context, using at least two scholarly sources.</w:t>
      </w:r>
    </w:p>
    <w:p>
      <w:r>
        <w:t>College Sophomore (2200 words; Cambridge International: CAIE-9695.AO1, CAIE-9695.AO2, CAIE-9695.AO3, CAIE-9695.AO4): Write a contextual essay (6–8 pages) on experience versus teaching in Siddhartha that reads the novel against its genre and period and engages two published critics. At this level students write ONE of the unit's essays (choose one theme), not all five.</w:t>
      </w:r>
    </w:p>
    <w:p>
      <w:r>
        <w:t>College Junior (2800 words; Cambridge International: CAIE-9695.AO1, CAIE-9695.AO2, CAIE-9695.AO3, CAIE-9695.AO4): Write a theoretically informed essay (8–10 pages) on experience versus teaching in Siddhartha. Name your critical method, apply it closely, and acknowledge its limits. At this level students write ONE of the unit's essays (choose one theme), not all five.</w:t>
      </w:r>
    </w:p>
    <w:p>
      <w:r>
        <w:t>College Senior (4000 words; Cambridge International: CAIE-9695.AO1, CAIE-9695.AO2, CAIE-9695.AO3, CAIE-9695.AO4): Write a research paper (12–15 pages) with an original argument about experience versus teaching in Siddhartha, engaging at least four scholarly sources in Chicago style. At this level students write ONE of the unit's essays (choose one theme), not all five.</w:t>
      </w:r>
    </w:p>
    <w:p>
      <w:r>
        <w:t>Graduate / PhD (6000 words; Cambridge International: CAIE-9695.AO1, CAIE-9695.AO2, CAIE-9695.AO3, CAIE-9695.AO4): Write a seminar paper (15–20 pages) that intervenes in the critical conversation on experience versus teaching in Siddhartha, engaging the relevant scholarship and textual history. At this level students write ONE of the unit's essays (choose one theme), not all five.</w:t>
      </w:r>
    </w:p>
    <w:p>
      <w:r>
        <w:t>Rubric: Claim · Evidence · Analysis · Organization · Conventions</w:t>
      </w:r>
    </w:p>
    <w:p>
      <w:pPr>
        <w:pStyle w:val="Heading2"/>
      </w:pPr>
      <w:r>
        <w:t>Essay: The unity of all things</w:t>
      </w:r>
    </w:p>
    <w:p>
      <w:r>
        <w:t>Scaffolded support (600 words; Cambridge International: CAIE-9695.AO1, CAIE-9695.AO2, CAIE-9695.AO3, CAIE-9695.AO4): Supported track: write a five-paragraph essay explaining what Siddhartha teaches about the unity of all things. Use at least three quotations from passages your teacher selects from different parts of the book.</w:t>
      </w:r>
    </w:p>
    <w:p>
      <w:r>
        <w:t>HS Freshman (800 words; Cambridge International: CAIE-9695.AO1, CAIE-9695.AO2, CAIE-9695.AO3, CAIE-9695.AO4): Write a multi-paragraph essay explaining how Hermann Hesse develops the unity of all things in Siddhartha. Use evidence from the beginning, middle and end of the book.</w:t>
      </w:r>
    </w:p>
    <w:p>
      <w:r>
        <w:t>HS Sophomore (1000 words; Cambridge International: CAIE-9695.AO1, CAIE-9695.AO2, CAIE-9695.AO3, CAIE-9695.AO4): Write an argumentative essay analyzing how Hermann Hesse develops the unity of all things across Siddhartha. Trace the idea through at least three chapters and address a counterclaim.</w:t>
      </w:r>
    </w:p>
    <w:p>
      <w:r>
        <w:t>HS Junior (1100 words; Cambridge International: CAIE-9695.AO2): Write an analytical essay on how the structure of Siddhartha (its order, turns and ending) shapes the meaning of the unity of all things. Discuss at least one place where the book leaves the question open.</w:t>
      </w:r>
    </w:p>
    <w:p>
      <w:r>
        <w:t>HS Senior (1200 words; Cambridge International: CAIE-9695.AO5): Write a sustained argument comparing two interpretations of the unity of all things in Siddhartha. Weigh the evidence for each and defend the stronger reading in a mature, well-organized essay.</w:t>
      </w:r>
    </w:p>
    <w:p>
      <w:r>
        <w:t>AP (1300 words; Cambridge International: CAIE-9695.AO3, CAIE-9695.AO4): Write a literary argument: develop a defensible thesis about how Hermann Hesse's choices in Siddhartha (a recurring element, structure and narration) shape a complex understanding of the unity of all things, weigh at least one competing reading, and sustain commentary on well-chosen evidence. Do not merely summarize.</w:t>
      </w:r>
    </w:p>
    <w:p>
      <w:r>
        <w:t>College Freshman (1600 words; Cambridge International: CAIE-9695.AO1, CAIE-9695.AO2, CAIE-9695.AO3, CAIE-9695.AO4): Write a researched essay (4–6 pages) that places Siddhartha's treatment of the unity of all things in its historical context, using at least two scholarly sources.</w:t>
      </w:r>
    </w:p>
    <w:p>
      <w:r>
        <w:t>College Sophomore (2200 words; Cambridge International: CAIE-9695.AO1, CAIE-9695.AO2, CAIE-9695.AO3, CAIE-9695.AO4): Write a contextual essay (6–8 pages) on the unity of all things in Siddhartha that reads the novel against its genre and period and engages two published critics. At this level students write ONE of the unit's essays (choose one theme), not all five.</w:t>
      </w:r>
    </w:p>
    <w:p>
      <w:r>
        <w:t>College Junior (2800 words; Cambridge International: CAIE-9695.AO1, CAIE-9695.AO2, CAIE-9695.AO3, CAIE-9695.AO4): Write a theoretically informed essay (8–10 pages) on the unity of all things in Siddhartha. Name your critical method, apply it closely, and acknowledge its limits. At this level students write ONE of the unit's essays (choose one theme), not all five.</w:t>
      </w:r>
    </w:p>
    <w:p>
      <w:r>
        <w:t>College Senior (4000 words; Cambridge International: CAIE-9695.AO1, CAIE-9695.AO2, CAIE-9695.AO3, CAIE-9695.AO4): Write a research paper (12–15 pages) with an original argument about the unity of all things in Siddhartha, engaging at least four scholarly sources in Chicago style. At this level students write ONE of the unit's essays (choose one theme), not all five.</w:t>
      </w:r>
    </w:p>
    <w:p>
      <w:r>
        <w:t>Graduate / PhD (6000 words; Cambridge International: CAIE-9695.AO1, CAIE-9695.AO2, CAIE-9695.AO3, CAIE-9695.AO4): Write a seminar paper (15–20 pages) that intervenes in the critical conversation on the unity of all things in Siddhartha, engaging the relevant scholarship and textual history. At this level students write ONE of the unit's essays (choose one theme), not all five.</w:t>
      </w:r>
    </w:p>
    <w:p>
      <w:r>
        <w:t>Rubric: Claim · Evidence · Analysis · Organization · Conventions</w:t>
      </w:r>
    </w:p>
    <w:p>
      <w:pPr>
        <w:pStyle w:val="Heading2"/>
      </w:pPr>
      <w:r>
        <w:t>Essay: The river and time</w:t>
      </w:r>
    </w:p>
    <w:p>
      <w:r>
        <w:t>Scaffolded support (600 words; Cambridge International: CAIE-9695.AO1, CAIE-9695.AO2, CAIE-9695.AO3, CAIE-9695.AO4): Supported track: write a five-paragraph essay explaining what Siddhartha teaches about the river and time. Use at least three quotations from passages your teacher selects from different parts of the book.</w:t>
      </w:r>
    </w:p>
    <w:p>
      <w:r>
        <w:t>HS Freshman (800 words; Cambridge International: CAIE-9695.AO1, CAIE-9695.AO2, CAIE-9695.AO3, CAIE-9695.AO4): Write a multi-paragraph essay explaining how Hermann Hesse develops the river and time in Siddhartha. Use evidence from the beginning, middle and end of the book.</w:t>
      </w:r>
    </w:p>
    <w:p>
      <w:r>
        <w:t>HS Sophomore (1000 words; Cambridge International: CAIE-9695.AO1, CAIE-9695.AO2, CAIE-9695.AO3, CAIE-9695.AO4): Write an argumentative essay analyzing how Hermann Hesse develops the river and time across Siddhartha. Trace the idea through at least three chapters and address a counterclaim.</w:t>
      </w:r>
    </w:p>
    <w:p>
      <w:r>
        <w:t>HS Junior (1100 words; Cambridge International: CAIE-9695.AO2): Write an analytical essay on how the structure of Siddhartha (its order, turns and ending) shapes the meaning of the river and time. Discuss at least one place where the book leaves the question open.</w:t>
      </w:r>
    </w:p>
    <w:p>
      <w:r>
        <w:t>HS Senior (1200 words; Cambridge International: CAIE-9695.AO5): Write a sustained argument comparing two interpretations of the river and time in Siddhartha. Weigh the evidence for each and defend the stronger reading in a mature, well-organized essay.</w:t>
      </w:r>
    </w:p>
    <w:p>
      <w:r>
        <w:t>AP (1300 words; Cambridge International: CAIE-9695.AO3, CAIE-9695.AO4): Write a literary argument: develop a defensible thesis about how Hermann Hesse's choices in Siddhartha (a recurring element, structure and narration) shape a complex understanding of the river and time, weigh at least one competing reading, and sustain commentary on well-chosen evidence. Do not merely summarize.</w:t>
      </w:r>
    </w:p>
    <w:p>
      <w:r>
        <w:t>College Freshman (1600 words; Cambridge International: CAIE-9695.AO1, CAIE-9695.AO2, CAIE-9695.AO3, CAIE-9695.AO4): Write a researched essay (4–6 pages) that places Siddhartha's treatment of the river and time in its historical context, using at least two scholarly sources.</w:t>
      </w:r>
    </w:p>
    <w:p>
      <w:r>
        <w:t>College Sophomore (2200 words; Cambridge International: CAIE-9695.AO1, CAIE-9695.AO2, CAIE-9695.AO3, CAIE-9695.AO4): Write a contextual essay (6–8 pages) on the river and time in Siddhartha that reads the novel against its genre and period and engages two published critics. At this level students write ONE of the unit's essays (choose one theme), not all five.</w:t>
      </w:r>
    </w:p>
    <w:p>
      <w:r>
        <w:t>College Junior (2800 words; Cambridge International: CAIE-9695.AO1, CAIE-9695.AO2, CAIE-9695.AO3, CAIE-9695.AO4): Write a theoretically informed essay (8–10 pages) on the river and time in Siddhartha. Name your critical method, apply it closely, and acknowledge its limits. At this level students write ONE of the unit's essays (choose one theme), not all five.</w:t>
      </w:r>
    </w:p>
    <w:p>
      <w:r>
        <w:t>College Senior (4000 words; Cambridge International: CAIE-9695.AO1, CAIE-9695.AO2, CAIE-9695.AO3, CAIE-9695.AO4): Write a research paper (12–15 pages) with an original argument about the river and time in Siddhartha, engaging at least four scholarly sources in Chicago style. At this level students write ONE of the unit's essays (choose one theme), not all five.</w:t>
      </w:r>
    </w:p>
    <w:p>
      <w:r>
        <w:t>Graduate / PhD (6000 words; Cambridge International: CAIE-9695.AO1, CAIE-9695.AO2, CAIE-9695.AO3, CAIE-9695.AO4): Write a seminar paper (15–20 pages) that intervenes in the critical conversation on the river and time in Siddhartha, engaging the relevant scholarship and textual history. At this level students write ONE of the unit's essays (choose one theme), not all five.</w:t>
      </w:r>
    </w:p>
    <w:p>
      <w:r>
        <w:t>Rubric: Claim · Evidence · Analysis · Organization · Conventions</w:t>
      </w:r>
    </w:p>
    <w:p>
      <w:pPr>
        <w:pStyle w:val="Heading2"/>
      </w:pPr>
      <w:r>
        <w:t>Essay: Love and attachment</w:t>
      </w:r>
    </w:p>
    <w:p>
      <w:r>
        <w:t>Scaffolded support (600 words; Cambridge International: CAIE-9695.AO1, CAIE-9695.AO2, CAIE-9695.AO3, CAIE-9695.AO4): Supported track: write a five-paragraph essay explaining what Siddhartha teaches about love and attachment. Use at least three quotations from passages your teacher selects from different parts of the book.</w:t>
      </w:r>
    </w:p>
    <w:p>
      <w:r>
        <w:t>HS Freshman (800 words; Cambridge International: CAIE-9695.AO1, CAIE-9695.AO2, CAIE-9695.AO3, CAIE-9695.AO4): Write a multi-paragraph essay explaining how Hermann Hesse develops love and attachment in Siddhartha. Use evidence from the beginning, middle and end of the book.</w:t>
      </w:r>
    </w:p>
    <w:p>
      <w:r>
        <w:t>HS Sophomore (1000 words; Cambridge International: CAIE-9695.AO1, CAIE-9695.AO2, CAIE-9695.AO3, CAIE-9695.AO4): Write an argumentative essay analyzing how Hermann Hesse develops love and attachment across Siddhartha. Trace the idea through at least three chapters and address a counterclaim.</w:t>
      </w:r>
    </w:p>
    <w:p>
      <w:r>
        <w:t>HS Junior (1100 words; Cambridge International: CAIE-9695.AO2): Write an analytical essay on how the structure of Siddhartha (its order, turns and ending) shapes the meaning of love and attachment. Discuss at least one place where the book leaves the question open.</w:t>
      </w:r>
    </w:p>
    <w:p>
      <w:r>
        <w:t>HS Senior (1200 words; Cambridge International: CAIE-9695.AO5): Write a sustained argument comparing two interpretations of love and attachment in Siddhartha. Weigh the evidence for each and defend the stronger reading in a mature, well-organized essay.</w:t>
      </w:r>
    </w:p>
    <w:p>
      <w:r>
        <w:t>AP (1300 words; Cambridge International: CAIE-9695.AO3, CAIE-9695.AO4): Write a literary argument: develop a defensible thesis about how Hermann Hesse's choices in Siddhartha (a recurring element, structure and narration) shape a complex understanding of love and attachment, weigh at least one competing reading, and sustain commentary on well-chosen evidence. Do not merely summarize.</w:t>
      </w:r>
    </w:p>
    <w:p>
      <w:r>
        <w:t>College Freshman (1600 words; Cambridge International: CAIE-9695.AO1, CAIE-9695.AO2, CAIE-9695.AO3, CAIE-9695.AO4): Write a researched essay (4–6 pages) that places Siddhartha's treatment of love and attachment in its historical context, using at least two scholarly sources.</w:t>
      </w:r>
    </w:p>
    <w:p>
      <w:r>
        <w:t>College Sophomore (2200 words; Cambridge International: CAIE-9695.AO1, CAIE-9695.AO2, CAIE-9695.AO3, CAIE-9695.AO4): Write a contextual essay (6–8 pages) on love and attachment in Siddhartha that reads the novel against its genre and period and engages two published critics. At this level students write ONE of the unit's essays (choose one theme), not all five.</w:t>
      </w:r>
    </w:p>
    <w:p>
      <w:r>
        <w:t>College Junior (2800 words; Cambridge International: CAIE-9695.AO1, CAIE-9695.AO2, CAIE-9695.AO3, CAIE-9695.AO4): Write a theoretically informed essay (8–10 pages) on love and attachment in Siddhartha. Name your critical method, apply it closely, and acknowledge its limits. At this level students write ONE of the unit's essays (choose one theme), not all five.</w:t>
      </w:r>
    </w:p>
    <w:p>
      <w:r>
        <w:t>College Senior (4000 words; Cambridge International: CAIE-9695.AO1, CAIE-9695.AO2, CAIE-9695.AO3, CAIE-9695.AO4): Write a research paper (12–15 pages) with an original argument about love and attachment in Siddhartha, engaging at least four scholarly sources in Chicago style. At this level students write ONE of the unit's essays (choose one theme), not all five.</w:t>
      </w:r>
    </w:p>
    <w:p>
      <w:r>
        <w:t>Graduate / PhD (6000 words; Cambridge International: CAIE-9695.AO1, CAIE-9695.AO2, CAIE-9695.AO3, CAIE-9695.AO4): Write a seminar paper (15–20 pages) that intervenes in the critical conversation on love and attachment in Siddhartha, engaging the relevant scholarship and textual history. At this level students write ONE of the unit's essays (choose one theme), not all five.</w:t>
      </w:r>
    </w:p>
    <w:p>
      <w:r>
        <w:t>Rubric: Claim · Evidence · Analysis · Organization · Conventions</w:t>
      </w:r>
    </w:p>
    <w:p>
      <w:pPr>
        <w:pStyle w:val="Heading1"/>
      </w:pPr>
      <w:r>
        <w:t>References</w:t>
      </w:r>
    </w:p>
    <w:p>
      <w:r>
        <w:t>Bauer, M. (2025). Siddhartha (1922). In A. Bartl &amp; A. Honold (Eds.), Hermann Hesse-Handbuch (pp. 163–170). J. B. Metzler. https://doi.org/10.1007/978-3-476-06008-2_23</w:t>
      </w:r>
    </w:p>
    <w:p>
      <w:r>
        <w:t>Common Core State Standards Initiative. (2010). English language arts standards. Retrieved October 22, 2026, from https://www.thecorestandards.org/ELA-Literacy/</w:t>
      </w:r>
    </w:p>
    <w:p>
      <w:r>
        <w:t>Emerson, R. W. (n.d.). Brahma. In Poems. Project Gutenberg. https://www.gutenberg.org/ebooks/12843 (Original work published 1857)</w:t>
      </w:r>
    </w:p>
    <w:p>
      <w:r>
        <w:t>Hesse, H. (1922). Thoughts on The Idiot of Dostoevsky (S. Hudson, Trans.). The Dial, 73(2), 199–204. https://theworld.com/~raparker/exploring/books/hesse_hudson_idiot.html</w:t>
      </w:r>
    </w:p>
    <w:p>
      <w:r>
        <w:t>Hesse, H. (1969). Hermann Hesse – Biographical. In H. Frenz (Ed.), Nobel lectures, literature 1901–1967. Elsevier. https://www.nobelprize.org/prizes/literature/1946/hesse/biographical/ (Original work published 1946)</w:t>
      </w:r>
    </w:p>
    <w:p>
      <w:r>
        <w:t>Hesse, H. (2001a). Siddhartha: Eine indische Dichtung. Project Gutenberg. https://www.gutenberg.org/ebooks/2499 (Original work published 1922)</w:t>
      </w:r>
    </w:p>
    <w:p>
      <w:r>
        <w:t>Hesse, H. (2001b). Siddhartha: An Indian tale (G. Olesch, A. Dreher, A. Coulter, S. Langer, &amp; S. Chaichenets, Trans.). Project Gutenberg. https://www.gutenberg.org/ebooks/2500 (Original work published 1922)</w:t>
      </w:r>
    </w:p>
    <w:p>
      <w:r>
        <w:t>Hesse, H. (2015). Siddhartha (G. Olesch, A. Dreher, A. Coulter, S. Langer, &amp; S. Chaichenets, Trans.; Standard Ebooks ed.). Standard Ebooks. https://standardebooks.org/ebooks/hermann-hesse/siddhartha/various-translators (Original work published 1922)</w:t>
      </w:r>
    </w:p>
    <w:p>
      <w:r>
        <w:t>Hsia, A. (2009). Siddhartha. In I. Cornils (Ed.), A companion to the works of Hermann Hesse (pp. 149–170). Camden House. https://doi.org/10.1017/9781571137296.007</w:t>
      </w:r>
    </w:p>
    <w:p>
      <w:r>
        <w:t>Hughes, J. (2015). »Der Fluß des Geschehens«: Time and experience in Hermann Hesse's Demian and Siddhartha. literatur für leser, 38(1), 17–30. https://blog.studiumdigitale.uni-frankfurt.de/literatur-fuer-leser-innen/files/2022/11/lfl_38_15_1_Hughes.pdf</w:t>
      </w:r>
    </w:p>
    <w:p>
      <w:r>
        <w:t>Manthripragada, A. (2014). »Siddhartha«, the paradox, and the counterculture. Textpraxis, 9. https://www.textpraxis.net/ashwin-manthripragada-siddhartha-the-paradox-and-the-counterculture</w:t>
      </w:r>
    </w:p>
    <w:p>
      <w:r>
        <w:t>Müller, F. M. (Trans.). (1999). The Dhammapada. Project Gutenberg. https://www.gutenberg.org/ebooks/2017 (Original work published 1881)</w:t>
      </w:r>
    </w:p>
    <w:p>
      <w:r>
        <w:t>New Directions. (n.d.). Siddhartha [Publisher page with review excerpts]. Retrieved October 22, 2026, from https://www.ndbooks.com/book/siddhartha/</w:t>
      </w:r>
    </w:p>
    <w:p>
      <w:r>
        <w:t>Nobel Prize Outreach. (n.d.). Hermann Hesse – Facts. Retrieved October 21, 2026, from https://www.nobelprize.org/prizes/literature/1946/hesse/facts/</w:t>
      </w:r>
    </w:p>
    <w:p>
      <w:r>
        <w:t>Paramananda, S. (Trans.). (2002). The Upanishads. Project Gutenberg. https://www.gutenberg.org/ebooks/3283 (Original work published 1919)</w:t>
      </w:r>
    </w:p>
    <w:p>
      <w:r>
        <w:t>Plato. (1999). Cratylus (B. Jowett, Trans.). Project Gutenberg. https://www.gutenberg.org/ebooks/1616 (Original work published ca. 360 B.C.E.)</w:t>
      </w:r>
    </w:p>
    <w:p>
      <w:r>
        <w:t>Project Gutenberg. (2002). Siddhartha, by Herman Hesse [EBook #2500, edition 10 file header]. https://www.gutenberg.org/files/2500/old/siddh10.txt</w:t>
      </w:r>
    </w:p>
    <w:p>
      <w:r>
        <w:t>Project Gutenberg. (2021). Siddhartha by Hermann Hesse [EBook #2500 landing page]. Retrieved October 21, 2026, from https://www.gutenberg.org/ebooks/2500</w:t>
      </w:r>
    </w:p>
    <w:p>
      <w:r>
        <w:t>Standard Ebooks. (2015). Siddhartha: Colophon. https://standardebooks.org/ebooks/hermann-hesse/siddhartha/various-translators/text/colophon</w:t>
      </w:r>
    </w:p>
    <w:p>
      <w:r>
        <w:t>988 Suicide &amp; Crisis Lifeline. (n.d.). 988 Lifeline. Retrieved October 21, 2026, from https://988lifeline.org/</w:t>
      </w:r>
    </w:p>
    <w:p>
      <w:r>
        <w:t>United States Holocaust Memorial Museum. (n.d.). The Weimar Republic. Holocaust Encyclopedia. Retrieved October 21, 2026, from https://encyclopedia.ushmm.org/content/en/article/the-weimar-republic</w:t>
      </w:r>
    </w:p>
    <w:p>
      <w:r>
        <w:t>W. W. Norton UK. (n.d.). Siddhartha [Distributor page with review excerpts]. Retrieved October 22, 2026, from https://wwnorton.co.uk/books/9780811219761-siddhartha</w:t>
      </w:r>
    </w:p>
    <w:p>
      <w:r>
        <w:t>Österling, A. (1946). Award ceremony speech: The Nobel Prize in Literature 1946. Nobel Prize Outreach. https://www.nobelprize.org/prizes/literature/1946/ceremony-speech/</w:t>
      </w:r>
    </w:p>
    <w:p>
      <w:r>
        <w:t>Original Liber et Libri curriculum. Quotations from the public-domain text. Vocabulary definitions are modern and contextual (curated; based on Princeton WordNet 3.0). Word histories appear only where verified: short origin notes in our own words, with the facts (language, form, meaning) checked against the Online Etymology Dictionary or Wiktionary; no dictionary text is reproduced, and unverified ones are left out. AP and Cambridge entries are our own summaries with links, not College Board or Cambridge text; ICC-WC and LeL IDs are Liber et Libri labels. Included with every curriculum purchase and with Classroom Pro.</w:t>
      </w:r>
    </w:p>
    <w:p>
      <w:r>
        <w:t>Built from untagged (unknown).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