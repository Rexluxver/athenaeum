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Oedipus at Colonus</w:t>
      </w:r>
    </w:p>
    <w:p>
      <w:pPr>
        <w:pStyle w:val="Heading1"/>
      </w:pPr>
      <w:r>
        <w:t>Contents and unit overview</w:t>
      </w:r>
    </w:p>
    <w:p>
      <w:pPr>
        <w:pStyle w:val="ListBullet"/>
      </w:pPr>
      <w:r>
        <w:t>Unit overview and the 90-minute lesson</w:t>
      </w:r>
    </w:p>
    <w:p>
      <w:pPr>
        <w:pStyle w:val="ListBullet"/>
      </w:pPr>
      <w:r>
        <w:t>Syllabus (weekly pacing)</w:t>
      </w:r>
    </w:p>
    <w:p>
      <w:pPr>
        <w:pStyle w:val="ListBullet"/>
      </w:pPr>
      <w:r>
        <w:t>Lesson 1: introduction (author, context, reception, overview)</w:t>
      </w:r>
    </w:p>
    <w:p>
      <w:pPr>
        <w:pStyle w:val="ListBullet"/>
      </w:pPr>
      <w:r>
        <w:t>Lesson plans and lecture scripts (chapters 1–12), each with vocabulary, discussion questions, annotation focus, quiz and key, writing prompts and SAT-style items</w:t>
      </w:r>
    </w:p>
    <w:p>
      <w:pPr>
        <w:pStyle w:val="ListBullet"/>
      </w:pPr>
      <w:r>
        <w:t>Unit test (eleven rigor versions) with answer keys and scoring guides</w:t>
      </w:r>
    </w:p>
    <w:p>
      <w:pPr>
        <w:pStyle w:val="ListBullet"/>
      </w:pPr>
      <w:r>
        <w:t>Final paper</w:t>
      </w:r>
    </w:p>
    <w:p>
      <w:pPr>
        <w:pStyle w:val="ListBullet"/>
      </w:pPr>
      <w:r>
        <w:t>Essay assignments at eleven rigor levels</w:t>
      </w:r>
    </w:p>
    <w:p>
      <w:r>
        <w:t>Edition: Sections follow the Greek structure (prologue, parodos, episodes, stasima, exodos). Line numbers are Storr's English lines, not Greek. Lines 99 and 403–404 (text/speaker problems) are cited by number only; the play has no suicide-method lines.</w:t>
      </w:r>
    </w:p>
    <w:p>
      <w:r>
        <w:t>Grades: Grades 7–12 (scales to graduate via rigor levels). Scaffolded-support track (grade-9 floor): students work from teacher-selected passages with scaffolds, sentence starters and partial-credit probes. Weeks: 4. Class days: 16 × 90 minutes (12 chapter lessons plus seminar, test and essay days).</w:t>
      </w:r>
    </w:p>
    <w:p>
      <w:pPr>
        <w:pStyle w:val="Heading2"/>
      </w:pPr>
      <w:r>
        <w:t>Essential questions</w:t>
      </w:r>
    </w:p>
    <w:p>
      <w:pPr>
        <w:pStyle w:val="ListBullet"/>
      </w:pPr>
      <w:r>
        <w:t>What does Oedipus at Colonus suggest about refuge and hospitality?</w:t>
      </w:r>
    </w:p>
    <w:p>
      <w:pPr>
        <w:pStyle w:val="ListBullet"/>
      </w:pPr>
      <w:r>
        <w:t>What does Oedipus at Colonus suggest about guilt and intent?</w:t>
      </w:r>
    </w:p>
    <w:p>
      <w:pPr>
        <w:pStyle w:val="ListBullet"/>
      </w:pPr>
      <w:r>
        <w:t>What does Oedipus at Colonus suggest about curse and mercy?</w:t>
      </w:r>
    </w:p>
    <w:p>
      <w:pPr>
        <w:pStyle w:val="ListBullet"/>
      </w:pPr>
      <w:r>
        <w:t>What does Oedipus at Colonus suggest about law against force?</w:t>
      </w:r>
    </w:p>
    <w:p>
      <w:pPr>
        <w:pStyle w:val="ListBullet"/>
      </w:pPr>
      <w:r>
        <w:t>What does Oedipus at Colonus suggest about death and blessing?</w:t>
      </w:r>
    </w:p>
    <w:p>
      <w:pPr>
        <w:pStyle w:val="Heading2"/>
      </w:pPr>
      <w:r>
        <w:t>Objectives</w:t>
      </w:r>
    </w:p>
    <w:p>
      <w:pPr>
        <w:pStyle w:val="ListBullet"/>
      </w:pPr>
      <w:r>
        <w:t>Students will cite at least 2 quotations, with locations, to support each written claim about what the text says explicitly and implicitly (scored on the writing-prompt rubric).</w:t>
      </w:r>
    </w:p>
    <w:p>
      <w:pPr>
        <w:pStyle w:val="ListBullet"/>
      </w:pPr>
      <w:r>
        <w:t>Students will trace one theme across at least 3 sections of the play in the final paper, earning at least 70 of 100 rubric points.</w:t>
      </w:r>
    </w:p>
    <w:p>
      <w:pPr>
        <w:pStyle w:val="ListBullet"/>
      </w:pPr>
      <w:r>
        <w:t>Students will explain how characters, setting and point of view interact in at least 3 exit tickets, each meeting the claim-evidence-reasoning criteria.</w:t>
      </w:r>
    </w:p>
    <w:p>
      <w:pPr>
        <w:pStyle w:val="ListBullet"/>
      </w:pPr>
      <w:r>
        <w:t>Students will determine the in-context meaning of taught vocabulary, scoring at least 80% on the vocabulary items of the scene quizzes.</w:t>
      </w:r>
    </w:p>
    <w:p>
      <w:pPr>
        <w:pStyle w:val="ListBullet"/>
      </w:pPr>
      <w:r>
        <w:t>Students will write an argument with a clear claim, reasons and relevant evidence, scoring at least 80% on the unit test's short-answer scoring guides.</w:t>
      </w:r>
    </w:p>
    <w:p>
      <w:pPr>
        <w:pStyle w:val="Heading2"/>
      </w:pPr>
      <w:r>
        <w:t>Standards: Dual Credit (Indiana College Core)</w:t>
      </w:r>
    </w:p>
    <w:p>
      <w:r>
        <w:t>ICC-WC-1.1, ICC-WC-1.3, ICC-WC-1.4, ICC-WC-1.5, ICC-WC-1.7Indiana College Core, Written Communication outcomes 1.1–1.7 (CHE guidance); ICC-WC-x IDs are ours</w:t>
      </w:r>
    </w:p>
    <w:p>
      <w:r>
        <w:t>Assessments: Daily scene quizzes (auto-graded); Weekly writing prompt (rubric); Socratic seminars (scheduled days); Whole-book test (scheduled day); Final essay (scheduled day); College Sophomore and above write one essay of the fiveDifferentiation: Every prompt and quiz has eleven rigor levels (Scaffolded support through Graduate / PhD); the app applies student override, then class standard, then the automatic level. Each prompt is tagged for Common Core, Indiana 2023, Dual Credit (Indiana College Core), AP and Cambridge where they apply.Materials: Liber et Libri reader; Annotation journal; Scene lecture slides or script</w:t>
      </w:r>
    </w:p>
    <w:p>
      <w:pPr>
        <w:pStyle w:val="Heading2"/>
      </w:pPr>
      <w:r>
        <w:t>The 90-minute lesson</w:t>
      </w:r>
    </w:p>
    <w:p>
      <w:r>
        <w:t># | Segment | Mode | Minutes | Clock</w:t>
      </w:r>
    </w:p>
    <w:p>
      <w:r>
        <w:t>1 | Bell-ringer | You do | 8 | 0–8</w:t>
      </w:r>
    </w:p>
    <w:p>
      <w:r>
        <w:t>2 | Vocabulary with etymology notes | We do | 10 | 8–18</w:t>
      </w:r>
    </w:p>
    <w:p>
      <w:r>
        <w:t>3 | Background and context | I do | 10 | 18–28</w:t>
      </w:r>
    </w:p>
    <w:p>
      <w:r>
        <w:t>4 | I do: modeled close reading | I do | 12 | 28–40</w:t>
      </w:r>
    </w:p>
    <w:p>
      <w:r>
        <w:t>5 | We do: guided annotation | We do | 15 | 40–55</w:t>
      </w:r>
    </w:p>
    <w:p>
      <w:r>
        <w:t>6 | You do: independent annotation | You do | 15 | 55–70</w:t>
      </w:r>
    </w:p>
    <w:p>
      <w:r>
        <w:t>7 | Discussion | We do | 10 | 70–80</w:t>
      </w:r>
    </w:p>
    <w:p>
      <w:r>
        <w:t>8 | Exit ticket / chapter quiz | You do | 7 | 80–87</w:t>
      </w:r>
    </w:p>
    <w:p>
      <w:r>
        <w:t>9 | Closure | I do | 3 | 87–90</w:t>
      </w:r>
    </w:p>
    <w:p>
      <w:r>
        <w:t xml:space="preserve"> | Total |  | 90 | </w:t>
      </w:r>
    </w:p>
    <w:p>
      <w:pPr>
        <w:pStyle w:val="Heading1"/>
      </w:pPr>
      <w:r>
        <w:t>Syllabus</w:t>
      </w:r>
    </w:p>
    <w:p>
      <w:r>
        <w:t>Week | Chapters | Lessons | Focus and activities | Assessment</w:t>
      </w:r>
    </w:p>
    <w:p>
      <w:r>
        <w:t>1 | Introduction: author, context and receptionPrologue (lines 1–114)Parodos (lines 115–248)Episode 1 (lines 249–694)Stasimon 1 (lines 695–739) | 5 × 90 min(450 min) | refuge and hospitality• Daily 90-minute lesson: bell-ringer, vocabulary and word histories, background, I do / We do / You do, discussion, exit ticket, closure• Scene quizzes in the app• Introduction: author, context and reception• Writing prompt at assigned rigor (one graded per week) | Quiz average plus one graded writing prompt</w:t>
      </w:r>
    </w:p>
    <w:p>
      <w:r>
        <w:t>2 | Episode 2 (lines 740–1091)Socratic seminar on refuge and hospitalityStasimon 2 (lines 1092–1152)Episode 3 (lines 1153–1269)Stasimon 3 (lines 1270–1307) | 5 × 90 min(450 min) | guilt and intent• Daily 90-minute lesson: bell-ringer, vocabulary and word histories, background, I do / We do / You do, discussion, exit ticket, closure• Scene quizzes in the app• Socratic seminar on refuge and hospitality• Writing prompt at assigned rigor (one graded per week) | Quiz average plus one graded writing prompt</w:t>
      </w:r>
    </w:p>
    <w:p>
      <w:r>
        <w:t>3 | Episode 4 (lines 1308–1501)Thunder scene (lines 1502–1605)Stasimon 4 (lines 1606–1625) (20-minute preview) and Exodos (lines 1626–1831)Whole-book test (90 minutes)Final paper writing workshop (drafting in class; finish the draft as homework) | 5 × 90 min(450 min) | curse and mercy• Daily 90-minute lesson: bell-ringer, vocabulary and word histories, background, I do / We do / You do, discussion, exit ticket, closure• Scene quizzes in the app• Whole-book test (90 minutes)• Final paper writing workshop (drafting in class; finish the draft as homework)• Writing prompt at assigned rigor (one graded per week) | Whole-book test and final essay</w:t>
      </w:r>
    </w:p>
    <w:p>
      <w:r>
        <w:t>4 | Final paper: peer review, revision and submission | 1 × 90 min(90 min) | law against force• Daily 90-minute lesson: bell-ringer, vocabulary and word histories, background, I do / We do / You do, discussion, exit ticket, closure• Scene quizzes in the app• Final paper: peer review, revision and submission• Writing prompt at assigned rigor (one graded per week) | Whole-book test and final essay</w:t>
      </w:r>
    </w:p>
    <w:p>
      <w:pPr>
        <w:pStyle w:val="Heading1"/>
      </w:pPr>
      <w:r>
        <w:t>Lesson plans and lecture scripts</w:t>
      </w:r>
    </w:p>
    <w:p>
      <w:r>
        <w:t>Each chapter is one 90-minute class. Scripts are a starting point; adapt them to your students. Teacher summaries contain spoilers.</w:t>
      </w:r>
    </w:p>
    <w:p>
      <w:pPr>
        <w:pStyle w:val="Heading2"/>
      </w:pPr>
      <w:r>
        <w:t>Lesson 1: Introduction to Oedipus at Colonus</w:t>
      </w:r>
    </w:p>
    <w:p>
      <w:r>
        <w:t>Objective: Students will explain, in a 3-sentence exit ticket, how one fact about Sophocles's life or times connects to refuge and hospitality in “Oedipus at Colonus”, and will set up a reading journal with a prediction and a question for each of 3 themes (refuge and hospitality, guilt and intent, curse and mercy).</w:t>
      </w:r>
    </w:p>
    <w:p>
      <w:r>
        <w:t>Standards: Dual Credit (Indiana College Core): see the unit standards</w:t>
      </w:r>
    </w:p>
    <w:p>
      <w:pPr>
        <w:pStyle w:val="Heading3"/>
      </w:pPr>
      <w:r>
        <w:t>Author biography</w:t>
      </w:r>
    </w:p>
    <w:p>
      <w:r>
        <w:t>Sophocles (about 497/6 to 406/5 B.C.E.) was one of the three great tragic poets of Athens, with Aeschylus and Euripides. He was born at Colonus, just outside the city, served Athens as a general and a treasurer, and is said to have written more than 120 plays, of which seven survive complete. He won first prize at the City Dionysia many times and is credited with adding a third actor to the stage.</w:t>
      </w:r>
    </w:p>
    <w:p>
      <w:pPr>
        <w:pStyle w:val="Heading3"/>
      </w:pPr>
      <w:r>
        <w:t>Historical and cultural context</w:t>
      </w:r>
    </w:p>
    <w:p>
      <w:r>
        <w:t>Sophocles was born in the deme of Colonus near Athens and died about 406 B.C.E.; Oedipus at Colonus was his last play, staged after his death by his grandson in 401 B.C.E., after Athens had lost the Peloponnesian War.</w:t>
      </w:r>
    </w:p>
    <w:p>
      <w:pPr>
        <w:pStyle w:val="Heading3"/>
      </w:pPr>
      <w:r>
        <w:t>Publication and reception, then and now</w:t>
      </w:r>
    </w:p>
    <w:p>
      <w:r>
        <w:t>Oedipus at Colonus was Sophocles' last play, staged after his death by his grandson in 401 B.C.E. It is set at Colonus, the poet's birthplace near Athens. This app uses Francis Storr's 1912 translation as edited by Standard Ebooks, corrected against Storr's 1912 Loeb text.</w:t>
      </w:r>
    </w:p>
    <w:p>
      <w:r>
        <w:t>Then:</w:t>
      </w:r>
    </w:p>
    <w:p>
      <w:r>
        <w:t>Now:</w:t>
      </w:r>
    </w:p>
    <w:p>
      <w:pPr>
        <w:pStyle w:val="Heading3"/>
      </w:pPr>
      <w:r>
        <w:t>Overview (spoiler-free)</w:t>
      </w:r>
    </w:p>
    <w:p>
      <w:r>
        <w:t>Years after his fall, the blind exile Oedipus arrives with his daughter Antigone at a sacred grove at Colonus near Athens. An oracle once told him that he would find rest there, and that his grave would bless the land that took him in.</w:t>
      </w:r>
    </w:p>
    <w:p>
      <w:pPr>
        <w:pStyle w:val="Heading3"/>
      </w:pPr>
      <w:r>
        <w:t>Main themes</w:t>
      </w:r>
    </w:p>
    <w:p>
      <w:pPr>
        <w:pStyle w:val="ListBullet"/>
      </w:pPr>
      <w:r>
        <w:t>refuge and hospitality</w:t>
      </w:r>
    </w:p>
    <w:p>
      <w:pPr>
        <w:pStyle w:val="ListBullet"/>
      </w:pPr>
      <w:r>
        <w:t>guilt and intent</w:t>
      </w:r>
    </w:p>
    <w:p>
      <w:pPr>
        <w:pStyle w:val="ListBullet"/>
      </w:pPr>
      <w:r>
        <w:t>curse and mercy</w:t>
      </w:r>
    </w:p>
    <w:p>
      <w:pPr>
        <w:pStyle w:val="ListBullet"/>
      </w:pPr>
      <w:r>
        <w:t>law against force</w:t>
      </w:r>
    </w:p>
    <w:p>
      <w:pPr>
        <w:pStyle w:val="ListBullet"/>
      </w:pPr>
      <w:r>
        <w:t>death and blessing</w:t>
      </w:r>
    </w:p>
    <w:p>
      <w:pPr>
        <w:pStyle w:val="Heading3"/>
      </w:pPr>
      <w:r>
        <w:t>Why it matters</w:t>
      </w:r>
    </w:p>
    <w:p>
      <w:r>
        <w:t>The play is about how a ruined person can claim dignity, how a city treats refugees and suppliants, and how families carry old wrongs. It completes the story of Oedipus with mercy and a death that is a blessing rather than a punishment.</w:t>
      </w:r>
    </w:p>
    <w:p>
      <w:r>
        <w:t>Spoilers · teacher only</w:t>
      </w:r>
    </w:p>
    <w:p>
      <w:r>
        <w:t>Theseus, king of Athens, grants Oedipus protection. Creon tries to take him back by force and seizes his daughters, but Theseus rescues them. Oedipus curses his son Polyneices, then, called by the gods, walks to a secret place and passes from life in a way only Theseus sees.</w:t>
      </w:r>
    </w:p>
    <w:p>
      <w:pPr>
        <w:pStyle w:val="Heading3"/>
      </w:pPr>
      <w:r>
        <w:t>Lesson plan (90 minutes)</w:t>
      </w:r>
    </w:p>
    <w:p>
      <w:pPr>
        <w:pStyle w:val="Quote"/>
      </w:pPr>
      <w:r>
        <w:t>Child of an old blind sire, Antigone, / What region, say, whose city have we reached (Prologue (lines 1–114), Oedipus)</w:t>
      </w:r>
    </w:p>
    <w:p>
      <w:pPr>
        <w:pStyle w:val="Heading2"/>
      </w:pPr>
      <w:r>
        <w:t>Lesson 2: Prologue (lines 1–114)</w:t>
      </w:r>
    </w:p>
    <w:p>
      <w:r>
        <w:t>Focus: the beggar at the sacred grove</w:t>
      </w:r>
    </w:p>
    <w:p>
      <w:r>
        <w:t>Objective: Students will analyze how setting develops in “Prologue (lines 1–114)” by writing a claim-evidence-reasoning paragraph that cites at least 2 quotations from the section, and will score at least 80% on the section quiz.</w:t>
      </w:r>
    </w:p>
    <w:p>
      <w:r>
        <w:t>Standards: Dual Credit (Indiana College Core): see the unit standards</w:t>
      </w:r>
    </w:p>
    <w:p>
      <w:r>
        <w:t>Teacher only · spoilers</w:t>
      </w:r>
    </w:p>
    <w:p>
      <w:r>
        <w:t>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r>
        <w:t>Background: Jebb notes that the play was brought out after Sophocles' death by his grandson (Jebb, 1885/1889, Introduction, § 18), and that the link between Oedipus and Colonus was not Sophocles' invention (Jebb, 1885/1889, Introduction, § 8).</w:t>
      </w:r>
    </w:p>
    <w:p>
      <w:r>
        <w:t>Significance: The king who once solved riddles must now ask where he is. The forbidden grove of the Furies becomes his place of rest.</w:t>
      </w:r>
    </w:p>
    <w:p>
      <w:pPr>
        <w:pStyle w:val="Heading3"/>
      </w:pPr>
      <w:r>
        <w:t>Lesson plan and lecture script (90 minutes)</w:t>
      </w:r>
    </w:p>
    <w:p>
      <w:pPr>
        <w:pStyle w:val="Quote"/>
      </w:pPr>
      <w:r>
        <w:t>Child of an old blind sire, Antigone, / What region, say, whose city have we reached (Prologue (lines 1–114), Oedipus)</w:t>
      </w:r>
    </w:p>
    <w:p>
      <w:pPr>
        <w:pStyle w:val="Quote"/>
      </w:pPr>
      <w:r>
        <w:t>The blind man’s words will be instinct with sight (Prologue (lines 1–114), Oedipus)</w:t>
      </w:r>
    </w:p>
    <w:p>
      <w:r>
        <w:t>Total: 90 minutes.</w:t>
      </w:r>
    </w:p>
    <w:p>
      <w:pPr>
        <w:pStyle w:val="Heading3"/>
      </w:pPr>
      <w:r>
        <w:t>Teacher analysis (spoilers)</w:t>
      </w:r>
    </w:p>
    <w:p>
      <w:r>
        <w:t>Literary elements</w:t>
      </w:r>
    </w:p>
    <w:p>
      <w:pPr>
        <w:pStyle w:val="ListBullet"/>
      </w:pPr>
      <w:r>
        <w:t>Setting: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Characterization: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Irony: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r>
        <w:t>Themes and how they develop</w:t>
      </w:r>
    </w:p>
    <w:p>
      <w:pPr>
        <w:pStyle w:val="ListBullet"/>
      </w:pPr>
      <w:r>
        <w:t>refuge and hospitality: the beggar at the sacred grove.</w:t>
      </w:r>
    </w:p>
    <w:p>
      <w:r>
        <w:t>Symbols and motifs</w:t>
      </w:r>
    </w:p>
    <w:p>
      <w:pPr>
        <w:pStyle w:val="ListBullet"/>
      </w:pPr>
      <w:r>
        <w:t>the sacred grove and the hidden grave: The section adds to the play's pattern of the sacred grove and the hidden grave: the beggar at the sacred grove.</w:t>
      </w:r>
    </w:p>
    <w:p>
      <w:r>
        <w:t>Key quotations (checked against the reading text)</w:t>
      </w:r>
    </w:p>
    <w:p>
      <w:pPr>
        <w:pStyle w:val="ListBullet"/>
      </w:pPr>
      <w:r>
        <w:t>“Child of an old blind sire, Antigone, / What region, say, whose city have we reached” (Prologue (lines 1–114), Oedipus) Oedipus, lines 1–2.</w:t>
      </w:r>
    </w:p>
    <w:p>
      <w:pPr>
        <w:pStyle w:val="ListBullet"/>
      </w:pPr>
      <w:r>
        <w:t>“The blind man’s words will be instinct with sight” (Prologue (lines 1–114), Oedipus) Oedipus, lines 74.</w:t>
      </w:r>
    </w:p>
    <w:p>
      <w:pPr>
        <w:pStyle w:val="ListBullet"/>
      </w:pPr>
      <w:r>
        <w:t>“There,” said he, “shalt thou round thy weary life, / A blessing to the land wherein thou dwell’st, / But to the land that cast thee forth, a curse” (Prologue (lines 1–114), Oedipus) Oedipus, lines 91–93.</w:t>
      </w:r>
    </w:p>
    <w:p>
      <w:r>
        <w:t>Model claim-evidence-reasoning</w:t>
      </w:r>
    </w:p>
    <w:p>
      <w:pPr>
        <w:pStyle w:val="Heading3"/>
      </w:pPr>
      <w:r>
        <w:t>Vocabulary with etymology notes</w:t>
      </w:r>
    </w:p>
    <w:p>
      <w:r>
        <w:t>Word | Definition (in this sentence) | In context | Word history</w:t>
      </w:r>
    </w:p>
    <w:p>
      <w:r>
        <w:t xml:space="preserve">suppliant (noun) | a person who humbly begs for help, especially at an altar | Then may they show their suppliant grace, for I From this your sanctuary will ne’er depart. | </w:t>
      </w:r>
    </w:p>
    <w:p>
      <w:r>
        <w:t xml:space="preserve">wanderer (noun) | a person who travels without a settled home | Who will provide today with scanted dole / This wanderer? ’Tis little that he craves, | </w:t>
      </w:r>
    </w:p>
    <w:p>
      <w:r>
        <w:t xml:space="preserve">hospitality (noun) | (concept) welcome and care given to guests and strangers | He appeals to the world-famed hospitality of Athens and hints at the blessings that his coming will confer on the State. | </w:t>
      </w:r>
    </w:p>
    <w:p>
      <w:pPr>
        <w:pStyle w:val="Heading3"/>
      </w:pPr>
      <w:r>
        <w:t>Discussion questions</w:t>
      </w:r>
    </w:p>
    <w:p>
      <w:pPr>
        <w:pStyle w:val="ListBullet"/>
      </w:pPr>
      <w:r>
        <w:t>What does a community owe a stranger it fears?</w:t>
      </w:r>
    </w:p>
    <w:p>
      <w:pPr>
        <w:pStyle w:val="ListBullet"/>
      </w:pPr>
      <w:r>
        <w:t>Where does setting appear in this scene, and what effect does it have? Point to one passage.</w:t>
      </w:r>
    </w:p>
    <w:p>
      <w:pPr>
        <w:pStyle w:val="ListBullet"/>
      </w:pPr>
      <w:r>
        <w:t>How does this scene connect to the book's larger concern with refuge and hospitality?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Oedipus ask Antigone in lines 1–2? [DOK 1 · turnAndTalk · wait 3 s · Dual Credit (Indiana College Core): unit standards] Look for: What region and whose city they have reached.</w:t>
      </w:r>
    </w:p>
    <w:p>
      <w:pPr>
        <w:pStyle w:val="ListBullet"/>
      </w:pPr>
      <w:r>
        <w:t>Who guides the blind Oedipus? [DOK 1 · turnAndTalk · wait 3 s · Dual Credit (Indiana College Core): unit standards] Look for: Antigone</w:t>
      </w:r>
    </w:p>
    <w:p>
      <w:pPr>
        <w:pStyle w:val="ListBullet"/>
      </w:pPr>
      <w:r>
        <w:t>Why must Oedipus leave his seat, according to the stranger? [DOK 1 · coldCallWithSupport · wait 3 s · Dual Credit (Indiana College Core): unit standards] Look for: It is holy ground</w:t>
      </w:r>
    </w:p>
    <w:p>
      <w:pPr>
        <w:pStyle w:val="ListBullet"/>
      </w:pPr>
      <w:r>
        <w:t>What did Apollo foretell about this place? [DOK 1 · turnAndTalk · wait 3 s · Dual Credit (Indiana College Core): unit standards] Look for: Oedipus would end his days here, a blessing to his hosts</w:t>
      </w:r>
    </w:p>
    <w:p>
      <w:pPr>
        <w:pStyle w:val="ListBullet"/>
      </w:pPr>
      <w:r>
        <w:t>What is ironic about "The blind man's words will be instinct with sight"? [DOK 1 · coldCallWithSupport · wait 3 s · Dual Credit (Indiana College Core): unit standards] Look for: The blind man claims a kind of sight the seeing lack</w:t>
      </w:r>
    </w:p>
    <w:p>
      <w:pPr>
        <w:pStyle w:val="ListBullet"/>
      </w:pPr>
      <w:r>
        <w:t>What will Oedipus be to the land that cast him out? [DOK 1 · turnAndTalk · wait 3 s · Dual Credit (Indiana College Core): unit standards] Look for: A curse</w:t>
      </w:r>
    </w:p>
    <w:p>
      <w:pPr>
        <w:pStyle w:val="ListBullet"/>
      </w:pPr>
      <w:r>
        <w:t>Retell the three most important events of “Prologue (lines 1–114)” in order, in one sentence each. [DOK 1 · turnAndTalk · wait 3 s · Dual Credit (Indiana College Core): unit standards] Look for: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Who is on stage in “Prologue (lines 1–114)”,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“Prologue (lines 1–114)” take place? Point to the line that tells you. [DOK 1 · turnAndTalk · wait 3 s · Dual Credit (Indiana College Core): unit standards] Look for: A place/time detail quoted from the scene.</w:t>
      </w:r>
    </w:p>
    <w:p>
      <w:pPr>
        <w:pStyle w:val="ListBullet"/>
      </w:pPr>
      <w:r>
        <w:t>Reread: “Then may they show their suppliant grace, for I From this your sanctuary will ne’er depart.” What does “suppliant” mean here, and what is literally happening in this line? [DOK 1 · turnAndTalk · wait 3 s · Dual Credit (Indiana College Core): unit standards] Look for: suppliant: a person who humbly begs for help, especially at an altar.</w:t>
      </w:r>
    </w:p>
    <w:p>
      <w:r>
        <w:t>Inferential / analytical</w:t>
      </w:r>
    </w:p>
    <w:p>
      <w:pPr>
        <w:pStyle w:val="ListBullet"/>
      </w:pPr>
      <w:r>
        <w:t>Why does Oedipus refuse to leave the grove? [DOK 2 · followUp · wait 5 s · Dual Credit (Indiana College Core): unit standards] Look for: He recognizes it as the resting place Apollo foretold.</w:t>
      </w:r>
    </w:p>
    <w:p>
      <w:pPr>
        <w:pStyle w:val="ListBullet"/>
      </w:pPr>
      <w:r>
        <w:t>What does “Prologue (lines 1–114)” suggest about the beggar at the sacred grove? State the inference and the line that supports it. [DOK 2 · thinkPairShare · wait 5 s · Dual Credit (Indiana College Core): unit standards] Look for: The king who once solved riddles must now ask where he is. The forbidden grove of the Furies becomes his place of rest.</w:t>
      </w:r>
    </w:p>
    <w:p>
      <w:pPr>
        <w:pStyle w:val="ListBullet"/>
      </w:pPr>
      <w:r>
        <w:t>Find one example of setting in this scene. What does it reveal that a plain statement would not? [DOK 2 · followUp · wait 5 s · Dual Credit (Indiana College Core): unit standards] Look for: Look for where and when events happen and how place shapes action or feeling.</w:t>
      </w:r>
    </w:p>
    <w:p>
      <w:pPr>
        <w:pStyle w:val="ListBullet"/>
      </w:pPr>
      <w:r>
        <w:t>How does the characterization in this scene shape what we understand about the beggar at the sacred grove? [DOK 3 · thinkPairShare · wait 8 s · Dual Credit (Indiana College Core): unit standards] Look for: Look for what characters say, do and think, and how others react to them.Answer guidance: A defensible line of argument: The king who once solved riddles must now ask where he is. The forbidden grove of the Furies becomes his place of rest. Useful evidence: “Child of an old blind sire, Antigone, / What region, say, whose city have we reached” (Prologue (lines 1–114), Oedipus): Oedipus, lines 1–2. On characterization: Blind and old, Oedipus arrives with Antigone at a grove near Athens. A local man tells him it is holy ground of the Eumenides and that he must leave. Oedipus refuses: Apollo foretold that he would end his days here, a blessing to his hosts and a curse to the land that cast him out. Credit any position that is supported by quotation and reasoning; push one-sided answers to address the strongest counterpoint.</w:t>
      </w:r>
    </w:p>
    <w:p>
      <w:pPr>
        <w:pStyle w:val="ListBullet"/>
      </w:pPr>
      <w:r>
        <w:t>In the passage that begins “Child of an old blind sire, Antigone, What region, say, whose city have we reached?”,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“Prologue (lines 1–114)”, and what effect is it likely to have on what follows? [DOK 2 · followUp · wait 5 s · Dual Credit (Indiana College Core): unit standards] Look for: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As the opening scene, what does “Prologue (lines 1–114)” set up that the rest of Oedipus at Colonus will need? [DOK 3 · thinkPairShare · wait 8 s · Dual Credit (Indiana College Core): unit standards] Look for: A causal or structural link between this and the previous scene.Answer guidance: A defensible line of argument: The king who once solved riddles must now ask where he is. The forbidden grove of the Furies becomes his place of rest. Useful evidence: “The blind man’s words will be instinct with sight” (Prologue (lines 1–114), Oedipus): Oedipus, lines 74. Theme link: the beggar at the sacred grove.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The king who once solved riddles must now ask where he is. The forbidden grove of the Furies becomes his place of rest. Useful evidence: “There,” said he, “shalt thou round thy weary life, / A blessing to the land wherein thou dwell’st, / But to the land that cast thee forth, a curse” (Prologue (lines 1–114), Oedipus): Oedipus, lines 91–93. On characterization: Blind and old, Oedipus arrives with Antigone at a grove near Athens. A local man tells him it is holy ground of the Eumenides and that he must leave. Oedipus refuses: Apollo foretold that he would end his days here, a blessing to his hosts and a curse to the land that cast him out. Credit any position that is supported by quotation and reasoning; push one-sided answers to address the strongest counterpoint.</w:t>
      </w:r>
    </w:p>
    <w:p>
      <w:pPr>
        <w:pStyle w:val="ListBullet"/>
      </w:pPr>
      <w:r>
        <w:t>The bell-ringer asked: “What does a community owe a stranger it fears?”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irony appear, and how does it connect this scene to the larger concern with refuge and hospitality? [DOK 3 · followUp · wait 8 s · Dual Credit (Indiana College Core): unit standards] Look for: Look for gaps between what characters expect or say and what is true.Answer guidance: A defensible line of argument: The king who once solved riddles must now ask where he is. The forbidden grove of the Furies becomes his place of rest. Useful evidence: “Child of an old blind sire, Antigone, / What region, say, whose city have we reached” (Prologue (lines 1–114), Oedipus): Oedipus, lines 1–2. On irony: Blind and old, Oedipus arrives with Antigone at a grove near Athens. A local man tells him it is holy ground of the Eumenides and that he must leave. Oedipus refuses: Apollo foretold that he would end his days here, a blessing to his hosts and a curse to the land that cast him out. Credit any position that is supported by quotation and reasoning; push one-sided answers to address the strongest counterpoint.</w:t>
      </w:r>
    </w:p>
    <w:p>
      <w:r>
        <w:t>Evaluative / synthesis / creative</w:t>
      </w:r>
    </w:p>
    <w:p>
      <w:pPr>
        <w:pStyle w:val="ListBullet"/>
      </w:pPr>
      <w:r>
        <w:t>Is Oedipus a helpless beggar or a man in control in the Prologue? Defend your view. [DOK 3 · fourCorners · wait 8 s · ICC-WC-1.5] Look for: A defended position.Answer guidance: A defensible line of argument: The king who once solved riddles must now ask where he is. The forbidden grove of the Furies becomes his place of rest. Useful evidence: “The blind man’s words will be instinct with sight” (Prologue (lines 1–114), Oedipus): Oedipus, lines 74. Theme link: the beggar at the sacred grove. Credit any position that is supported by quotation and reasoning; push one-sided answers to address the strongest counterpoint.</w:t>
      </w:r>
    </w:p>
    <w:p>
      <w:pPr>
        <w:pStyle w:val="ListBullet"/>
      </w:pPr>
      <w:r>
        <w:t>A critic might argue: “The king who once solved riddles must now ask where he is. The forbidden grove of the Furies becomes his place of rest.” How far do you agree? Take a stand and defend it with two lines from the scene. [DOK 3 · fourCorners · wait 8 s · ICC-WC-1.5] Look for: A defended position with evidence and one counterpoint.Answer guidance: A defensible line of argument: The king who once solved riddles must now ask where he is. The forbidden grove of the Furies becomes his place of rest. Useful evidence: “There,” said he, “shalt thou round thy weary life, / A blessing to the land wherein thou dwell’st, / But to the land that cast thee forth, a curse” (Prologue (lines 1–114), Oedipus): Oedipus, lines 91–93. Theme link: the beggar at the sacred grove.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The king who once solved riddles must now ask where he is. The forbidden grove of the Furies becomes his place of rest. Useful evidence: “Child of an old blind sire, Antigone, / What region, say, whose city have we reached” (Prologue (lines 1–114), Oedipus): Oedipus, lines 1–2. On characterization: Blind and old, Oedipus arrives with Antigone at a grove near Athens. A local man tells him it is holy ground of the Eumenides and that he must leave. Oedipus refuses: Apollo foretold that he would end his days here, a blessing to his hosts and a curse to the land that cast him out. Credit any position that is supported by quotation and reasoning; push one-sided answers to address the strongest counterpoint.</w:t>
      </w:r>
    </w:p>
    <w:p>
      <w:pPr>
        <w:pStyle w:val="ListBullet"/>
      </w:pPr>
      <w:r>
        <w:t>You are directing “Prologue (lines 1–114)”. Make two staging choices (a line delivery, a movement, a light or sound cue) and explain how each shapes the audience's view of the beggar at the sacred grove. [DOK 4 · thinkPairShare · wait 8 s · ICC-WC-1.5] Look for: A creative product with a rationale tied to the text.Answer guidance: A defensible line of argument: The king who once solved riddles must now ask where he is. The forbidden grove of the Furies becomes his place of rest. Useful evidence: “The blind man’s words will be instinct with sight” (Prologue (lines 1–114), Oedipus): Oedipus, lines 74. Theme link: the beggar at the sacred grove. Credit any position that is supported by quotation and reasoning; push one-sided answers to address the strongest counterpoint.</w:t>
      </w:r>
    </w:p>
    <w:p>
      <w:pPr>
        <w:pStyle w:val="ListBullet"/>
      </w:pPr>
      <w:r>
        <w:t>Write three questions of your own about “Prologue (lines 1–114)”: one recall, one “why/how”, and one “should/what if”. Trade with a partner and answer theirs. [DOK 3 · studentGenerated · wait 8 s · ICC-WC-1.5] Look for: Student-generated questions at three levels.Answer guidance: A defensible line of argument: The king who once solved riddles must now ask where he is. The forbidden grove of the Furies becomes his place of rest. Useful evidence: “There,” said he, “shalt thou round thy weary life, / A blessing to the land wherein thou dwell’st, / But to the land that cast thee forth, a curse” (Prologue (lines 1–114), Oedipus): Oedipus, lines 91–93. Theme link: the beggar at the sacred grove. Credit any position that is supported by quotation and reasoning; push one-sided answers to address the strongest counterpoint.</w:t>
      </w:r>
    </w:p>
    <w:p>
      <w:pPr>
        <w:pStyle w:val="ListBullet"/>
      </w:pPr>
      <w:r>
        <w:t>Connect this scene to guilt and intent: is the link strong or weak so far? What would Sophocles need to show next to strengthen it? [DOK 4 · socraticCircle · wait 8 s · ICC-WC-1.5] Look for: A judgment of thematic development across the work.Answer guidance: A defensible line of argument: The king who once solved riddles must now ask where he is. The forbidden grove of the Furies becomes his place of rest. Useful evidence: “Child of an old blind sire, Antigone, / What region, say, whose city have we reached” (Prologue (lines 1–114), Oedipus): Oedipus, lines 1–2. Theme link: the beggar at the sacred grove. Credit any position that is supported by quotation and reasoning; push one-sided answers to address the strongest counterpoint.</w:t>
      </w:r>
    </w:p>
    <w:p>
      <w:pPr>
        <w:pStyle w:val="ListBullet"/>
      </w:pPr>
      <w:r>
        <w:t>Is the setting in this scene effective, or does it feel heavy-handed? Evaluate it as a reader would in a review. [DOK 3 · fourCorners · wait 8 s · ICC-WC-1.5] Look for: An evaluative judgment with criteria and evidence.Answer guidance: A defensible line of argument: The king who once solved riddles must now ask where he is. The forbidden grove of the Furies becomes his place of rest. Useful evidence: “The blind man’s words will be instinct with sight” (Prologue (lines 1–114), Oedipus): Oedipus, lines 74. On setting: Blind and old, Oedipus arrives with Antigone at a grove near Athens. A local man tells him it is holy ground of the Eumenides and that he must leave. Oedipus refuses: Apollo foretold that he would end his days here, a blessing to his hosts and a curse to the land that cast him out. Credit any position that is supported by quotation and reasoning; push one-sided answers to address the strongest counterpoint.</w:t>
      </w:r>
    </w:p>
    <w:p>
      <w:pPr>
        <w:pStyle w:val="ListBullet"/>
      </w:pPr>
      <w:r>
        <w:t>Compare how “Prologue (lines 1–114)” treats the beggar at the sacred grove with how another text, film or event you know treats a similar idea. What does Oedipus at Colonus see that the other misses? [DOK 4 · socraticCircle · wait 8 s · ICC-WC-1.5] Look for: A cross-text synthesis.Answer guidance: A defensible line of argument: The king who once solved riddles must now ask where he is. The forbidden grove of the Furies becomes his place of rest. Useful evidence: “There,” said he, “shalt thou round thy weary life, / A blessing to the land wherein thou dwell’st, / But to the land that cast thee forth, a curse” (Prologue (lines 1–114), Oedipus): Oedipus, lines 91–93. Theme link: the beggar at the sacred grove. Credit any position that is supported by quotation and reasoning; push one-sided answers to address the strongest counterpoint.</w:t>
      </w:r>
    </w:p>
    <w:p>
      <w:pPr>
        <w:pStyle w:val="ListBullet"/>
      </w:pPr>
      <w:r>
        <w:t>Predict what “Parodos (lines 115–248)” will bring, using two clues from this scene. After reading, evaluate your prediction. [DOK 3 · thinkPairShare · wait 8 s · ICC-WC-1.5] Look for: A prediction or judgment justified with textual clues.Answer guidance: A defensible line of argument: The king who once solved riddles must now ask where he is. The forbidden grove of the Furies becomes his place of rest. Useful evidence: “Child of an old blind sire, Antigone, / What region, say, whose city have we reached” (Prologue (lines 1–114), Oedipus): Oedipus, lines 1–2. Theme link: the beggar at the sacred grove.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beggar at the sacred grove? [DOK 4 · thinkPairShare · wait 8 s · ICC-WC-1.5] Look for: A creative transfer that keeps the core idea.Answer guidance: A defensible line of argument: The king who once solved riddles must now ask where he is. The forbidden grove of the Furies becomes his place of rest. Useful evidence: “The blind man’s words will be instinct with sight” (Prologue (lines 1–114), Oedipus): Oedipus, lines 74. Theme link: the beggar at the sacred grove. Credit any position that is supported by quotation and reasoning; push one-sided answers to address the strongest counterpoint.</w:t>
      </w:r>
    </w:p>
    <w:p>
      <w:pPr>
        <w:pStyle w:val="Heading3"/>
      </w:pPr>
      <w:r>
        <w:t>Annotation focus</w:t>
      </w:r>
    </w:p>
    <w:p>
      <w:pPr>
        <w:pStyle w:val="ListBullet"/>
      </w:pPr>
      <w:r>
        <w:t>Setting: look for where and when events happen and how place shapes action or feeling (anchor passage in the We do segment)</w:t>
      </w:r>
    </w:p>
    <w:p>
      <w:pPr>
        <w:pStyle w:val="ListBullet"/>
      </w:pPr>
      <w:r>
        <w:t>Also notice Characterization: what characters say, do and think, and how others react to them</w:t>
      </w:r>
    </w:p>
    <w:p>
      <w:pPr>
        <w:pStyle w:val="ListBullet"/>
      </w:pPr>
      <w:r>
        <w:t>Also notice Irony: gaps between what characters expect or say and what is true</w:t>
      </w:r>
    </w:p>
    <w:p>
      <w:pPr>
        <w:pStyle w:val="Heading3"/>
      </w:pPr>
      <w:r>
        <w:t>Chapter quiz: item bank (all eleven rigor versions)</w:t>
      </w:r>
    </w:p>
    <w:p>
      <w:pPr>
        <w:pStyle w:val="ListBullet"/>
      </w:pPr>
      <w:r>
        <w:t>repays, especially a wrong with a wrong</w:t>
      </w:r>
    </w:p>
    <w:p>
      <w:pPr>
        <w:pStyle w:val="ListBullet"/>
      </w:pPr>
      <w:r>
        <w:t>(concept) welcome and care given to guests and strangers</w:t>
      </w:r>
    </w:p>
    <w:p>
      <w:pPr>
        <w:pStyle w:val="ListBullet"/>
      </w:pPr>
      <w:r>
        <w:t>a pirate or plunderer</w:t>
      </w:r>
    </w:p>
    <w:p>
      <w:pPr>
        <w:pStyle w:val="ListBullet"/>
      </w:pPr>
      <w:r>
        <w:t>(archaic) one who carries off or assaults a woman by force</w:t>
      </w:r>
    </w:p>
    <w:p>
      <w:pPr>
        <w:pStyle w:val="ListBullet"/>
      </w:pPr>
      <w:r>
        <w:t>[fill · recall · DOK 1] Fill in the blank with the vocabulary word that fits: “Who will provide today with scanted dole / This _____? ’Tis little that he craves,” Word bank: wanderer, suppliant, hospitalityKey: wanderer</w:t>
      </w:r>
    </w:p>
    <w:p>
      <w:pPr>
        <w:pStyle w:val="ListBullet"/>
      </w:pPr>
      <w:r>
        <w:t>A king</w:t>
      </w:r>
    </w:p>
    <w:p>
      <w:pPr>
        <w:pStyle w:val="ListBullet"/>
      </w:pPr>
      <w:r>
        <w:t>A curse</w:t>
      </w:r>
    </w:p>
    <w:p>
      <w:pPr>
        <w:pStyle w:val="ListBullet"/>
      </w:pPr>
      <w:r>
        <w:t>A guest</w:t>
      </w:r>
    </w:p>
    <w:p>
      <w:pPr>
        <w:pStyle w:val="ListBullet"/>
      </w:pPr>
      <w:r>
        <w:t>A blessing</w:t>
      </w:r>
    </w:p>
    <w:p>
      <w:pPr>
        <w:pStyle w:val="ListBullet"/>
      </w:pPr>
      <w:r>
        <w:t>[fill · recall · DOK 1] Fill in the blank with the vocabulary word that fits: “Then may they show their _____ grace, for I From this your sanctuary will ne’er depart.” Word bank: suppliant, hospitality, wandererKey: suppliant</w:t>
      </w:r>
    </w:p>
    <w:p>
      <w:pPr>
        <w:pStyle w:val="ListBullet"/>
      </w:pPr>
      <w:r>
        <w:t>[short · recall · DOK 1] What does Oedipus ask Antigone in lines 1–2?Sample answer: What region and whose city they have reached.</w:t>
      </w:r>
    </w:p>
    <w:p>
      <w:pPr>
        <w:pStyle w:val="ListBullet"/>
      </w:pPr>
      <w:r>
        <w:t>It is a market</w:t>
      </w:r>
    </w:p>
    <w:p>
      <w:pPr>
        <w:pStyle w:val="ListBullet"/>
      </w:pPr>
      <w:r>
        <w:t>It is holy ground</w:t>
      </w:r>
    </w:p>
    <w:p>
      <w:pPr>
        <w:pStyle w:val="ListBullet"/>
      </w:pPr>
      <w:r>
        <w:t>It belongs to Creon</w:t>
      </w:r>
    </w:p>
    <w:p>
      <w:pPr>
        <w:pStyle w:val="ListBullet"/>
      </w:pPr>
      <w:r>
        <w:t>It is a battlefield</w:t>
      </w:r>
    </w:p>
    <w:p>
      <w:pPr>
        <w:pStyle w:val="ListBullet"/>
      </w:pPr>
      <w:r>
        <w:t>Creon</w:t>
      </w:r>
    </w:p>
    <w:p>
      <w:pPr>
        <w:pStyle w:val="ListBullet"/>
      </w:pPr>
      <w:r>
        <w:t>Antigone</w:t>
      </w:r>
    </w:p>
    <w:p>
      <w:pPr>
        <w:pStyle w:val="ListBullet"/>
      </w:pPr>
      <w:r>
        <w:t>Theseus</w:t>
      </w:r>
    </w:p>
    <w:p>
      <w:pPr>
        <w:pStyle w:val="ListBullet"/>
      </w:pPr>
      <w:r>
        <w:t>Ismene</w:t>
      </w:r>
    </w:p>
    <w:p>
      <w:pPr>
        <w:pStyle w:val="ListBullet"/>
      </w:pPr>
      <w:r>
        <w:t>Thebes would be destroyed tomorrow</w:t>
      </w:r>
    </w:p>
    <w:p>
      <w:pPr>
        <w:pStyle w:val="ListBullet"/>
      </w:pPr>
      <w:r>
        <w:t>Oedipus would become king of Athens</w:t>
      </w:r>
    </w:p>
    <w:p>
      <w:pPr>
        <w:pStyle w:val="ListBullet"/>
      </w:pPr>
      <w:r>
        <w:t>Oedipus would end his days here, a blessing to his hosts</w:t>
      </w:r>
    </w:p>
    <w:p>
      <w:pPr>
        <w:pStyle w:val="ListBullet"/>
      </w:pPr>
      <w:r>
        <w:t>Oedipus would regain his sight</w:t>
      </w:r>
    </w:p>
    <w:p>
      <w:pPr>
        <w:pStyle w:val="ListBullet"/>
      </w:pPr>
      <w:r>
        <w:t>The blind man claims a kind of sight the seeing lack</w:t>
      </w:r>
    </w:p>
    <w:p>
      <w:pPr>
        <w:pStyle w:val="ListBullet"/>
      </w:pPr>
      <w:r>
        <w:t>He is not really blind</w:t>
      </w:r>
    </w:p>
    <w:p>
      <w:pPr>
        <w:pStyle w:val="ListBullet"/>
      </w:pPr>
      <w:r>
        <w:t>He is quoting Teiresias by mistake</w:t>
      </w:r>
    </w:p>
    <w:p>
      <w:pPr>
        <w:pStyle w:val="ListBullet"/>
      </w:pPr>
      <w:r>
        <w:t>He is joking about his eyes</w:t>
      </w:r>
    </w:p>
    <w:p>
      <w:pPr>
        <w:pStyle w:val="ListBullet"/>
      </w:pPr>
      <w:r>
        <w:t>[fill · recall · DOK 1] Complete the quotation from Prologue (lines 1–114), Oedipus: “The blind man’s words will be _____ with sight”Key: instinct</w:t>
      </w:r>
    </w:p>
    <w:p>
      <w:pPr>
        <w:pStyle w:val="ListBullet"/>
      </w:pPr>
      <w:r>
        <w:t>[short · inference · DOK 2] Why does Oedipus refuse to leave the grove?Sample answer: He recognizes it as the resting place Apollo foretold. The evidence is “There,’ said he, ‘shalt thou round thy weary life, / A blessing to the land wherein thou dwell’st, / But to the land that cast thee forth,…” (Prologue (lines 1–114), Oedipus) — Oedipus, lines 91–93.</w:t>
      </w:r>
    </w:p>
    <w:p>
      <w:pPr>
        <w:pStyle w:val="ListBullet"/>
      </w:pPr>
      <w:r>
        <w:t>Guilt and intent</w:t>
      </w:r>
    </w:p>
    <w:p>
      <w:pPr>
        <w:pStyle w:val="ListBullet"/>
      </w:pPr>
      <w:r>
        <w:t>Curse and mercy</w:t>
      </w:r>
    </w:p>
    <w:p>
      <w:pPr>
        <w:pStyle w:val="ListBullet"/>
      </w:pPr>
      <w:r>
        <w:t>Law against force</w:t>
      </w:r>
    </w:p>
    <w:p>
      <w:pPr>
        <w:pStyle w:val="ListBullet"/>
      </w:pPr>
      <w:r>
        <w:t>Refuge and hospitality</w:t>
      </w:r>
    </w:p>
    <w:p>
      <w:pPr>
        <w:pStyle w:val="ListBullet"/>
      </w:pPr>
      <w:r>
        <w:t>[short · analysis · DOK 3] Analyze the word choice in “There,’ said he, ‘shalt thou round thy weary life, / A blessing to the land wherein thou dwell’st, / But to the land that cast thee forth, a curse” (Prologue (lines 1–114), Oedipus). Pick two words and explain what they suggest.Sample answer: Oedipus, lines 91–93. The evidence is “There,’ said he, ‘shalt thou round thy weary life, / A blessing to the land wherein thou dwell’st, / But to the land that cast thee forth,…” (Prologue (lines 1–114), Oedipus). This develops refuge and hospitality: the beggar at the sacred grove. The words “blessing” and “wherein” carry that meaning: they are the charged choices in the line, and changing either would soften the effect.</w:t>
      </w:r>
    </w:p>
    <w:p>
      <w:pPr>
        <w:pStyle w:val="ListBullet"/>
      </w:pPr>
      <w:r>
        <w:t>[short · synthesis · DOK 4] Evaluate this claim about the scene: “The king who once solved riddles must now ask where he is. The forbidden grove of the Furies becomes his place of rest.” Is it fully persuasive? Argue with evidence, including a passage that complicates it.Sample answer: The claim is persuasive in part. “Child of an old blind sire, Antigone, / What region, say, whose city have we reached” (Prologue (lines 1–114), Oedipus) supports it: Blind and old, Oedipus arrives with Antigone at a grove near Athens. A local man tells him it is holy ground of the Eumenides and that he must leave. Oedipus refuses: Apollo foretold that he would end his days here, a blessing to his hosts and a curse to the land that cast him out. But “There,’ said he, ‘shalt thou round thy weary life, / A blessing to the land wherein thou dwell’st, / But to the land that cast thee forth, a curse” (Prologue (lines 1–114), Oedipus) complicates it: the line (Oedipus, lines 91–93) shows the same issue from another side, and its “But” marks a limit or reversal the claim passes over. So the claim stands only in a qualified form: true of the scene's main pattern, but not of every moment in it.</w:t>
      </w:r>
    </w:p>
    <w:p>
      <w:pPr>
        <w:pStyle w:val="ListBullet"/>
      </w:pPr>
      <w:r>
        <w:t>[short · synthesis · DOK 4] Close reading: how do the diction and syntax of “Child of an old blind sire, Antigone, / What region, say, whose city have we reached” (Prologue (lines 1–114), Oedipus) shape its meaning? Consider a second, competing reading.Sample answer: Oedipus, lines 1–2. The evidence is “Child of an old blind sire, Antigone, / What region, say, whose city have we reached” (Prologue (lines 1–114), Oedipus). This develops refuge and hospitality: the beggar at the sacred grove. The words “reached” and “region” carry that meaning: they are the charged choices in the line, and changing either would soften the effect.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[short · synthesis · DOK 4] Is Oedipus a helpless beggar or a man in control in the Prologue? Defend your view.Sample answer: A defended position: Oedipus, lines 74. The evidence is “The blind man’s words will be instinct with sight” (Prologue (lines 1–114), Oedipus). This develops refuge and hospitality: the beggar at the sacred grove.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[fill · recall · DOK 1] Complete the quotation from Prologue (lines 1–114), paragraph 31: “The Gracious Ones, All-seeing, so our people Call them, but _____ other names are rife.” Word bank: questions, stranger, reigning, elsewhereKey: elsewhere</w:t>
      </w:r>
    </w:p>
    <w:p>
      <w:pPr>
        <w:pStyle w:val="ListBullet"/>
      </w:pPr>
      <w:r>
        <w:t>[fill · recall · DOK 1] Complete the quotation from Prologue (lines 1–114), paragraph 47: “To tell him aught or urge his _____?” Word bank: coming, questions, neighbouring, goddessesKey: coming</w:t>
      </w:r>
    </w:p>
    <w:p>
      <w:pPr>
        <w:pStyle w:val="ListBullet"/>
      </w:pPr>
      <w:r>
        <w:t>[fill · recall · DOK 1] Complete the quotation from Prologue (lines 1–114), paragraph 6: “Creon, brother of Jocasta, now _____ at Thebes” Word bank: daughter, reigning, neighbouring, strangerKey: reigning</w:t>
      </w:r>
    </w:p>
    <w:p>
      <w:pPr>
        <w:pStyle w:val="ListBullet"/>
      </w:pPr>
      <w:r>
        <w:t>[short · inference · DOK 2] What does this passage from Prologue (lines 1–114), paragraph 11 reveal about the character or situation? “Scene: In front of the grove of the Eumenides.” Answer in two or three sentences with one detail.Sample answer: The passage (Prologue (lines 1–114), paragraph 11) shows the situation turning on refuge and hospitality: the beggar at the sacred grove. The words its wording are the proof, because they show how the moment looks to the people in it. They suggest more than the narrator states outright.</w:t>
      </w:r>
    </w:p>
    <w:p>
      <w:pPr>
        <w:pStyle w:val="ListBullet"/>
      </w:pPr>
      <w:r>
        <w:t>[short · inference · DOK 2] What does this passage from Prologue (lines 1–114), paragraph 48 reveal about the character or situation? “Say a slight service may avail him much.” Answer in two or three sentences with one detail.Sample answer: The passage (Prologue (lines 1–114), paragraph 48) shows the situation turning on refuge and hospitality: the story keeps returning to refuge and hospitality. The words “service” and “slight” are the proof, because they show how the moment looks to the people in it. They suggest more than the narrator states outright.</w:t>
      </w:r>
    </w:p>
    <w:p>
      <w:pPr>
        <w:pStyle w:val="ListBullet"/>
      </w:pPr>
      <w:r>
        <w:t>[short · analysis · DOK 3] Analyze how the word choice in this passage from Prologue (lines 1–114), paragraph 55 shapes its tone: “Hush! for I see some grey-beards on their way, Their errand to spy out our resting-place.” Pick two words and explain their effect.Sample answer: The words “resting” and “beards” (Prologue (lines 1–114), paragraph 55)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Analyze how the word choice in this passage from Prologue (lines 1–114), paragraph 17 shapes its tone: “Say, prithee, if thou knowest, where we are.” Pick two words and explain their effect.Sample answer: The words “prithee” and “knowest” (Prologue (lines 1–114), paragraph 17)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Synthesis: trace how refuge and hospitality develops from the opening of “Prologue (lines 1–114)” to its ending. Use one quotation from each part.Sample answer: Near the start, “Child of an old blind sire, Antigone, / What region, say, whose city have we reached” (Prologue (lines 1–114), Oedipus) — Oedipus, lines 1–2. Later, “There,’ said he, ‘shalt thou round thy weary life, / A blessing to the land wherein thou dwell’st, / But to the land that cast thee forth,…” (Prologue (lines 1–114), Oedipus) — Oedipus, lines 91–93. The beggar at the sacred grove.</w:t>
      </w:r>
    </w:p>
    <w:p>
      <w:pPr>
        <w:pStyle w:val="ListBullet"/>
      </w:pPr>
      <w:r>
        <w:t>stranger</w:t>
      </w:r>
    </w:p>
    <w:p>
      <w:pPr>
        <w:pStyle w:val="ListBullet"/>
      </w:pPr>
      <w:r>
        <w:t>questions</w:t>
      </w:r>
    </w:p>
    <w:p>
      <w:pPr>
        <w:pStyle w:val="ListBullet"/>
      </w:pPr>
      <w:r>
        <w:t>travelled</w:t>
      </w:r>
    </w:p>
    <w:p>
      <w:pPr>
        <w:pStyle w:val="ListBullet"/>
      </w:pPr>
      <w:r>
        <w:t>reigning</w:t>
      </w:r>
    </w:p>
    <w:p>
      <w:pPr>
        <w:pStyle w:val="ListBullet"/>
      </w:pPr>
      <w:r>
        <w:t>stranger</w:t>
      </w:r>
    </w:p>
    <w:p>
      <w:pPr>
        <w:pStyle w:val="ListBullet"/>
      </w:pPr>
      <w:r>
        <w:t>goddesses</w:t>
      </w:r>
    </w:p>
    <w:p>
      <w:pPr>
        <w:pStyle w:val="ListBullet"/>
      </w:pPr>
      <w:r>
        <w:t>neighbouring</w:t>
      </w:r>
    </w:p>
    <w:p>
      <w:pPr>
        <w:pStyle w:val="ListBullet"/>
      </w:pPr>
      <w:r>
        <w:t>elsewhere</w:t>
      </w:r>
    </w:p>
    <w:p>
      <w:pPr>
        <w:pStyle w:val="ListBullet"/>
      </w:pPr>
      <w:r>
        <w:t>[short · synthesis · DOK 4] Connect this passage from Prologue (lines 1–114), paragraph 37 to the story's treatment of death and blessing: “Ask; your request shall not be scorned by me.” Use one other moment from the story as well.Sample answer: This passage (Prologue (lines 1–114), paragraph 37) develops death and blessing: the story keeps returning to death and blessing. Its words “scorned” and “request” carry that idea into this moment. The same concern returns in “Such, stranger, is the spot, to fame unknown, But dear to us its native worshippers.” (Prologue (lines 1–114), paragraph 39), so the two passages read as a pattern, not a single moment. Together they show the story treating death and blessing as central.</w:t>
      </w:r>
    </w:p>
    <w:p>
      <w:pPr>
        <w:pStyle w:val="ListBullet"/>
      </w:pPr>
      <w:r>
        <w:t>[short · synthesis · DOK 4] Connect this passage from Prologue (lines 1–114), paragraph 41 to the story's treatment of curse and mercy: “Surely; they bear the name of yonder god.” Use one other moment from the story as well.Sample answer: This passage (Prologue (lines 1–114), paragraph 41) develops curse and mercy: the story keeps returning to curse and mercy. Its words “yonder” carry that idea into this moment. The same concern returns in “Who is this monarch, great in word and might?” (Prologue (lines 1–114), paragraph 44), so the two passages read as a pattern, not a single moment. Together they show the story treating curse and mercy as central.</w:t>
      </w:r>
    </w:p>
    <w:p>
      <w:pPr>
        <w:pStyle w:val="ListBullet"/>
      </w:pPr>
      <w:r>
        <w:t>[short · inference · DOK 2] What can you infer from this line? “The blind man’s words will be instinct with sight” (Prologue (lines 1–114), Oedipus) Answer in two or three sentences with one detail.Sample answer: Oedipus, lines 74. The evidence is “The blind man’s words will be instinct with sight” (Prologue (lines 1–114), Oedipus). This develops refuge and hospitality: the beggar at the sacred grove.</w:t>
      </w:r>
    </w:p>
    <w:p>
      <w:pPr>
        <w:pStyle w:val="ListBullet"/>
      </w:pPr>
      <w:r>
        <w:t>[short · analysis · DOK 3] Analyze how the word choice in this passage from Prologue (lines 1–114), paragraph 28 shapes its tone: “What is the site, to what god dedicate?” Pick two words and explain their effect.Sample answer: The words “dedicate” (Prologue (lines 1–114), paragraph 28) make the tone heavy and deliberate rather than neutral. That weight points the reader to guilt and intent: the story keeps returning to guilt and intent. The author chooses them so the moment feels significant instead of passing.</w:t>
      </w:r>
    </w:p>
    <w:p>
      <w:pPr>
        <w:pStyle w:val="ListBullet"/>
      </w:pPr>
      <w:r>
        <w:t>[fill · recall · DOK 1] Complete the quotation from Prologue (lines 1–114), Oedipus: “There,’ said he, ‘shalt thou round thy weary life, / A _____ to the land wherein thou dwell’st, / But to the land that cast thee forth, a curse”Key: blessing</w:t>
      </w:r>
    </w:p>
    <w:p>
      <w:pPr>
        <w:pStyle w:val="ListBullet"/>
      </w:pPr>
      <w:r>
        <w:t>[short · inference · DOK 2] What can you infer from this line? “Child of an old blind sire, Antigone, / What region, say, whose city have we reached” (Prologue (lines 1–114), Oedipus) Answer in two or three sentences with one detail.Sample answer: Oedipus, lines 1–2. The evidence is “Child of an old blind sire, Antigone, / What region, say, whose city have we reached” (Prologue (lines 1–114), Oedipus). This develops refuge and hospitality: the beggar at the sacred grove.</w:t>
      </w:r>
    </w:p>
    <w:p>
      <w:pPr>
        <w:pStyle w:val="ListBullet"/>
      </w:pPr>
      <w:r>
        <w:t>Ismene's news; Theseus' welcome</w:t>
      </w:r>
    </w:p>
    <w:p>
      <w:pPr>
        <w:pStyle w:val="ListBullet"/>
      </w:pPr>
      <w:r>
        <w:t>The mysterious passing</w:t>
      </w:r>
    </w:p>
    <w:p>
      <w:pPr>
        <w:pStyle w:val="ListBullet"/>
      </w:pPr>
      <w:r>
        <w:t>The beggar at the sacred grove</w:t>
      </w:r>
    </w:p>
    <w:p>
      <w:pPr>
        <w:pStyle w:val="ListBullet"/>
      </w:pPr>
      <w:r>
        <w:t>Polyneices and the father's curse</w:t>
      </w:r>
    </w:p>
    <w:p>
      <w:pPr>
        <w:pStyle w:val="ListBullet"/>
      </w:pPr>
      <w:r>
        <w:t>[short · analysis · DOK 3] Claim: The king who once solved riddles must now ask where he is. The forbidden grove of the Furies becomes his place of rest. Explain how this evidence supports the claim: “Child of an old blind sire, Antigone, / What region, say, whose city have we reached” (Prologue (lines 1–114), Oedipus).Sample answer: Blind and old, Oedipus arrives with Antigone at a grove near Athens. A local man tells him it is holy ground of the Eumenides and that he must leave. Oedipus refuses: Apollo foretold that he would end his days here, a blessing to his hosts and a curse to the land that cast him out. The evidence is “Child of an old blind sire, Antigone, / What region, say, whose city have we reached” (Prologue (lines 1–114), Oedipus) — Oedipus, lines 1–2. This develops refuge and hospitality: the beggar at the sacred grove.</w:t>
      </w:r>
    </w:p>
    <w:p>
      <w:pPr>
        <w:pStyle w:val="ListBullet"/>
      </w:pPr>
      <w:r>
        <w:t>a person who humbly begs for help, especially at an altar</w:t>
      </w:r>
    </w:p>
    <w:p>
      <w:pPr>
        <w:pStyle w:val="ListBullet"/>
      </w:pPr>
      <w:r>
        <w:t>(concept) welcome and care given to guests and strangers</w:t>
      </w:r>
    </w:p>
    <w:p>
      <w:pPr>
        <w:pStyle w:val="ListBullet"/>
      </w:pPr>
      <w:r>
        <w:t>a high point of land jutting into the sea</w:t>
      </w:r>
    </w:p>
    <w:p>
      <w:pPr>
        <w:pStyle w:val="ListBullet"/>
      </w:pPr>
      <w:r>
        <w:t>a person who travels without a settled home</w:t>
      </w:r>
    </w:p>
    <w:p>
      <w:pPr>
        <w:pStyle w:val="ListBullet"/>
      </w:pPr>
      <w:r>
        <w:t>[fill · recall · DOK 1 · Dual Credit (Indiana College Core): ICC-WC-1.5] Complete the quotation from Prologue (lines 1–114), Oedipus: “Child of an old blind sire, Antigone, / What region, say, whose city have we _____”Key: reached</w:t>
      </w:r>
    </w:p>
    <w:p>
      <w:pPr>
        <w:pStyle w:val="ListBullet"/>
      </w:pPr>
      <w:r>
        <w:t>Imagery</w:t>
      </w:r>
    </w:p>
    <w:p>
      <w:pPr>
        <w:pStyle w:val="ListBullet"/>
      </w:pPr>
      <w:r>
        <w:t>Characterization</w:t>
      </w:r>
    </w:p>
    <w:p>
      <w:pPr>
        <w:pStyle w:val="ListBullet"/>
      </w:pPr>
      <w:r>
        <w:t>Personification</w:t>
      </w:r>
    </w:p>
    <w:p>
      <w:pPr>
        <w:pStyle w:val="ListBullet"/>
      </w:pPr>
      <w:r>
        <w:t>Diction / vocabulary</w:t>
      </w:r>
    </w:p>
    <w:p>
      <w:pPr>
        <w:pStyle w:val="ListBullet"/>
      </w:pPr>
      <w:r>
        <w:t>[short · synthesis · DOK 4 · Program outcome: LeL-C4-LIT-1] Close reading: how do the diction and syntax of “The blind man’s words will be instinct with sight” (Prologue (lines 1–114), Oedipus) shape its meaning? Consider a second, competing reading.Sample answer: Oedipus, lines 74. The evidence is “The blind man’s words will be instinct with sight” (Prologue (lines 1–114), Oedipus). This develops refuge and hospitality: the beggar at the sacred grove. The words “instinct” and “sight” carry that meaning: they are the charged choices in the line, and changing either would soften the effect.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r>
        <w:t>Rigor version | Items (in order) | Mix</w:t>
      </w:r>
    </w:p>
    <w:p>
      <w:r>
        <w:t>Scaffolded support | 1, 2, 3, 4, 5, 6, 7, 8, 9, 10, 11, 12, 13, 14, 15, 16 | recall 10, inference 1, analysis 2, synthesis 3</w:t>
      </w:r>
    </w:p>
    <w:p>
      <w:r>
        <w:t>HS Freshman | 17, 10, 9, 18, 5, 8, 6, 4, 19, 20, 21, 11, 12, 22, 23, 24 | recall 9, inference 3, analysis 3, synthesis 1</w:t>
      </w:r>
    </w:p>
    <w:p>
      <w:r>
        <w:t>HS Sophomore | 7, 25, 5, 10, 2, 8, 26, 3, 21, 20, 11, 22, 23, 12, 27, 28 | recall 8, inference 3, analysis 3, synthesis 2</w:t>
      </w:r>
    </w:p>
    <w:p>
      <w:r>
        <w:t>HS Junior | 7, 2, 6, 18, 9, 4, 20, 21, 11, 29, 12, 22, 23, 30, 28, 14 | recall 6, inference 4, analysis 4, synthesis 2</w:t>
      </w:r>
    </w:p>
    <w:p>
      <w:r>
        <w:t>HS Senior | 7, 31, 2, 25, 1, 20, 32, 11, 21, 12, 30, 23, 22, 14, 28, 16 | recall 5, inference 4, analysis 4, synthesis 3</w:t>
      </w:r>
    </w:p>
    <w:p>
      <w:r>
        <w:t>AP | 19, 7, 8, 4, 6, 33, 20, 13, 30, 34, 23, 22, 27, 28, 16, 14 | recall 5, inference 2, analysis 5, synthesis 4</w:t>
      </w:r>
    </w:p>
    <w:p>
      <w:r>
        <w:t>College Freshman | 1, 9, 35, 36, 10, 21, 22, 30, 12, 13, 23, 27, 24, 28, 14, 16 | recall 5, inference 1, analysis 5, synthesis 5</w:t>
      </w:r>
    </w:p>
    <w:p>
      <w:r>
        <w:t>College Sophomore | 19, 2, 7, 6, 29, 21, 13, 30, 22, 23, 12, 37, 28, 16, 14, 27 | recall 4, inference 2, analysis 6, synthesis 4</w:t>
      </w:r>
    </w:p>
    <w:p>
      <w:r>
        <w:t>College Junior | 18, 8, 4, 7, 21, 20, 22, 13, 37, 12, 30, 23, 14, 27, 16, 28 | recall 4, inference 2, analysis 6, synthesis 4</w:t>
      </w:r>
    </w:p>
    <w:p>
      <w:r>
        <w:t>College Senior | 7, 4, 2, 6, 12, 23, 22, 37, 13, 30, 34, 14, 38, 16, 28, 27 | recall 4, inference 0, analysis 7, synthesis 5</w:t>
      </w:r>
    </w:p>
    <w:p>
      <w:r>
        <w:t>Graduate / PhD | 3, 31, 19, 8, 33, 11, 20, 30, 22, 12, 34, 23, 27, 14, 28, 16 | recall 4, inference 3, analysis 5, synthesis 4</w:t>
      </w:r>
    </w:p>
    <w:p>
      <w:pPr>
        <w:pStyle w:val="Heading3"/>
      </w:pPr>
      <w:r>
        <w:t>Writing prompts (eleven rigor levels)</w:t>
      </w:r>
    </w:p>
    <w:p>
      <w:r>
        <w:t>Scaffolded support (250 words; Dual Credit (Indiana College Core): see unit standards): Supported track (work from the passage your teacher selects). In “Prologue (lines 1–114),” how does Sophocles show the beggar at the sacred grove? Write a paragraph that states your claim, quotes two details from the passage, and explains how each detail supports your idea. Use the setting you noticed as one piece of evidence.</w:t>
      </w:r>
    </w:p>
    <w:p>
      <w:r>
        <w:t>HS Freshman (350 words; Dual Credit (Indiana College Core): see unit standards): In Prologue (lines 1–114), how does Sophocles develop the idea of the beggar at the sacred grove? State a clear claim, support it with two or three quotations, and explain how the setting in the scene helps build that idea.</w:t>
      </w:r>
    </w:p>
    <w:p>
      <w:r>
        <w:t>HS Sophomore (450 words; Dual Credit (Indiana College Core): see unit standards): Analyze how Prologue (lines 1–114) develops the idea of the beggar at the sacred grove. Make a precise claim, support it with at least three pieces of textual evidence, and explain how the author's use of setting and characterization shapes that idea. Address one possible counterclaim.</w:t>
      </w:r>
    </w:p>
    <w:p>
      <w:r>
        <w:t>HS Junior (550 words; Dual Credit (Indiana College Core): see unit standards): Analyze how the structure of Prologue (lines 1–114) (where it begins, turns and ends) and its setting shape the reader's understanding of the beggar at the sacred grove. Identify one place where the text leaves matters uncertain and explain how that uncertainty adds to its meaning.</w:t>
      </w:r>
    </w:p>
    <w:p>
      <w:r>
        <w:t>HS Senior (600 words; Dual Credit (Indiana College Core): see unit standards): Two readers disagree about what Prologue (lines 1–114) suggests about the beggar at the sacred grove. Lay out two plausible interpretations, weigh the evidence for each (including the scene's setting and characterization), and argue for the stronger one in a sustained, well-organized essay.</w:t>
      </w:r>
    </w:p>
    <w:p>
      <w:r>
        <w:t>AP (650 words; Dual Credit (Indiana College Core): see unit standards): Write a literary argument in which you analyze how Sophocles uses setting in Prologue (lines 1–114) to complicate the reader's understanding of the beggar at the sacred grove. Develop a defensible thesis, select evidence purposefully, and explain how specific choices of diction and syntax create meaning.</w:t>
      </w:r>
    </w:p>
    <w:p>
      <w:r>
        <w:t>College Freshman (1000 words; Dual Credit (Indiana College Core): ICC-WC-1.3, ICC-WC-1.5, ICC-WC-1.1): Situate Prologue (lines 1–114) within its historical and literary context and argue how the scene's treatment of the beggar at the sacred grove responds to that context. Engage with at least one secondary perspective (a critic, historian or the author's own statements), integrate quotations smoothly, and cite in MLA style.</w:t>
      </w:r>
    </w:p>
    <w:p>
      <w:r>
        <w:t>College Sophomore (1250 words; Dual Credit (Indiana College Core): see unit standards): Read Prologue (lines 1–114) alongside the conventions of its genre and period. Argue how the scene's handling of the beggar at the sacred grove follows or bends those conventions, using the setting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Prologue (lines 1–114) and its treatment of the beggar at the sacred grove. State your method, show what it reveals in the scene's setting and characterization, and identify where the text resists it.</w:t>
      </w:r>
    </w:p>
    <w:p>
      <w:r>
        <w:t>College Senior (2000 words; Dual Credit (Indiana College Core): see unit standards): Develop a research argument that reads Prologue (lines 1–114) as evidence for a larger claim about the beggar at the sacred grove in Oedipus at Colonus.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Prologue (lines 1–114) as a hinge in the play's larger treatment of the beggar at the sacred grove.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The beggar at the sacred grove</w:t>
      </w:r>
    </w:p>
    <w:p>
      <w:pPr>
        <w:pStyle w:val="ListBullet"/>
      </w:pPr>
      <w:r>
        <w:t>The Colonus ode</w:t>
      </w:r>
    </w:p>
    <w:p>
      <w:pPr>
        <w:pStyle w:val="ListBullet"/>
      </w:pPr>
      <w:r>
        <w:t>Polyneices and the father's curse</w:t>
      </w:r>
    </w:p>
    <w:p>
      <w:pPr>
        <w:pStyle w:val="ListBullet"/>
      </w:pPr>
      <w:r>
        <w:t>The summons</w:t>
      </w:r>
    </w:p>
    <w:p>
      <w:pPr>
        <w:pStyle w:val="Heading2"/>
      </w:pPr>
      <w:r>
        <w:t>Lesson 3: Parodos (lines 115–248)</w:t>
      </w:r>
    </w:p>
    <w:p>
      <w:r>
        <w:t>Focus: the elders' fear</w:t>
      </w:r>
    </w:p>
    <w:p>
      <w:r>
        <w:t>Objective: Students will analyze how conflict develops in “Parodos (lines 115–248)” by writing a claim-evidence-reasoning paragraph that cites at least 2 quotations from the section, and will score at least 80% on the section quiz.</w:t>
      </w:r>
    </w:p>
    <w:p>
      <w:r>
        <w:t>Standards: Dual Credit (Indiana College Core): see the unit standards</w:t>
      </w:r>
    </w:p>
    <w:p>
      <w:r>
        <w:t>Teacher only · spoilers</w:t>
      </w:r>
    </w:p>
    <w:p>
      <w:r>
        <w:t>The elders of Colonus search for the trespasser. When they learn his name, they order him out. Antigone pleads for him.</w:t>
      </w:r>
    </w:p>
    <w:p>
      <w:r>
        <w:t>Background: The Chorus's entrance song (parodos) here is a search and a confrontation, not a hymn.</w:t>
      </w:r>
    </w:p>
    <w:p>
      <w:r>
        <w:t>Significance: A name alone condemns him: his story travels ahead of him.</w:t>
      </w:r>
    </w:p>
    <w:p>
      <w:pPr>
        <w:pStyle w:val="Heading3"/>
      </w:pPr>
      <w:r>
        <w:t>Lesson plan and lecture script (90 minutes)</w:t>
      </w:r>
    </w:p>
    <w:p>
      <w:pPr>
        <w:pStyle w:val="Quote"/>
      </w:pPr>
      <w:r>
        <w:t>Heaven’s justice never smites / Him who ill with ill requites (Parodos (lines 115–248), Chorus)</w:t>
      </w:r>
    </w:p>
    <w:p>
      <w:pPr>
        <w:pStyle w:val="Quote"/>
      </w:pPr>
      <w:r>
        <w:t>Where will you find one, search ye ne’er so well, / Who ’scapes perdition if a god impel (Parodos (lines 115–248), Antigone)</w:t>
      </w:r>
    </w:p>
    <w:p>
      <w:r>
        <w:t>Total: 90 minutes.</w:t>
      </w:r>
    </w:p>
    <w:p>
      <w:pPr>
        <w:pStyle w:val="Heading3"/>
      </w:pPr>
      <w:r>
        <w:t>Teacher analysis (spoilers)</w:t>
      </w:r>
    </w:p>
    <w:p>
      <w:r>
        <w:t>Literary elements</w:t>
      </w:r>
    </w:p>
    <w:p>
      <w:pPr>
        <w:pStyle w:val="ListBullet"/>
      </w:pPr>
      <w:r>
        <w:t>Conflict: The elders of Colonus search for the trespasser. When they learn his name, they order him out. Antigone pleads for him.</w:t>
      </w:r>
    </w:p>
    <w:p>
      <w:pPr>
        <w:pStyle w:val="ListBullet"/>
      </w:pPr>
      <w:r>
        <w:t>Characterization: The elders of Colonus search for the trespasser. When they learn his name, they order him out. Antigone pleads for him.</w:t>
      </w:r>
    </w:p>
    <w:p>
      <w:pPr>
        <w:pStyle w:val="ListBullet"/>
      </w:pPr>
      <w:r>
        <w:t>Theme: The elders of Colonus search for the trespasser. When they learn his name, they order him out. Antigone pleads for him.</w:t>
      </w:r>
    </w:p>
    <w:p>
      <w:r>
        <w:t>Themes and how they develop</w:t>
      </w:r>
    </w:p>
    <w:p>
      <w:pPr>
        <w:pStyle w:val="ListBullet"/>
      </w:pPr>
      <w:r>
        <w:t>refuge and hospitality: the elders' fear.</w:t>
      </w:r>
    </w:p>
    <w:p>
      <w:r>
        <w:t>Symbols and motifs</w:t>
      </w:r>
    </w:p>
    <w:p>
      <w:pPr>
        <w:pStyle w:val="ListBullet"/>
      </w:pPr>
      <w:r>
        <w:t>the sacred grove and the hidden grave: The section adds to the play's pattern of the sacred grove and the hidden grave: the elders' fear.</w:t>
      </w:r>
    </w:p>
    <w:p>
      <w:r>
        <w:t>Key quotations (checked against the reading text)</w:t>
      </w:r>
    </w:p>
    <w:p>
      <w:pPr>
        <w:pStyle w:val="ListBullet"/>
      </w:pPr>
      <w:r>
        <w:t>“Heaven’s justice never smites / Him who ill with ill requites” (Parodos (lines 115–248), Chorus) Chorus, lines 222–223.</w:t>
      </w:r>
    </w:p>
    <w:p>
      <w:pPr>
        <w:pStyle w:val="ListBullet"/>
      </w:pPr>
      <w:r>
        <w:t>“Where will you find one, search ye ne’er so well, / Who ’scapes perdition if a god impel” (Parodos (lines 115–248), Antigone) Antigone, lines 243–244.</w:t>
      </w:r>
    </w:p>
    <w:p>
      <w:pPr>
        <w:pStyle w:val="ListBullet"/>
      </w:pPr>
      <w:r>
        <w:t>“Ha! Where is he? Look around! / Every nook and corner scan” (Parodos (lines 115–248), Chorus) Chorus, in this part of the section.</w:t>
      </w:r>
    </w:p>
    <w:p>
      <w:r>
        <w:t>Model claim-evidence-reasoning</w:t>
      </w:r>
    </w:p>
    <w:p>
      <w:pPr>
        <w:pStyle w:val="Heading3"/>
      </w:pPr>
      <w:r>
        <w:t>Vocabulary with etymology notes</w:t>
      </w:r>
    </w:p>
    <w:p>
      <w:r>
        <w:t>Word | Definition (in this sentence) | In context | Word history</w:t>
      </w:r>
    </w:p>
    <w:p>
      <w:r>
        <w:t xml:space="preserve">requites (verb) | repays, especially a wrong with a wrong | Heaven’s justice never smites Him who ill with ill requites. | </w:t>
      </w:r>
    </w:p>
    <w:p>
      <w:r>
        <w:t xml:space="preserve">perdition (noun) | ruin; in religion, eternal punishment | Where will you find one, search ye ne’er so well, Who ’scapes perdition if a god impel! | </w:t>
      </w:r>
    </w:p>
    <w:p>
      <w:pPr>
        <w:pStyle w:val="Heading3"/>
      </w:pPr>
      <w:r>
        <w:t>Discussion questions</w:t>
      </w:r>
    </w:p>
    <w:p>
      <w:pPr>
        <w:pStyle w:val="ListBullet"/>
      </w:pPr>
      <w:r>
        <w:t>Is it fair to judge someone by what we have heard about them?</w:t>
      </w:r>
    </w:p>
    <w:p>
      <w:pPr>
        <w:pStyle w:val="ListBullet"/>
      </w:pPr>
      <w:r>
        <w:t>Where does conflict appear in this scene, and what effect does it have? Point to one passage.</w:t>
      </w:r>
    </w:p>
    <w:p>
      <w:pPr>
        <w:pStyle w:val="ListBullet"/>
      </w:pPr>
      <w:r>
        <w:t>How does this scene connect to the book's larger concern with guilt and intent?</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Antigone ask the elders to consider? [DOK 1 · turnAndTalk · wait 3 s · Dual Credit (Indiana College Core): unit standards] Look for: That no one escapes ruin when a god impels him.</w:t>
      </w:r>
    </w:p>
    <w:p>
      <w:pPr>
        <w:pStyle w:val="ListBullet"/>
      </w:pPr>
      <w:r>
        <w:t>What do the elders do when they learn who Oedipus is? [DOK 1 · turnAndTalk · wait 3 s · Dual Credit (Indiana College Core): unit standards] Look for: Order him to leave</w:t>
      </w:r>
    </w:p>
    <w:p>
      <w:pPr>
        <w:pStyle w:val="ListBullet"/>
      </w:pPr>
      <w:r>
        <w:t>Who pleads for Oedipus? [DOK 1 · coldCallWithSupport · wait 3 s · Dual Credit (Indiana College Core): unit standards] Look for: Antigone</w:t>
      </w:r>
    </w:p>
    <w:p>
      <w:pPr>
        <w:pStyle w:val="ListBullet"/>
      </w:pPr>
      <w:r>
        <w:t>What do the elders say about requiting ill with ill? [DOK 1 · turnAndTalk · wait 3 s · Dual Credit (Indiana College Core): unit standards] Look for: Heaven's justice does not punish it</w:t>
      </w:r>
    </w:p>
    <w:p>
      <w:pPr>
        <w:pStyle w:val="ListBullet"/>
      </w:pPr>
      <w:r>
        <w:t>What is Antigone's argument in lines 243–244? [DOK 1 · coldCallWithSupport · wait 3 s · Dual Credit (Indiana College Core): unit standards] Look for: No one escapes ruin if a god drives him</w:t>
      </w:r>
    </w:p>
    <w:p>
      <w:pPr>
        <w:pStyle w:val="ListBullet"/>
      </w:pPr>
      <w:r>
        <w:t>Why do the elders fear Oedipus? [DOK 1 · turnAndTalk · wait 3 s · Dual Credit (Indiana College Core): unit standards] Look for: His name and story are known and feared</w:t>
      </w:r>
    </w:p>
    <w:p>
      <w:pPr>
        <w:pStyle w:val="ListBullet"/>
      </w:pPr>
      <w:r>
        <w:t>Retell the three most important events of “Parodos (lines 115–248)” in order, in one sentence each. [DOK 1 · turnAndTalk · wait 3 s · Dual Credit (Indiana College Core): unit standards] Look for: The elders of Colonus search for the trespasser. When they learn his name, they order him out. Antigone pleads for him.</w:t>
      </w:r>
    </w:p>
    <w:p>
      <w:pPr>
        <w:pStyle w:val="ListBullet"/>
      </w:pPr>
      <w:r>
        <w:t>Who is on stage in “Parodos (lines 115–248)”,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“Parodos (lines 115–248)” take place? Point to the line that tells you. [DOK 1 · turnAndTalk · wait 3 s · Dual Credit (Indiana College Core): unit standards] Look for: A place/time detail quoted from the scene.</w:t>
      </w:r>
    </w:p>
    <w:p>
      <w:pPr>
        <w:pStyle w:val="ListBullet"/>
      </w:pPr>
      <w:r>
        <w:t>Reread: “Heaven’s justice never smites Him who ill with ill requites.” What does “requites” mean here, and what is literally happening in this line? [DOK 1 · turnAndTalk · wait 3 s · Dual Credit (Indiana College Core): unit standards] Look for: requites: repays, especially a wrong with a wrong.</w:t>
      </w:r>
    </w:p>
    <w:p>
      <w:r>
        <w:t>Inferential / analytical</w:t>
      </w:r>
    </w:p>
    <w:p>
      <w:pPr>
        <w:pStyle w:val="ListBullet"/>
      </w:pPr>
      <w:r>
        <w:t>Why does the Chorus break its promise of safety? [DOK 2 · followUp · wait 5 s · Dual Credit (Indiana College Core): unit standards] Look for: Fear of pollution once they hear his name.</w:t>
      </w:r>
    </w:p>
    <w:p>
      <w:pPr>
        <w:pStyle w:val="ListBullet"/>
      </w:pPr>
      <w:r>
        <w:t>What does “Parodos (lines 115–248)” suggest about the elders' fear? State the inference and the line that supports it. [DOK 2 · thinkPairShare · wait 5 s · Dual Credit (Indiana College Core): unit standards] Look for: A name alone condemns him: his story travels ahead of him.</w:t>
      </w:r>
    </w:p>
    <w:p>
      <w:pPr>
        <w:pStyle w:val="ListBullet"/>
      </w:pPr>
      <w:r>
        <w:t>Find one example of conflict in this scene. What does it reveal that a plain statement would not? [DOK 2 · followUp · wait 5 s · Dual Credit (Indiana College Core): unit standards] Look for: Look for the forces, people or desires pulling against each other.</w:t>
      </w:r>
    </w:p>
    <w:p>
      <w:pPr>
        <w:pStyle w:val="ListBullet"/>
      </w:pPr>
      <w:r>
        <w:t>How does the characterization in this scene shape what we understand about the elders' fear? [DOK 3 · thinkPairShare · wait 8 s · Dual Credit (Indiana College Core): unit standards] Look for: Look for what characters say, do and think, and how others react to them.Answer guidance: A defensible line of argument: A name alone condemns him: his story travels ahead of him. Useful evidence: “Heaven’s justice never smites / Him who ill with ill requites” (Parodos (lines 115–248), Chorus): Chorus, lines 222–223. On characterization: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In the passage that begins “O sirs!”,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“Parodos (lines 115–248)”, and what effect is it likely to have on what follows? [DOK 2 · followUp · wait 5 s · Dual Credit (Indiana College Core): unit standards] Look for: The elders of Colonus search for the trespasser. When they learn his name, they order him out. Antigone pleads for him.</w:t>
      </w:r>
    </w:p>
    <w:p>
      <w:pPr>
        <w:pStyle w:val="ListBullet"/>
      </w:pPr>
      <w:r>
        <w:t>How does “Parodos (lines 115–248)” build on “Prologue (lines 1–114)”? Name one link of cause and effect. [DOK 3 · thinkPairShare · wait 8 s · Dual Credit (Indiana College Core): unit standards] Look for: A causal or structural link between this and the previous scene.Answer guidance: A defensible line of argument: A name alone condemns him: his story travels ahead of him. Useful evidence: “Where will you find one, search ye ne’er so well, / Who ’scapes perdition if a god impel” (Parodos (lines 115–248), Antigone): Antigone, lines 243–244. Theme link: the elders' fear.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A name alone condemns him: his story travels ahead of him. Useful evidence: “Ha! Where is he? Look around! / Every nook and corner scan” (Parodos (lines 115–248), Chorus): Chorus, in this part of the section. On characterization: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The bell-ringer asked: “Is it fair to judge someone by what we have heard about them?”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theme appear, and how does it connect this scene to the larger concern with guilt and intent? [DOK 3 · followUp · wait 8 s · Dual Credit (Indiana College Core): unit standards] Look for: Look for statements or moments that connect to the book's big ideas.Answer guidance: A defensible line of argument: A name alone condemns him: his story travels ahead of him. Useful evidence: “Heaven’s justice never smites / Him who ill with ill requites” (Parodos (lines 115–248), Chorus): Chorus, lines 222–223. On theme: The elders of Colonus search for the trespasser. When they learn his name, they order him out. Antigone pleads for him. Credit any position that is supported by quotation and reasoning; push one-sided answers to address the strongest counterpoint.</w:t>
      </w:r>
    </w:p>
    <w:p>
      <w:r>
        <w:t>Evaluative / synthesis / creative</w:t>
      </w:r>
    </w:p>
    <w:p>
      <w:pPr>
        <w:pStyle w:val="ListBullet"/>
      </w:pPr>
      <w:r>
        <w:t>Are the elders right to fear Oedipus? Defend your view with evidence. [DOK 3 · fourCorners · wait 8 s · ICC-WC-1.5] Look for: A defended position.Answer guidance: A defensible line of argument: A name alone condemns him: his story travels ahead of him. Useful evidence: “Where will you find one, search ye ne’er so well, / Who ’scapes perdition if a god impel” (Parodos (lines 115–248), Antigone): Antigone, lines 243–244. On theme: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A critic might argue: “A name alone condemns him: his story travels ahead of him.” How far do you agree? Take a stand and defend it with two lines from the scene. [DOK 3 · fourCorners · wait 8 s · ICC-WC-1.5] Look for: A defended position with evidence and one counterpoint.Answer guidance: A defensible line of argument: A name alone condemns him: his story travels ahead of him. Useful evidence: “Ha! Where is he? Look around! / Every nook and corner scan” (Parodos (lines 115–248), Chorus): Chorus, in this part of the section. On theme: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A name alone condemns him: his story travels ahead of him. Useful evidence: “Heaven’s justice never smites / Him who ill with ill requites” (Parodos (lines 115–248), Chorus): Chorus, lines 222–223. On characterization: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You are directing “Parodos (lines 115–248)”. Make two staging choices (a line delivery, a movement, a light or sound cue) and explain how each shapes the audience's view of the elders' fear. [DOK 4 · thinkPairShare · wait 8 s · ICC-WC-1.5] Look for: A creative product with a rationale tied to the text.Answer guidance: A defensible line of argument: A name alone condemns him: his story travels ahead of him. Useful evidence: “Where will you find one, search ye ne’er so well, / Who ’scapes perdition if a god impel” (Parodos (lines 115–248), Antigone): Antigone, lines 243–244. Theme link: the elders' fear. Credit any position that is supported by quotation and reasoning; push one-sided answers to address the strongest counterpoint.</w:t>
      </w:r>
    </w:p>
    <w:p>
      <w:pPr>
        <w:pStyle w:val="ListBullet"/>
      </w:pPr>
      <w:r>
        <w:t>Write three questions of your own about “Parodos (lines 115–248)”: one recall, one “why/how”, and one “should/what if”. Trade with a partner and answer theirs. [DOK 3 · studentGenerated · wait 8 s · ICC-WC-1.5] Look for: Student-generated questions at three levels.Answer guidance: A defensible line of argument: A name alone condemns him: his story travels ahead of him. Useful evidence: “Ha! Where is he? Look around! / Every nook and corner scan” (Parodos (lines 115–248), Chorus): Chorus, in this part of the section. On theme: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Connect this scene to curse and mercy: is the link strong or weak so far? What would Sophocles need to show next to strengthen it? [DOK 4 · socraticCircle · wait 8 s · ICC-WC-1.5] Look for: A judgment of thematic development across the work.Answer guidance: A defensible line of argument: A name alone condemns him: his story travels ahead of him. Useful evidence: “Heaven’s justice never smites / Him who ill with ill requites” (Parodos (lines 115–248), Chorus): Chorus, lines 222–223. On theme: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Is the conflict in this scene effective, or does it feel heavy-handed? Evaluate it as a reader would in a review. [DOK 3 · fourCorners · wait 8 s · ICC-WC-1.5] Look for: An evaluative judgment with criteria and evidence.Answer guidance: A defensible line of argument: A name alone condemns him: his story travels ahead of him. Useful evidence: “Where will you find one, search ye ne’er so well, / Who ’scapes perdition if a god impel” (Parodos (lines 115–248), Antigone): Antigone, lines 243–244. On conflict: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Compare how “Parodos (lines 115–248)” treats the elders' fear with how another text, film or event you know treats a similar idea. What does Oedipus at Colonus see that the other misses? [DOK 4 · socraticCircle · wait 8 s · ICC-WC-1.5] Look for: A cross-text synthesis.Answer guidance: A defensible line of argument: A name alone condemns him: his story travels ahead of him. Useful evidence: “Ha! Where is he? Look around! / Every nook and corner scan” (Parodos (lines 115–248), Chorus): Chorus, in this part of the section. On theme: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Predict what “Episode 1 (lines 249–694)” will bring, using two clues from this scene. After reading, evaluate your prediction. [DOK 3 · thinkPairShare · wait 8 s · ICC-WC-1.5] Look for: A prediction or judgment justified with textual clues.Answer guidance: A defensible line of argument: A name alone condemns him: his story travels ahead of him. Useful evidence: “Heaven’s justice never smites / Him who ill with ill requites” (Parodos (lines 115–248), Chorus): Chorus, lines 222–223. Theme link: the elders' fear.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elders' fear? [DOK 4 · thinkPairShare · wait 8 s · ICC-WC-1.5] Look for: A creative transfer that keeps the core idea.Answer guidance: A defensible line of argument: A name alone condemns him: his story travels ahead of him. Useful evidence: “Where will you find one, search ye ne’er so well, / Who ’scapes perdition if a god impel” (Parodos (lines 115–248), Antigone): Antigone, lines 243–244. On theme: The elders of Colonus search for the trespasser. When they learn his name, they order him out. Antigone pleads for him. Credit any position that is supported by quotation and reasoning; push one-sided answers to address the strongest counterpoint.</w:t>
      </w:r>
    </w:p>
    <w:p>
      <w:pPr>
        <w:pStyle w:val="Heading3"/>
      </w:pPr>
      <w:r>
        <w:t>Annotation focus</w:t>
      </w:r>
    </w:p>
    <w:p>
      <w:pPr>
        <w:pStyle w:val="ListBullet"/>
      </w:pPr>
      <w:r>
        <w:t>Conflict: look for the forces, people or desires pulling against each other (anchor passage in the We do segment)</w:t>
      </w:r>
    </w:p>
    <w:p>
      <w:pPr>
        <w:pStyle w:val="ListBullet"/>
      </w:pPr>
      <w:r>
        <w:t>Also notice Characterization: what characters say, do and think, and how others react to them</w:t>
      </w:r>
    </w:p>
    <w:p>
      <w:pPr>
        <w:pStyle w:val="ListBullet"/>
      </w:pPr>
      <w:r>
        <w:t>Also notice Theme: statements or moments that connect to the book's big ideas</w:t>
      </w:r>
    </w:p>
    <w:p>
      <w:pPr>
        <w:pStyle w:val="Heading3"/>
      </w:pPr>
      <w:r>
        <w:t>Chapter quiz: item bank (all eleven rigor versions)</w:t>
      </w:r>
    </w:p>
    <w:p>
      <w:pPr>
        <w:pStyle w:val="ListBullet"/>
      </w:pPr>
      <w:r>
        <w:t>Polyneices</w:t>
      </w:r>
    </w:p>
    <w:p>
      <w:pPr>
        <w:pStyle w:val="ListBullet"/>
      </w:pPr>
      <w:r>
        <w:t>Theseus</w:t>
      </w:r>
    </w:p>
    <w:p>
      <w:pPr>
        <w:pStyle w:val="ListBullet"/>
      </w:pPr>
      <w:r>
        <w:t>Ismene</w:t>
      </w:r>
    </w:p>
    <w:p>
      <w:pPr>
        <w:pStyle w:val="ListBullet"/>
      </w:pPr>
      <w:r>
        <w:t>Antigone</w:t>
      </w:r>
    </w:p>
    <w:p>
      <w:pPr>
        <w:pStyle w:val="ListBullet"/>
      </w:pPr>
      <w:r>
        <w:t>It is always a crime</w:t>
      </w:r>
    </w:p>
    <w:p>
      <w:pPr>
        <w:pStyle w:val="ListBullet"/>
      </w:pPr>
      <w:r>
        <w:t>It brings plague</w:t>
      </w:r>
    </w:p>
    <w:p>
      <w:pPr>
        <w:pStyle w:val="ListBullet"/>
      </w:pPr>
      <w:r>
        <w:t>Heaven's justice does not punish it</w:t>
      </w:r>
    </w:p>
    <w:p>
      <w:pPr>
        <w:pStyle w:val="ListBullet"/>
      </w:pPr>
      <w:r>
        <w:t>Only kings may do it</w:t>
      </w:r>
    </w:p>
    <w:p>
      <w:pPr>
        <w:pStyle w:val="ListBullet"/>
      </w:pPr>
      <w:r>
        <w:t>comest</w:t>
      </w:r>
    </w:p>
    <w:p>
      <w:pPr>
        <w:pStyle w:val="ListBullet"/>
      </w:pPr>
      <w:r>
        <w:t>crouching</w:t>
      </w:r>
    </w:p>
    <w:p>
      <w:pPr>
        <w:pStyle w:val="ListBullet"/>
      </w:pPr>
      <w:r>
        <w:t>outlaw</w:t>
      </w:r>
    </w:p>
    <w:p>
      <w:pPr>
        <w:pStyle w:val="ListBullet"/>
      </w:pPr>
      <w:r>
        <w:t>offerings</w:t>
      </w:r>
    </w:p>
    <w:p>
      <w:pPr>
        <w:pStyle w:val="ListBullet"/>
      </w:pPr>
      <w:r>
        <w:t>Ignore him</w:t>
      </w:r>
    </w:p>
    <w:p>
      <w:pPr>
        <w:pStyle w:val="ListBullet"/>
      </w:pPr>
      <w:r>
        <w:t>Send for Creon</w:t>
      </w:r>
    </w:p>
    <w:p>
      <w:pPr>
        <w:pStyle w:val="ListBullet"/>
      </w:pPr>
      <w:r>
        <w:t>Order him to leave</w:t>
      </w:r>
    </w:p>
    <w:p>
      <w:pPr>
        <w:pStyle w:val="ListBullet"/>
      </w:pPr>
      <w:r>
        <w:t>Crown him</w:t>
      </w:r>
    </w:p>
    <w:p>
      <w:pPr>
        <w:pStyle w:val="ListBullet"/>
      </w:pPr>
      <w:r>
        <w:t>[fill · recall · DOK 1] Complete the quotation from Parodos (lines 115–248), Chorus: “Heaven’s justice never smites / Him who ill with ill _____”Key: requites</w:t>
      </w:r>
    </w:p>
    <w:p>
      <w:pPr>
        <w:pStyle w:val="ListBullet"/>
      </w:pPr>
      <w:r>
        <w:t>[fill · recall · DOK 1] Complete the quotation from Parodos (lines 115–248), Chorus: “Ha! Where is he? Look _____! / Every nook and corner scan”Key: around</w:t>
      </w:r>
    </w:p>
    <w:p>
      <w:pPr>
        <w:pStyle w:val="ListBullet"/>
      </w:pPr>
      <w:r>
        <w:t>[fill · recall · DOK 1] Complete the quotation from Parodos (lines 115–248), Antigone: “Where will you find one, search ye ne’er so well, / Who ’scapes _____ if a god impel”Key: perdition</w:t>
      </w:r>
    </w:p>
    <w:p>
      <w:pPr>
        <w:pStyle w:val="ListBullet"/>
      </w:pPr>
      <w:r>
        <w:t>[fill · recall · DOK 1] Complete the quotation from Parodos (lines 115–248), paragraph 34: “Wanderer, now thou art at rest, Tell me of thy birth and home, From what far _____ art thou come, Led on thy weary way, declare!” Word bank: comest, offerings, standest, countryKey: country</w:t>
      </w:r>
    </w:p>
    <w:p>
      <w:pPr>
        <w:pStyle w:val="ListBullet"/>
      </w:pPr>
      <w:r>
        <w:t>No one escapes ruin if a god drives him</w:t>
      </w:r>
    </w:p>
    <w:p>
      <w:pPr>
        <w:pStyle w:val="ListBullet"/>
      </w:pPr>
      <w:r>
        <w:t>The elders are cruel</w:t>
      </w:r>
    </w:p>
    <w:p>
      <w:pPr>
        <w:pStyle w:val="ListBullet"/>
      </w:pPr>
      <w:r>
        <w:t>Oedipus is innocent of everything</w:t>
      </w:r>
    </w:p>
    <w:p>
      <w:pPr>
        <w:pStyle w:val="ListBullet"/>
      </w:pPr>
      <w:r>
        <w:t>Athens must obey Thebes</w:t>
      </w:r>
    </w:p>
    <w:p>
      <w:pPr>
        <w:pStyle w:val="ListBullet"/>
      </w:pPr>
      <w:r>
        <w:t>[short · recall · DOK 1] What does Antigone ask the elders to consider?Sample answer: That no one escapes ruin when a god impels him.</w:t>
      </w:r>
    </w:p>
    <w:p>
      <w:pPr>
        <w:pStyle w:val="ListBullet"/>
      </w:pPr>
      <w:r>
        <w:t>“I am that man; I know you near Ears to the blind, they say, are eyes.”</w:t>
      </w:r>
    </w:p>
    <w:p>
      <w:pPr>
        <w:pStyle w:val="ListBullet"/>
      </w:pPr>
      <w:r>
        <w:t>“Who can he be—Zeus save us!—this old man?”</w:t>
      </w:r>
    </w:p>
    <w:p>
      <w:pPr>
        <w:pStyle w:val="ListBullet"/>
      </w:pPr>
      <w:r>
        <w:t>“Oh sirs, I am no outlaw under ban.”</w:t>
      </w:r>
    </w:p>
    <w:p>
      <w:pPr>
        <w:pStyle w:val="ListBullet"/>
      </w:pPr>
      <w:r>
        <w:t>“O dread to see and dread to hear!”</w:t>
      </w:r>
    </w:p>
    <w:p>
      <w:pPr>
        <w:pStyle w:val="ListBullet"/>
      </w:pPr>
      <w:r>
        <w:t>[short · inference · DOK 2] Why does the Chorus break its promise of safety?Sample answer: Fear of pollution once they hear his name. The evidence is “Ha! Where is he? Look around! / Every nook and corner scan” (Parodos (lines 115–248), Chorus) — Chorus, in this part of the section.</w:t>
      </w:r>
    </w:p>
    <w:p>
      <w:pPr>
        <w:pStyle w:val="ListBullet"/>
      </w:pPr>
      <w:r>
        <w:t>[short · inference · DOK 2] What does this passage from Parodos (lines 115–248), paragraph 43 reveal about the character or situation? “Ah me, my daughter, now we are undone!” Answer in two or three sentences with one detail.Sample answer: The passage (Parodos (lines 115–248), paragraph 43) shows the situation turning on refuge and hospitality: the story keeps returning to refuge and hospitality. The words “daughter” and “undone” are the proof, because they show how the moment looks to the people in it. They suggest more than the narrator states outright.</w:t>
      </w:r>
    </w:p>
    <w:p>
      <w:pPr>
        <w:pStyle w:val="ListBullet"/>
      </w:pPr>
      <w:r>
        <w:t>[short · analysis · DOK 3] Analyze the word choice in “Ha! Where is he? Look around! / Every nook and corner scan” (Parodos (lines 115–248), Chorus). Pick two words and explain what they suggest.Sample answer: Chorus, in this part of the section. The evidence is “Ha! Where is he? Look around! / Every nook and corner scan” (Parodos (lines 115–248), Chorus). This develops refuge and hospitality: the elders' fear. The words “corner” and “around” carry that meaning: they are the charged choices in the line, and changing either would soften the effect.</w:t>
      </w:r>
    </w:p>
    <w:p>
      <w:pPr>
        <w:pStyle w:val="ListBullet"/>
      </w:pPr>
      <w:r>
        <w:t>Simile</w:t>
      </w:r>
    </w:p>
    <w:p>
      <w:pPr>
        <w:pStyle w:val="ListBullet"/>
      </w:pPr>
      <w:r>
        <w:t>Conflict</w:t>
      </w:r>
    </w:p>
    <w:p>
      <w:pPr>
        <w:pStyle w:val="ListBullet"/>
      </w:pPr>
      <w:r>
        <w:t>Alliteration</w:t>
      </w:r>
    </w:p>
    <w:p>
      <w:pPr>
        <w:pStyle w:val="ListBullet"/>
      </w:pPr>
      <w:r>
        <w:t>Allusion</w:t>
      </w:r>
    </w:p>
    <w:p>
      <w:pPr>
        <w:pStyle w:val="ListBullet"/>
      </w:pPr>
      <w:r>
        <w:t>[short · synthesis · DOK 4] Synthesis: trace how refuge and hospitality develops from Prologue (lines 1–114) to Parodos (lines 115–248). Use one quotation from each.Sample answer: Earlier, in Prologue (lines 1–114), Oedipus, the text reads “Child of an old blind sire, Antigone, / What region, say, whose city have we reached” — Oedipus, lines 1–2. In Parodos (lines 115–248), “Heaven’s justice never smites / Him who ill with ill requites” (Parodos (lines 115–248), Chorus) — Chorus, lines 222–223. The elders' fear.</w:t>
      </w:r>
    </w:p>
    <w:p>
      <w:pPr>
        <w:pStyle w:val="ListBullet"/>
      </w:pPr>
      <w:r>
        <w:t>He is a spy</w:t>
      </w:r>
    </w:p>
    <w:p>
      <w:pPr>
        <w:pStyle w:val="ListBullet"/>
      </w:pPr>
      <w:r>
        <w:t>He is armed</w:t>
      </w:r>
    </w:p>
    <w:p>
      <w:pPr>
        <w:pStyle w:val="ListBullet"/>
      </w:pPr>
      <w:r>
        <w:t>His name and story are known and feared</w:t>
      </w:r>
    </w:p>
    <w:p>
      <w:pPr>
        <w:pStyle w:val="ListBullet"/>
      </w:pPr>
      <w:r>
        <w:t>He carries plague</w:t>
      </w:r>
    </w:p>
    <w:p>
      <w:pPr>
        <w:pStyle w:val="ListBullet"/>
      </w:pPr>
      <w:r>
        <w:t>[fill · recall · DOK 1] Complete the quotation from Parodos (lines 115–248), paragraph 5: “Oh sirs, I am no _____ under ban.” Word bank: outlaw, crouching, pilgrimage, strangeKey: outlaw</w:t>
      </w:r>
    </w:p>
    <w:p>
      <w:pPr>
        <w:pStyle w:val="ListBullet"/>
      </w:pPr>
      <w:r>
        <w:t>[fill · recall · DOK 1] Fill in the blank with the vocabulary word that fits: “Heaven’s justice never smites Him who ill with ill _____.” Word bank: perdition, requitesKey: requites</w:t>
      </w:r>
    </w:p>
    <w:p>
      <w:pPr>
        <w:pStyle w:val="ListBullet"/>
      </w:pPr>
      <w:r>
        <w:t>[short · inference · DOK 2] What can you infer from this line? “Where will you find one, search ye ne’er so well, / Who ’scapes perdition if a god impel” (Parodos (lines 115–248), Antigone) Answer in two or three sentences with one detail.Sample answer: Antigone, lines 243–244. The evidence is “Where will you find one, search ye ne’er so well, / Who ’scapes perdition if a god impel” (Parodos (lines 115–248), Antigone). This develops refuge and hospitality: the elders' fear.</w:t>
      </w:r>
    </w:p>
    <w:p>
      <w:pPr>
        <w:pStyle w:val="ListBullet"/>
      </w:pPr>
      <w:r>
        <w:t>[short · analysis · DOK 3] Analyze how the word choice in this passage from Parodos (lines 115–248), paragraph 6 shapes its tone: “Who can he be—Zeus save us!—this old man?” Pick two words and explain their effect.Sample answer: The words its wording (Parodos (lines 115–248), paragraph 6)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Are the elders right to fear Oedipus? Defend your view with evidence.Sample answer: A defended position: Chorus, lines 222–223. The evidence is “Heaven’s justice never smites / Him who ill with ill requites” (Parodos (lines 115–248), Chorus). This develops refuge and hospitality: the elders' fear. The elders of Colonus search for the trespasser. When they learn his name, they order him out. Antigone pleads for him.</w:t>
      </w:r>
    </w:p>
    <w:p>
      <w:pPr>
        <w:pStyle w:val="ListBullet"/>
      </w:pPr>
      <w:r>
        <w:t>Curse and mercy</w:t>
      </w:r>
    </w:p>
    <w:p>
      <w:pPr>
        <w:pStyle w:val="ListBullet"/>
      </w:pPr>
      <w:r>
        <w:t>Law against force</w:t>
      </w:r>
    </w:p>
    <w:p>
      <w:pPr>
        <w:pStyle w:val="ListBullet"/>
      </w:pPr>
      <w:r>
        <w:t>Refuge and hospitality</w:t>
      </w:r>
    </w:p>
    <w:p>
      <w:pPr>
        <w:pStyle w:val="ListBullet"/>
      </w:pPr>
      <w:r>
        <w:t>Guilt and intent</w:t>
      </w:r>
    </w:p>
    <w:p>
      <w:pPr>
        <w:pStyle w:val="ListBullet"/>
      </w:pPr>
      <w:r>
        <w:t>[short · synthesis · DOK 4] Connect this passage from Parodos (lines 115–248), paragraph 24 to the story's treatment of curse and mercy: “Guide me child, where we may range Safe within the paths of right; Counsel freely may exchange Nor with fate and fortune fight.” Use one other moment from the story as well.Sample answer: This passage (Parodos (lines 115–248), paragraph 24) develops curse and mercy: the story keeps returning to curse and mercy. Its words “exchange” and “fortune” carry that idea into this moment. The same concern returns in “Thy steps to my steps, lean thine aged frame on mine.” (Parodos (lines 115–248), paragraph 32), so the two passages read as a pattern, not a single moment. Together they show the story treating curse and mercy as central.</w:t>
      </w:r>
    </w:p>
    <w:p>
      <w:pPr>
        <w:pStyle w:val="ListBullet"/>
      </w:pPr>
      <w:r>
        <w:t>[short · synthesis · DOK 4] Connect this passage from Parodos (lines 115–248), paragraph 8 to the story's treatment of death and blessing: “Yet add not curse to curse and wrong to wrong.” Use one other moment from the story as well.Sample answer: This passage (Parodos (lines 115–248), paragraph 8) develops death and blessing: the story keeps returning to death and blessing. Its words its wording carry that idea into this moment. The same concern returns in “O Sirs, if I come forth at your command, Let me not suffer for my confidence.” (Parodos (lines 115–248), paragraph 13), so the two passages read as a pattern, not a single moment. Together they show the story treating death and blessing as central.</w:t>
      </w:r>
    </w:p>
    <w:p>
      <w:pPr>
        <w:pStyle w:val="ListBullet"/>
      </w:pPr>
      <w:r>
        <w:t>[fill · recall · DOK 1] Fill in the blank with the vocabulary word that fits: “Where will you find one, search ye ne’er so well, Who ’scapes _____ if a god impel!” Word bank: requites, perditionKey: perdition</w:t>
      </w:r>
    </w:p>
    <w:p>
      <w:pPr>
        <w:pStyle w:val="ListBullet"/>
      </w:pPr>
      <w:r>
        <w:t>The rescue imagined</w:t>
      </w:r>
    </w:p>
    <w:p>
      <w:pPr>
        <w:pStyle w:val="ListBullet"/>
      </w:pPr>
      <w:r>
        <w:t>The mysterious passing</w:t>
      </w:r>
    </w:p>
    <w:p>
      <w:pPr>
        <w:pStyle w:val="ListBullet"/>
      </w:pPr>
      <w:r>
        <w:t>The daughters return; a suppliant son</w:t>
      </w:r>
    </w:p>
    <w:p>
      <w:pPr>
        <w:pStyle w:val="ListBullet"/>
      </w:pPr>
      <w:r>
        <w:t>The elders' fear</w:t>
      </w:r>
    </w:p>
    <w:p>
      <w:pPr>
        <w:pStyle w:val="ListBullet"/>
      </w:pPr>
      <w:r>
        <w:t>[short · synthesis · DOK 4 · Dual Credit (Indiana College Core): ICC-WC-1.5] Close reading: how do the diction and syntax of “Heaven’s justice never smites / Him who ill with ill requites” (Parodos (lines 115–248), Chorus) shape its meaning? Consider a second, competing reading.Sample answer: Chorus, lines 222–223. The evidence is “Heaven’s justice never smites / Him who ill with ill requites” (Parodos (lines 115–248), Chorus). This develops refuge and hospitality: the elders' fear. The words “requites” and “justice” carry that meaning: they are the charged choices in the line, and changing either would soften the effect. The elders of Colonus search for the trespasser. When they learn his name, they order him out. Antigone pleads for him.</w:t>
      </w:r>
    </w:p>
    <w:p>
      <w:pPr>
        <w:pStyle w:val="ListBullet"/>
      </w:pPr>
      <w:r>
        <w:t>His critique: their escape is no different from a drunkard's.</w:t>
      </w:r>
    </w:p>
    <w:p>
      <w:pPr>
        <w:pStyle w:val="ListBullet"/>
      </w:pPr>
      <w:r>
        <w:t>The diagnosis of everything he has tried so far: every discipline was a flight from the self.</w:t>
      </w:r>
    </w:p>
    <w:p>
      <w:pPr>
        <w:pStyle w:val="ListBullet"/>
      </w:pPr>
      <w:r>
        <w:t>The dream that wakes him.</w:t>
      </w:r>
    </w:p>
    <w:p>
      <w:pPr>
        <w:pStyle w:val="ListBullet"/>
      </w:pPr>
      <w:r>
        <w:t>Chorus, in this part of the section.</w:t>
      </w:r>
    </w:p>
    <w:p>
      <w:pPr>
        <w:pStyle w:val="ListBullet"/>
      </w:pPr>
      <w:r>
        <w:t>[short · analysis · DOK 3 · Program outcome: LeL-C4-LIT-1] Claim: A name alone condemns him: his story travels ahead of him. Explain how this evidence supports the claim: “Where will you find one, search ye ne’er so well, / Who ’scapes perdition if a god impel” (Parodos (lines 115–248), Antigone).Sample answer: The elders of Colonus search for the trespasser. When they learn his name, they order him out. Antigone pleads for him. The evidence is “Where will you find one, search ye ne’er so well, / Who ’scapes perdition if a god impel” (Parodos (lines 115–248), Antigone) — Antigone, lines 243–244. This develops refuge and hospitality: the elders' fear.</w:t>
      </w:r>
    </w:p>
    <w:p>
      <w:r>
        <w:t>Rigor version | Items (in order) | Mix</w:t>
      </w:r>
    </w:p>
    <w:p>
      <w:r>
        <w:t>Scaffolded support | 1, 2, 3, 4, 5, 6, 7, 8, 9, 10, 11, 12, 13, 14, 15, 16 | recall 10, inference 3, analysis 2, synthesis 1</w:t>
      </w:r>
    </w:p>
    <w:p>
      <w:r>
        <w:t>HS Freshman | 6, 17, 3, 18, 4, 8, 19, 2, 12, 20, 13, 11, 15, 21, 14, 22 | recall 8, inference 4, analysis 3, synthesis 1</w:t>
      </w:r>
    </w:p>
    <w:p>
      <w:r>
        <w:t>HS Sophomore | 2, 7, 5, 1, 10, 18, 6, 4, 13, 12, 11, 21, 23, 15, 24, 25 | recall 8, inference 3, analysis 3, synthesis 2</w:t>
      </w:r>
    </w:p>
    <w:p>
      <w:r>
        <w:t>HS Junior | 5, 9, 2, 6, 10, 4, 11, 12, 20, 13, 23, 14, 15, 21, 22, 24 | recall 6, inference 4, analysis 4, synthesis 2</w:t>
      </w:r>
    </w:p>
    <w:p>
      <w:r>
        <w:t>HS Senior | 4, 17, 6, 1, 26, 8, 13, 12, 11, 23, 14, 21, 15, 25, 16, 24 | recall 6, inference 3, analysis 4, synthesis 3</w:t>
      </w:r>
    </w:p>
    <w:p>
      <w:r>
        <w:t>AP | 6, 5, 3, 17, 9, 12, 13, 11, 23, 14, 15, 21, 24, 25, 22, 16 | recall 5, inference 3, analysis 4, synthesis 4</w:t>
      </w:r>
    </w:p>
    <w:p>
      <w:r>
        <w:t>College Freshman | 7, 18, 3, 10, 13, 11, 12, 27, 21, 23, 14, 22, 25, 28, 24, 16 | recall 4, inference 4, analysis 3, synthesis 5</w:t>
      </w:r>
    </w:p>
    <w:p>
      <w:r>
        <w:t>College Sophomore | 6, 3, 2, 7, 12, 13, 27, 11, 14, 23, 21, 24, 22, 16, 28, 25 | recall 4, inference 4, analysis 3, synthesis 5</w:t>
      </w:r>
    </w:p>
    <w:p>
      <w:r>
        <w:t>College Junior | 4, 6, 17, 18, 2, 12, 13, 11, 14, 15, 21, 23, 16, 24, 22, 25 | recall 5, inference 3, analysis 4, synthesis 4</w:t>
      </w:r>
    </w:p>
    <w:p>
      <w:r>
        <w:t>College Senior | 18, 1, 8, 9, 13, 11, 29, 12, 30, 15, 21, 23, 22, 25, 24, 16 | recall 4, inference 4, analysis 4, synthesis 4</w:t>
      </w:r>
    </w:p>
    <w:p>
      <w:r>
        <w:t>Graduate / PhD | 19, 9, 6, 10, 13, 27, 12, 29, 11, 23, 30, 21, 24, 22, 16, 25 | recall 4, inference 5, analysis 3, synthesis 4</w:t>
      </w:r>
    </w:p>
    <w:p>
      <w:pPr>
        <w:pStyle w:val="Heading3"/>
      </w:pPr>
      <w:r>
        <w:t>Writing prompts (eleven rigor levels)</w:t>
      </w:r>
    </w:p>
    <w:p>
      <w:r>
        <w:t>Scaffolded support (250 words; Dual Credit (Indiana College Core): see unit standards): Supported track (work from the passage your teacher selects). In “Parodos (lines 115–248),” how does Sophocles show the elders' fear? Write a paragraph that states your claim, quotes two details from the passage, and explains how each detail supports your idea. Use the conflict you noticed as one piece of evidence.</w:t>
      </w:r>
    </w:p>
    <w:p>
      <w:r>
        <w:t>HS Freshman (350 words; Dual Credit (Indiana College Core): see unit standards): In Parodos (lines 115–248), how does Sophocles develop the idea of the elders' fear? State a clear claim, support it with two or three quotations, and explain how the conflict in the scene helps build that idea.</w:t>
      </w:r>
    </w:p>
    <w:p>
      <w:r>
        <w:t>HS Sophomore (450 words; Dual Credit (Indiana College Core): see unit standards): Analyze how Parodos (lines 115–248) develops the idea of the elders' fear. Make a precise claim, support it with at least three pieces of textual evidence, and explain how the author's use of conflict and characterization shapes that idea. Address one possible counterclaim.</w:t>
      </w:r>
    </w:p>
    <w:p>
      <w:r>
        <w:t>HS Junior (550 words; Dual Credit (Indiana College Core): see unit standards): Analyze how the structure of Parodos (lines 115–248) (where it begins, turns and ends) and its conflict shape the reader's understanding of the elders' fear. Identify one place where the text leaves matters uncertain and explain how that uncertainty adds to its meaning.</w:t>
      </w:r>
    </w:p>
    <w:p>
      <w:r>
        <w:t>HS Senior (600 words; Dual Credit (Indiana College Core): see unit standards): Two readers disagree about what Parodos (lines 115–248) suggests about the elders' fear. Lay out two plausible interpretations, weigh the evidence for each (including the scene's conflict and characterization), and argue for the stronger one in a sustained, well-organized essay.</w:t>
      </w:r>
    </w:p>
    <w:p>
      <w:r>
        <w:t>AP (650 words; Dual Credit (Indiana College Core): see unit standards): Write a literary argument in which you analyze how Sophocles uses conflict in Parodos (lines 115–248) to complicate the reader's understanding of the elders' fear. Develop a defensible thesis, select evidence purposefully, and explain how specific choices of diction and syntax create meaning.</w:t>
      </w:r>
    </w:p>
    <w:p>
      <w:r>
        <w:t>College Freshman (1000 words; Dual Credit (Indiana College Core): ICC-WC-1.3, ICC-WC-1.5, ICC-WC-1.1): Situate Parodos (lines 115–248) within its historical and literary context and argue how the scene's treatment of the elders' fear responds to that context. Engage with at least one secondary perspective (a critic, historian or the author's own statements), integrate quotations smoothly, and cite in MLA style.</w:t>
      </w:r>
    </w:p>
    <w:p>
      <w:r>
        <w:t>College Sophomore (1250 words; Dual Credit (Indiana College Core): see unit standards): Read Parodos (lines 115–248) alongside the conventions of its genre and period. Argue how the scene's handling of the elders' fear follows or bends those conventions, using the conflict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Parodos (lines 115–248) and its treatment of the elders' fear. State your method, show what it reveals in the scene's conflict and characterization, and identify where the text resists it.</w:t>
      </w:r>
    </w:p>
    <w:p>
      <w:r>
        <w:t>College Senior (2000 words; Dual Credit (Indiana College Core): see unit standards): Develop a research argument that reads Parodos (lines 115–248) as evidence for a larger claim about the elders' fear in Oedipus at Colonus.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Parodos (lines 115–248) as a hinge in the play's larger treatment of the elders' fear.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A prayer for an easy death</w:t>
      </w:r>
    </w:p>
    <w:p>
      <w:pPr>
        <w:pStyle w:val="ListBullet"/>
      </w:pPr>
      <w:r>
        <w:t>The elders' fear</w:t>
      </w:r>
    </w:p>
    <w:p>
      <w:pPr>
        <w:pStyle w:val="ListBullet"/>
      </w:pPr>
      <w:r>
        <w:t>The mysterious passing</w:t>
      </w:r>
    </w:p>
    <w:p>
      <w:pPr>
        <w:pStyle w:val="ListBullet"/>
      </w:pPr>
      <w:r>
        <w:t>"Not to be born"</w:t>
      </w:r>
    </w:p>
    <w:p>
      <w:pPr>
        <w:pStyle w:val="Heading2"/>
      </w:pPr>
      <w:r>
        <w:t>Lesson 4: Episode 1 (lines 249–694)</w:t>
      </w:r>
    </w:p>
    <w:p>
      <w:r>
        <w:t>Focus: Ismene's news; Theseus' welcome</w:t>
      </w:r>
    </w:p>
    <w:p>
      <w:r>
        <w:t>Objective: Students will analyze how characterization develops in “Episode 1 (lines 249–694)” by writing a claim-evidence-reasoning paragraph that cites at least 2 quotations from the section, and will score at least 80% on the section quiz.</w:t>
      </w:r>
    </w:p>
    <w:p>
      <w:r>
        <w:t>Standards: Dual Credit (Indiana College Core): see the unit standards</w:t>
      </w:r>
    </w:p>
    <w:p>
      <w:r>
        <w:t>Teacher only · spoilers</w:t>
      </w:r>
    </w:p>
    <w:p>
      <w:r>
        <w:t>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r>
        <w:t>Background: Greeks believed a hero's grave could protect a city. Jebb notes that in this play Oedipus insists on his moral innocence (Jebb, 1885/1889, Introduction, § 3).</w:t>
      </w:r>
    </w:p>
    <w:p>
      <w:r>
        <w:t>Significance: The outcast becomes a treasure. Theseus' welcome reverses the expulsion from Thebes.</w:t>
      </w:r>
    </w:p>
    <w:p>
      <w:pPr>
        <w:pStyle w:val="Heading3"/>
      </w:pPr>
      <w:r>
        <w:t>Lesson plan and lecture script (90 minutes)</w:t>
      </w:r>
    </w:p>
    <w:p>
      <w:pPr>
        <w:pStyle w:val="Quote"/>
      </w:pPr>
      <w:r>
        <w:t>Yet am I then / A villain born because in self-defence, / Stricken, I struck the striker back again (Episode 1 (lines 249–694), Oedipus)</w:t>
      </w:r>
    </w:p>
    <w:p>
      <w:pPr>
        <w:pStyle w:val="Quote"/>
      </w:pPr>
      <w:r>
        <w:t>So, when I cease to be, my worth begins (Episode 1 (lines 249–694), Oedipus)</w:t>
      </w:r>
    </w:p>
    <w:p>
      <w:r>
        <w:t>Total: 90 minutes.</w:t>
      </w:r>
    </w:p>
    <w:p>
      <w:pPr>
        <w:pStyle w:val="Heading3"/>
      </w:pPr>
      <w:r>
        <w:t>Teacher analysis (spoilers)</w:t>
      </w:r>
    </w:p>
    <w:p>
      <w:r>
        <w:t>Literary elements</w:t>
      </w:r>
    </w:p>
    <w:p>
      <w:pPr>
        <w:pStyle w:val="ListBullet"/>
      </w:pPr>
      <w:r>
        <w:t>Characterization: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Conflict: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r>
        <w:t>Themes and how they develop</w:t>
      </w:r>
    </w:p>
    <w:p>
      <w:pPr>
        <w:pStyle w:val="ListBullet"/>
      </w:pPr>
      <w:r>
        <w:t>refuge and hospitality: Ismene's news; Theseus' welcome.</w:t>
      </w:r>
    </w:p>
    <w:p>
      <w:r>
        <w:t>Symbols and motifs</w:t>
      </w:r>
    </w:p>
    <w:p>
      <w:pPr>
        <w:pStyle w:val="ListBullet"/>
      </w:pPr>
      <w:r>
        <w:t>the sacred grove and the hidden grave: The section adds to the play's pattern of the sacred grove and the hidden grave: Ismene's news; Theseus' welcome.</w:t>
      </w:r>
    </w:p>
    <w:p>
      <w:r>
        <w:t>Key quotations (checked against the reading text)</w:t>
      </w:r>
    </w:p>
    <w:p>
      <w:pPr>
        <w:pStyle w:val="ListBullet"/>
      </w:pPr>
      <w:r>
        <w:t>“Yet am I then / A villain born because in self-defence, / Stricken, I struck the striker back again” (Episode 1 (lines 249–694), Oedipus) Oedipus, lines 261–263.</w:t>
      </w:r>
    </w:p>
    <w:p>
      <w:pPr>
        <w:pStyle w:val="ListBullet"/>
      </w:pPr>
      <w:r>
        <w:t>“So, when I cease to be, my worth begins” (Episode 1 (lines 249–694), Oedipus) Oedipus, lines 393.</w:t>
      </w:r>
    </w:p>
    <w:p>
      <w:pPr>
        <w:pStyle w:val="ListBullet"/>
      </w:pPr>
      <w:r>
        <w:t>“The gods, who once abased, uplift thee now” (Episode 1 (lines 249–694), Ismene) Ismene, lines 394.</w:t>
      </w:r>
    </w:p>
    <w:p>
      <w:pPr>
        <w:pStyle w:val="ListBullet"/>
      </w:pPr>
      <w:r>
        <w:t>“I too was reared, / Like thee, in exile, and in foreign lands / Wrestled with many perils, no man more” (Episode 1 (lines 249–694), Theseus) Theseus, lines 583–585.</w:t>
      </w:r>
    </w:p>
    <w:p>
      <w:pPr>
        <w:pStyle w:val="ListBullet"/>
      </w:pPr>
      <w:r>
        <w:t>“Earth’s might decays, the might of men decays, / Honour grows cold, dishonour flourishes, / There is no constancy ’twixt friend and friend, / Or city and city; be it soon or late, / Sweet turns to bitter, hate once more to love” (Episode 1 (lines 249–694), Oedipus) Oedipus, lines 632–636.</w:t>
      </w:r>
    </w:p>
    <w:p>
      <w:r>
        <w:t>Model claim-evidence-reasoning</w:t>
      </w:r>
    </w:p>
    <w:p>
      <w:pPr>
        <w:pStyle w:val="Heading3"/>
      </w:pPr>
      <w:r>
        <w:t>Vocabulary with etymology notes</w:t>
      </w:r>
    </w:p>
    <w:p>
      <w:r>
        <w:t>Word | Definition (in this sentence) | In context | Word history</w:t>
      </w:r>
    </w:p>
    <w:p>
      <w:r>
        <w:t xml:space="preserve">impious (adjective) | lacking respect for the gods or for duty | The State around An all unwitting bridegroom bound An impious marriage chain; That was my bane. | </w:t>
      </w:r>
    </w:p>
    <w:p>
      <w:pPr>
        <w:pStyle w:val="Heading3"/>
      </w:pPr>
      <w:r>
        <w:t>Discussion questions</w:t>
      </w:r>
    </w:p>
    <w:p>
      <w:pPr>
        <w:pStyle w:val="ListBullet"/>
      </w:pPr>
      <w:r>
        <w:t>When has your own experience helped you understand someone else?</w:t>
      </w:r>
    </w:p>
    <w:p>
      <w:pPr>
        <w:pStyle w:val="ListBullet"/>
      </w:pPr>
      <w:r>
        <w:t>Where does characterization appear in this scene, and what effect does it have? Point to one passage.</w:t>
      </w:r>
    </w:p>
    <w:p>
      <w:pPr>
        <w:pStyle w:val="ListBullet"/>
      </w:pPr>
      <w:r>
        <w:t>How does this scene connect to the book's larger concern with curse and mercy?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Ismene say in line 394? [DOK 1 · turnAndTalk · wait 3 s · Dual Credit (Indiana College Core): unit standards] Look for: The gods who once brought him low now raise him up.</w:t>
      </w:r>
    </w:p>
    <w:p>
      <w:pPr>
        <w:pStyle w:val="ListBullet"/>
      </w:pPr>
      <w:r>
        <w:t>What news does Ismene bring? [DOK 1 · turnAndTalk · wait 3 s · Dual Credit (Indiana College Core): unit standards] Look for: The sons are fighting over Thebes and Creon is coming for Oedipus</w:t>
      </w:r>
    </w:p>
    <w:p>
      <w:pPr>
        <w:pStyle w:val="ListBullet"/>
      </w:pPr>
      <w:r>
        <w:t>Why do the Thebans now want Oedipus? [DOK 1 · coldCallWithSupport · wait 3 s · Dual Credit (Indiana College Core): unit standards] Look for: An oracle says whoever holds his grave will prosper</w:t>
      </w:r>
    </w:p>
    <w:p>
      <w:pPr>
        <w:pStyle w:val="ListBullet"/>
      </w:pPr>
      <w:r>
        <w:t>How does Oedipus defend himself? [DOK 1 · turnAndTalk · wait 3 s · Dual Credit (Indiana College Core): unit standards] Look for: He acted in self-defence and without knowledge</w:t>
      </w:r>
    </w:p>
    <w:p>
      <w:pPr>
        <w:pStyle w:val="ListBullet"/>
      </w:pPr>
      <w:r>
        <w:t>Why does Theseus understand Oedipus? [DOK 1 · coldCallWithSupport · wait 3 s · Dual Credit (Indiana College Core): unit standards] Look for: He too was raised in exile</w:t>
      </w:r>
    </w:p>
    <w:p>
      <w:pPr>
        <w:pStyle w:val="ListBullet"/>
      </w:pPr>
      <w:r>
        <w:t>What does Theseus grant Oedipus? [DOK 1 · turnAndTalk · wait 3 s · Dual Credit (Indiana College Core): unit standards] Look for: Protection in Athens</w:t>
      </w:r>
    </w:p>
    <w:p>
      <w:pPr>
        <w:pStyle w:val="ListBullet"/>
      </w:pPr>
      <w:r>
        <w:t>Retell the three most important events of “Episode 1 (lines 249–694)” in order, in one sentence each. [DOK 1 · turnAndTalk · wait 3 s · Dual Credit (Indiana College Core): unit standards] Look for: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w:t>
      </w:r>
    </w:p>
    <w:p>
      <w:pPr>
        <w:pStyle w:val="ListBullet"/>
      </w:pPr>
      <w:r>
        <w:t>Who is on stage in “Episode 1 (lines 249–694)”,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“Episode 1 (lines 249–694)” take place? Point to the line that tells you. [DOK 1 · turnAndTalk · wait 3 s · Dual Credit (Indiana College Core): unit standards] Look for: A place/time detail quoted from the scene.</w:t>
      </w:r>
    </w:p>
    <w:p>
      <w:pPr>
        <w:pStyle w:val="ListBullet"/>
      </w:pPr>
      <w:r>
        <w:t>Reread: “The State around An all unwitting bridegroom bound An impious marriage chain; That was my bane.” What does “impious” mean here, and what is literally happening in this line? [DOK 1 · turnAndTalk · wait 3 s · Dual Credit (Indiana College Core): unit standards] Look for: impious: lacking respect for the gods or for duty.</w:t>
      </w:r>
    </w:p>
    <w:p>
      <w:r>
        <w:t>Inferential / analytical</w:t>
      </w:r>
    </w:p>
    <w:p>
      <w:pPr>
        <w:pStyle w:val="ListBullet"/>
      </w:pPr>
      <w:r>
        <w:t>What does "So, when I cease to be, my worth begins" mean? [DOK 2 · followUp · wait 5 s · Dual Credit (Indiana College Core): unit standards] Look for: His grave will be valuable after his death.</w:t>
      </w:r>
    </w:p>
    <w:p>
      <w:pPr>
        <w:pStyle w:val="ListBullet"/>
      </w:pPr>
      <w:r>
        <w:t>What does “Episode 1 (lines 249–694)” suggest about Ismene's news; Theseus' welcome? State the inference and the line that supports it. [DOK 2 · thinkPairShare · wait 5 s · Dual Credit (Indiana College Core): unit standards] Look for: The outcast becomes a treasure. Theseus' welcome reverses the expulsion from Thebes.</w:t>
      </w:r>
    </w:p>
    <w:p>
      <w:pPr>
        <w:pStyle w:val="ListBullet"/>
      </w:pPr>
      <w:r>
        <w:t>Find one example of characterization in this scene. What does it reveal that a plain statement would not? [DOK 2 · followUp · wait 5 s · Dual Credit (Indiana College Core): unit standards] Look for: Look for what characters say, do and think, and how others react to them.</w:t>
      </w:r>
    </w:p>
    <w:p>
      <w:pPr>
        <w:pStyle w:val="ListBullet"/>
      </w:pPr>
      <w:r>
        <w:t>How does the theme in this scene shape what we understand about Ismene's news; Theseus' welcome? [DOK 3 · thinkPairShare · wait 8 s · Dual Credit (Indiana College Core): unit standards] Look for: Look for statements or moments that connect to the book's big ideas.Answer guidance: A defensible line of argument: The outcast becomes a treasure. Theseus' welcome reverses the expulsion from Thebes. Useful evidence: “Yet am I then / A villain born because in self-defence, / Stricken, I struck the striker back again” (Episode 1 (lines 249–694), Oedipus): Oedipus, lines 261–263.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In the passage that begins “The way is long, And many travellers pass to speed the news.”,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“Episode 1 (lines 249–694)”, and what effect is it likely to have on what follows? [DOK 2 · followUp · wait 5 s · Dual Credit (Indiana College Core): unit standards] Look for: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w:t>
      </w:r>
    </w:p>
    <w:p>
      <w:pPr>
        <w:pStyle w:val="ListBullet"/>
      </w:pPr>
      <w:r>
        <w:t>How does “Episode 1 (lines 249–694)” build on “Parodos (lines 115–248)”? Name one link of cause and effect. [DOK 3 · thinkPairShare · wait 8 s · Dual Credit (Indiana College Core): unit standards] Look for: A causal or structural link between this and the previous scene.Answer guidance: A defensible line of argument: The outcast becomes a treasure. Theseus' welcome reverses the expulsion from Thebes. Useful evidence: “So, when I cease to be, my worth begins” (Episode 1 (lines 249–694), Oedipus): Oedipus, lines 393. Theme link: Ismene's news; Theseus' welcome.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The outcast becomes a treasure. Theseus' welcome reverses the expulsion from Thebes. Useful evidence: “The gods, who once abased, uplift thee now” (Episode 1 (lines 249–694), Ismene): Ismene, lines 394. On characterization: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The bell-ringer asked: “When has your own experience helped you understand someone else?”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conflict appear, and how does it connect this scene to the larger concern with curse and mercy? [DOK 3 · followUp · wait 8 s · Dual Credit (Indiana College Core): unit standards] Look for: Look for the forces, people or desires pulling against each other.Answer guidance: A defensible line of argument: The outcast becomes a treasure. Theseus' welcome reverses the expulsion from Thebes. Useful evidence: “I too was reared, / Like thee, in exile, and in foreign lands / Wrestled with many perils, no man more” (Episode 1 (lines 249–694), Theseus): Theseus, lines 583–585. On conflict: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r>
        <w:t>Evaluative / synthesis / creative</w:t>
      </w:r>
    </w:p>
    <w:p>
      <w:pPr>
        <w:pStyle w:val="ListBullet"/>
      </w:pPr>
      <w:r>
        <w:t>Is Oedipus innocent? Evaluate his argument in lines 261–263 against the play's other evidence. [DOK 3 · fourCorners · wait 8 s · ICC-WC-1.5] Look for: A defended position.Answer guidance: A defensible line of argument: The outcast becomes a treasure. Theseus' welcome reverses the expulsion from Thebes. Useful evidence: “Earth’s might decays, the might of men decays, / Honour grows cold, dishonour flourishes, / There is no constancy ’twixt friend and friend, / Or city and city; be it soon or late, / Sweet turns to bit” (Episode 1 (lines 249–694), Oedipus): Oedipus, lines 632–636.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A critic might argue: “The outcast becomes a treasure. Theseus' welcome reverses the expulsion from Thebes.” How far do you agree? Take a stand and defend it with two lines from the scene. [DOK 3 · fourCorners · wait 8 s · ICC-WC-1.5] Look for: A defended position with evidence and one counterpoint.Answer guidance: A defensible line of argument: The outcast becomes a treasure. Theseus' welcome reverses the expulsion from Thebes. Useful evidence: “Yet am I then / A villain born because in self-defence, / Stricken, I struck the striker back again” (Episode 1 (lines 249–694), Oedipus): Oedipus, lines 261–263.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The outcast becomes a treasure. Theseus' welcome reverses the expulsion from Thebes. Useful evidence: “So, when I cease to be, my worth begins” (Episode 1 (lines 249–694), Oedipus): Oedipus, lines 393. On characterization: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You are directing “Episode 1 (lines 249–694)”. Make two staging choices (a line delivery, a movement, a light or sound cue) and explain how each shapes the audience's view of Ismene's news; Theseus' welcome. [DOK 4 · thinkPairShare · wait 8 s · ICC-WC-1.5] Look for: A creative product with a rationale tied to the text.Answer guidance: A defensible line of argument: The outcast becomes a treasure. Theseus' welcome reverses the expulsion from Thebes. Useful evidence: “The gods, who once abased, uplift thee now” (Episode 1 (lines 249–694), Ismene): Ismene, lines 394. Theme link: Ismene's news; Theseus' welcome. Credit any position that is supported by quotation and reasoning; push one-sided answers to address the strongest counterpoint.</w:t>
      </w:r>
    </w:p>
    <w:p>
      <w:pPr>
        <w:pStyle w:val="ListBullet"/>
      </w:pPr>
      <w:r>
        <w:t>Write three questions of your own about “Episode 1 (lines 249–694)”: one recall, one “why/how”, and one “should/what if”. Trade with a partner and answer theirs. [DOK 3 · studentGenerated · wait 8 s · ICC-WC-1.5] Look for: Student-generated questions at three levels.Answer guidance: A defensible line of argument: The outcast becomes a treasure. Theseus' welcome reverses the expulsion from Thebes. Useful evidence: “I too was reared, / Like thee, in exile, and in foreign lands / Wrestled with many perils, no man more” (Episode 1 (lines 249–694), Theseus): Theseus, lines 583–585.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Connect this scene to law against force: is the link strong or weak so far? What would Sophocles need to show next to strengthen it? [DOK 4 · socraticCircle · wait 8 s · ICC-WC-1.5] Look for: A judgment of thematic development across the work.Answer guidance: A defensible line of argument: The outcast becomes a treasure. Theseus' welcome reverses the expulsion from Thebes. Useful evidence: “Earth’s might decays, the might of men decays, / Honour grows cold, dishonour flourishes, / There is no constancy ’twixt friend and friend, / Or city and city; be it soon or late, / Sweet turns to bit” (Episode 1 (lines 249–694), Oedipus): Oedipus, lines 632–636.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fourCorners · wait 8 s · ICC-WC-1.5] Look for: An evaluative judgment with criteria and evidence.Answer guidance: A defensible line of argument: The outcast becomes a treasure. Theseus' welcome reverses the expulsion from Thebes. Useful evidence: “Yet am I then / A villain born because in self-defence, / Stricken, I struck the striker back again” (Episode 1 (lines 249–694), Oedipus): Oedipus, lines 261–263. On characterization: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Compare how “Episode 1 (lines 249–694)” treats Ismene's news; Theseus' welcome with how another text, film or event you know treats a similar idea. What does Oedipus at Colonus see that the other misses? [DOK 4 · socraticCircle · wait 8 s · ICC-WC-1.5] Look for: A cross-text synthesis.Answer guidance: A defensible line of argument: The outcast becomes a treasure. Theseus' welcome reverses the expulsion from Thebes. Useful evidence: “So, when I cease to be, my worth begins” (Episode 1 (lines 249–694), Oedipus): Oedipus, lines 393.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Predict what “Stasimon 1 (lines 695–739)” will bring, using two clues from this scene. After reading, evaluate your prediction. [DOK 3 · thinkPairShare · wait 8 s · ICC-WC-1.5] Look for: A prediction or judgment justified with textual clues.Answer guidance: A defensible line of argument: The outcast becomes a treasure. Theseus' welcome reverses the expulsion from Thebes. Useful evidence: “The gods, who once abased, uplift thee now” (Episode 1 (lines 249–694), Ismene): Ismene, lines 394. Theme link: Ismene's news; Theseus' welcome.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Ismene's news; Theseus' welcome? [DOK 4 · thinkPairShare · wait 8 s · ICC-WC-1.5] Look for: A creative transfer that keeps the core idea.Answer guidance: A defensible line of argument: The outcast becomes a treasure. Theseus' welcome reverses the expulsion from Thebes. Useful evidence: “I too was reared, / Like thee, in exile, and in foreign lands / Wrestled with many perils, no man more” (Episode 1 (lines 249–694), Theseus): Theseus, lines 583–585.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Theme: statements or moments that connect to the book's big ideas</w:t>
      </w:r>
    </w:p>
    <w:p>
      <w:pPr>
        <w:pStyle w:val="ListBullet"/>
      </w:pPr>
      <w:r>
        <w:t>Also notice Conflict: the forces, people or desires pulling against each other</w:t>
      </w:r>
    </w:p>
    <w:p>
      <w:pPr>
        <w:pStyle w:val="Heading3"/>
      </w:pPr>
      <w:r>
        <w:t>Chapter quiz: item bank (all eleven rigor versions)</w:t>
      </w:r>
    </w:p>
    <w:p>
      <w:pPr>
        <w:pStyle w:val="ListBullet"/>
      </w:pPr>
      <w:r>
        <w:t>They need his money</w:t>
      </w:r>
    </w:p>
    <w:p>
      <w:pPr>
        <w:pStyle w:val="ListBullet"/>
      </w:pPr>
      <w:r>
        <w:t>An oracle says whoever holds his grave will prosper</w:t>
      </w:r>
    </w:p>
    <w:p>
      <w:pPr>
        <w:pStyle w:val="ListBullet"/>
      </w:pPr>
      <w:r>
        <w:t>They want to punish him again</w:t>
      </w:r>
    </w:p>
    <w:p>
      <w:pPr>
        <w:pStyle w:val="ListBullet"/>
      </w:pPr>
      <w:r>
        <w:t>They want him as king</w:t>
      </w:r>
    </w:p>
    <w:p>
      <w:pPr>
        <w:pStyle w:val="ListBullet"/>
      </w:pPr>
      <w:r>
        <w:t>[fill · recall · DOK 1] Complete the quotation from Episode 1 (lines 249–694), Ismene: “The gods, who once _____, uplift thee now”Key: abased</w:t>
      </w:r>
    </w:p>
    <w:p>
      <w:pPr>
        <w:pStyle w:val="ListBullet"/>
      </w:pPr>
      <w:r>
        <w:t>[fill · recall · DOK 1] Complete the quotation from Episode 1 (lines 249–694), Theseus: “I too was reared, / Like thee, in exile, and in _____ lands / Wrestled with many perils, no man more”Key: foreign</w:t>
      </w:r>
    </w:p>
    <w:p>
      <w:pPr>
        <w:pStyle w:val="ListBullet"/>
      </w:pPr>
      <w:r>
        <w:t>He is from Thebes</w:t>
      </w:r>
    </w:p>
    <w:p>
      <w:pPr>
        <w:pStyle w:val="ListBullet"/>
      </w:pPr>
      <w:r>
        <w:t>He is blind</w:t>
      </w:r>
    </w:p>
    <w:p>
      <w:pPr>
        <w:pStyle w:val="ListBullet"/>
      </w:pPr>
      <w:r>
        <w:t>He too was raised in exile</w:t>
      </w:r>
    </w:p>
    <w:p>
      <w:pPr>
        <w:pStyle w:val="ListBullet"/>
      </w:pPr>
      <w:r>
        <w:t>He is his son</w:t>
      </w:r>
    </w:p>
    <w:p>
      <w:pPr>
        <w:pStyle w:val="ListBullet"/>
      </w:pPr>
      <w:r>
        <w:t>Theseus is dead</w:t>
      </w:r>
    </w:p>
    <w:p>
      <w:pPr>
        <w:pStyle w:val="ListBullet"/>
      </w:pPr>
      <w:r>
        <w:t>Thebes has fallen</w:t>
      </w:r>
    </w:p>
    <w:p>
      <w:pPr>
        <w:pStyle w:val="ListBullet"/>
      </w:pPr>
      <w:r>
        <w:t>The sons are fighting over Thebes and Creon is coming for Oedipus</w:t>
      </w:r>
    </w:p>
    <w:p>
      <w:pPr>
        <w:pStyle w:val="ListBullet"/>
      </w:pPr>
      <w:r>
        <w:t>Jocasta is alive</w:t>
      </w:r>
    </w:p>
    <w:p>
      <w:pPr>
        <w:pStyle w:val="ListBullet"/>
      </w:pPr>
      <w:r>
        <w:t>[fill · recall · DOK 1] Complete the quotation from Episode 1 (lines 249–694), Oedipus: “So, when I cease to be, my worth _____”Key: begins</w:t>
      </w:r>
    </w:p>
    <w:p>
      <w:pPr>
        <w:pStyle w:val="ListBullet"/>
      </w:pPr>
      <w:r>
        <w:t>He says Creon did it</w:t>
      </w:r>
    </w:p>
    <w:p>
      <w:pPr>
        <w:pStyle w:val="ListBullet"/>
      </w:pPr>
      <w:r>
        <w:t>He denies everything</w:t>
      </w:r>
    </w:p>
    <w:p>
      <w:pPr>
        <w:pStyle w:val="ListBullet"/>
      </w:pPr>
      <w:r>
        <w:t>He blames Antigone</w:t>
      </w:r>
    </w:p>
    <w:p>
      <w:pPr>
        <w:pStyle w:val="ListBullet"/>
      </w:pPr>
      <w:r>
        <w:t>He acted in self-defence and without knowledge</w:t>
      </w:r>
    </w:p>
    <w:p>
      <w:pPr>
        <w:pStyle w:val="ListBullet"/>
      </w:pPr>
      <w:r>
        <w:t>[fill · recall · DOK 1] Fill in the blank with the vocabulary word that fits: “The State around An all unwitting bridegroom bound An _____ marriage chain; That was my bane.” Word bank: impiousKey: impious</w:t>
      </w:r>
    </w:p>
    <w:p>
      <w:pPr>
        <w:pStyle w:val="ListBullet"/>
      </w:pPr>
      <w:r>
        <w:t>A throne</w:t>
      </w:r>
    </w:p>
    <w:p>
      <w:pPr>
        <w:pStyle w:val="ListBullet"/>
      </w:pPr>
      <w:r>
        <w:t>A new name</w:t>
      </w:r>
    </w:p>
    <w:p>
      <w:pPr>
        <w:pStyle w:val="ListBullet"/>
      </w:pPr>
      <w:r>
        <w:t>An army</w:t>
      </w:r>
    </w:p>
    <w:p>
      <w:pPr>
        <w:pStyle w:val="ListBullet"/>
      </w:pPr>
      <w:r>
        <w:t>Protection in Athens</w:t>
      </w:r>
    </w:p>
    <w:p>
      <w:pPr>
        <w:pStyle w:val="ListBullet"/>
      </w:pPr>
      <w:r>
        <w:t>[fill · recall · DOK 1] Complete the quotation from Episode 1 (lines 249–694), Oedipus: “Yet am I then / A _____ born because in self-defence, / Stricken, I struck the striker back again”Key: villain</w:t>
      </w:r>
    </w:p>
    <w:p>
      <w:pPr>
        <w:pStyle w:val="ListBullet"/>
      </w:pPr>
      <w:r>
        <w:t>[short · recall · DOK 1] What does Ismene say in line 394?Sample answer: The gods who once brought him low now raise him up.</w:t>
      </w:r>
    </w:p>
    <w:p>
      <w:pPr>
        <w:pStyle w:val="ListBullet"/>
      </w:pPr>
      <w:r>
        <w:t>[short · inference · DOK 2] What does "So, when I cease to be, my worth begins" mean?Sample answer: His grave will be valuable after his death. The evidence is “So, when I cease to be, my worth begins” (Episode 1 (lines 249–694), Oedipus) — Oedipus, lines 393. This develops refuge and hospitality: Ismene's news; Theseus' welcome.</w:t>
      </w:r>
    </w:p>
    <w:p>
      <w:pPr>
        <w:pStyle w:val="ListBullet"/>
      </w:pPr>
      <w:r>
        <w:t>[short · analysis · DOK 3] Analyze the word choice in “The gods, who once abased, uplift thee now” (Episode 1 (lines 249–694), Ismene). Pick two words and explain what they suggest.Sample answer: Ismene, lines 394. The evidence is “The gods, who once abased, uplift thee now” (Episode 1 (lines 249–694), Ismene). This develops refuge and hospitality: Ismene's news; Theseus' welcome. The words “uplift” and “abased” carry that meaning: they are the charged choices in the line, and changing either would soften the effect.</w:t>
      </w:r>
    </w:p>
    <w:p>
      <w:pPr>
        <w:pStyle w:val="ListBullet"/>
      </w:pPr>
      <w:r>
        <w:t>Simile</w:t>
      </w:r>
    </w:p>
    <w:p>
      <w:pPr>
        <w:pStyle w:val="ListBullet"/>
      </w:pPr>
      <w:r>
        <w:t>Hyperbole</w:t>
      </w:r>
    </w:p>
    <w:p>
      <w:pPr>
        <w:pStyle w:val="ListBullet"/>
      </w:pPr>
      <w:r>
        <w:t>Tone / mood</w:t>
      </w:r>
    </w:p>
    <w:p>
      <w:pPr>
        <w:pStyle w:val="ListBullet"/>
      </w:pPr>
      <w:r>
        <w:t>Theme</w:t>
      </w:r>
    </w:p>
    <w:p>
      <w:pPr>
        <w:pStyle w:val="ListBullet"/>
      </w:pPr>
      <w:r>
        <w:t>Law against force</w:t>
      </w:r>
    </w:p>
    <w:p>
      <w:pPr>
        <w:pStyle w:val="ListBullet"/>
      </w:pPr>
      <w:r>
        <w:t>Curse and mercy</w:t>
      </w:r>
    </w:p>
    <w:p>
      <w:pPr>
        <w:pStyle w:val="ListBullet"/>
      </w:pPr>
      <w:r>
        <w:t>Refuge and hospitality</w:t>
      </w:r>
    </w:p>
    <w:p>
      <w:pPr>
        <w:pStyle w:val="ListBullet"/>
      </w:pPr>
      <w:r>
        <w:t>Guilt and intent</w:t>
      </w:r>
    </w:p>
    <w:p>
      <w:pPr>
        <w:pStyle w:val="ListBullet"/>
      </w:pPr>
      <w:r>
        <w:t>[short · synthesis · DOK 4] Evaluate this claim about the scene: “The outcast becomes a treasure. Theseus' welcome reverses the expulsion from Thebes.” Is it fully persuasive? Argue with evidence, including a passage that complicates it.Sample answer: The claim is persuasive in part. “Yet am I then / A villain born because in self-defence, / Stricken, I struck the striker back again” (Episode 1 (lines 249–694), Oedipus) supports it: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But “I too was reared, / Like thee, in exile, and in foreign lands / Wrestled with many perils, no man more” (Episode 1 (lines 249–694), Theseus) complicates it: the line (Theseus, lines 583–585) shows the same issue from another side, and its “no” marks a limit or reversal the claim passes over. So the claim stands only in a qualified form: true of the scene's main pattern, but not of every moment in it.</w:t>
      </w:r>
    </w:p>
    <w:p>
      <w:pPr>
        <w:pStyle w:val="ListBullet"/>
      </w:pPr>
      <w:r>
        <w:t>[short · inference · DOK 2] What can you infer from this line? “So, when I cease to be, my worth begins” (Episode 1 (lines 249–694), Oedipus) Answer in two or three sentences with one detail.Sample answer: Oedipus, lines 393. The evidence is “So, when I cease to be, my worth begins” (Episode 1 (lines 249–694), Oedipus). This develops refuge and hospitality: Ismene's news; Theseus' welcome.</w:t>
      </w:r>
    </w:p>
    <w:p>
      <w:pPr>
        <w:pStyle w:val="ListBullet"/>
      </w:pPr>
      <w:r>
        <w:t>[short · analysis · DOK 3] Claim: The outcast becomes a treasure. Theseus' welcome reverses the expulsion from Thebes. Explain how this evidence supports the claim: “Yet am I then / A villain born because in self-defence, / Stricken, I struck the striker back again” (Episode 1 (lines 249–694), Oedipus).Sample answer: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The evidence is “Yet am I then / A villain born because in self-defence, / Stricken, I struck the striker back again” (Episode 1 (lines 249–694), Oedipus) — Oedipus, lines 261–263. This develops refuge and hospitality: Ismene's news; Theseus' welcome.</w:t>
      </w:r>
    </w:p>
    <w:p>
      <w:pPr>
        <w:pStyle w:val="ListBullet"/>
      </w:pPr>
      <w:r>
        <w:t>[short · synthesis · DOK 4] Is Oedipus innocent? Evaluate his argument in lines 261–263 against the play's other evidence.Sample answer: A defended position: Oedipus, lines 261–263. The evidence is “Yet am I then / A villain born because in self-defence, / Stricken, I struck the striker back again” (Episode 1 (lines 249–694), Oedipus). This develops refuge and hospitality: Ismene's news; Theseus' welcome.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handiwork</w:t>
      </w:r>
    </w:p>
    <w:p>
      <w:pPr>
        <w:pStyle w:val="ListBullet"/>
      </w:pPr>
      <w:r>
        <w:t>masters</w:t>
      </w:r>
    </w:p>
    <w:p>
      <w:pPr>
        <w:pStyle w:val="ListBullet"/>
      </w:pPr>
      <w:r>
        <w:t>through</w:t>
      </w:r>
    </w:p>
    <w:p>
      <w:pPr>
        <w:pStyle w:val="ListBullet"/>
      </w:pPr>
      <w:r>
        <w:t>headgear</w:t>
      </w:r>
    </w:p>
    <w:p>
      <w:pPr>
        <w:pStyle w:val="ListBullet"/>
      </w:pPr>
      <w:r>
        <w:t>[fill · recall · DOK 1] Complete the quotation from Episode 1 (lines 249–694), paragraph 77: “Pouring it from the urns _____ ye spake?” Word bank: handiwork, whereof, indoors, ignobleKey: whereof</w:t>
      </w:r>
    </w:p>
    <w:p>
      <w:pPr>
        <w:pStyle w:val="ListBullet"/>
      </w:pPr>
      <w:r>
        <w:t>[short · inference · DOK 2] What does this passage from Episode 1 (lines 249–694), paragraph 4 reveal about the character or situation? “In his ancestral seat; a messenger, The same who sent us here, is gone for him.” Answer in two or three sentences with one detail.Sample answer: The passage (Episode 1 (lines 249–694), paragraph 4) shows the situation turning on refuge and hospitality: the story keeps returning to refuge and hospitality. The words “ancestral” and “messenger” are the proof, because they show how the moment looks to the people in it. They suggest more than the narrator states outright.</w:t>
      </w:r>
    </w:p>
    <w:p>
      <w:pPr>
        <w:pStyle w:val="ListBullet"/>
      </w:pPr>
      <w:r>
        <w:t>[short · inference · DOK 2] What does this passage from Episode 1 (lines 249–694), paragraph 79 reveal about the character or situation? “And wherewith shall I fill it, Ere in its place I set it?” Answer in two or three sentences with one detail.Sample answer: The passage (Episode 1 (lines 249–694), paragraph 79) shows the situation turning on refuge and hospitality: the story keeps returning to refuge and hospitality. The words “wherewith” are the proof, because they show how the moment looks to the people in it. They suggest more than the narrator states outright.</w:t>
      </w:r>
    </w:p>
    <w:p>
      <w:pPr>
        <w:pStyle w:val="ListBullet"/>
      </w:pPr>
      <w:r>
        <w:t>[short · analysis · DOK 3] Analyze how the word choice in this passage from Episode 1 (lines 249–694), paragraph 31 shapes its tone: “Thy valiant brothers, where are they at need?” Pick two words and explain their effect.Sample answer: The words “brothers” and “valiant” (Episode 1 (lines 249–694), paragraph 31)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Analyze how the word choice in this passage from Episode 1 (lines 249–694), paragraph 89 shapes its tone: “Beyond this grove; if thou hast need of aught, The guardian of the close will lend his aid.” Pick two words and explain their effect.Sample answer: The words “guardian” (Episode 1 (lines 249–694), paragraph 89)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Synthesis: trace how refuge and hospitality develops from Parodos (lines 115–248) to Episode 1 (lines 249–694). Use one quotation from each.Sample answer: Earlier, in Parodos (lines 115–248), Chorus, the text reads “Heaven’s justice never smites / Him who ill with ill requites” — Chorus, lines 222–223. In Episode 1 (lines 249–694), “Yet am I then / A villain born because in self-defence, / Stricken, I struck the striker back again” (Episode 1 (lines 249–694), Oedipus) — Oedipus, lines 261–263. Ismene's news; Theseus' welcome.</w:t>
      </w:r>
    </w:p>
    <w:p>
      <w:pPr>
        <w:pStyle w:val="ListBullet"/>
      </w:pPr>
      <w:r>
        <w:t>[short · synthesis · DOK 4] Close reading: how do the diction and syntax of “Yet am I then / A villain born because in self-defence, / Stricken, I struck the striker back again” (Episode 1 (lines 249–694), Oedipus) shape its meaning? Consider a second, competing reading.Sample answer: Oedipus, lines 261–263. The evidence is “Yet am I then / A villain born because in self-defence, / Stricken, I struck the striker back again” (Episode 1 (lines 249–694), Oedipus). This develops refuge and hospitality: Ismene's news; Theseus' welcome. The words “because” and “defence” carry that meaning: they are the charged choices in the line, and changing either would soften the effect.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ignoble</w:t>
      </w:r>
    </w:p>
    <w:p>
      <w:pPr>
        <w:pStyle w:val="ListBullet"/>
      </w:pPr>
      <w:r>
        <w:t>whereof</w:t>
      </w:r>
    </w:p>
    <w:p>
      <w:pPr>
        <w:pStyle w:val="ListBullet"/>
      </w:pPr>
      <w:r>
        <w:t>indoors</w:t>
      </w:r>
    </w:p>
    <w:p>
      <w:pPr>
        <w:pStyle w:val="ListBullet"/>
      </w:pPr>
      <w:r>
        <w:t>masters</w:t>
      </w:r>
    </w:p>
    <w:p>
      <w:pPr>
        <w:pStyle w:val="ListBullet"/>
      </w:pPr>
      <w:r>
        <w:t>The Colonus ode</w:t>
      </w:r>
    </w:p>
    <w:p>
      <w:pPr>
        <w:pStyle w:val="ListBullet"/>
      </w:pPr>
      <w:r>
        <w:t>Ismene's news; Theseus' welcome</w:t>
      </w:r>
    </w:p>
    <w:p>
      <w:pPr>
        <w:pStyle w:val="ListBullet"/>
      </w:pPr>
      <w:r>
        <w:t>The rescue imagined</w:t>
      </w:r>
    </w:p>
    <w:p>
      <w:pPr>
        <w:pStyle w:val="ListBullet"/>
      </w:pPr>
      <w:r>
        <w:t>The elders' fear</w:t>
      </w:r>
    </w:p>
    <w:p>
      <w:pPr>
        <w:pStyle w:val="ListBullet"/>
      </w:pPr>
      <w:r>
        <w:t>[short · inference · DOK 2] What can you infer from this line? “Yet am I then / A villain born because in self-defence, / Stricken, I struck the striker back again” (Episode 1 (lines 249–694), Oedipus) Answer in two or three sentences with one detail.Sample answer: Oedipus, lines 261–263. The evidence is “Yet am I then / A villain born because in self-defence, / Stricken, I struck the striker back again” (Episode 1 (lines 249–694), Oedipus).</w:t>
      </w:r>
    </w:p>
    <w:p>
      <w:pPr>
        <w:pStyle w:val="ListBullet"/>
      </w:pPr>
      <w:r>
        <w:t>[short · analysis · DOK 3] Analyze how the word choice in this passage from Episode 1 (lines 249–694), paragraph 112 shapes its tone: “Horrors from the boundless deep Back on my soul in refluent surges sweep.” Pick two words and explain their effect.Sample answer: The words “boundless” and “refluent” (Episode 1 (lines 249–694), paragraph 112)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Analyze how the word choice in this passage from Episode 1 (lines 249–694), paragraph 35 shapes its tone: “Hast thou indeed then entertained a hope The gods at last will turn and rescue me?” Pick two words and explain their effect.Sample answer: The words “entertained” and “rescue” (Episode 1 (lines 249–694), paragraph 35)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Connect this passage from Episode 1 (lines 249–694), paragraph 65 to the story's treatment of curse and mercy: “Come Creon then, come all the mightiest In Thebes to seek me; for if ye my friends, Championed by those dread Powers indigenous, Espouse my cause; then for the State ye gain A great deliverer, for my foemen bane.” Use one other moment from the story as well.Sample answer: This passage (Episode 1 (lines 249–694), paragraph 65) develops curse and mercy: the story keeps returning to curse and mercy. Its words “indigenous” and “deliverer” carry that idea into this moment. The same concern returns in “Make a libation first of water fetched With undefilèd hands from living spring.” (Episode 1 (lines 249–694), paragraph 70), so the two passages read as a pattern, not a single moment. Together they show the story treating curse and mercy as central.</w:t>
      </w:r>
    </w:p>
    <w:p>
      <w:pPr>
        <w:pStyle w:val="ListBullet"/>
      </w:pPr>
      <w:r>
        <w:t>[short · synthesis · DOK 4] Connect this passage from Episode 1 (lines 249–694), paragraph 55 to the story's treatment of death and blessing: “When what conjunction comes to pass, my child?” Use one other moment from the story as well.Sample answer: This passage (Episode 1 (lines 249–694), paragraph 55) develops death and blessing: the story keeps returning to death and blessing. Its words “conjunction” carry that idea into this moment. The same concern returns in “And can a son of mine have heard of this?” (Episode 1 (lines 249–694), paragraph 61), so the two passages read as a pattern, not a single moment. Together they show the story treating death and blessing as central.</w:t>
      </w:r>
    </w:p>
    <w:p>
      <w:pPr>
        <w:pStyle w:val="ListBullet"/>
      </w:pPr>
      <w:r>
        <w:t>[short · synthesis · DOK 4] Connect this passage from Episode 1 (lines 249–694), paragraph 137 to the story's treatment of death and blessing: “When may we hope to reap the benefit?” Use one other moment from the story as well.Sample answer: This passage (Episode 1 (lines 249–694), paragraph 137) develops death and blessing: the story keeps returning to death and blessing. Its words “benefit” carry that idea into this moment. The same concern returns in “The grace thou cravest then is small indeed.” (Episode 1 (lines 249–694), paragraph 141), so the two passages read as a pattern, not a single moment. Together they show the story treating death and blessing as central.</w:t>
      </w:r>
    </w:p>
    <w:p>
      <w:pPr>
        <w:pStyle w:val="ListBullet"/>
      </w:pPr>
      <w:r>
        <w:t>[short · synthesis · DOK 4 · Program outcome: LeL-C2-LIT-1] Close reading: how do the diction and syntax of “So, when I cease to be, my worth begins” (Episode 1 (lines 249–694), Oedipus) shape its meaning? Consider a second, competing reading.Sample answer: Oedipus, lines 393. The evidence is “So, when I cease to be, my worth begins” (Episode 1 (lines 249–694), Oedipus). This develops refuge and hospitality: Ismene's news; Theseus' welcome. The words “begins” and “cease” carry that meaning: they are the charged choices in the line, and changing either would soften the effect.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[short · synthesis · DOK 4 · Program outcome: LeL-C3-LIT-1] Connect this passage from Episode 1 (lines 249–694), paragraph 150 to the story's treatment of curse and mercy: “O Theseus, I have suffered wrongs on wrongs.” Use one other moment from the story as well.Sample answer: This passage (Episode 1 (lines 249–694), paragraph 150) develops curse and mercy: the story keeps returning to curse and mercy. Its words “suffered” and “wrongs” carry that idea into this moment. The same concern returns in “My case stands thus; by my own flesh and blood I was expelled my country, and can ne’er Thither return again, a…” (Episode 1 (lines 249–694), paragraph 154), so the two passages read as a pattern, not a single moment. Together they show the story treating curse and mercy as central.</w:t>
      </w:r>
    </w:p>
    <w:p>
      <w:r>
        <w:t>Rigor version | Items (in order) | Mix</w:t>
      </w:r>
    </w:p>
    <w:p>
      <w:r>
        <w:t>Scaffolded support | 1, 2, 3, 4, 5, 6, 7, 8, 9, 10, 11, 12, 13, 14, 15, 16 | recall 11, inference 1, analysis 3, synthesis 1</w:t>
      </w:r>
    </w:p>
    <w:p>
      <w:r>
        <w:t>HS Freshman | 11, 10, 8, 2, 3, 7, 1, 9, 4, 5, 17, 12, 14, 13, 18, 19 | recall 10, inference 2, analysis 3, synthesis 1</w:t>
      </w:r>
    </w:p>
    <w:p>
      <w:r>
        <w:t>HS Sophomore | 9, 5, 11, 7, 20, 2, 21, 10, 22, 12, 23, 24, 25, 13, 26, 27 | recall 8, inference 3, analysis 3, synthesis 2</w:t>
      </w:r>
    </w:p>
    <w:p>
      <w:r>
        <w:t>HS Junior | 5, 3, 28, 10, 9, 29, 30, 12, 23, 22, 24, 13, 31, 32, 19, 33 | recall 5, inference 5, analysis 4, synthesis 2</w:t>
      </w:r>
    </w:p>
    <w:p>
      <w:r>
        <w:t>HS Senior | 5, 3, 2, 9, 4, 22, 23, 29, 12, 13, 32, 24, 31, 34, 35, 27 | recall 5, inference 4, analysis 4, synthesis 3</w:t>
      </w:r>
    </w:p>
    <w:p>
      <w:r>
        <w:t>AP | 28, 3, 2, 5, 23, 22, 12, 31, 15, 25, 14, 24, 19, 34, 33, 35 | recall 4, inference 3, analysis 5, synthesis 4</w:t>
      </w:r>
    </w:p>
    <w:p>
      <w:r>
        <w:t>College Freshman | 5, 3, 9, 8, 1, 7, 12, 32, 31, 24, 13, 25, 26, 35, 33, 16 | recall 6, inference 1, analysis 5, synthesis 4</w:t>
      </w:r>
    </w:p>
    <w:p>
      <w:r>
        <w:t>College Sophomore | 2, 1, 10, 5, 7, 18, 25, 14, 13, 32, 35, 16, 19, 34, 26, 36 | recall 5, inference 0, analysis 5, synthesis 6</w:t>
      </w:r>
    </w:p>
    <w:p>
      <w:r>
        <w:t>College Junior | 28, 3, 10, 5, 1, 13, 25, 31, 15, 32, 16, 26, 19, 34, 37, 33 | recall 5, inference 0, analysis 5, synthesis 6</w:t>
      </w:r>
    </w:p>
    <w:p>
      <w:r>
        <w:t>College Senior | 10, 8, 5, 1, 7, 29, 13, 31, 32, 35, 16, 34, 37, 33, 27, 19 | recall 5, inference 1, analysis 3, synthesis 7</w:t>
      </w:r>
    </w:p>
    <w:p>
      <w:r>
        <w:t>Graduate / PhD | 7, 10, 2, 5, 1, 15, 31, 32, 37, 35, 27, 33, 19, 16, 26, 34 | recall 5, inference 0, analysis 3, synthesis 8</w:t>
      </w:r>
    </w:p>
    <w:p>
      <w:pPr>
        <w:pStyle w:val="Heading3"/>
      </w:pPr>
      <w:r>
        <w:t>Writing prompts (eleven rigor levels)</w:t>
      </w:r>
    </w:p>
    <w:p>
      <w:r>
        <w:t>Scaffolded support (250 words; Dual Credit (Indiana College Core): see unit standards): Supported track (work from the passage your teacher selects). In “Episode 1 (lines 249–694),” how does Sophocles show Ismene's news; Theseus' welcome? Write a paragraph that states your claim, quotes two details from the passage, and explains how each detail supports your idea. Use the characterization you noticed as one piece of evidence.</w:t>
      </w:r>
    </w:p>
    <w:p>
      <w:r>
        <w:t>HS Freshman (350 words; Dual Credit (Indiana College Core): see unit standards): In Episode 1 (lines 249–694), how does Sophocles develop the idea of Ismene's news; Theseus' welcome? State a clear claim, support it with two or three quotations, and explain how the characterization in the scene helps build that idea.</w:t>
      </w:r>
    </w:p>
    <w:p>
      <w:r>
        <w:t>HS Sophomore (450 words; Dual Credit (Indiana College Core): see unit standards): Analyze how Episode 1 (lines 249–694) develops the idea of Ismene's news; Theseus' welcome. Make a precise claim, support it with at least three pieces of textual evidence, and explain how the author's use of characterization and theme shapes that idea. Address one possible counterclaim.</w:t>
      </w:r>
    </w:p>
    <w:p>
      <w:r>
        <w:t>HS Junior (550 words; Dual Credit (Indiana College Core): see unit standards): Analyze how the structure of Episode 1 (lines 249–694) (where it begins, turns and ends) and its characterization shape the reader's understanding of Ismene's news; Theseus' welcome. Identify one place where the text leaves matters uncertain and explain how that uncertainty adds to its meaning.</w:t>
      </w:r>
    </w:p>
    <w:p>
      <w:r>
        <w:t>HS Senior (600 words; Dual Credit (Indiana College Core): see unit standards): Two readers disagree about what Episode 1 (lines 249–694) suggests about Ismene's news; Theseus' welcome. Lay out two plausible interpretations, weigh the evidence for each (including the scene's characterization and theme), and argue for the stronger one in a sustained, well-organized essay.</w:t>
      </w:r>
    </w:p>
    <w:p>
      <w:r>
        <w:t>AP (650 words; Dual Credit (Indiana College Core): see unit standards): Write a literary argument in which you analyze how Sophocles uses characterization in Episode 1 (lines 249–694) to complicate the reader's understanding of Ismene's news; Theseus' welcome. Develop a defensible thesis, select evidence purposefully, and explain how specific choices of diction and syntax create meaning.</w:t>
      </w:r>
    </w:p>
    <w:p>
      <w:r>
        <w:t>College Freshman (1000 words; Dual Credit (Indiana College Core): ICC-WC-1.3, ICC-WC-1.5, ICC-WC-1.1): Situate Episode 1 (lines 249–694) within its historical and literary context and argue how the scene's treatment of Ismene's news; Theseus' welcome responds to that context. Engage with at least one secondary perspective (a critic, historian or the author's own statements), integrate quotations smoothly, and cite in MLA style.</w:t>
      </w:r>
    </w:p>
    <w:p>
      <w:r>
        <w:t>College Sophomore (1250 words; Dual Credit (Indiana College Core): see unit standards): Read Episode 1 (lines 249–694) alongside the conventions of its genre and period. Argue how the scene's handling of Ismene's news; Theseus' welcome follows or bends those conventions, using the characterization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Episode 1 (lines 249–694) and its treatment of Ismene's news; Theseus' welcome. State your method, show what it reveals in the scene's characterization and theme, and identify where the text resists it.</w:t>
      </w:r>
    </w:p>
    <w:p>
      <w:r>
        <w:t>College Senior (2000 words; Dual Credit (Indiana College Core): see unit standards): Develop a research argument that reads Episode 1 (lines 249–694) as evidence for a larger claim about Ismene's news; Theseus' welcome in Oedipus at Colonus.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Episode 1 (lines 249–694) as a hinge in the play's larger treatment of Ismene's news; Theseus' welcome.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The mysterious passing</w:t>
      </w:r>
    </w:p>
    <w:p>
      <w:pPr>
        <w:pStyle w:val="ListBullet"/>
      </w:pPr>
      <w:r>
        <w:t>The daughters return; a suppliant son</w:t>
      </w:r>
    </w:p>
    <w:p>
      <w:pPr>
        <w:pStyle w:val="ListBullet"/>
      </w:pPr>
      <w:r>
        <w:t>The elders' fear</w:t>
      </w:r>
    </w:p>
    <w:p>
      <w:pPr>
        <w:pStyle w:val="ListBullet"/>
      </w:pPr>
      <w:r>
        <w:t>Ismene's news; Theseus' welcome</w:t>
      </w:r>
    </w:p>
    <w:p>
      <w:pPr>
        <w:pStyle w:val="Heading2"/>
      </w:pPr>
      <w:r>
        <w:t>Lesson 5: Stasimon 1 (lines 695–739)</w:t>
      </w:r>
    </w:p>
    <w:p>
      <w:r>
        <w:t>Focus: the Colonus ode</w:t>
      </w:r>
    </w:p>
    <w:p>
      <w:r>
        <w:t>Objective: Students will analyze how imagery develops in “Stasimon 1 (lines 695–739)” by writing a claim-evidence-reasoning paragraph that cites at least 2 quotations from the section, and will score at least 80% on the section quiz.</w:t>
      </w:r>
    </w:p>
    <w:p>
      <w:r>
        <w:t>Standards: Dual Credit (Indiana College Core): see the unit standards</w:t>
      </w:r>
    </w:p>
    <w:p>
      <w:r>
        <w:t>Teacher only · spoilers</w:t>
      </w:r>
    </w:p>
    <w:p>
      <w:r>
        <w:t>The elders praise Colonus and Athens: the nightingale, the river Cephisus, Athena's olive, and Poseidon's gifts of the horse and the oar.</w:t>
      </w:r>
    </w:p>
    <w:p>
      <w:r>
        <w:t>Background: Jebb links the play's Colonus setting to local legend (Jebb, 1885/1889, Introduction, § 8). Sophocles was himself from Colonus.</w:t>
      </w:r>
    </w:p>
    <w:p>
      <w:r>
        <w:t>Significance: The undying olive stands for a city that endures.</w:t>
      </w:r>
    </w:p>
    <w:p>
      <w:pPr>
        <w:pStyle w:val="Heading3"/>
      </w:pPr>
      <w:r>
        <w:t>Lesson plan and lecture script (90 minutes)</w:t>
      </w:r>
    </w:p>
    <w:p>
      <w:pPr>
        <w:pStyle w:val="Quote"/>
      </w:pPr>
      <w:r>
        <w:t>Thou hast come to a steed-famed land for rest, / O stranger worn with toil, / To a land of all lands the goodliest / Colonus’ glistening soil (Stasimon 1 (lines 695–739), Chorus)</w:t>
      </w:r>
    </w:p>
    <w:p>
      <w:pPr>
        <w:pStyle w:val="Quote"/>
      </w:pPr>
      <w:r>
        <w:t>And here there grows, unpruned, untamed, / Terror to foemen’s spear, / A tree in Asian soil unnamed, / By Pelops’ Dorian isle unclaimed, / Self-nurtured year by year; / ’Tis the grey-leaved olive that feeds our boys; / Nor youth nor withering age destroys / The plant that the Olive Planter tends / And the Grey-eyed Goddess herself defends (Stasimon 1 (lines 695–739), Chorus)</w:t>
      </w:r>
    </w:p>
    <w:p>
      <w:r>
        <w:t>Total: 90 minutes.</w:t>
      </w:r>
    </w:p>
    <w:p>
      <w:pPr>
        <w:pStyle w:val="Heading3"/>
      </w:pPr>
      <w:r>
        <w:t>Teacher analysis (spoilers)</w:t>
      </w:r>
    </w:p>
    <w:p>
      <w:r>
        <w:t>Literary elements</w:t>
      </w:r>
    </w:p>
    <w:p>
      <w:pPr>
        <w:pStyle w:val="ListBullet"/>
      </w:pPr>
      <w:r>
        <w:t>Imagery: The elders praise Colonus and Athens: the nightingale, the river Cephisus, Athena's olive, and Poseidon's gifts of the horse and the oar.</w:t>
      </w:r>
    </w:p>
    <w:p>
      <w:pPr>
        <w:pStyle w:val="ListBullet"/>
      </w:pPr>
      <w:r>
        <w:t>Setting: The elders praise Colonus and Athens: the nightingale, the river Cephisus, Athena's olive, and Poseidon's gifts of the horse and the oar.</w:t>
      </w:r>
    </w:p>
    <w:p>
      <w:pPr>
        <w:pStyle w:val="ListBullet"/>
      </w:pPr>
      <w:r>
        <w:t>Tone / mood: The elders praise Colonus and Athens: the nightingale, the river Cephisus, Athena's olive, and Poseidon's gifts of the horse and the oar.</w:t>
      </w:r>
    </w:p>
    <w:p>
      <w:r>
        <w:t>Themes and how they develop</w:t>
      </w:r>
    </w:p>
    <w:p>
      <w:pPr>
        <w:pStyle w:val="ListBullet"/>
      </w:pPr>
      <w:r>
        <w:t>refuge and hospitality: the Colonus ode.</w:t>
      </w:r>
    </w:p>
    <w:p>
      <w:r>
        <w:t>Symbols and motifs</w:t>
      </w:r>
    </w:p>
    <w:p>
      <w:pPr>
        <w:pStyle w:val="ListBullet"/>
      </w:pPr>
      <w:r>
        <w:t>the sacred grove and the hidden grave: The section adds to the play's pattern of the sacred grove and the hidden grave: the Colonus ode.</w:t>
      </w:r>
    </w:p>
    <w:p>
      <w:r>
        <w:t>Key quotations (checked against the reading text)</w:t>
      </w:r>
    </w:p>
    <w:p>
      <w:pPr>
        <w:pStyle w:val="ListBullet"/>
      </w:pPr>
      <w:r>
        <w:t>“Thou hast come to a steed-famed land for rest, / O stranger worn with toil, / To a land of all lands the goodliest / Colonus’ glistening soil” (Stasimon 1 (lines 695–739), Chorus) Chorus, lines 695–698.</w:t>
      </w:r>
    </w:p>
    <w:p>
      <w:pPr>
        <w:pStyle w:val="ListBullet"/>
      </w:pPr>
      <w:r>
        <w:t>“And here there grows, unpruned, untamed, / Terror to foemen’s spear, / A tree in Asian soil unnamed, / By Pelops’ Dorian isle unclaimed, / Self-nurtured year by year; / ’Tis the grey-leaved olive that feeds our boys; / Nor youth nor withering age destroys / The plant that the Olive Planter tends / And the Grey-eyed Goddess herself defends” (Stasimon 1 (lines 695–739), Chorus) Chorus, lines 720–728.</w:t>
      </w:r>
    </w:p>
    <w:p>
      <w:pPr>
        <w:pStyle w:val="ListBullet"/>
      </w:pPr>
      <w:r>
        <w:t>“Tis the haunt of the clear-voiced nightingale, / Who hid in her bower, among” (Stasimon 1 (lines 695–739), Chorus) Chorus, in this part of the section.</w:t>
      </w:r>
    </w:p>
    <w:p>
      <w:r>
        <w:t>Model claim-evidence-reasoning</w:t>
      </w:r>
    </w:p>
    <w:p>
      <w:pPr>
        <w:pStyle w:val="Heading3"/>
      </w:pPr>
      <w:r>
        <w:t>Vocabulary with etymology notes</w:t>
      </w:r>
    </w:p>
    <w:p>
      <w:r>
        <w:t>Word | Definition (in this sentence) | In context | Word history</w:t>
      </w:r>
    </w:p>
    <w:p>
      <w:pPr>
        <w:pStyle w:val="Heading3"/>
      </w:pPr>
      <w:r>
        <w:t>Discussion questions</w:t>
      </w:r>
    </w:p>
    <w:p>
      <w:pPr>
        <w:pStyle w:val="ListBullet"/>
      </w:pPr>
      <w:r>
        <w:t>What would you name if you wrote a song praising your own home?</w:t>
      </w:r>
    </w:p>
    <w:p>
      <w:pPr>
        <w:pStyle w:val="ListBullet"/>
      </w:pPr>
      <w:r>
        <w:t>Where does imagery appear in this scene, and what effect does it have? Point to one passage.</w:t>
      </w:r>
    </w:p>
    <w:p>
      <w:pPr>
        <w:pStyle w:val="ListBullet"/>
      </w:pPr>
      <w:r>
        <w:t>How does this scene connect to the book's larger concern with law against force?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can neither youth nor age destroy? [DOK 1 · turnAndTalk · wait 3 s · Dual Credit (Indiana College Core): unit standards] Look for: The olive tree.</w:t>
      </w:r>
    </w:p>
    <w:p>
      <w:pPr>
        <w:pStyle w:val="ListBullet"/>
      </w:pPr>
      <w:r>
        <w:t>What land does the ode praise? [DOK 1 · turnAndTalk · wait 3 s · Dual Credit (Indiana College Core): unit standards] Look for: Colonus and Athens</w:t>
      </w:r>
    </w:p>
    <w:p>
      <w:pPr>
        <w:pStyle w:val="ListBullet"/>
      </w:pPr>
      <w:r>
        <w:t>What tree does the ode celebrate? [DOK 1 · coldCallWithSupport · wait 3 s · Dual Credit (Indiana College Core): unit standards] Look for: The olive</w:t>
      </w:r>
    </w:p>
    <w:p>
      <w:pPr>
        <w:pStyle w:val="ListBullet"/>
      </w:pPr>
      <w:r>
        <w:t>Who defends the olive, according to the ode? [DOK 1 · turnAndTalk · wait 3 s · Dual Credit (Indiana College Core): unit standards] Look for: The Grey-eyed Goddess (Athena)</w:t>
      </w:r>
    </w:p>
    <w:p>
      <w:pPr>
        <w:pStyle w:val="ListBullet"/>
      </w:pPr>
      <w:r>
        <w:t>What is Colonus called in line 695? [DOK 1 · coldCallWithSupport · wait 3 s · Dual Credit (Indiana College Core): unit standards] Look for: A steed-famed land</w:t>
      </w:r>
    </w:p>
    <w:p>
      <w:pPr>
        <w:pStyle w:val="ListBullet"/>
      </w:pPr>
      <w:r>
        <w:t>What is the tone of the ode? [DOK 1 · turnAndTalk · wait 3 s · Dual Credit (Indiana College Core): unit standards] Look for: Proud and loving</w:t>
      </w:r>
    </w:p>
    <w:p>
      <w:pPr>
        <w:pStyle w:val="ListBullet"/>
      </w:pPr>
      <w:r>
        <w:t>Retell the three most important events of “Stasimon 1 (lines 695–739)” in order, in one sentence each. [DOK 1 · turnAndTalk · wait 3 s · Dual Credit (Indiana College Core): unit standards] Look for: The elders praise Colonus and Athens: the nightingale, the river Cephisus, Athena's olive, and Poseidon's gifts of the horse and the oar.</w:t>
      </w:r>
    </w:p>
    <w:p>
      <w:pPr>
        <w:pStyle w:val="ListBullet"/>
      </w:pPr>
      <w:r>
        <w:t>Who is on stage in “Stasimon 1 (lines 695–739)”,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“Stasimon 1 (lines 695–739)” take place? Point to the line that tells you. [DOK 1 · turnAndTalk · wait 3 s · Dual Credit (Indiana College Core): unit standards] Look for: A place/time detail quoted from the scene.</w:t>
      </w:r>
    </w:p>
    <w:p>
      <w:pPr>
        <w:pStyle w:val="ListBullet"/>
      </w:pPr>
      <w:r>
        <w:t>In the passage that begins “Strophe 1 Thou hast come to a steed-famed land for rest, O stranger worn with toil, To a land of all lands the goodliest Colonus’ glistening soil.”, who is speaking or being described, and what do they say or do? [DOK 1 · coldCallWithSupport · wait 3 s · Dual Credit (Indiana College Core): unit standards] Look for: Literal paraphrase of the anchor passage.</w:t>
      </w:r>
    </w:p>
    <w:p>
      <w:r>
        <w:t>Inferential / analytical</w:t>
      </w:r>
    </w:p>
    <w:p>
      <w:pPr>
        <w:pStyle w:val="ListBullet"/>
      </w:pPr>
      <w:r>
        <w:t>Why place a hymn of praise right after Theseus' welcome? [DOK 2 · followUp · wait 5 s · Dual Credit (Indiana College Core): unit standards] Look for: It celebrates the city that has just shown hospitality.</w:t>
      </w:r>
    </w:p>
    <w:p>
      <w:pPr>
        <w:pStyle w:val="ListBullet"/>
      </w:pPr>
      <w:r>
        <w:t>What does “Stasimon 1 (lines 695–739)” suggest about the Colonus ode? State the inference and the line that supports it. [DOK 2 · thinkPairShare · wait 5 s · Dual Credit (Indiana College Core): unit standards] Look for: The undying olive stands for a city that endures.</w:t>
      </w:r>
    </w:p>
    <w:p>
      <w:pPr>
        <w:pStyle w:val="ListBullet"/>
      </w:pPr>
      <w:r>
        <w:t>Find one example of imagery in this scene. What does it reveal that a plain statement would not? [DOK 2 · followUp · wait 5 s · Dual Credit (Indiana College Core): unit standards] Look for: Look for sensory details (sight, sound, cold, light) and what mood they create.</w:t>
      </w:r>
    </w:p>
    <w:p>
      <w:pPr>
        <w:pStyle w:val="ListBullet"/>
      </w:pPr>
      <w:r>
        <w:t>How does the setting in this scene shape what we understand about the Colonus ode? [DOK 3 · thinkPairShare · wait 8 s · Dual Credit (Indiana College Core): unit standards] Look for: Look for where and when events happen and how place shapes action or feeling.Answer guidance: A defensible line of argument: The undying olive stands for a city that endures. Useful evidence: “Thou hast come to a steed-famed land for rest, / O stranger worn with toil, / To a land of all lands the goodliest / Colonus’ glistening soil” (Stasimon 1 (lines 695–739), Chorus): Chorus, lines 695–698. On setting: The elders praise Colonus and Athens: the nightingale, the river Cephisus, Athena's olive, and Poseidon's gifts of the horse and the oar. Credit any position that is supported by quotation and reasoning; push one-sided answers to address the strongest counterpoint.</w:t>
      </w:r>
    </w:p>
    <w:p>
      <w:pPr>
        <w:pStyle w:val="ListBullet"/>
      </w:pPr>
      <w:r>
        <w:t>In the passage that begins “Strophe 1 Thou hast come to a steed-famed land for rest, O stranger worn with toil, To a land of all lands the goodliest Colonus’ glistening soil.”,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“Stasimon 1 (lines 695–739)”, and what effect is it likely to have on what follows? [DOK 2 · followUp · wait 5 s · Dual Credit (Indiana College Core): unit standards] Look for: The elders praise Colonus and Athens: the nightingale, the river Cephisus, Athena's olive, and Poseidon's gifts of the horse and the oar.</w:t>
      </w:r>
    </w:p>
    <w:p>
      <w:pPr>
        <w:pStyle w:val="ListBullet"/>
      </w:pPr>
      <w:r>
        <w:t>How does “Stasimon 1 (lines 695–739)” build on “Episode 1 (lines 249–694)”? Name one link of cause and effect. [DOK 3 · thinkPairShare · wait 8 s · Dual Credit (Indiana College Core): unit standards] Look for: A causal or structural link between this and the previous scene.Answer guidance: A defensible line of argument: The undying olive stands for a city that endures. Useful evidence: “And here there grows, unpruned, untamed, / Terror to foemen’s spear, / A tree in Asian soil unnamed, / By Pelops’ Dorian isle unclaimed, / Self-nurtured year by year; / ’Tis the grey-leaved olive that” (Stasimon 1 (lines 695–739), Chorus): Chorus, lines 720–728. Theme link: the Colonus ode.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The undying olive stands for a city that endures. Useful evidence: “Tis the haunt of the clear-voiced nightingale, / Who hid in her bower, among” (Stasimon 1 (lines 695–739), Chorus): Chorus, in this part of the section. Theme link: the Colonus ode. Credit any position that is supported by quotation and reasoning; push one-sided answers to address the strongest counterpoint.</w:t>
      </w:r>
    </w:p>
    <w:p>
      <w:pPr>
        <w:pStyle w:val="ListBullet"/>
      </w:pPr>
      <w:r>
        <w:t>The bell-ringer asked: “What would you name if you wrote a song praising your own home?”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tone / mood appear, and how does it connect this scene to the larger concern with law against force? [DOK 3 · followUp · wait 8 s · Dual Credit (Indiana College Core): unit standards] Look for: Look for word choices that reveal the speaker's attitude or the scene's feeling.Answer guidance: A defensible line of argument: The undying olive stands for a city that endures. Useful evidence: “Thou hast come to a steed-famed land for rest, / O stranger worn with toil, / To a land of all lands the goodliest / Colonus’ glistening soil” (Stasimon 1 (lines 695–739), Chorus): Chorus, lines 695–698. On tone / mood: The elders praise Colonus and Athens: the nightingale, the river Cephisus, Athena's olive, and Poseidon's gifts of the horse and the oar. Credit any position that is supported by quotation and reasoning; push one-sided answers to address the strongest counterpoint.</w:t>
      </w:r>
    </w:p>
    <w:p>
      <w:r>
        <w:t>Evaluative / synthesis / creative</w:t>
      </w:r>
    </w:p>
    <w:p>
      <w:pPr>
        <w:pStyle w:val="ListBullet"/>
      </w:pPr>
      <w:r>
        <w:t>Is the ode about Oedipus, Athens, or both? Defend your reading. [DOK 3 · fourCorners · wait 8 s · ICC-WC-1.5] Look for: A defended position.Answer guidance: A defensible line of argument: The undying olive stands for a city that endures. Useful evidence: “And here there grows, unpruned, untamed, / Terror to foemen’s spear, / A tree in Asian soil unnamed, / By Pelops’ Dorian isle unclaimed, / Self-nurtured year by year; / ’Tis the grey-leaved olive that” (Stasimon 1 (lines 695–739), Chorus): Chorus, lines 720–728. Theme link: the Colonus ode. Credit any position that is supported by quotation and reasoning; push one-sided answers to address the strongest counterpoint.</w:t>
      </w:r>
    </w:p>
    <w:p>
      <w:pPr>
        <w:pStyle w:val="ListBullet"/>
      </w:pPr>
      <w:r>
        <w:t>A critic might argue: “The undying olive stands for a city that endures.” How far do you agree? Take a stand and defend it with two lines from the scene. [DOK 3 · fourCorners · wait 8 s · ICC-WC-1.5] Look for: A defended position with evidence and one counterpoint.Answer guidance: A defensible line of argument: The undying olive stands for a city that endures. Useful evidence: “Tis the haunt of the clear-voiced nightingale, / Who hid in her bower, among” (Stasimon 1 (lines 695–739), Chorus): Chorus, in this part of the section. Theme link: the Colonus ode.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The undying olive stands for a city that endures. Useful evidence: “Thou hast come to a steed-famed land for rest, / O stranger worn with toil, / To a land of all lands the goodliest / Colonus’ glistening soil” (Stasimon 1 (lines 695–739), Chorus): Chorus, lines 695–698. Theme link: the Colonus ode. Credit any position that is supported by quotation and reasoning; push one-sided answers to address the strongest counterpoint.</w:t>
      </w:r>
    </w:p>
    <w:p>
      <w:pPr>
        <w:pStyle w:val="ListBullet"/>
      </w:pPr>
      <w:r>
        <w:t>You are directing “Stasimon 1 (lines 695–739)”. Make two staging choices (a line delivery, a movement, a light or sound cue) and explain how each shapes the audience's view of the Colonus ode. [DOK 4 · thinkPairShare · wait 8 s · ICC-WC-1.5] Look for: A creative product with a rationale tied to the text.Answer guidance: A defensible line of argument: The undying olive stands for a city that endures. Useful evidence: “And here there grows, unpruned, untamed, / Terror to foemen’s spear, / A tree in Asian soil unnamed, / By Pelops’ Dorian isle unclaimed, / Self-nurtured year by year; / ’Tis the grey-leaved olive that” (Stasimon 1 (lines 695–739), Chorus): Chorus, lines 720–728. Theme link: the Colonus ode. Credit any position that is supported by quotation and reasoning; push one-sided answers to address the strongest counterpoint.</w:t>
      </w:r>
    </w:p>
    <w:p>
      <w:pPr>
        <w:pStyle w:val="ListBullet"/>
      </w:pPr>
      <w:r>
        <w:t>Write three questions of your own about “Stasimon 1 (lines 695–739)”: one recall, one “why/how”, and one “should/what if”. Trade with a partner and answer theirs. [DOK 3 · studentGenerated · wait 8 s · ICC-WC-1.5] Look for: Student-generated questions at three levels.Answer guidance: A defensible line of argument: The undying olive stands for a city that endures. Useful evidence: “Tis the haunt of the clear-voiced nightingale, / Who hid in her bower, among” (Stasimon 1 (lines 695–739), Chorus): Chorus, in this part of the section. Theme link: the Colonus ode. Credit any position that is supported by quotation and reasoning; push one-sided answers to address the strongest counterpoint.</w:t>
      </w:r>
    </w:p>
    <w:p>
      <w:pPr>
        <w:pStyle w:val="ListBullet"/>
      </w:pPr>
      <w:r>
        <w:t>Connect this scene to death and blessing: is the link strong or weak so far? What would Sophocles need to show next to strengthen it? [DOK 4 · socraticCircle · wait 8 s · ICC-WC-1.5] Look for: A judgment of thematic development across the work.Answer guidance: A defensible line of argument: The undying olive stands for a city that endures. Useful evidence: “Thou hast come to a steed-famed land for rest, / O stranger worn with toil, / To a land of all lands the goodliest / Colonus’ glistening soil” (Stasimon 1 (lines 695–739), Chorus): Chorus, lines 695–698. Theme link: the Colonus ode. Credit any position that is supported by quotation and reasoning; push one-sided answers to address the strongest counterpoint.</w:t>
      </w:r>
    </w:p>
    <w:p>
      <w:pPr>
        <w:pStyle w:val="ListBullet"/>
      </w:pPr>
      <w:r>
        <w:t>Is the imagery in this scene effective, or does it feel heavy-handed? Evaluate it as a reader would in a review. [DOK 3 · fourCorners · wait 8 s · ICC-WC-1.5] Look for: An evaluative judgment with criteria and evidence.Answer guidance: A defensible line of argument: The undying olive stands for a city that endures. Useful evidence: “And here there grows, unpruned, untamed, / Terror to foemen’s spear, / A tree in Asian soil unnamed, / By Pelops’ Dorian isle unclaimed, / Self-nurtured year by year; / ’Tis the grey-leaved olive that” (Stasimon 1 (lines 695–739), Chorus): Chorus, lines 720–728. On imagery: The elders praise Colonus and Athens: the nightingale, the river Cephisus, Athena's olive, and Poseidon's gifts of the horse and the oar. Credit any position that is supported by quotation and reasoning; push one-sided answers to address the strongest counterpoint.</w:t>
      </w:r>
    </w:p>
    <w:p>
      <w:pPr>
        <w:pStyle w:val="ListBullet"/>
      </w:pPr>
      <w:r>
        <w:t>Compare how “Stasimon 1 (lines 695–739)” treats the Colonus ode with how another text, film or event you know treats a similar idea. What does Oedipus at Colonus see that the other misses? [DOK 4 · socraticCircle · wait 8 s · ICC-WC-1.5] Look for: A cross-text synthesis.Answer guidance: A defensible line of argument: The undying olive stands for a city that endures. Useful evidence: “Tis the haunt of the clear-voiced nightingale, / Who hid in her bower, among” (Stasimon 1 (lines 695–739), Chorus): Chorus, in this part of the section. Theme link: the Colonus ode. Credit any position that is supported by quotation and reasoning; push one-sided answers to address the strongest counterpoint.</w:t>
      </w:r>
    </w:p>
    <w:p>
      <w:pPr>
        <w:pStyle w:val="ListBullet"/>
      </w:pPr>
      <w:r>
        <w:t>Predict what “Episode 2 (lines 740–1091)” will bring, using two clues from this scene. After reading, evaluate your prediction. [DOK 3 · thinkPairShare · wait 8 s · ICC-WC-1.5] Look for: A prediction or judgment justified with textual clues.Answer guidance: A defensible line of argument: The undying olive stands for a city that endures. Useful evidence: “Thou hast come to a steed-famed land for rest, / O stranger worn with toil, / To a land of all lands the goodliest / Colonus’ glistening soil” (Stasimon 1 (lines 695–739), Chorus): Chorus, lines 695–698. Theme link: the Colonus ode.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Colonus ode? [DOK 4 · thinkPairShare · wait 8 s · ICC-WC-1.5] Look for: A creative transfer that keeps the core idea.Answer guidance: A defensible line of argument: The undying olive stands for a city that endures. Useful evidence: “And here there grows, unpruned, untamed, / Terror to foemen’s spear, / A tree in Asian soil unnamed, / By Pelops’ Dorian isle unclaimed, / Self-nurtured year by year; / ’Tis the grey-leaved olive that” (Stasimon 1 (lines 695–739), Chorus): Chorus, lines 720–728. Theme link: the Colonus ode. Credit any position that is supported by quotation and reasoning; push one-sided answers to address the strongest counterpoint.</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Setting: where and when events happen and how place shapes action or feeling</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[fill · recall · DOK 1] Complete the quotation from Parodos (lines 115–248), paragraph 8: “Evil, methinks, and long Thy _____ on earth.” Word bank: outlaw, offerings, comest, pilgrimageKey: pilgrimage</w:t>
      </w:r>
    </w:p>
    <w:p>
      <w:pPr>
        <w:pStyle w:val="ListBullet"/>
      </w:pPr>
      <w:r>
        <w:t>[fill · recall · DOK 1] Complete the quotation from Parodos (lines 115–248), paragraph 44: “Speak, for thou _____ on the slippery verge.” Word bank: outlaw, standest, offerings, favouriteKey: standest</w:t>
      </w:r>
    </w:p>
    <w:p>
      <w:pPr>
        <w:pStyle w:val="ListBullet"/>
      </w:pPr>
      <w:r>
        <w:t>headgear</w:t>
      </w:r>
    </w:p>
    <w:p>
      <w:pPr>
        <w:pStyle w:val="ListBullet"/>
      </w:pPr>
      <w:r>
        <w:t>warning</w:t>
      </w:r>
    </w:p>
    <w:p>
      <w:pPr>
        <w:pStyle w:val="ListBullet"/>
      </w:pPr>
      <w:r>
        <w:t>learns</w:t>
      </w:r>
    </w:p>
    <w:p>
      <w:pPr>
        <w:pStyle w:val="ListBullet"/>
      </w:pPr>
      <w:r>
        <w:t>handiwork</w:t>
      </w:r>
    </w:p>
    <w:p>
      <w:pPr>
        <w:pStyle w:val="ListBullet"/>
      </w:pPr>
      <w:r>
        <w:t>Zeus</w:t>
      </w:r>
    </w:p>
    <w:p>
      <w:pPr>
        <w:pStyle w:val="ListBullet"/>
      </w:pPr>
      <w:r>
        <w:t>The Grey-eyed Goddess (Athena)</w:t>
      </w:r>
    </w:p>
    <w:p>
      <w:pPr>
        <w:pStyle w:val="ListBullet"/>
      </w:pPr>
      <w:r>
        <w:t>Creon</w:t>
      </w:r>
    </w:p>
    <w:p>
      <w:pPr>
        <w:pStyle w:val="ListBullet"/>
      </w:pPr>
      <w:r>
        <w:t>Apollo</w:t>
      </w:r>
    </w:p>
    <w:p>
      <w:pPr>
        <w:pStyle w:val="ListBullet"/>
      </w:pPr>
      <w:r>
        <w:t>Corinth</w:t>
      </w:r>
    </w:p>
    <w:p>
      <w:pPr>
        <w:pStyle w:val="ListBullet"/>
      </w:pPr>
      <w:r>
        <w:t>Colonus and Athens</w:t>
      </w:r>
    </w:p>
    <w:p>
      <w:pPr>
        <w:pStyle w:val="ListBullet"/>
      </w:pPr>
      <w:r>
        <w:t>Delphi</w:t>
      </w:r>
    </w:p>
    <w:p>
      <w:pPr>
        <w:pStyle w:val="ListBullet"/>
      </w:pPr>
      <w:r>
        <w:t>Thebes</w:t>
      </w:r>
    </w:p>
    <w:p>
      <w:pPr>
        <w:pStyle w:val="ListBullet"/>
      </w:pPr>
      <w:r>
        <w:t>A steed-famed land</w:t>
      </w:r>
    </w:p>
    <w:p>
      <w:pPr>
        <w:pStyle w:val="ListBullet"/>
      </w:pPr>
      <w:r>
        <w:t>A city of war</w:t>
      </w:r>
    </w:p>
    <w:p>
      <w:pPr>
        <w:pStyle w:val="ListBullet"/>
      </w:pPr>
      <w:r>
        <w:t>A barren rock</w:t>
      </w:r>
    </w:p>
    <w:p>
      <w:pPr>
        <w:pStyle w:val="ListBullet"/>
      </w:pPr>
      <w:r>
        <w:t>A land of plague</w:t>
      </w:r>
    </w:p>
    <w:p>
      <w:pPr>
        <w:pStyle w:val="ListBullet"/>
      </w:pPr>
      <w:r>
        <w:t>[fill · recall · DOK 1] Complete the quotation from Stasimon 1 (lines 695–739), Chorus: “And here there grows, unpruned, untamed, / Terror to foemen’s spear, / A tree in Asian soil unnamed, / By Pelops’ Dorian isle _____, / Self-nurtured year by year; / ’Tis the grey-leaved olive that feeds our boys; / Nor youth nor withering age destroys / The plant that the Olive Planter tends / And…”Key: unclaimed</w:t>
      </w:r>
    </w:p>
    <w:p>
      <w:pPr>
        <w:pStyle w:val="ListBullet"/>
      </w:pPr>
      <w:r>
        <w:t>[fill · recall · DOK 1] Complete the quotation from Stasimon 1 (lines 695–739), Chorus: “Tis the haunt of the clear-voiced _____, / Who hid in her bower, among”Key: nightingale</w:t>
      </w:r>
    </w:p>
    <w:p>
      <w:pPr>
        <w:pStyle w:val="ListBullet"/>
      </w:pPr>
      <w:r>
        <w:t>[fill · recall · DOK 1] Complete the quotation from Stasimon 1 (lines 695–739), Chorus: “Thou hast come to a steed-famed land for rest, / O stranger worn with toil, / To a land of all lands the goodliest / Colonus’ _____ soil”Key: glistening</w:t>
      </w:r>
    </w:p>
    <w:p>
      <w:pPr>
        <w:pStyle w:val="ListBullet"/>
      </w:pPr>
      <w:r>
        <w:t>[short · inference · DOK 2] What does this passage from Parodos (lines 115–248), paragraph 4 reveal about the character or situation? “O dread to see and dread to hear!” Answer in two or three sentences with one detail.Sample answer: The passage (Parodos (lines 115–248), paragraph 4) shows the situation turning on refuge and hospitality: the story keeps returning to refuge and hospitality. The words its wording are the proof, because they show how the moment looks to the people in it. They suggest more than the narrator states outright.</w:t>
      </w:r>
    </w:p>
    <w:p>
      <w:pPr>
        <w:pStyle w:val="ListBullet"/>
      </w:pPr>
      <w:r>
        <w:t>[short · inference · DOK 2] What does this passage from Episode 1 (lines 249–694), paragraph 100 reveal about the character or situation? “Antistrophe 1 Know then I suffered ills most vile, but none (So help me Heaven!) from acts in malice done.” Answer in two or three sentences with one detail.Sample answer: The passage (Episode 1 (lines 249–694), paragraph 100) shows the situation turning on refuge and hospitality: the story keeps returning to refuge and hospitality. The words “suffered” and “malice” are the proof, because they show how the moment looks to the people in it. They suggest more than the narrator states outright.</w:t>
      </w:r>
    </w:p>
    <w:p>
      <w:pPr>
        <w:pStyle w:val="ListBullet"/>
      </w:pPr>
      <w:r>
        <w:t>[short · inference · DOK 2] Why place a hymn of praise right after Theseus' welcome?Sample answer: It celebrates the city that has just shown hospitality. The evidence is “Thou hast come to a steed-famed land for rest, / O stranger worn with toil, / To a land of all lands the goodliest / Colonus’ glistening…” (Stasimon 1 (lines 695–739), Chorus) — Chorus, lines 695–698.</w:t>
      </w:r>
    </w:p>
    <w:p>
      <w:pPr>
        <w:pStyle w:val="ListBullet"/>
      </w:pPr>
      <w:r>
        <w:t>The Colonus ode</w:t>
      </w:r>
    </w:p>
    <w:p>
      <w:pPr>
        <w:pStyle w:val="ListBullet"/>
      </w:pPr>
      <w:r>
        <w:t>The beggar at the sacred grove</w:t>
      </w:r>
    </w:p>
    <w:p>
      <w:pPr>
        <w:pStyle w:val="ListBullet"/>
      </w:pPr>
      <w:r>
        <w:t>Ismene's news; Theseus' welcome</w:t>
      </w:r>
    </w:p>
    <w:p>
      <w:pPr>
        <w:pStyle w:val="ListBullet"/>
      </w:pPr>
      <w:r>
        <w:t>A prayer for an easy death</w:t>
      </w:r>
    </w:p>
    <w:p>
      <w:pPr>
        <w:pStyle w:val="ListBullet"/>
      </w:pPr>
      <w:r>
        <w:t>[short · analysis · DOK 3] Analyze how the word choice in this passage from Episode 1 (lines 249–694), paragraph 145 shapes its tone: “If there be no compulsion, then methinks To rest in banishment befits not thee.” Pick two words and explain their effect.Sample answer: The words “compulsion” and “banishment” (Episode 1 (lines 249–694), paragraph 145)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Analyze how the word choice in this passage from Episode 1 (lines 249–694), paragraph 65 shapes its tone: “They never raised a hand, When I their sire was thrust from hearth and home; When I was banned and banished, what recked they?” Pick two words and explain their effect.Sample answer: The words “banished” and “hearth” (Episode 1 (lines 249–694), paragraph 65)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Connect this passage from Parodos (lines 115–248), paragraph 62 to the story's treatment of curse and mercy: “Surely we pity thee and him alike Daughter of Oedipus, for your distress; But as we reverence the decrees of Heaven We cannot say aught other than we said.” Use one other moment from the story as well.Sample answer: This passage (Parodos (lines 115–248), paragraph 62) develops curse and mercy: the story keeps returning to curse and mercy. Its words “reverence” and “distress” carry that idea into this moment. The same concern returns in “O dread to see and dread to hear!” (Parodos (lines 115–248), paragraph 4), so the two passages read as a pattern, not a single moment. Together they show the story treating curse and mercy as central.</w:t>
      </w:r>
    </w:p>
    <w:p>
      <w:pPr>
        <w:pStyle w:val="ListBullet"/>
      </w:pPr>
      <w:r>
        <w:t>[fill · recall · DOK 1] Complete the quotation from Episode 1 (lines 249–694), paragraph 53: “Then never shall they be my _____, never!” Word bank: headgear, masters, argument, disappointedKey: masters</w:t>
      </w:r>
    </w:p>
    <w:p>
      <w:pPr>
        <w:pStyle w:val="ListBullet"/>
      </w:pPr>
      <w:r>
        <w:t>[fill · recall · DOK 1] Complete the quotation from Episode 1 (lines 249–694), paragraph 12: “I see a woman Riding upon a colt of Aetna’s breed; She wears for _____ a Thessalian hat To shade her from the sun.” Word bank: indoors, headgear, ignoble, learnsKey: headgear</w:t>
      </w:r>
    </w:p>
    <w:p>
      <w:pPr>
        <w:pStyle w:val="ListBullet"/>
      </w:pPr>
      <w:r>
        <w:t>Mocking</w:t>
      </w:r>
    </w:p>
    <w:p>
      <w:pPr>
        <w:pStyle w:val="ListBullet"/>
      </w:pPr>
      <w:r>
        <w:t>Fearful</w:t>
      </w:r>
    </w:p>
    <w:p>
      <w:pPr>
        <w:pStyle w:val="ListBullet"/>
      </w:pPr>
      <w:r>
        <w:t>Angry</w:t>
      </w:r>
    </w:p>
    <w:p>
      <w:pPr>
        <w:pStyle w:val="ListBullet"/>
      </w:pPr>
      <w:r>
        <w:t>Proud and loving</w:t>
      </w:r>
    </w:p>
    <w:p>
      <w:pPr>
        <w:pStyle w:val="ListBullet"/>
      </w:pPr>
      <w:r>
        <w:t>[short · recall · DOK 1] What can neither youth nor age destroy?Sample answer: The olive tree.</w:t>
      </w:r>
    </w:p>
    <w:p>
      <w:pPr>
        <w:pStyle w:val="ListBullet"/>
      </w:pPr>
      <w:r>
        <w:t>[short · inference · DOK 2] What does this passage from Episode 1 (lines 249–694), paragraph 34 reveal about the character or situation? “At the first they willed To leave the throne to Creon, minded well Thus to remove the inveterate curse of old, A canker that infected all thy race.” Answer in two or three sentences with one detail.Sample answer: The passage (Episode 1 (lines 249–694), paragraph 34) shows the situation turning on refuge and hospitality: the story keeps returning to refuge and hospitality. The words “inveterate” and “infected” are the proof, because they show how the moment looks to the people in it. They suggest more than the narrator states outright.</w:t>
      </w:r>
    </w:p>
    <w:p>
      <w:pPr>
        <w:pStyle w:val="ListBullet"/>
      </w:pPr>
      <w:r>
        <w:t>“Antistrophe 1 And fed each morn by the pearly dew The starred narcissi shine, And a wreath with the crocus’ golden hue For the Mother and…”</w:t>
      </w:r>
    </w:p>
    <w:p>
      <w:pPr>
        <w:pStyle w:val="ListBullet"/>
      </w:pPr>
      <w:r>
        <w:t>“Antistrophe 2 Yet another gift, of all gifts the most Prized by our fatherland, we boast— The might of the horse, the might of the sea”</w:t>
      </w:r>
    </w:p>
    <w:p>
      <w:pPr>
        <w:pStyle w:val="ListBullet"/>
      </w:pPr>
      <w:r>
        <w:t>“And the Muses’ quire will never disdain To visit this heaven-favoured plain, Nor the Cyprian queen of the golden rein.”</w:t>
      </w:r>
    </w:p>
    <w:p>
      <w:pPr>
        <w:pStyle w:val="ListBullet"/>
      </w:pPr>
      <w:r>
        <w:t>“And never the sleepless fountains cease That feed Cephisus’ stream, But they swell earth’s bosom with quick increase, And their wave hath a…”</w:t>
      </w:r>
    </w:p>
    <w:p>
      <w:pPr>
        <w:pStyle w:val="ListBullet"/>
      </w:pPr>
      <w:r>
        <w:t>[short · analysis · DOK 3] Analyze how the word choice in this passage from Episode 1 (lines 249–694), paragraph 132 shapes its tone: “So without prologue I may utter now My brief petition, and the tale is told.” Pick two words and explain their effect.Sample answer: The words “petition” and “prologue” (Episode 1 (lines 249–694), paragraph 132) make the tone heavy and deliberate rather than neutral. That weight points the reader to law against force: the story keeps returning to law against force. The author chooses them so the moment feels significant instead of passing.</w:t>
      </w:r>
    </w:p>
    <w:p>
      <w:pPr>
        <w:pStyle w:val="ListBullet"/>
      </w:pPr>
      <w:r>
        <w:t>Structure</w:t>
      </w:r>
    </w:p>
    <w:p>
      <w:pPr>
        <w:pStyle w:val="ListBullet"/>
      </w:pPr>
      <w:r>
        <w:t>Point of view</w:t>
      </w:r>
    </w:p>
    <w:p>
      <w:pPr>
        <w:pStyle w:val="ListBullet"/>
      </w:pPr>
      <w:r>
        <w:t>Imagery</w:t>
      </w:r>
    </w:p>
    <w:p>
      <w:pPr>
        <w:pStyle w:val="ListBullet"/>
      </w:pPr>
      <w:r>
        <w:t>Foreshadowing</w:t>
      </w:r>
    </w:p>
    <w:p>
      <w:pPr>
        <w:pStyle w:val="ListBullet"/>
      </w:pPr>
      <w:r>
        <w:t>Curse and mercy</w:t>
      </w:r>
    </w:p>
    <w:p>
      <w:pPr>
        <w:pStyle w:val="ListBullet"/>
      </w:pPr>
      <w:r>
        <w:t>Law against force</w:t>
      </w:r>
    </w:p>
    <w:p>
      <w:pPr>
        <w:pStyle w:val="ListBullet"/>
      </w:pPr>
      <w:r>
        <w:t>Refuge and hospitality</w:t>
      </w:r>
    </w:p>
    <w:p>
      <w:pPr>
        <w:pStyle w:val="ListBullet"/>
      </w:pPr>
      <w:r>
        <w:t>Guilt and intent</w:t>
      </w:r>
    </w:p>
    <w:p>
      <w:pPr>
        <w:pStyle w:val="ListBullet"/>
      </w:pPr>
      <w:r>
        <w:t>[short · synthesis · DOK 4] Connect this passage from Episode 1 (lines 249–694), paragraph 74 to the story's treatment of death and blessing: “With wool from fleece of yearling freshly shorn.” Use one other moment from the story as well.Sample answer: This passage (Episode 1 (lines 249–694), paragraph 74) develops death and blessing: the story keeps returning to death and blessing. Its words “yearling” and “freshly” carry that idea into this moment. The same concern returns in “And wherewith shall I fill it, Ere in its place I set it?” (Episode 1 (lines 249–694), paragraph 79), so the two passages read as a pattern, not a single moment. Together they show the story treating death and blessing as central.</w:t>
      </w:r>
    </w:p>
    <w:p>
      <w:pPr>
        <w:pStyle w:val="ListBullet"/>
      </w:pPr>
      <w:r>
        <w:t>crouching</w:t>
      </w:r>
    </w:p>
    <w:p>
      <w:pPr>
        <w:pStyle w:val="ListBullet"/>
      </w:pPr>
      <w:r>
        <w:t>country</w:t>
      </w:r>
    </w:p>
    <w:p>
      <w:pPr>
        <w:pStyle w:val="ListBullet"/>
      </w:pPr>
      <w:r>
        <w:t>pilgrimage</w:t>
      </w:r>
    </w:p>
    <w:p>
      <w:pPr>
        <w:pStyle w:val="ListBullet"/>
      </w:pPr>
      <w:r>
        <w:t>offerings</w:t>
      </w:r>
    </w:p>
    <w:p>
      <w:pPr>
        <w:pStyle w:val="ListBullet"/>
      </w:pPr>
      <w:r>
        <w:t>“Thy valiant brothers, where are they at need?”</w:t>
      </w:r>
    </w:p>
    <w:p>
      <w:pPr>
        <w:pStyle w:val="ListBullet"/>
      </w:pPr>
      <w:r>
        <w:t>“Father and sister, names to me most sweet, How hardly have I found you, hardly now When found at last can see you through my tears!”</w:t>
      </w:r>
    </w:p>
    <w:p>
      <w:pPr>
        <w:pStyle w:val="ListBullet"/>
      </w:pPr>
      <w:r>
        <w:t>“Now her bright’ning glance Greets me with recognition, yes, ’tis she, Herself, Ismene!”</w:t>
      </w:r>
    </w:p>
    <w:p>
      <w:pPr>
        <w:pStyle w:val="ListBullet"/>
      </w:pPr>
      <w:r>
        <w:t>“I see a woman Riding upon a colt of Aetna’s breed; She wears for headgear a Thessalian hat To shade her from the sun.”</w:t>
      </w:r>
    </w:p>
    <w:p>
      <w:pPr>
        <w:pStyle w:val="ListBullet"/>
      </w:pPr>
      <w:r>
        <w:t>[short · analysis · DOK 3] Analyze how the word choice in this passage from Parodos (lines 115–248), paragraph 18 shapes its tone: “Lead maiden, thou canst guide him where we will.” Pick two words and explain their effect.Sample answer: The words “maiden” (Parodos (lines 115–248), paragraph 18)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Connect this passage from Parodos (lines 115–248), paragraph 36 to the story's treatment of death and blessing: “What is it, old man, that thou would’st conceal?” Use one other moment from the story as well.Sample answer: This passage (Parodos (lines 115–248), paragraph 36) develops death and blessing: the story keeps returning to death and blessing. Its words “conceal” carry that idea into this moment. The same concern returns in “Ah me, my daughter, now we are undone!” (Parodos (lines 115–248), paragraph 43), so the two passages read as a pattern, not a single moment. Together they show the story treating death and blessing as central.</w:t>
      </w:r>
    </w:p>
    <w:p>
      <w:pPr>
        <w:pStyle w:val="ListBullet"/>
      </w:pPr>
      <w:r>
        <w:t>[short · synthesis · DOK 4] Connect this passage from Episode 1 (lines 249–694), paragraph 85 to the story's treatment of curse and mercy: “Hear ye, my daughters, what these strangers say?” Use one other moment from the story as well.Sample answer: This passage (Episode 1 (lines 249–694), paragraph 85) develops curse and mercy: the story keeps returning to curse and mercy. Its words “strangers” and “daughters” carry that idea into this moment. The same concern returns in “Beyond this grove; if thou hast need of aught, The guardian of the close will lend his aid.” (Episode 1 (lines 249–694), paragraph 89), so the two passages read as a pattern, not a single moment. Together they show the story treating curse and mercy as central.</w:t>
      </w:r>
    </w:p>
    <w:p>
      <w:pPr>
        <w:pStyle w:val="ListBullet"/>
      </w:pPr>
      <w:r>
        <w:t>learns</w:t>
      </w:r>
    </w:p>
    <w:p>
      <w:pPr>
        <w:pStyle w:val="ListBullet"/>
      </w:pPr>
      <w:r>
        <w:t>warning</w:t>
      </w:r>
    </w:p>
    <w:p>
      <w:pPr>
        <w:pStyle w:val="ListBullet"/>
      </w:pPr>
      <w:r>
        <w:t>whereof</w:t>
      </w:r>
    </w:p>
    <w:p>
      <w:pPr>
        <w:pStyle w:val="ListBullet"/>
      </w:pPr>
      <w:r>
        <w:t>masters</w:t>
      </w:r>
    </w:p>
    <w:p>
      <w:pPr>
        <w:pStyle w:val="ListBullet"/>
      </w:pPr>
      <w:r>
        <w:t>[short · analysis · DOK 3] Analyze how the word choice in this passage from Episode 1 (lines 249–694), paragraph 50 shapes its tone: “Therefore they fain would have thee close at hand, Not where thou would’st be master of thyself.” Pick two words and explain their effect.Sample answer: The words “thyself” and “master” (Episode 1 (lines 249–694), paragraph 50)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Connect this passage from Episode 1 (lines 249–694), paragraph 12 to the story's treatment of curse and mercy: “Now her bright’ning glance Greets me with recognition, yes, ’tis she, Herself, Ismene!” Use one other moment from the story as well.Sample answer: This passage (Episode 1 (lines 249–694), paragraph 12) develops curse and mercy: the story keeps returning to curse and mercy. Its words “recognition” and “glance” carry that idea into this moment. The same concern returns in “Thy valiant brothers, where are they at need?” (Episode 1 (lines 249–694), paragraph 31), so the two passages read as a pattern, not a single moment. Together they show the story treating curse and mercy as central.</w:t>
      </w:r>
    </w:p>
    <w:p>
      <w:pPr>
        <w:pStyle w:val="ListBullet"/>
      </w:pPr>
      <w:r>
        <w:t>[short · synthesis · DOK 4] Connect this passage from Episode 1 (lines 249–694), paragraph 161 to the story's treatment of death and blessing: “The man, my lord, has from the very first Declared his power to offer to our land These and like benefits.” Use one other moment from the story as well.Sample answer: This passage (Episode 1 (lines 249–694), paragraph 161) develops death and blessing: the story keeps returning to death and blessing. Its words “benefits” carry that idea into this moment. The same concern returns in “In his ancestral seat; a messenger, The same who sent us here, is gone for him.” (Episode 1 (lines 249–694), paragraph 4), so the two passages read as a pattern, not a single moment. Together they show the story treating death and blessing as central.</w:t>
      </w:r>
    </w:p>
    <w:p>
      <w:pPr>
        <w:pStyle w:val="ListBullet"/>
      </w:pPr>
      <w:r>
        <w:t>[short · synthesis · DOK 4] Is the ode about Oedipus, Athens, or both? Defend your reading.Sample answer: A defended position: Chorus, lines 695–698. The evidence is “Thou hast come to a steed-famed land for rest, / O stranger worn with toil, / To a land of all lands the goodliest / Colonus’ glistening…” (Stasimon 1 (lines 695–739), Chorus). This develops refuge and hospitality: the Colonus ode. The elders praise Colonus and Athens: the nightingale, the river Cephisus, Athena's olive, and Poseidon's gifts of the horse and the oar.</w:t>
      </w:r>
    </w:p>
    <w:p>
      <w:pPr>
        <w:pStyle w:val="ListBullet"/>
      </w:pPr>
      <w:r>
        <w:t>[short · synthesis · DOK 4] Synthesis: trace how refuge and hospitality develops from Episode 1 (lines 249–694) to Stasimon 1 (lines 695–739). Use one quotation from each.Sample answer: Earlier, in Episode 1 (lines 249–694), Oedipus, the text reads “Yet am I then / A villain born because in self-defence, / Stricken, I struck the striker back again” — Oedipus, lines 261–263. In Stasimon 1 (lines 695–739), “Thou hast come to a steed-famed land for rest, / O stranger worn with toil, / To a land of all lands the goodliest / Colonus’ glistening…” (Stasimon 1 (lines 695–739), Chorus) — Chorus, lines 695–698. The Colonus ode.</w:t>
      </w:r>
    </w:p>
    <w:p>
      <w:pPr>
        <w:pStyle w:val="ListBullet"/>
      </w:pPr>
      <w:r>
        <w:t>[short · analysis · DOK 3] Claim: The undying olive stands for a city that endures. Explain how this evidence supports the claim: “Thou hast come to a steed-famed land for rest, / O stranger worn with toil, / To a land of all lands the goodliest / Colonus’ glistening soil” (Stasimon 1 (lines 695–739), Chorus).Sample answer: The elders praise Colonus and Athens: the nightingale, the river Cephisus, Athena's olive, and Poseidon's gifts of the horse and the oar. The evidence is “Thou hast come to a steed-famed land for rest, / O stranger worn with toil, / To a land of all lands the goodliest / Colonus’ glistening…” (Stasimon 1 (lines 695–739), Chorus) — Chorus, lines 695–698. This develops refuge and hospitality: the Colonus ode.</w:t>
      </w:r>
    </w:p>
    <w:p>
      <w:pPr>
        <w:pStyle w:val="ListBullet"/>
      </w:pPr>
      <w:r>
        <w:t>[short · analysis · DOK 3] Analyze the word choice in “Tis the haunt of the clear-voiced nightingale, / Who hid in her bower, among” (Stasimon 1 (lines 695–739), Chorus). Pick two words and explain what they suggest.Sample answer: Chorus, in this part of the section. The evidence is “Tis the haunt of the clear-voiced nightingale, / Who hid in her bower, among” (Stasimon 1 (lines 695–739), Chorus). This develops refuge and hospitality: the Colonus ode. The words “nightingale” and “voiced” carry that meaning: they are the charged choices in the line, and changing either would soften the effect.</w:t>
      </w:r>
    </w:p>
    <w:p>
      <w:pPr>
        <w:pStyle w:val="ListBullet"/>
      </w:pPr>
      <w:r>
        <w:t>[short · synthesis · DOK 4] Evaluate this claim about the scene: “The undying olive stands for a city that endures.” Is it fully persuasive? Argue with evidence, including a passage that complicates it.Sample answer: The claim is persuasive in part. “Thou hast come to a steed-famed land for rest, / O stranger worn with toil, / To a land of all lands the goodliest / Colonus’ glistening soil” (Stasimon 1 (lines 695–739), Chorus) supports it: The elders praise Colonus and Athens: the nightingale, the river Cephisus, Athena's olive, and Poseidon's gifts of the horse and the oar. But “And here there grows, unpruned, untamed, / Terror to foemen’s spear, / A tree in Asian soil unnamed, / By Pelops’ Dorian isle unclaimed, / Self-nurtured year…” (Stasimon 1 (lines 695–739), Chorus) complicates it: the line (Chorus, lines 720–728) shows the same issue from another side, and its “Nor” marks a limit or reversal the claim passes over. A fair verdict is that the claim is mostly right but overstated; it needs a limiting clause to cover that passage.</w:t>
      </w:r>
    </w:p>
    <w:p>
      <w:pPr>
        <w:pStyle w:val="ListBullet"/>
      </w:pPr>
      <w:r>
        <w:t>[short · analysis · DOK 3 · Dual Credit (Indiana College Core): ICC-WC-1.5] Analyze how the word choice in this passage from Parodos (lines 115–248), paragraph 8 shapes its tone: “Thou must not stay, Come, come away, Tired wanderer, dost thou heed? (We are far off, but sure our voice can reach.) If aught thou would’st beseech, Speak where ’tis right; till then refrain from speech.” Pick two words and explain their effect.Sample answer: The words “wanderer” and “refrain” (Parodos (lines 115–248), paragraph 8)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 Dual Credit (Indiana College Core): ICC-WC-1.5] Connect this passage from Stasimon 1 (lines 695–739), paragraph 1 to the story's treatment of curse and mercy: “Thou too hast taught us to fashion meet For the arm of the rower the oar-blade fleet, Swift as the Nereids’ hundred feet As they dance along the brine.” Use one other moment from the story as well.Sample answer: This passage (Stasimon 1 (lines 695–739), paragraph 1) develops curse and mercy: the story keeps returning to curse and mercy. Its words “hundred” and “fashion” carry that idea into this moment. The same concern returns in “And never the sleepless fountains cease That feed Cephisus’ stream, But they swell earth’s bosom with quick increase,…” (Stasimon 1 (lines 695–739), paragraph 1), so the two passages read as a pattern, not a single moment. Together they show the story treating curse and mercy as central.</w:t>
      </w:r>
    </w:p>
    <w:p>
      <w:pPr>
        <w:pStyle w:val="ListBullet"/>
      </w:pPr>
      <w:r>
        <w:t>The olive</w:t>
      </w:r>
    </w:p>
    <w:p>
      <w:pPr>
        <w:pStyle w:val="ListBullet"/>
      </w:pPr>
      <w:r>
        <w:t>The laurel</w:t>
      </w:r>
    </w:p>
    <w:p>
      <w:pPr>
        <w:pStyle w:val="ListBullet"/>
      </w:pPr>
      <w:r>
        <w:t>The oak</w:t>
      </w:r>
    </w:p>
    <w:p>
      <w:pPr>
        <w:pStyle w:val="ListBullet"/>
      </w:pPr>
      <w:r>
        <w:t>The cypress</w:t>
      </w:r>
    </w:p>
    <w:p>
      <w:pPr>
        <w:pStyle w:val="ListBullet"/>
      </w:pPr>
      <w:r>
        <w:t>[short · synthesis · DOK 4 · Program outcome: LeL-C3-LIT-1] Close reading: how do the diction and syntax of “And here there grows, unpruned, untamed, / Terror to foemen’s spear, / A tree in Asian soil unnamed, / By Pelops’ Dorian isle unclaimed, / Self-nurtured year by year; / ’Tis the grey-leaved olive that feeds our boys; / Nor youth nor…” (Stasimon 1 (lines 695–739), Chorus) shape its meaning? Consider a second, competing reading.Sample answer: Chorus, lines 720–728. The evidence is “And here there grows, unpruned, untamed, / Terror to foemen’s spear, / A tree in Asian soil unnamed, / By Pelops’ Dorian isle unclaimed, /…” (Stasimon 1 (lines 695–739), Chorus). This develops refuge and hospitality: the Colonus ode. The words “unclaimed” and “withering” carry that meaning: they are the charged choices in the line, and changing either would soften the effect. The elders praise Colonus and Athens: the nightingale, the river Cephisus, Athena's olive, and Poseidon's gifts of the horse and the oar.</w:t>
      </w:r>
    </w:p>
    <w:p>
      <w:pPr>
        <w:pStyle w:val="ListBullet"/>
      </w:pPr>
      <w:r>
        <w:t>The title character, who will die halfway through.</w:t>
      </w:r>
    </w:p>
    <w:p>
      <w:pPr>
        <w:pStyle w:val="ListBullet"/>
      </w:pPr>
      <w:r>
        <w:t>Chorus, in this part of the section.</w:t>
      </w:r>
    </w:p>
    <w:p>
      <w:pPr>
        <w:pStyle w:val="ListBullet"/>
      </w:pPr>
      <w:r>
        <w:t>The wasteland that wealth leaves behind.</w:t>
      </w:r>
    </w:p>
    <w:p>
      <w:pPr>
        <w:pStyle w:val="ListBullet"/>
      </w:pPr>
      <w:r>
        <w:t>The first words he learns: basic needs and the home.</w:t>
      </w:r>
    </w:p>
    <w:p>
      <w:pPr>
        <w:pStyle w:val="ListBullet"/>
      </w:pPr>
      <w:r>
        <w:t>[short · synthesis · DOK 4 · Program outcome: LeL-C4-LIT-1] Close reading: how do the diction and syntax of “Thou hast come to a steed-famed land for rest, / O stranger worn with toil, / To a land of all lands the goodliest / Colonus’ glistening soil” (Stasimon 1 (lines 695–739), Chorus) shape its meaning? Consider a second, competing reading.Sample answer: Chorus, lines 695–698. The evidence is “Thou hast come to a steed-famed land for rest, / O stranger worn with toil, / To a land of all lands the goodliest / Colonus’ glistening…” (Stasimon 1 (lines 695–739), Chorus). This develops refuge and hospitality: the Colonus ode. The words “glistening” and “goodliest” carry that meaning: they are the charged choices in the line, and changing either would soften the effect. The elders praise Colonus and Athens: the nightingale, the river Cephisus, Athena's olive, and Poseidon's gifts of the horse and the oar.</w:t>
      </w:r>
    </w:p>
    <w:p>
      <w:r>
        <w:t>Rigor version | Items (in order) | Mix</w:t>
      </w:r>
    </w:p>
    <w:p>
      <w:r>
        <w:t>Scaffolded support | 1, 2, 3, 4, 5, 6, 7, 8, 9, 10, 11, 12, 13, 14, 15, 16 | recall 9, inference 4, analysis 2, synthesis 1</w:t>
      </w:r>
    </w:p>
    <w:p>
      <w:r>
        <w:t>HS Freshman | 1, 17, 18, 19, 20, 9, 6, 8, 11, 21, 22, 12, 23, 24, 25, 26 | recall 8, inference 4, analysis 3, synthesis 1</w:t>
      </w:r>
    </w:p>
    <w:p>
      <w:r>
        <w:t>HS Sophomore | 27, 7, 6, 9, 19, 5, 10, 28, 11, 22, 12, 29, 24, 25, 30, 31 | recall 6, inference 5, analysis 3, synthesis 2</w:t>
      </w:r>
    </w:p>
    <w:p>
      <w:r>
        <w:t>HS Junior | 17, 32, 3, 7, 9, 10, 21, 11, 28, 22, 14, 33, 15, 24, 34, 31 | recall 5, inference 5, analysis 4, synthesis 2</w:t>
      </w:r>
    </w:p>
    <w:p>
      <w:r>
        <w:t>HS Senior | 4, 5, 8, 9, 10, 21, 28, 11, 22, 29, 15, 33, 24, 35, 36, 37 | recall 4, inference 5, analysis 4, synthesis 3</w:t>
      </w:r>
    </w:p>
    <w:p>
      <w:r>
        <w:t>AP | 1, 2, 3, 19, 10, 28, 11, 14, 33, 38, 25, 39, 34, 36, 40, 37 | recall 4, inference 3, analysis 5, synthesis 4</w:t>
      </w:r>
    </w:p>
    <w:p>
      <w:r>
        <w:t>College Freshman | 27, 3, 7, 8, 10, 22, 12, 41, 29, 23, 15, 24, 30, 31, 42, 36 | recall 4, inference 3, analysis 5, synthesis 4</w:t>
      </w:r>
    </w:p>
    <w:p>
      <w:r>
        <w:t>College Sophomore | 8, 4, 9, 5, 43, 22, 41, 29, 33, 23, 14, 26, 34, 40, 42, 36 | recall 5, inference 1, analysis 5, synthesis 5</w:t>
      </w:r>
    </w:p>
    <w:p>
      <w:r>
        <w:t>College Junior | 1, 9, 4, 5, 28, 41, 33, 15, 23, 24, 16, 30, 34, 40, 44, 42 | recall 4, inference 1, analysis 5, synthesis 6</w:t>
      </w:r>
    </w:p>
    <w:p>
      <w:r>
        <w:t>College Senior | 1, 5, 7, 43, 45, 29, 14, 15, 25, 30, 34, 31, 26, 35, 42, 46 | recall 4, inference 1, analysis 4, synthesis 7</w:t>
      </w:r>
    </w:p>
    <w:p>
      <w:r>
        <w:t>Graduate / PhD | 1, 2, 4, 5, 43, 22, 29, 41, 30, 16, 31, 26, 35, 37, 40, 42 | recall 5, inference 1, analysis 2, synthesis 8</w:t>
      </w:r>
    </w:p>
    <w:p>
      <w:pPr>
        <w:pStyle w:val="Heading3"/>
      </w:pPr>
      <w:r>
        <w:t>Writing prompts (eleven rigor levels)</w:t>
      </w:r>
    </w:p>
    <w:p>
      <w:r>
        <w:t>Scaffolded support (250 words; Dual Credit (Indiana College Core): see unit standards): Supported track (work from the passage your teacher selects). In “Stasimon 1 (lines 695–739),” how does Sophocles show the Colonus ode? Write a paragraph that states your claim, quotes two details from the passage, and explains how each detail supports your idea. Use the imagery you noticed as one piece of evidence.</w:t>
      </w:r>
    </w:p>
    <w:p>
      <w:r>
        <w:t>HS Freshman (350 words; Dual Credit (Indiana College Core): see unit standards): In Stasimon 1 (lines 695–739), how does Sophocles develop the idea of the Colonus ode? State a clear claim, support it with two or three quotations, and explain how the imagery in the scene helps build that idea.</w:t>
      </w:r>
    </w:p>
    <w:p>
      <w:r>
        <w:t>HS Sophomore (450 words; Dual Credit (Indiana College Core): see unit standards): Analyze how Stasimon 1 (lines 695–739) develops the idea of the Colonus ode. Make a precise claim, support it with at least three pieces of textual evidence, and explain how the author's use of imagery and setting shapes that idea. Address one possible counterclaim.</w:t>
      </w:r>
    </w:p>
    <w:p>
      <w:r>
        <w:t>HS Junior (550 words; Dual Credit (Indiana College Core): see unit standards): Analyze how the structure of Stasimon 1 (lines 695–739) (where it begins, turns and ends) and its imagery shape the reader's understanding of the Colonus ode. Identify one place where the text leaves matters uncertain and explain how that uncertainty adds to its meaning.</w:t>
      </w:r>
    </w:p>
    <w:p>
      <w:r>
        <w:t>HS Senior (600 words; Dual Credit (Indiana College Core): see unit standards): Two readers disagree about what Stasimon 1 (lines 695–739) suggests about the Colonus ode. Lay out two plausible interpretations, weigh the evidence for each (including the scene's imagery and setting), and argue for the stronger one in a sustained, well-organized essay.</w:t>
      </w:r>
    </w:p>
    <w:p>
      <w:r>
        <w:t>AP (650 words; Dual Credit (Indiana College Core): see unit standards): Write a literary argument in which you analyze how Sophocles uses imagery in Stasimon 1 (lines 695–739) to complicate the reader's understanding of the Colonus ode. Develop a defensible thesis, select evidence purposefully, and explain how specific choices of diction and syntax create meaning.</w:t>
      </w:r>
    </w:p>
    <w:p>
      <w:r>
        <w:t>College Freshman (1000 words; Dual Credit (Indiana College Core): ICC-WC-1.3, ICC-WC-1.5, ICC-WC-1.1): Situate Stasimon 1 (lines 695–739) within its historical and literary context and argue how the scene's treatment of the Colonus ode responds to that context. Engage with at least one secondary perspective (a critic, historian or the author's own statements), integrate quotations smoothly, and cite in MLA style.</w:t>
      </w:r>
    </w:p>
    <w:p>
      <w:r>
        <w:t>College Sophomore (1250 words; Dual Credit (Indiana College Core): see unit standards): Read Stasimon 1 (lines 695–739) alongside the conventions of its genre and period. Argue how the scene's handling of the Colonus ode follows or bends those conventions, using the imagery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Stasimon 1 (lines 695–739) and its treatment of the Colonus ode. State your method, show what it reveals in the scene's imagery and setting, and identify where the text resists it.</w:t>
      </w:r>
    </w:p>
    <w:p>
      <w:r>
        <w:t>College Senior (2000 words; Dual Credit (Indiana College Core): see unit standards): Develop a research argument that reads Stasimon 1 (lines 695–739) as evidence for a larger claim about the Colonus ode in Oedipus at Colonus.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Stasimon 1 (lines 695–739) as a hinge in the play's larger treatment of the Colonus ode.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"Not to be born"</w:t>
      </w:r>
    </w:p>
    <w:p>
      <w:pPr>
        <w:pStyle w:val="ListBullet"/>
      </w:pPr>
      <w:r>
        <w:t>The Colonus ode</w:t>
      </w:r>
    </w:p>
    <w:p>
      <w:pPr>
        <w:pStyle w:val="ListBullet"/>
      </w:pPr>
      <w:r>
        <w:t>The mysterious passing</w:t>
      </w:r>
    </w:p>
    <w:p>
      <w:pPr>
        <w:pStyle w:val="ListBullet"/>
      </w:pPr>
      <w:r>
        <w:t>Creon seizes the daughters</w:t>
      </w:r>
    </w:p>
    <w:p>
      <w:pPr>
        <w:pStyle w:val="Heading2"/>
      </w:pPr>
      <w:r>
        <w:t>Lesson 6: Episode 2 (lines 740–1091)</w:t>
      </w:r>
    </w:p>
    <w:p>
      <w:r>
        <w:t>Focus: Creon seizes the daughters</w:t>
      </w:r>
    </w:p>
    <w:p>
      <w:r>
        <w:t>Objective: Students will analyze how conflict develops in “Episode 2 (lines 740–1091)” by writing a claim-evidence-reasoning paragraph that cites at least 2 quotations from the section, and will score at least 80% on the section quiz.</w:t>
      </w:r>
    </w:p>
    <w:p>
      <w:r>
        <w:t>Standards: Dual Credit (Indiana College Core): see the unit standards</w:t>
      </w:r>
    </w:p>
    <w:p>
      <w:r>
        <w:t>Teacher only · spoilers</w:t>
      </w:r>
    </w:p>
    <w:p>
      <w:r>
        <w:t>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r>
        <w:t>Background: Slavery was legal in ancient Greece; Creon and Theseus use "slave" as an insult (lines 869, 963). Owning a person is wrong, and slavery still exists today (International Labour Organization et al., 2022, Executive summary).</w:t>
      </w:r>
    </w:p>
    <w:p>
      <w:r>
        <w:t>Significance: The rule of law against force: Theseus defends Athens as a state "that champions right" (line 957).</w:t>
      </w:r>
    </w:p>
    <w:p>
      <w:pPr>
        <w:pStyle w:val="Heading3"/>
      </w:pPr>
      <w:r>
        <w:t>Lesson plan and lecture script (90 minutes)</w:t>
      </w:r>
    </w:p>
    <w:p>
      <w:pPr>
        <w:pStyle w:val="Quote"/>
      </w:pPr>
      <w:r>
        <w:t>Howbeit, I know I waste my words—begone, / And leave me here; whate’er may be my lot, / He lives not ill who lives withal content (Episode 2 (lines 740–1091), Oedipus)</w:t>
      </w:r>
    </w:p>
    <w:p>
      <w:pPr>
        <w:pStyle w:val="Quote"/>
      </w:pPr>
      <w:r>
        <w:t>Command your minions; I am not your slave (Episode 2 (lines 740–1091), Creon)</w:t>
      </w:r>
    </w:p>
    <w:p>
      <w:r>
        <w:t>Total: 90 minutes.</w:t>
      </w:r>
    </w:p>
    <w:p>
      <w:pPr>
        <w:pStyle w:val="Heading3"/>
      </w:pPr>
      <w:r>
        <w:t>Teacher analysis (spoilers)</w:t>
      </w:r>
    </w:p>
    <w:p>
      <w:r>
        <w:t>Literary elements</w:t>
      </w:r>
    </w:p>
    <w:p>
      <w:pPr>
        <w:pStyle w:val="ListBullet"/>
      </w:pPr>
      <w:r>
        <w:t>Conflict: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Characterization: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r>
        <w:t>Themes and how they develop</w:t>
      </w:r>
    </w:p>
    <w:p>
      <w:pPr>
        <w:pStyle w:val="ListBullet"/>
      </w:pPr>
      <w:r>
        <w:t>refuge and hospitality: Creon seizes the daughters.</w:t>
      </w:r>
    </w:p>
    <w:p>
      <w:r>
        <w:t>Symbols and motifs</w:t>
      </w:r>
    </w:p>
    <w:p>
      <w:pPr>
        <w:pStyle w:val="ListBullet"/>
      </w:pPr>
      <w:r>
        <w:t>the sacred grove and the hidden grave: The section adds to the play's pattern of the sacred grove and the hidden grave: Creon seizes the daughters.</w:t>
      </w:r>
    </w:p>
    <w:p>
      <w:r>
        <w:t>Key quotations (checked against the reading text)</w:t>
      </w:r>
    </w:p>
    <w:p>
      <w:pPr>
        <w:pStyle w:val="ListBullet"/>
      </w:pPr>
      <w:r>
        <w:t>“Howbeit, I know I waste my words—begone, / And leave me here; whate’er may be my lot, / He lives not ill who lives withal content” (Episode 2 (lines 740–1091), Oedipus) Oedipus, lines 816–818.</w:t>
      </w:r>
    </w:p>
    <w:p>
      <w:pPr>
        <w:pStyle w:val="ListBullet"/>
      </w:pPr>
      <w:r>
        <w:t>“Command your minions; I am not your slave” (Episode 2 (lines 740–1091), Creon) Creon, lines 869.</w:t>
      </w:r>
    </w:p>
    <w:p>
      <w:pPr>
        <w:pStyle w:val="ListBullet"/>
      </w:pPr>
      <w:r>
        <w:t>“Having come / Unto a State that champions right and asks / For every action warranty of law, / Thou hast set aside the custom of the land, / And like some freebooter art carrying off / What plunder pleases thee, as if forsooth / Thou thoughtest this a city without men, / Or manned by slaves, and me a thing of naught” (Episode 2 (lines 740–1091), Theseus) Theseus, lines 956–963.</w:t>
      </w:r>
    </w:p>
    <w:p>
      <w:pPr>
        <w:pStyle w:val="ListBullet"/>
      </w:pPr>
      <w:r>
        <w:t>“Anger has no old age but only death; / The dead alone can feel no touch of spite” (Episode 2 (lines 740–1091), Creon) Creon, lines 1001–1002.</w:t>
      </w:r>
    </w:p>
    <w:p>
      <w:pPr>
        <w:pStyle w:val="ListBullet"/>
      </w:pPr>
      <w:r>
        <w:t>“And if / When born to misery, as born I was, / I met my sire, not knowing whom I met / Or what I did, and slew him, how canst thou / With justice blame the all-unconscious hand” (Episode 2 (lines 740–1091), Oedipus) Oedipus, lines 1019–1023.</w:t>
      </w:r>
    </w:p>
    <w:p>
      <w:r>
        <w:t>Model claim-evidence-reasoning</w:t>
      </w:r>
    </w:p>
    <w:p>
      <w:pPr>
        <w:pStyle w:val="Heading3"/>
      </w:pPr>
      <w:r>
        <w:t>Vocabulary with etymology notes</w:t>
      </w:r>
    </w:p>
    <w:p>
      <w:r>
        <w:t>Word | Definition (in this sentence) | In context | Word history</w:t>
      </w:r>
    </w:p>
    <w:p>
      <w:r>
        <w:t xml:space="preserve">freebooter (noun) | a pirate or plunderer | Thou hast set aside the custom of the land, / And like some freebooter art carrying off | </w:t>
      </w:r>
    </w:p>
    <w:p>
      <w:r>
        <w:t xml:space="preserve">minions (noun) | followers who obey a leader without question | Command your minions; I am not your slave. | </w:t>
      </w:r>
    </w:p>
    <w:p>
      <w:r>
        <w:t xml:space="preserve">ravisher (noun) | (archaic) one who carries off or assaults a woman by force | Ah! who had e’er imagined she could fall To such a depth of misery as this, To tend in penury thy stricken frame, A virgin ripe for wedlock, but unwed, A prey for any wanton ravisher? | </w:t>
      </w:r>
    </w:p>
    <w:p>
      <w:pPr>
        <w:pStyle w:val="Heading3"/>
      </w:pPr>
      <w:r>
        <w:t>Discussion questions</w:t>
      </w:r>
    </w:p>
    <w:p>
      <w:pPr>
        <w:pStyle w:val="ListBullet"/>
      </w:pPr>
      <w:r>
        <w:t>How can you tell when someone is pretending to care in order to control you?</w:t>
      </w:r>
    </w:p>
    <w:p>
      <w:pPr>
        <w:pStyle w:val="ListBullet"/>
      </w:pPr>
      <w:r>
        <w:t>Where does conflict appear in this scene, and what effect does it have? Point to one passage.</w:t>
      </w:r>
    </w:p>
    <w:p>
      <w:pPr>
        <w:pStyle w:val="ListBullet"/>
      </w:pPr>
      <w:r>
        <w:t>How does this scene connect to the book's larger concern with death and blessing?</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Theseus say Athens asks of every action? [DOK 1 · turnAndTalk · wait 3 s · Dual Credit (Indiana College Core): unit standards] Look for: Warranty of law.</w:t>
      </w:r>
    </w:p>
    <w:p>
      <w:pPr>
        <w:pStyle w:val="ListBullet"/>
      </w:pPr>
      <w:r>
        <w:t>What does Creon do when Oedipus refuses to return? [DOK 1 · turnAndTalk · wait 3 s · Dual Credit (Indiana College Core): unit standards] Look for: Seizes his daughters</w:t>
      </w:r>
    </w:p>
    <w:p>
      <w:pPr>
        <w:pStyle w:val="ListBullet"/>
      </w:pPr>
      <w:r>
        <w:t>Why does Theseus rebuke Creon? [DOK 1 · coldCallWithSupport · wait 3 s · Dual Credit (Indiana College Core): unit standards] Look for: He broke the law of Athens by using force</w:t>
      </w:r>
    </w:p>
    <w:p>
      <w:pPr>
        <w:pStyle w:val="ListBullet"/>
      </w:pPr>
      <w:r>
        <w:t>What does Theseus send his men to do? [DOK 1 · turnAndTalk · wait 3 s · Dual Credit (Indiana College Core): unit standards] Look for: Rescue the daughters</w:t>
      </w:r>
    </w:p>
    <w:p>
      <w:pPr>
        <w:pStyle w:val="ListBullet"/>
      </w:pPr>
      <w:r>
        <w:t>How does Oedipus answer the charge of pollution? [DOK 1 · coldCallWithSupport · wait 3 s · Dual Credit (Indiana College Core): unit standards] Look for: He acted without knowing</w:t>
      </w:r>
    </w:p>
    <w:p>
      <w:pPr>
        <w:pStyle w:val="ListBullet"/>
      </w:pPr>
      <w:r>
        <w:t>What does Theseus call Creon's behaviour? [DOK 1 · turnAndTalk · wait 3 s · Dual Credit (Indiana College Core): unit standards] Look for: Like a freebooter carrying off plunder</w:t>
      </w:r>
    </w:p>
    <w:p>
      <w:pPr>
        <w:pStyle w:val="ListBullet"/>
      </w:pPr>
      <w:r>
        <w:t>Retell the three most important events of “Episode 2 (lines 740–1091)” in order, in one sentence each. [DOK 1 · turnAndTalk · wait 3 s · Dual Credit (Indiana College Core): unit standards] Look for: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Who is on stage in “Episode 2 (lines 740–1091)”,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“Episode 2 (lines 740–1091)” take place? Point to the line that tells you. [DOK 1 · turnAndTalk · wait 3 s · Dual Credit (Indiana College Core): unit standards] Look for: A place/time detail quoted from the scene.</w:t>
      </w:r>
    </w:p>
    <w:p>
      <w:pPr>
        <w:pStyle w:val="ListBullet"/>
      </w:pPr>
      <w:r>
        <w:t>Reread: “Thou hast set aside the custom of the land, / And like some freebooter art carrying off” What does “freebooter” mean here, and what is literally happening in this line? [DOK 1 · turnAndTalk · wait 3 s · Dual Credit (Indiana College Core): unit standards] Look for: freebooter: a pirate or plunderer.</w:t>
      </w:r>
    </w:p>
    <w:p>
      <w:r>
        <w:t>Inferential / analytical</w:t>
      </w:r>
    </w:p>
    <w:p>
      <w:pPr>
        <w:pStyle w:val="ListBullet"/>
      </w:pPr>
      <w:r>
        <w:t>Why does Creon pretend friendship at first? [DOK 2 · followUp · wait 5 s · Dual Credit (Indiana College Core): unit standards] Look for: He hopes to persuade Oedipus before using force.</w:t>
      </w:r>
    </w:p>
    <w:p>
      <w:pPr>
        <w:pStyle w:val="ListBullet"/>
      </w:pPr>
      <w:r>
        <w:t>What does “Episode 2 (lines 740–1091)” suggest about Creon seizes the daughters? State the inference and the line that supports it. [DOK 2 · thinkPairShare · wait 5 s · Dual Credit (Indiana College Core): unit standards] Look for: The rule of law against force: Theseus defends Athens as a state "that champions right" (line 957).</w:t>
      </w:r>
    </w:p>
    <w:p>
      <w:pPr>
        <w:pStyle w:val="ListBullet"/>
      </w:pPr>
      <w:r>
        <w:t>Find one example of conflict in this scene. What does it reveal that a plain statement would not? [DOK 2 · followUp · wait 5 s · Dual Credit (Indiana College Core): unit standards] Look for: Look for the forces, people or desires pulling against each other.</w:t>
      </w:r>
    </w:p>
    <w:p>
      <w:pPr>
        <w:pStyle w:val="ListBullet"/>
      </w:pPr>
      <w:r>
        <w:t>How does the characterization in this scene shape what we understand about Creon seizes the daughters? [DOK 3 · thinkPairShare · wait 8 s · Dual Credit (Indiana College Core): unit standards] Look for: Look for what characters say, do and think, and how others react to them.Answer guidance: A defensible line of argument: The rule of law against force: Theseus defends Athens as a state "that champions right" (line 957). Useful evidence: “Howbeit, I know I waste my words—begone, / And leave me here; whate’er may be my lot, / He lives not ill who lives withal content” (Episode 2 (lines 740–1091), Oedipus): Oedipus, lines 816–818. On characterization: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In the passage that begins “So those two crutches shall no longer serve thee For further roaming.”,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“Episode 2 (lines 740–1091)”, and what effect is it likely to have on what follows? [DOK 2 · followUp · wait 5 s · Dual Credit (Indiana College Core): unit standards] Look for: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How does “Episode 2 (lines 740–1091)” build on “Stasimon 1 (lines 695–739)”? Name one link of cause and effect. [DOK 3 · thinkPairShare · wait 8 s · Dual Credit (Indiana College Core): unit standards] Look for: A causal or structural link between this and the previous scene.Answer guidance: A defensible line of argument: The rule of law against force: Theseus defends Athens as a state "that champions right" (line 957). Useful evidence: “Command your minions; I am not your slave” (Episode 2 (lines 740–1091), Creon): Creon, lines 869. Theme link: Creon seizes the daughters.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The rule of law against force: Theseus defends Athens as a state "that champions right" (line 957). Useful evidence: “Having come / Unto a State that champions right and asks / For every action warranty of law, / Thou hast set aside the custom of the land, / And like some freebooter art carrying off / What plunder pl” (Episode 2 (lines 740–1091), Theseus): Theseus, lines 956–963. On characterization: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The bell-ringer asked: “How can you tell when someone is pretending to care in order to control you?”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theme appear, and how does it connect this scene to the larger concern with death and blessing? [DOK 3 · followUp · wait 8 s · Dual Credit (Indiana College Core): unit standards] Look for: Look for statements or moments that connect to the book's big ideas.Answer guidance: A defensible line of argument: The rule of law against force: Theseus defends Athens as a state "that champions right" (line 957). Useful evidence: “Anger has no old age but only death; / The dead alone can feel no touch of spite” (Episode 2 (lines 740–1091), Creon): Creon, lines 1001–1002.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r>
        <w:t>Evaluative / synthesis / creative</w:t>
      </w:r>
    </w:p>
    <w:p>
      <w:pPr>
        <w:pStyle w:val="ListBullet"/>
      </w:pPr>
      <w:r>
        <w:t>Does intent decide guilt? Evaluate Oedipus' argument in lines 1019–1023. [DOK 3 · fourCorners · wait 8 s · ICC-WC-1.5] Look for: A defended position.Answer guidance: A defensible line of argument: The rule of law against force: Theseus defends Athens as a state "that champions right" (line 957). Useful evidence: “And if / When born to misery, as born I was, / I met my sire, not knowing whom I met / Or what I did, and slew him, how canst thou / With justice blame the all-unconscious hand” (Episode 2 (lines 740–1091), Oedipus): Oedipus, lines 1019–1023.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A critic might argue: “The rule of law against force: Theseus defends Athens as a state "that champions right" (line 957).” How far do you agree? Take a stand and defend it with two lines from the scene. [DOK 3 · fourCorners · wait 8 s · ICC-WC-1.5] Look for: A defended position with evidence and one counterpoint.Answer guidance: A defensible line of argument: The rule of law against force: Theseus defends Athens as a state "that champions right" (line 957). Useful evidence: “Howbeit, I know I waste my words—begone, / And leave me here; whate’er may be my lot, / He lives not ill who lives withal content” (Episode 2 (lines 740–1091), Oedipus): Oedipus, lines 816–818.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The rule of law against force: Theseus defends Athens as a state "that champions right" (line 957). Useful evidence: “Command your minions; I am not your slave” (Episode 2 (lines 740–1091), Creon): Creon, lines 869. On characterization: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You are directing “Episode 2 (lines 740–1091)”. Make two staging choices (a line delivery, a movement, a light or sound cue) and explain how each shapes the audience's view of Creon seizes the daughters. [DOK 4 · thinkPairShare · wait 8 s · ICC-WC-1.5] Look for: A creative product with a rationale tied to the text.Answer guidance: A defensible line of argument: The rule of law against force: Theseus defends Athens as a state "that champions right" (line 957). Useful evidence: “Having come / Unto a State that champions right and asks / For every action warranty of law, / Thou hast set aside the custom of the land, / And like some freebooter art carrying off / What plunder pl” (Episode 2 (lines 740–1091), Theseus): Theseus, lines 956–963. Theme link: Creon seizes the daughters. Credit any position that is supported by quotation and reasoning; push one-sided answers to address the strongest counterpoint.</w:t>
      </w:r>
    </w:p>
    <w:p>
      <w:pPr>
        <w:pStyle w:val="ListBullet"/>
      </w:pPr>
      <w:r>
        <w:t>Write three questions of your own about “Episode 2 (lines 740–1091)”: one recall, one “why/how”, and one “should/what if”. Trade with a partner and answer theirs. [DOK 3 · studentGenerated · wait 8 s · ICC-WC-1.5] Look for: Student-generated questions at three levels.Answer guidance: A defensible line of argument: The rule of law against force: Theseus defends Athens as a state "that champions right" (line 957). Useful evidence: “Anger has no old age but only death; / The dead alone can feel no touch of spite” (Episode 2 (lines 740–1091), Creon): Creon, lines 1001–1002.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Connect this scene to refuge and hospitality: is the link strong or weak so far? What would Sophocles need to show next to strengthen it? [DOK 4 · socraticCircle · wait 8 s · ICC-WC-1.5] Look for: A judgment of thematic development across the work.Answer guidance: A defensible line of argument: The rule of law against force: Theseus defends Athens as a state "that champions right" (line 957). Useful evidence: “And if / When born to misery, as born I was, / I met my sire, not knowing whom I met / Or what I did, and slew him, how canst thou / With justice blame the all-unconscious hand” (Episode 2 (lines 740–1091), Oedipus): Oedipus, lines 1019–1023.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Is the conflict in this scene effective, or does it feel heavy-handed? Evaluate it as a reader would in a review. [DOK 3 · fourCorners · wait 8 s · ICC-WC-1.5] Look for: An evaluative judgment with criteria and evidence.Answer guidance: A defensible line of argument: The rule of law against force: Theseus defends Athens as a state "that champions right" (line 957). Useful evidence: “Howbeit, I know I waste my words—begone, / And leave me here; whate’er may be my lot, / He lives not ill who lives withal content” (Episode 2 (lines 740–1091), Oedipus): Oedipus, lines 816–818. On conflict: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Compare how “Episode 2 (lines 740–1091)” treats Creon seizes the daughters with how another text, film or event you know treats a similar idea. What does Oedipus at Colonus see that the other misses? [DOK 4 · socraticCircle · wait 8 s · ICC-WC-1.5] Look for: A cross-text synthesis.Answer guidance: A defensible line of argument: The rule of law against force: Theseus defends Athens as a state "that champions right" (line 957). Useful evidence: “Command your minions; I am not your slave” (Episode 2 (lines 740–1091), Creon): Creon, lines 869.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Predict what “Stasimon 2 (lines 1092–1152)” will bring, using two clues from this scene. After reading, evaluate your prediction. [DOK 3 · thinkPairShare · wait 8 s · ICC-WC-1.5] Look for: A prediction or judgment justified with textual clues.Answer guidance: A defensible line of argument: The rule of law against force: Theseus defends Athens as a state "that champions right" (line 957). Useful evidence: “Having come / Unto a State that champions right and asks / For every action warranty of law, / Thou hast set aside the custom of the land, / And like some freebooter art carrying off / What plunder pl” (Episode 2 (lines 740–1091), Theseus): Theseus, lines 956–963. Theme link: Creon seizes the daughters.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Creon seizes the daughters? [DOK 4 · thinkPairShare · wait 8 s · ICC-WC-1.5] Look for: A creative transfer that keeps the core idea.Answer guidance: A defensible line of argument: The rule of law against force: Theseus defends Athens as a state "that champions right" (line 957). Useful evidence: “Anger has no old age but only death; / The dead alone can feel no touch of spite” (Episode 2 (lines 740–1091), Creon): Creon, lines 1001–1002.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Heading3"/>
      </w:pPr>
      <w:r>
        <w:t>Annotation focus</w:t>
      </w:r>
    </w:p>
    <w:p>
      <w:pPr>
        <w:pStyle w:val="ListBullet"/>
      </w:pPr>
      <w:r>
        <w:t>Conflict: look for the forces, people or desires pulling against each other (anchor passage in the We do segment)</w:t>
      </w:r>
    </w:p>
    <w:p>
      <w:pPr>
        <w:pStyle w:val="ListBullet"/>
      </w:pPr>
      <w:r>
        <w:t>Also notice Characterization: what characters say, do and think, and how others react to them</w:t>
      </w:r>
    </w:p>
    <w:p>
      <w:pPr>
        <w:pStyle w:val="ListBullet"/>
      </w:pPr>
      <w:r>
        <w:t>Also notice Theme: statements or moments that connect to the book's big ideas</w:t>
      </w:r>
    </w:p>
    <w:p>
      <w:pPr>
        <w:pStyle w:val="Heading3"/>
      </w:pPr>
      <w:r>
        <w:t>Chapter quiz: item bank (all eleven rigor versions)</w:t>
      </w:r>
    </w:p>
    <w:p>
      <w:pPr>
        <w:pStyle w:val="ListBullet"/>
      </w:pPr>
      <w:r>
        <w:t>Like a fair trade</w:t>
      </w:r>
    </w:p>
    <w:p>
      <w:pPr>
        <w:pStyle w:val="ListBullet"/>
      </w:pPr>
      <w:r>
        <w:t>Like a king's duty</w:t>
      </w:r>
    </w:p>
    <w:p>
      <w:pPr>
        <w:pStyle w:val="ListBullet"/>
      </w:pPr>
      <w:r>
        <w:t>Like a priest's rite</w:t>
      </w:r>
    </w:p>
    <w:p>
      <w:pPr>
        <w:pStyle w:val="ListBullet"/>
      </w:pPr>
      <w:r>
        <w:t>Like a freebooter carrying off plunder</w:t>
      </w:r>
    </w:p>
    <w:p>
      <w:pPr>
        <w:pStyle w:val="ListBullet"/>
      </w:pPr>
      <w:r>
        <w:t>He was late</w:t>
      </w:r>
    </w:p>
    <w:p>
      <w:pPr>
        <w:pStyle w:val="ListBullet"/>
      </w:pPr>
      <w:r>
        <w:t>He refused to pray</w:t>
      </w:r>
    </w:p>
    <w:p>
      <w:pPr>
        <w:pStyle w:val="ListBullet"/>
      </w:pPr>
      <w:r>
        <w:t>He insulted Ismene's clothes</w:t>
      </w:r>
    </w:p>
    <w:p>
      <w:pPr>
        <w:pStyle w:val="ListBullet"/>
      </w:pPr>
      <w:r>
        <w:t>He broke the law of Athens by using force</w:t>
      </w:r>
    </w:p>
    <w:p>
      <w:pPr>
        <w:pStyle w:val="ListBullet"/>
      </w:pPr>
      <w:r>
        <w:t>[fill · recall · DOK 1] Complete the quotation from Episode 2 (lines 740–1091), Theseus: “Having come / Unto a State that champions right and asks / For every action warranty of law, / Thou hast set aside the custom of the land, / And like some _____ art carrying off / What plunder pleases thee, as if forsooth / Thou thoughtest this a city without men, / Or manned by slaves, and me a…”Key: freebooter</w:t>
      </w:r>
    </w:p>
    <w:p>
      <w:pPr>
        <w:pStyle w:val="ListBullet"/>
      </w:pPr>
      <w:r>
        <w:t>Asks Theseus for help</w:t>
      </w:r>
    </w:p>
    <w:p>
      <w:pPr>
        <w:pStyle w:val="ListBullet"/>
      </w:pPr>
      <w:r>
        <w:t>Seizes his daughters</w:t>
      </w:r>
    </w:p>
    <w:p>
      <w:pPr>
        <w:pStyle w:val="ListBullet"/>
      </w:pPr>
      <w:r>
        <w:t>Kneels to the gods</w:t>
      </w:r>
    </w:p>
    <w:p>
      <w:pPr>
        <w:pStyle w:val="ListBullet"/>
      </w:pPr>
      <w:r>
        <w:t>Leaves quietly</w:t>
      </w:r>
    </w:p>
    <w:p>
      <w:pPr>
        <w:pStyle w:val="ListBullet"/>
      </w:pPr>
      <w:r>
        <w:t>a high point of land jutting into the sea</w:t>
      </w:r>
    </w:p>
    <w:p>
      <w:pPr>
        <w:pStyle w:val="ListBullet"/>
      </w:pPr>
      <w:r>
        <w:t>a disaster causing great distress</w:t>
      </w:r>
    </w:p>
    <w:p>
      <w:pPr>
        <w:pStyle w:val="ListBullet"/>
      </w:pPr>
      <w:r>
        <w:t>able to be touched or felt</w:t>
      </w:r>
    </w:p>
    <w:p>
      <w:pPr>
        <w:pStyle w:val="ListBullet"/>
      </w:pPr>
      <w:r>
        <w:t>(archaic) one who carries off or assaults a woman by force</w:t>
      </w:r>
    </w:p>
    <w:p>
      <w:pPr>
        <w:pStyle w:val="ListBullet"/>
      </w:pPr>
      <w:r>
        <w:t>[fill · recall · DOK 1] Fill in the blank with the vocabulary word that fits: “Command your _____; I am not your slave.” Word bank: ravisher, freebooter, minionsKey: minions</w:t>
      </w:r>
    </w:p>
    <w:p>
      <w:pPr>
        <w:pStyle w:val="ListBullet"/>
      </w:pPr>
      <w:r>
        <w:t>Arrest Oedipus</w:t>
      </w:r>
    </w:p>
    <w:p>
      <w:pPr>
        <w:pStyle w:val="ListBullet"/>
      </w:pPr>
      <w:r>
        <w:t>Burn the grove</w:t>
      </w:r>
    </w:p>
    <w:p>
      <w:pPr>
        <w:pStyle w:val="ListBullet"/>
      </w:pPr>
      <w:r>
        <w:t>Rescue the daughters</w:t>
      </w:r>
    </w:p>
    <w:p>
      <w:pPr>
        <w:pStyle w:val="ListBullet"/>
      </w:pPr>
      <w:r>
        <w:t>Attack Thebes</w:t>
      </w:r>
    </w:p>
    <w:p>
      <w:pPr>
        <w:pStyle w:val="ListBullet"/>
      </w:pPr>
      <w:r>
        <w:t>He acted without knowing</w:t>
      </w:r>
    </w:p>
    <w:p>
      <w:pPr>
        <w:pStyle w:val="ListBullet"/>
      </w:pPr>
      <w:r>
        <w:t>He admits he planned it</w:t>
      </w:r>
    </w:p>
    <w:p>
      <w:pPr>
        <w:pStyle w:val="ListBullet"/>
      </w:pPr>
      <w:r>
        <w:t>He says Creon is guilty</w:t>
      </w:r>
    </w:p>
    <w:p>
      <w:pPr>
        <w:pStyle w:val="ListBullet"/>
      </w:pPr>
      <w:r>
        <w:t>He says Jocasta did it</w:t>
      </w:r>
    </w:p>
    <w:p>
      <w:pPr>
        <w:pStyle w:val="ListBullet"/>
      </w:pPr>
      <w:r>
        <w:t>[short · recall · DOK 1] What does Theseus say Athens asks of every action?Sample answer: Warranty of law.</w:t>
      </w:r>
    </w:p>
    <w:p>
      <w:pPr>
        <w:pStyle w:val="ListBullet"/>
      </w:pPr>
      <w:r>
        <w:t>[fill · recall · DOK 1] Fill in the blank with the vocabulary word that fits: “Thou hast set aside the custom of the land, / And like some _____ art carrying off” Word bank: ravisher, minions, freebooterKey: freebooter</w:t>
      </w:r>
    </w:p>
    <w:p>
      <w:pPr>
        <w:pStyle w:val="ListBullet"/>
      </w:pPr>
      <w:r>
        <w:t>[fill · recall · DOK 1] Complete the quotation from Episode 2 (lines 740–1091), Oedipus: “Howbeit, I know I waste my words—begone, / And leave me here; whate’er may be my lot, / He lives not ill who lives withal _____”Key: content</w:t>
      </w:r>
    </w:p>
    <w:p>
      <w:pPr>
        <w:pStyle w:val="ListBullet"/>
      </w:pPr>
      <w:r>
        <w:t>[short · inference · DOK 2] What can you infer from this line? “Command your minions; I am not your slave” (Episode 2 (lines 740–1091), Creon) Answer in two or three sentences with one detail.Sample answer: Creon, lines 869. The evidence is “Command your minions; I am not your slave” (Episode 2 (lines 740–1091), Creon). This develops refuge and hospitality: Creon seizes the daughters.</w:t>
      </w:r>
    </w:p>
    <w:p>
      <w:pPr>
        <w:pStyle w:val="ListBullet"/>
      </w:pPr>
      <w:r>
        <w:t>[short · inference · DOK 2] Why does Creon pretend friendship at first?Sample answer: He hopes to persuade Oedipus before using force. The evidence is “Howbeit, I know I waste my words—begone, / And leave me here; whate’er may be my lot, / He lives not ill who lives withal content” (Episode 2 (lines 740–1091), Oedipus) — Oedipus, lines 816–818.</w:t>
      </w:r>
    </w:p>
    <w:p>
      <w:pPr>
        <w:pStyle w:val="ListBullet"/>
      </w:pPr>
      <w:r>
        <w:t>Conflict</w:t>
      </w:r>
    </w:p>
    <w:p>
      <w:pPr>
        <w:pStyle w:val="ListBullet"/>
      </w:pPr>
      <w:r>
        <w:t>Hyperbole</w:t>
      </w:r>
    </w:p>
    <w:p>
      <w:pPr>
        <w:pStyle w:val="ListBullet"/>
      </w:pPr>
      <w:r>
        <w:t>Setting</w:t>
      </w:r>
    </w:p>
    <w:p>
      <w:pPr>
        <w:pStyle w:val="ListBullet"/>
      </w:pPr>
      <w:r>
        <w:t>Structure</w:t>
      </w:r>
    </w:p>
    <w:p>
      <w:pPr>
        <w:pStyle w:val="ListBullet"/>
      </w:pPr>
      <w:r>
        <w:t>Guilt and intent</w:t>
      </w:r>
    </w:p>
    <w:p>
      <w:pPr>
        <w:pStyle w:val="ListBullet"/>
      </w:pPr>
      <w:r>
        <w:t>Refuge and hospitality</w:t>
      </w:r>
    </w:p>
    <w:p>
      <w:pPr>
        <w:pStyle w:val="ListBullet"/>
      </w:pPr>
      <w:r>
        <w:t>Curse and mercy</w:t>
      </w:r>
    </w:p>
    <w:p>
      <w:pPr>
        <w:pStyle w:val="ListBullet"/>
      </w:pPr>
      <w:r>
        <w:t>Law against force</w:t>
      </w:r>
    </w:p>
    <w:p>
      <w:pPr>
        <w:pStyle w:val="ListBullet"/>
      </w:pPr>
      <w:r>
        <w:t>[short · synthesis · DOK 4] Synthesis: trace how refuge and hospitality develops from Stasimon 1 (lines 695–739) to Episode 2 (lines 740–1091). Use one quotation from each.Sample answer: Earlier, in Stasimon 1 (lines 695–739), Chorus, the text reads “Thou hast come to a steed-famed land for rest, / O stranger worn with toil, / To a land of all lands the goodliest / Colonus’ glistening…” — Chorus, lines 695–698. In Episode 2 (lines 740–1091), “Howbeit, I know I waste my words—begone, / And leave me here; whate’er may be my lot, / He lives not ill who lives withal content” (Episode 2 (lines 740–1091), Oedipus) — Oedipus, lines 816–818. Creon seizes the daughters.</w:t>
      </w:r>
    </w:p>
    <w:p>
      <w:pPr>
        <w:pStyle w:val="ListBullet"/>
      </w:pPr>
      <w:r>
        <w:t>stranger</w:t>
      </w:r>
    </w:p>
    <w:p>
      <w:pPr>
        <w:pStyle w:val="ListBullet"/>
      </w:pPr>
      <w:r>
        <w:t>dearer</w:t>
      </w:r>
    </w:p>
    <w:p>
      <w:pPr>
        <w:pStyle w:val="ListBullet"/>
      </w:pPr>
      <w:r>
        <w:t>indeed</w:t>
      </w:r>
    </w:p>
    <w:p>
      <w:pPr>
        <w:pStyle w:val="ListBullet"/>
      </w:pPr>
      <w:r>
        <w:t>understand</w:t>
      </w:r>
    </w:p>
    <w:p>
      <w:pPr>
        <w:pStyle w:val="ListBullet"/>
      </w:pPr>
      <w:r>
        <w:t>[fill · recall · DOK 1] Complete the quotation from Episode 2 (lines 740–1091), paragraph 71: “Thou art a bold man, _____, if thou think’st To execute thy purpose.” Word bank: overthrow, stranger, protest, everywhereKey: stranger</w:t>
      </w:r>
    </w:p>
    <w:p>
      <w:pPr>
        <w:pStyle w:val="ListBullet"/>
      </w:pPr>
      <w:r>
        <w:t>[short · inference · DOK 2] What does this passage from Episode 2 (lines 740–1091), paragraph 95 reveal about the character or situation? “And look not for allies; I know indeed Such height of insolence was never reached Without abettors or accomplices; Thou hast some backer in thy bold essay, But I will search this matter home and see One man doth not prevail against the…” Answer in two or three sentences with one detail.Sample answer: The passage (Episode 2 (lines 740–1091), paragraph 95) shows the situation turning on refuge and hospitality: the story keeps returning to refuge and hospitality. The words “accomplices” and “insolence” are the proof, because they show how the moment looks to the people in it. They suggest more than the narrator states outright.</w:t>
      </w:r>
    </w:p>
    <w:p>
      <w:pPr>
        <w:pStyle w:val="ListBullet"/>
      </w:pPr>
      <w:r>
        <w:t>[short · inference · DOK 2] What does this passage from Episode 2 (lines 740–1091), paragraph 19 reveal about the character or situation? “What power hast thou to execute this threat?” Answer in two or three sentences with one detail.Sample answer: The passage (Episode 2 (lines 740–1091), paragraph 19) shows the situation turning on refuge and hospitality: the story keeps returning to refuge and hospitality. The words “execute” and “threat” are the proof, because they show how the moment looks to the people in it. They suggest more than the narrator states outright.</w:t>
      </w:r>
    </w:p>
    <w:p>
      <w:pPr>
        <w:pStyle w:val="ListBullet"/>
      </w:pPr>
      <w:r>
        <w:t>“Thy words, forsooth, are few and all well aimed!”</w:t>
      </w:r>
    </w:p>
    <w:p>
      <w:pPr>
        <w:pStyle w:val="ListBullet"/>
      </w:pPr>
      <w:r>
        <w:t>“Must thou live on to cast a slur on age?”</w:t>
      </w:r>
    </w:p>
    <w:p>
      <w:pPr>
        <w:pStyle w:val="ListBullet"/>
      </w:pPr>
      <w:r>
        <w:t>“Unhappy man, will years ne’er make thee wise?”</w:t>
      </w:r>
    </w:p>
    <w:p>
      <w:pPr>
        <w:pStyle w:val="ListBullet"/>
      </w:pPr>
      <w:r>
        <w:t>“Thou hast a glib tongue, but no honest man, Methinks, can argue well on any side.”</w:t>
      </w:r>
    </w:p>
    <w:p>
      <w:pPr>
        <w:pStyle w:val="ListBullet"/>
      </w:pPr>
      <w:r>
        <w:t>[short · analysis · DOK 3] Analyze how the word choice in this passage from Episode 2 (lines 740–1091), paragraph 37 shapes its tone: “What means this, sirrah? quick unhand her, or We’ll fight it out.” Pick two words and explain their effect.Sample answer: The words “unhand” and “sirrah” (Episode 2 (lines 740–1091), paragraph 37)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Analyze how the word choice in this passage from Episode 2 (lines 740–1091), paragraph 98 shapes its tone: “Heaven bless thee, Theseus, for thy nobleness And all thy loving care in my behalf.” Pick two words and explain their effect.Sample answer: The words “nobleness” and “behalf” (Episode 2 (lines 740–1091), paragraph 98)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Analyze how the word choice in this passage from Episode 2 (lines 740–1091), paragraph 66 shapes its tone: “Goddesses, allow Thy suppliant to utter yet one curse!” Pick two words and explain their effect.Sample answer: The words “suppliant” (Episode 2 (lines 740–1091), paragraph 66)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Evaluate this claim about the scene: “The rule of law against force: Theseus defends Athens as a state ‘that champions right’ (line 957).” Is it fully persuasive? Argue with evidence, including a passage that complicates it.Sample answer: The claim is persuasive in part. “Having come / Unto a State that champions right and asks / For every action warranty of law, / Thou hast set aside the custom of the land, / And like some…” (Episode 2 (lines 740–1091), Theseus) supports it: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But “Howbeit, I know I waste my words—begone, / And leave me here; whate’er may be my lot, / He lives not ill who lives withal content” (Episode 2 (lines 740–1091), Oedipus) complicates it: the line (Oedipus, lines 816–818) shows the same issue from another side, and its “not” marks a limit or reversal the claim passes over. The claim is therefore a strong reading, not a complete one, and a careful answer says where it stops applying.</w:t>
      </w:r>
    </w:p>
    <w:p>
      <w:pPr>
        <w:pStyle w:val="ListBullet"/>
      </w:pPr>
      <w:r>
        <w:t>[fill · recall · DOK 1] Complete the quotation from Episode 2 (lines 740–1091), paragraph 30: “I _____ not with him, but her who is mine.” Word bank: tongue, everywhere, daughters, meddleKey: meddle</w:t>
      </w:r>
    </w:p>
    <w:p>
      <w:pPr>
        <w:pStyle w:val="ListBullet"/>
      </w:pPr>
      <w:r>
        <w:t>[short · inference · DOK 2] What can you infer from this line? “Howbeit, I know I waste my words—begone, / And leave me here; whate’er may be my lot, / He lives not ill who lives withal content” (Episode 2 (lines 740–1091), Oedipus) Answer in two or three sentences with one detail.Sample answer: Oedipus, lines 816–818. The evidence is “Howbeit, I know I waste my words—begone, / And leave me here; whate’er may be my lot, / He lives not ill who lives withal content” (Episode 2 (lines 740–1091), Oedipus).</w:t>
      </w:r>
    </w:p>
    <w:p>
      <w:pPr>
        <w:pStyle w:val="ListBullet"/>
      </w:pPr>
      <w:r>
        <w:t>[short · synthesis · DOK 4] Connect this passage from Episode 2 (lines 740–1091), paragraph 84 to the story's treatment of curse and mercy: “What is this wrong and who hath wrought it?” Use one other moment from the story as well.Sample answer: This passage (Episode 2 (lines 740–1091), paragraph 84) develops curse and mercy: the story keeps returning to curse and mercy. Its words “wrought” carry that idea into this moment. The same concern returns in “Thy case is perilous; though by birth and race Thou should’st be just, thou plainly doest wrong.” (Episode 2 (lines 740–1091), paragraph 89), so the two passages read as a pattern, not a single moment. Together they show the story treating curse and mercy as central.</w:t>
      </w:r>
    </w:p>
    <w:p>
      <w:pPr>
        <w:pStyle w:val="ListBullet"/>
      </w:pPr>
      <w:r>
        <w:t>[short · synthesis · DOK 4] Close reading: how do the diction and syntax of “Command your minions; I am not your slave” (Episode 2 (lines 740–1091), Creon) shape its meaning? Consider a second, competing reading.Sample answer: Creon, lines 869. The evidence is “Command your minions; I am not your slave” (Episode 2 (lines 740–1091), Creon). This develops refuge and hospitality: Creon seizes the daughters. The words “minions” and “slave” carry that meaning: they are the charged choices in the line, and changing either would soften the effect.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[short · synthesis · DOK 4] Does intent decide guilt? Evaluate Oedipus' argument in lines 1019–1023.Sample answer: A defended position: Theseus, lines 956–963. The evidence is “Having come / Unto a State that champions right and asks / For every action warranty of law, / Thou hast set aside the custom of the land,…” (Episode 2 (lines 740–1091), Theseus). This develops refuge and hospitality: Creon seizes the daughters.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[short · synthesis · DOK 4] Connect this passage from Episode 2 (lines 740–1091), paragraph 73 to the story's treatment of death and blessing: “Then shall I deem this State no more a State.” Use one other moment from the story as well.Sample answer: This passage (Episode 2 (lines 740–1091), paragraph 73) develops death and blessing: the story keeps returning to death and blessing. Its words its wording carry that idea into this moment. The same concern returns in “Quickly to the rescue come Ere the robbers get them home.” (Episode 2 (lines 740–1091), paragraph 80), so the two passages read as a pattern, not a single moment. Together they show the story treating death and blessing as central.</w:t>
      </w:r>
    </w:p>
    <w:p>
      <w:pPr>
        <w:pStyle w:val="ListBullet"/>
      </w:pPr>
      <w:r>
        <w:t>[short · analysis · DOK 3] Analyze the word choice in “Having come / Unto a State that champions right and asks / For every action warranty of law, / Thou hast set aside the custom of the land, / And like some freebooter art carrying off / What plunder pleases thee, as if forsooth / Thou…” (Episode 2 (lines 740–1091), Theseus). Pick two words and explain what they suggest.Sample answer: Theseus, lines 956–963. The evidence is “Having come / Unto a State that champions right and asks / For every action warranty of law, / Thou hast set aside the custom of the land,…” (Episode 2 (lines 740–1091), Theseus). This develops refuge and hospitality: Creon seizes the daughters. The words “freebooter” and “thoughtest” carry that meaning: they are the charged choices in the line, and changing either would soften the effect.</w:t>
      </w:r>
    </w:p>
    <w:p>
      <w:pPr>
        <w:pStyle w:val="ListBullet"/>
      </w:pPr>
      <w:r>
        <w:t>[short · synthesis · DOK 4] Connect this passage from Episode 2 (lines 740–1091), paragraph 10 to the story's treatment of curse and mercy: “Must thou live on to cast a slur on age?” Use one other moment from the story as well.Sample answer: This passage (Episode 2 (lines 740–1091), paragraph 10) develops curse and mercy: the story keeps returning to curse and mercy. Its words its wording carry that idea into this moment. The same concern returns in “Thy words, forsooth, are few and all well aimed!” (Episode 2 (lines 740–1091), paragraph 13), so the two passages read as a pattern, not a single moment. Together they show the story treating curse and mercy as central.</w:t>
      </w:r>
    </w:p>
    <w:p>
      <w:pPr>
        <w:pStyle w:val="ListBullet"/>
      </w:pPr>
      <w:r>
        <w:t>[fill · recall · DOK 1 · Program outcome: LeL-C3-LIT-1] Complete the quotation from Episode 2 (lines 740–1091), Creon: “Command your _____; I am not your slave”Key: minions</w:t>
      </w:r>
    </w:p>
    <w:p>
      <w:pPr>
        <w:pStyle w:val="ListBullet"/>
      </w:pPr>
      <w:r>
        <w:t>[short · synthesis · DOK 4 · Program outcome: LeL-C3-LIT-1] Close reading: how do the diction and syntax of “Howbeit, I know I waste my words—begone, / And leave me here; whate’er may be my lot, / He lives not ill who lives withal content” (Episode 2 (lines 740–1091), Oedipus) shape its meaning? Consider a second, competing reading.Sample answer: Oedipus, lines 816–818. The evidence is “Howbeit, I know I waste my words—begone, / And leave me here; whate’er may be my lot, / He lives not ill who lives withal content” (Episode 2 (lines 740–1091), Oedipus). This develops refuge and hospitality: Creon seizes the daughters. The words “content” and “withal” carry that meaning: they are the charged choices in the line, and changing either would soften the effect.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[short · analysis · DOK 3 · Program outcome: LeL-GR-LIT-1] Claim: The rule of law against force: Theseus defends Athens as a state "that champions right" (line 957). Explain how this evidence supports the claim: “Having come / Unto a State that champions right and asks / For every action warranty of law, / Thou hast set aside the custom of the land, / And like some freebooter art carrying off / What plunder pleases thee, as if forsooth / Thou…” (Episode 2 (lines 740–1091), Theseus).Sample answer: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The evidence is “Having come / Unto a State that champions right and asks / For every action warranty of law, / Thou hast set aside the custom of the land,…” (Episode 2 (lines 740–1091), Theseus) — Theseus, lines 956–963. This develops refuge and hospitality: Creon seizes the daughters.</w:t>
      </w:r>
    </w:p>
    <w:p>
      <w:r>
        <w:t>Rigor version | Items (in order) | Mix</w:t>
      </w:r>
    </w:p>
    <w:p>
      <w:r>
        <w:t>Scaffolded support | 1, 2, 3, 4, 5, 6, 7, 8, 9, 10, 11, 12, 13, 14, 15, 16 | recall 11, inference 2, analysis 2, synthesis 1</w:t>
      </w:r>
    </w:p>
    <w:p>
      <w:r>
        <w:t>HS Freshman | 10, 2, 5, 17, 18, 9, 1, 4, 19, 12, 20, 21, 22, 23, 24, 25 | recall 8, inference 4, analysis 3, synthesis 1</w:t>
      </w:r>
    </w:p>
    <w:p>
      <w:r>
        <w:t>HS Sophomore | 8, 17, 3, 7, 5, 26, 19, 20, 13, 27, 21, 23, 24, 15, 28, 29 | recall 6, inference 5, analysis 3, synthesis 2</w:t>
      </w:r>
    </w:p>
    <w:p>
      <w:r>
        <w:t>HS Junior | 4, 9, 11, 10, 8, 18, 19, 21, 20, 13, 23, 24, 22, 15, 30, 31 | recall 6, inference 4, analysis 4, synthesis 2</w:t>
      </w:r>
    </w:p>
    <w:p>
      <w:r>
        <w:t>HS Senior | 4, 3, 10, 2, 21, 20, 13, 27, 19, 15, 24, 22, 23, 30, 25, 29 | recall 4, inference 5, analysis 4, synthesis 3</w:t>
      </w:r>
    </w:p>
    <w:p>
      <w:r>
        <w:t>AP | 10, 1, 17, 6, 27, 13, 19, 23, 32, 15, 22, 14, 16, 25, 33, 30 | recall 4, inference 3, analysis 5, synthesis 4</w:t>
      </w:r>
    </w:p>
    <w:p>
      <w:r>
        <w:t>College Freshman | 10, 6, 2, 13, 19, 20, 21, 15, 23, 22, 14, 24, 30, 29, 28, 16 | recall 3, inference 4, analysis 5, synthesis 4</w:t>
      </w:r>
    </w:p>
    <w:p>
      <w:r>
        <w:t>College Sophomore | 17, 2, 6, 3, 21, 27, 23, 24, 22, 15, 33, 29, 16, 31, 30, 28 | recall 4, inference 2, analysis 4, synthesis 6</w:t>
      </w:r>
    </w:p>
    <w:p>
      <w:r>
        <w:t>College Junior | 17, 8, 10, 34, 21, 22, 32, 24, 23, 15, 31, 30, 28, 35, 16, 33 | recall 4, inference 1, analysis 5, synthesis 6</w:t>
      </w:r>
    </w:p>
    <w:p>
      <w:r>
        <w:t>College Senior | 2, 10, 34, 21, 23, 14, 22, 15, 24, 16, 30, 31, 25, 28, 29, 33 | recall 3, inference 1, analysis 5, synthesis 7</w:t>
      </w:r>
    </w:p>
    <w:p>
      <w:r>
        <w:t>Graduate / PhD | 4, 10, 6, 2, 23, 14, 15, 24, 36, 28, 35, 30, 33, 31, 16, 25 | recall 4, inference 0, analysis 5, synthesis 7</w:t>
      </w:r>
    </w:p>
    <w:p>
      <w:pPr>
        <w:pStyle w:val="Heading3"/>
      </w:pPr>
      <w:r>
        <w:t>Writing prompts (eleven rigor levels)</w:t>
      </w:r>
    </w:p>
    <w:p>
      <w:r>
        <w:t>Scaffolded support (250 words; Dual Credit (Indiana College Core): see unit standards): Supported track (work from the passage your teacher selects). In “Episode 2 (lines 740–1091),” how does Sophocles show Creon seizes the daughters? Write a paragraph that states your claim, quotes two details from the passage, and explains how each detail supports your idea. Use the conflict you noticed as one piece of evidence.</w:t>
      </w:r>
    </w:p>
    <w:p>
      <w:r>
        <w:t>HS Freshman (350 words; Dual Credit (Indiana College Core): see unit standards): In Episode 2 (lines 740–1091), how does Sophocles develop the idea of Creon seizes the daughters? State a clear claim, support it with two or three quotations, and explain how the conflict in the scene helps build that idea.</w:t>
      </w:r>
    </w:p>
    <w:p>
      <w:r>
        <w:t>HS Sophomore (450 words; Dual Credit (Indiana College Core): see unit standards): Analyze how Episode 2 (lines 740–1091) develops the idea of Creon seizes the daughters. Make a precise claim, support it with at least three pieces of textual evidence, and explain how the author's use of conflict and characterization shapes that idea. Address one possible counterclaim.</w:t>
      </w:r>
    </w:p>
    <w:p>
      <w:r>
        <w:t>HS Junior (550 words; Dual Credit (Indiana College Core): see unit standards): Analyze how the structure of Episode 2 (lines 740–1091) (where it begins, turns and ends) and its conflict shape the reader's understanding of Creon seizes the daughters. Identify one place where the text leaves matters uncertain and explain how that uncertainty adds to its meaning.</w:t>
      </w:r>
    </w:p>
    <w:p>
      <w:r>
        <w:t>HS Senior (600 words; Dual Credit (Indiana College Core): see unit standards): Two readers disagree about what Episode 2 (lines 740–1091) suggests about Creon seizes the daughters. Lay out two plausible interpretations, weigh the evidence for each (including the scene's conflict and characterization), and argue for the stronger one in a sustained, well-organized essay.</w:t>
      </w:r>
    </w:p>
    <w:p>
      <w:r>
        <w:t>AP (650 words; Dual Credit (Indiana College Core): see unit standards): Write a literary argument in which you analyze how Sophocles uses conflict in Episode 2 (lines 740–1091) to complicate the reader's understanding of Creon seizes the daughters. Develop a defensible thesis, select evidence purposefully, and explain how specific choices of diction and syntax create meaning.</w:t>
      </w:r>
    </w:p>
    <w:p>
      <w:r>
        <w:t>College Freshman (1000 words; Dual Credit (Indiana College Core): ICC-WC-1.3, ICC-WC-1.5, ICC-WC-1.1): Situate Episode 2 (lines 740–1091) within its historical and literary context and argue how the scene's treatment of Creon seizes the daughters responds to that context. Engage with at least one secondary perspective (a critic, historian or the author's own statements), integrate quotations smoothly, and cite in MLA style.</w:t>
      </w:r>
    </w:p>
    <w:p>
      <w:r>
        <w:t>College Sophomore (1250 words; Dual Credit (Indiana College Core): see unit standards): Read Episode 2 (lines 740–1091) alongside the conventions of its genre and period. Argue how the scene's handling of Creon seizes the daughters follows or bends those conventions, using the conflict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Episode 2 (lines 740–1091) and its treatment of Creon seizes the daughters. State your method, show what it reveals in the scene's conflict and characterization, and identify where the text resists it.</w:t>
      </w:r>
    </w:p>
    <w:p>
      <w:r>
        <w:t>College Senior (2000 words; Dual Credit (Indiana College Core): see unit standards): Develop a research argument that reads Episode 2 (lines 740–1091) as evidence for a larger claim about Creon seizes the daughters in Oedipus at Colonus.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Episode 2 (lines 740–1091) as a hinge in the play's larger treatment of Creon seizes the daughters.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The rescue imagined</w:t>
      </w:r>
    </w:p>
    <w:p>
      <w:pPr>
        <w:pStyle w:val="ListBullet"/>
      </w:pPr>
      <w:r>
        <w:t>The elders' fear</w:t>
      </w:r>
    </w:p>
    <w:p>
      <w:pPr>
        <w:pStyle w:val="ListBullet"/>
      </w:pPr>
      <w:r>
        <w:t>The Colonus ode</w:t>
      </w:r>
    </w:p>
    <w:p>
      <w:pPr>
        <w:pStyle w:val="ListBullet"/>
      </w:pPr>
      <w:r>
        <w:t>Creon seizes the daughters</w:t>
      </w:r>
    </w:p>
    <w:p>
      <w:pPr>
        <w:pStyle w:val="Heading2"/>
      </w:pPr>
      <w:r>
        <w:t>Lesson 7: Stasimon 2 (lines 1092–1152)</w:t>
      </w:r>
    </w:p>
    <w:p>
      <w:r>
        <w:t>Focus: the rescue imagined</w:t>
      </w:r>
    </w:p>
    <w:p>
      <w:r>
        <w:t>Objective: Students will analyze how imagery develops in “Stasimon 2 (lines 1092–1152)” by writing a claim-evidence-reasoning paragraph that cites at least 2 quotations from the section, and will score at least 80% on the section quiz.</w:t>
      </w:r>
    </w:p>
    <w:p>
      <w:r>
        <w:t>Standards: Dual Credit (Indiana College Core): see the unit standards</w:t>
      </w:r>
    </w:p>
    <w:p>
      <w:r>
        <w:t>Teacher only · spoilers</w:t>
      </w:r>
    </w:p>
    <w:p>
      <w:r>
        <w:t>The elders imagine the chase and the battle and pray to Zeus and Athena for victory.</w:t>
      </w:r>
    </w:p>
    <w:p>
      <w:r>
        <w:t>Background: The ode names Athenian holy places, such as the shore of the Eleusinian rites, to set the rescue in Athens' own landscape.</w:t>
      </w:r>
    </w:p>
    <w:p>
      <w:r>
        <w:t>Significance: They see it all with their minds, like the blind Oedipus.</w:t>
      </w:r>
    </w:p>
    <w:p>
      <w:pPr>
        <w:pStyle w:val="Heading3"/>
      </w:pPr>
      <w:r>
        <w:t>Lesson plan and lecture script (90 minutes)</w:t>
      </w:r>
    </w:p>
    <w:p>
      <w:pPr>
        <w:pStyle w:val="Quote"/>
      </w:pPr>
      <w:r>
        <w:t>There I might chance behold / Theseus our captain bold / Meet with the robber band, / Ere they have fled the land, / Rescue by might and main / Maidens, the captives twain (Stasimon 2 (lines 1092–1152), Chorus)</w:t>
      </w:r>
    </w:p>
    <w:p>
      <w:pPr>
        <w:pStyle w:val="Quote"/>
      </w:pPr>
      <w:r>
        <w:t>O for the wings, the wings of a dove, / To be borne with the speed of the gale, / Up and still upwards to sail / And gaze on the fray from the clouds above (Stasimon 2 (lines 1092–1152), Chorus)</w:t>
      </w:r>
    </w:p>
    <w:p>
      <w:r>
        <w:t>Total: 90 minutes.</w:t>
      </w:r>
    </w:p>
    <w:p>
      <w:pPr>
        <w:pStyle w:val="Heading3"/>
      </w:pPr>
      <w:r>
        <w:t>Teacher analysis (spoilers)</w:t>
      </w:r>
    </w:p>
    <w:p>
      <w:r>
        <w:t>Literary elements</w:t>
      </w:r>
    </w:p>
    <w:p>
      <w:pPr>
        <w:pStyle w:val="ListBullet"/>
      </w:pPr>
      <w:r>
        <w:t>Imagery: The elders imagine the chase and the battle and pray to Zeus and Athena for victory.</w:t>
      </w:r>
    </w:p>
    <w:p>
      <w:pPr>
        <w:pStyle w:val="ListBullet"/>
      </w:pPr>
      <w:r>
        <w:t>Tone / mood: The elders imagine the chase and the battle and pray to Zeus and Athena for victory.</w:t>
      </w:r>
    </w:p>
    <w:p>
      <w:pPr>
        <w:pStyle w:val="ListBullet"/>
      </w:pPr>
      <w:r>
        <w:t>Structure: The elders imagine the chase and the battle and pray to Zeus and Athena for victory.</w:t>
      </w:r>
    </w:p>
    <w:p>
      <w:r>
        <w:t>Themes and how they develop</w:t>
      </w:r>
    </w:p>
    <w:p>
      <w:pPr>
        <w:pStyle w:val="ListBullet"/>
      </w:pPr>
      <w:r>
        <w:t>refuge and hospitality: the rescue imagined.</w:t>
      </w:r>
    </w:p>
    <w:p>
      <w:r>
        <w:t>Symbols and motifs</w:t>
      </w:r>
    </w:p>
    <w:p>
      <w:pPr>
        <w:pStyle w:val="ListBullet"/>
      </w:pPr>
      <w:r>
        <w:t>the sacred grove and the hidden grave: The section adds to the play's pattern of the sacred grove and the hidden grave: the rescue imagined.</w:t>
      </w:r>
    </w:p>
    <w:p>
      <w:r>
        <w:t>Key quotations (checked against the reading text)</w:t>
      </w:r>
    </w:p>
    <w:p>
      <w:pPr>
        <w:pStyle w:val="ListBullet"/>
      </w:pPr>
      <w:r>
        <w:t>“There I might chance behold / Theseus our captain bold / Meet with the robber band, / Ere they have fled the land, / Rescue by might and main / Maidens, the captives twain” (Stasimon 2 (lines 1092–1152), Chorus) Chorus, lines 1106–1111.</w:t>
      </w:r>
    </w:p>
    <w:p>
      <w:pPr>
        <w:pStyle w:val="ListBullet"/>
      </w:pPr>
      <w:r>
        <w:t>“O for the wings, the wings of a dove, / To be borne with the speed of the gale, / Up and still upwards to sail / And gaze on the fray from the clouds above” (Stasimon 2 (lines 1092–1152), Chorus) Chorus, lines 1134–1137.</w:t>
      </w:r>
    </w:p>
    <w:p>
      <w:pPr>
        <w:pStyle w:val="ListBullet"/>
      </w:pPr>
      <w:r>
        <w:t>“O when the flying foe, / Turning at last to bay” (Stasimon 2 (lines 1092–1152), Chorus) Chorus, in this part of the section.</w:t>
      </w:r>
    </w:p>
    <w:p>
      <w:r>
        <w:t>Model claim-evidence-reasoning</w:t>
      </w:r>
    </w:p>
    <w:p>
      <w:pPr>
        <w:pStyle w:val="Heading3"/>
      </w:pPr>
      <w:r>
        <w:t>Vocabulary with etymology notes</w:t>
      </w:r>
    </w:p>
    <w:p>
      <w:r>
        <w:t>Word | Definition (in this sentence) | In context | Word history</w:t>
      </w:r>
    </w:p>
    <w:p>
      <w:r>
        <w:t xml:space="preserve">acolytes (noun) | assistants in religious rites | Secrecy’s golden key / By their own acolytes, | </w:t>
      </w:r>
    </w:p>
    <w:p>
      <w:pPr>
        <w:pStyle w:val="Heading3"/>
      </w:pPr>
      <w:r>
        <w:t>Discussion questions</w:t>
      </w:r>
    </w:p>
    <w:p>
      <w:pPr>
        <w:pStyle w:val="ListBullet"/>
      </w:pPr>
      <w:r>
        <w:t>What helps people endure waiting for news they cannot control?</w:t>
      </w:r>
    </w:p>
    <w:p>
      <w:pPr>
        <w:pStyle w:val="ListBullet"/>
      </w:pPr>
      <w:r>
        <w:t>Where does imagery appear in this scene, and what effect does it have? Point to one passage.</w:t>
      </w:r>
    </w:p>
    <w:p>
      <w:pPr>
        <w:pStyle w:val="ListBullet"/>
      </w:pPr>
      <w:r>
        <w:t>How does this scene connect to the book's larger concern with refuge and hospitality?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bird do the elders wish to be like? [DOK 1 · turnAndTalk · wait 3 s · Dual Credit (Indiana College Core): unit standards] Look for: A dove.</w:t>
      </w:r>
    </w:p>
    <w:p>
      <w:pPr>
        <w:pStyle w:val="ListBullet"/>
      </w:pPr>
      <w:r>
        <w:t>What do the elders imagine? [DOK 1 · turnAndTalk · wait 3 s · Dual Credit (Indiana College Core): unit standards] Look for: The chase and rescue of the daughters</w:t>
      </w:r>
    </w:p>
    <w:p>
      <w:pPr>
        <w:pStyle w:val="ListBullet"/>
      </w:pPr>
      <w:r>
        <w:t>What do the elders wish for in lines 1134–1137? [DOK 1 · coldCallWithSupport · wait 3 s · Dual Credit (Indiana College Core): unit standards] Look for: Wings to watch the battle from above</w:t>
      </w:r>
    </w:p>
    <w:p>
      <w:pPr>
        <w:pStyle w:val="ListBullet"/>
      </w:pPr>
      <w:r>
        <w:t>Whom do the elders picture rescuing the maidens? [DOK 1 · turnAndTalk · wait 3 s · Dual Credit (Indiana College Core): unit standards] Look for: Theseus</w:t>
      </w:r>
    </w:p>
    <w:p>
      <w:pPr>
        <w:pStyle w:val="ListBullet"/>
      </w:pPr>
      <w:r>
        <w:t>What is the mood of the ode? [DOK 1 · coldCallWithSupport · wait 3 s · Dual Credit (Indiana College Core): unit standards] Look for: Eager and anxious</w:t>
      </w:r>
    </w:p>
    <w:p>
      <w:pPr>
        <w:pStyle w:val="ListBullet"/>
      </w:pPr>
      <w:r>
        <w:t>Why is the ode placed here? [DOK 1 · turnAndTalk · wait 3 s · Dual Credit (Indiana College Core): unit standards] Look for: It fills the time while the rescue happens offstage</w:t>
      </w:r>
    </w:p>
    <w:p>
      <w:pPr>
        <w:pStyle w:val="ListBullet"/>
      </w:pPr>
      <w:r>
        <w:t>Retell the three most important events of “Stasimon 2 (lines 1092–1152)” in order, in one sentence each. [DOK 1 · turnAndTalk · wait 3 s · Dual Credit (Indiana College Core): unit standards] Look for: The elders imagine the chase and the battle and pray to Zeus and Athena for victory.</w:t>
      </w:r>
    </w:p>
    <w:p>
      <w:pPr>
        <w:pStyle w:val="ListBullet"/>
      </w:pPr>
      <w:r>
        <w:t>Who is on stage in “Stasimon 2 (lines 1092–1152)”,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“Stasimon 2 (lines 1092–1152)” take place? Point to the line that tells you. [DOK 1 · turnAndTalk · wait 3 s · Dual Credit (Indiana College Core): unit standards] Look for: A place/time detail quoted from the scene.</w:t>
      </w:r>
    </w:p>
    <w:p>
      <w:pPr>
        <w:pStyle w:val="ListBullet"/>
      </w:pPr>
      <w:r>
        <w:t>Reread: “Secrecy’s golden key / By their own acolytes,” What does “acolytes” mean here, and what is literally happening in this line? [DOK 1 · turnAndTalk · wait 3 s · Dual Credit (Indiana College Core): unit standards] Look for: acolytes: assistants in religious rites.</w:t>
      </w:r>
    </w:p>
    <w:p>
      <w:r>
        <w:t>Inferential / analytical</w:t>
      </w:r>
    </w:p>
    <w:p>
      <w:pPr>
        <w:pStyle w:val="ListBullet"/>
      </w:pPr>
      <w:r>
        <w:t>How is the ode like Oedipus' blindness? [DOK 2 · followUp · wait 5 s · Dual Credit (Indiana College Core): unit standards] Look for: The elders must imagine what they cannot see.</w:t>
      </w:r>
    </w:p>
    <w:p>
      <w:pPr>
        <w:pStyle w:val="ListBullet"/>
      </w:pPr>
      <w:r>
        <w:t>What does “Stasimon 2 (lines 1092–1152)” suggest about the rescue imagined? State the inference and the line that supports it. [DOK 2 · thinkPairShare · wait 5 s · Dual Credit (Indiana College Core): unit standards] Look for: They see it all with their minds, like the blind Oedipus.</w:t>
      </w:r>
    </w:p>
    <w:p>
      <w:pPr>
        <w:pStyle w:val="ListBullet"/>
      </w:pPr>
      <w:r>
        <w:t>Find one example of imagery in this scene. What does it reveal that a plain statement would not? [DOK 2 · followUp · wait 5 s · Dual Credit (Indiana College Core): unit standards] Look for: Look for sensory details (sight, sound, cold, light) and what mood they create.</w:t>
      </w:r>
    </w:p>
    <w:p>
      <w:pPr>
        <w:pStyle w:val="ListBullet"/>
      </w:pPr>
      <w:r>
        <w:t>How does the tone / mood in this scene shape what we understand about the rescue imagined? [DOK 3 · thinkPairShare · wait 8 s · Dual Credit (Indiana College Core): unit standards] Look for: Look for word choices that reveal the speaker's attitude or the scene's feeling.Answer guidance: A defensible line of argument: They see it all with their minds, like the blind Oedipus. Useful evidence: “There I might chance behold / Theseus our captain bold / Meet with the robber band, / Ere they have fled the land, / Rescue by might and main / Maidens, the captives twain” (Stasimon 2 (lines 1092–1152), Chorus): Chorus, lines 1106–1111. On tone / mood: The elders imagine the chase and the battle and pray to Zeus and Athena for victory. Credit any position that is supported by quotation and reasoning; push one-sided answers to address the strongest counterpoint.</w:t>
      </w:r>
    </w:p>
    <w:p>
      <w:pPr>
        <w:pStyle w:val="ListBullet"/>
      </w:pPr>
      <w:r>
        <w:t>In the passage that begins “Strophe 1 O when the flying foe, Turning at last to bay, Soon will give blow for blow.”,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“Stasimon 2 (lines 1092–1152)”, and what effect is it likely to have on what follows? [DOK 2 · followUp · wait 5 s · Dual Credit (Indiana College Core): unit standards] Look for: The elders imagine the chase and the battle and pray to Zeus and Athena for victory.</w:t>
      </w:r>
    </w:p>
    <w:p>
      <w:pPr>
        <w:pStyle w:val="ListBullet"/>
      </w:pPr>
      <w:r>
        <w:t>How does “Stasimon 2 (lines 1092–1152)” build on “Episode 2 (lines 740–1091)”? Name one link of cause and effect. [DOK 3 · thinkPairShare · wait 8 s · Dual Credit (Indiana College Core): unit standards] Look for: A causal or structural link between this and the previous scene.Answer guidance: A defensible line of argument: They see it all with their minds, like the blind Oedipus. Useful evidence: “O for the wings, the wings of a dove, / To be borne with the speed of the gale, / Up and still upwards to sail / And gaze on the fray from the clouds above” (Stasimon 2 (lines 1092–1152), Chorus): Chorus, lines 1134–1137. On structure: The elders imagine the chase and the battle and pray to Zeus and Athena for victory.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They see it all with their minds, like the blind Oedipus. Useful evidence: “O when the flying foe, / Turning at last to bay” (Stasimon 2 (lines 1092–1152), Chorus): Chorus, in this part of the section. Theme link: the rescue imagined. Credit any position that is supported by quotation and reasoning; push one-sided answers to address the strongest counterpoint.</w:t>
      </w:r>
    </w:p>
    <w:p>
      <w:pPr>
        <w:pStyle w:val="ListBullet"/>
      </w:pPr>
      <w:r>
        <w:t>The bell-ringer asked: “What helps people endure waiting for news they cannot control?”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structure appear, and how does it connect this scene to the larger concern with refuge and hospitality? [DOK 3 · followUp · wait 8 s · Dual Credit (Indiana College Core): unit standards] Look for: Look for how the scene is ordered and why it begins and ends where it does.Answer guidance: A defensible line of argument: They see it all with their minds, like the blind Oedipus. Useful evidence: “There I might chance behold / Theseus our captain bold / Meet with the robber band, / Ere they have fled the land, / Rescue by might and main / Maidens, the captives twain” (Stasimon 2 (lines 1092–1152), Chorus): Chorus, lines 1106–1111. On structure: The elders imagine the chase and the battle and pray to Zeus and Athena for victory. Credit any position that is supported by quotation and reasoning; push one-sided answers to address the strongest counterpoint.</w:t>
      </w:r>
    </w:p>
    <w:p>
      <w:r>
        <w:t>Evaluative / synthesis / creative</w:t>
      </w:r>
    </w:p>
    <w:p>
      <w:pPr>
        <w:pStyle w:val="ListBullet"/>
      </w:pPr>
      <w:r>
        <w:t>Does the ode make Theseus a hero? Defend your view. [DOK 3 · fourCorners · wait 8 s · ICC-WC-1.5] Look for: A defended position.Answer guidance: A defensible line of argument: They see it all with their minds, like the blind Oedipus. Useful evidence: “O for the wings, the wings of a dove, / To be borne with the speed of the gale, / Up and still upwards to sail / And gaze on the fray from the clouds above” (Stasimon 2 (lines 1092–1152), Chorus): Chorus, lines 1134–1137. Theme link: the rescue imagined. Credit any position that is supported by quotation and reasoning; push one-sided answers to address the strongest counterpoint.</w:t>
      </w:r>
    </w:p>
    <w:p>
      <w:pPr>
        <w:pStyle w:val="ListBullet"/>
      </w:pPr>
      <w:r>
        <w:t>A critic might argue: “They see it all with their minds, like the blind Oedipus.” How far do you agree? Take a stand and defend it with two lines from the scene. [DOK 3 · fourCorners · wait 8 s · ICC-WC-1.5] Look for: A defended position with evidence and one counterpoint.Answer guidance: A defensible line of argument: They see it all with their minds, like the blind Oedipus. Useful evidence: “O when the flying foe, / Turning at last to bay” (Stasimon 2 (lines 1092–1152), Chorus): Chorus, in this part of the section. Theme link: the rescue imagined.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They see it all with their minds, like the blind Oedipus. Useful evidence: “There I might chance behold / Theseus our captain bold / Meet with the robber band, / Ere they have fled the land, / Rescue by might and main / Maidens, the captives twain” (Stasimon 2 (lines 1092–1152), Chorus): Chorus, lines 1106–1111. Theme link: the rescue imagined. Credit any position that is supported by quotation and reasoning; push one-sided answers to address the strongest counterpoint.</w:t>
      </w:r>
    </w:p>
    <w:p>
      <w:pPr>
        <w:pStyle w:val="ListBullet"/>
      </w:pPr>
      <w:r>
        <w:t>You are directing “Stasimon 2 (lines 1092–1152)”. Make two staging choices (a line delivery, a movement, a light or sound cue) and explain how each shapes the audience's view of the rescue imagined. [DOK 4 · thinkPairShare · wait 8 s · ICC-WC-1.5] Look for: A creative product with a rationale tied to the text.Answer guidance: A defensible line of argument: They see it all with their minds, like the blind Oedipus. Useful evidence: “O for the wings, the wings of a dove, / To be borne with the speed of the gale, / Up and still upwards to sail / And gaze on the fray from the clouds above” (Stasimon 2 (lines 1092–1152), Chorus): Chorus, lines 1134–1137. On structure: The elders imagine the chase and the battle and pray to Zeus and Athena for victory. Credit any position that is supported by quotation and reasoning; push one-sided answers to address the strongest counterpoint.</w:t>
      </w:r>
    </w:p>
    <w:p>
      <w:pPr>
        <w:pStyle w:val="ListBullet"/>
      </w:pPr>
      <w:r>
        <w:t>Write three questions of your own about “Stasimon 2 (lines 1092–1152)”: one recall, one “why/how”, and one “should/what if”. Trade with a partner and answer theirs. [DOK 3 · studentGenerated · wait 8 s · ICC-WC-1.5] Look for: Student-generated questions at three levels.Answer guidance: A defensible line of argument: They see it all with their minds, like the blind Oedipus. Useful evidence: “O when the flying foe, / Turning at last to bay” (Stasimon 2 (lines 1092–1152), Chorus): Chorus, in this part of the section. Theme link: the rescue imagined. Credit any position that is supported by quotation and reasoning; push one-sided answers to address the strongest counterpoint.</w:t>
      </w:r>
    </w:p>
    <w:p>
      <w:pPr>
        <w:pStyle w:val="ListBullet"/>
      </w:pPr>
      <w:r>
        <w:t>Connect this scene to guilt and intent: is the link strong or weak so far? What would Sophocles need to show next to strengthen it? [DOK 4 · socraticCircle · wait 8 s · ICC-WC-1.5] Look for: A judgment of thematic development across the work.Answer guidance: A defensible line of argument: They see it all with their minds, like the blind Oedipus. Useful evidence: “There I might chance behold / Theseus our captain bold / Meet with the robber band, / Ere they have fled the land, / Rescue by might and main / Maidens, the captives twain” (Stasimon 2 (lines 1092–1152), Chorus): Chorus, lines 1106–1111. Theme link: the rescue imagined. Credit any position that is supported by quotation and reasoning; push one-sided answers to address the strongest counterpoint.</w:t>
      </w:r>
    </w:p>
    <w:p>
      <w:pPr>
        <w:pStyle w:val="ListBullet"/>
      </w:pPr>
      <w:r>
        <w:t>Is the imagery in this scene effective, or does it feel heavy-handed? Evaluate it as a reader would in a review. [DOK 3 · fourCorners · wait 8 s · ICC-WC-1.5] Look for: An evaluative judgment with criteria and evidence.Answer guidance: A defensible line of argument: They see it all with their minds, like the blind Oedipus. Useful evidence: “O for the wings, the wings of a dove, / To be borne with the speed of the gale, / Up and still upwards to sail / And gaze on the fray from the clouds above” (Stasimon 2 (lines 1092–1152), Chorus): Chorus, lines 1134–1137. On imagery: The elders imagine the chase and the battle and pray to Zeus and Athena for victory. Credit any position that is supported by quotation and reasoning; push one-sided answers to address the strongest counterpoint.</w:t>
      </w:r>
    </w:p>
    <w:p>
      <w:pPr>
        <w:pStyle w:val="ListBullet"/>
      </w:pPr>
      <w:r>
        <w:t>Compare how “Stasimon 2 (lines 1092–1152)” treats the rescue imagined with how another text, film or event you know treats a similar idea. What does Oedipus at Colonus see that the other misses? [DOK 4 · socraticCircle · wait 8 s · ICC-WC-1.5] Look for: A cross-text synthesis.Answer guidance: A defensible line of argument: They see it all with their minds, like the blind Oedipus. Useful evidence: “O when the flying foe, / Turning at last to bay” (Stasimon 2 (lines 1092–1152), Chorus): Chorus, in this part of the section. Theme link: the rescue imagined. Credit any position that is supported by quotation and reasoning; push one-sided answers to address the strongest counterpoint.</w:t>
      </w:r>
    </w:p>
    <w:p>
      <w:pPr>
        <w:pStyle w:val="ListBullet"/>
      </w:pPr>
      <w:r>
        <w:t>Predict what “Episode 3 (lines 1153–1269)” will bring, using two clues from this scene. After reading, evaluate your prediction. [DOK 3 · thinkPairShare · wait 8 s · ICC-WC-1.5] Look for: A prediction or judgment justified with textual clues.Answer guidance: A defensible line of argument: They see it all with their minds, like the blind Oedipus. Useful evidence: “There I might chance behold / Theseus our captain bold / Meet with the robber band, / Ere they have fled the land, / Rescue by might and main / Maidens, the captives twain” (Stasimon 2 (lines 1092–1152), Chorus): Chorus, lines 1106–1111. Theme link: the rescue imagined.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rescue imagined? [DOK 4 · thinkPairShare · wait 8 s · ICC-WC-1.5] Look for: A creative transfer that keeps the core idea.Answer guidance: A defensible line of argument: They see it all with their minds, like the blind Oedipus. Useful evidence: “O for the wings, the wings of a dove, / To be borne with the speed of the gale, / Up and still upwards to sail / And gaze on the fray from the clouds above” (Stasimon 2 (lines 1092–1152), Chorus): Chorus, lines 1134–1137. Theme link: the rescue imagined. Credit any position that is supported by quotation and reasoning; push one-sided answers to address the strongest counterpoint.</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Tone / mood: word choices that reveal the speaker's attitude or the scene's feeling</w:t>
      </w:r>
    </w:p>
    <w:p>
      <w:pPr>
        <w:pStyle w:val="ListBullet"/>
      </w:pPr>
      <w:r>
        <w:t>Also notice Structure: how the scene is ordered and why it begins and ends where it does</w:t>
      </w:r>
    </w:p>
    <w:p>
      <w:pPr>
        <w:pStyle w:val="Heading3"/>
      </w:pPr>
      <w:r>
        <w:t>Chapter quiz: item bank (all eleven rigor versions)</w:t>
      </w:r>
    </w:p>
    <w:p>
      <w:pPr>
        <w:pStyle w:val="ListBullet"/>
      </w:pPr>
      <w:r>
        <w:t>[fill · recall · DOK 1] Fill in the blank with the vocabulary word that fits: “Secrecy’s golden key / By their own _____,” Word bank: acolytesKey: acolytes</w:t>
      </w:r>
    </w:p>
    <w:p>
      <w:pPr>
        <w:pStyle w:val="ListBullet"/>
      </w:pPr>
      <w:r>
        <w:t>It replaces a messenger</w:t>
      </w:r>
    </w:p>
    <w:p>
      <w:pPr>
        <w:pStyle w:val="ListBullet"/>
      </w:pPr>
      <w:r>
        <w:t>It ends the play</w:t>
      </w:r>
    </w:p>
    <w:p>
      <w:pPr>
        <w:pStyle w:val="ListBullet"/>
      </w:pPr>
      <w:r>
        <w:t>It introduces Teiresias</w:t>
      </w:r>
    </w:p>
    <w:p>
      <w:pPr>
        <w:pStyle w:val="ListBullet"/>
      </w:pPr>
      <w:r>
        <w:t>It fills the time while the rescue happens offstage</w:t>
      </w:r>
    </w:p>
    <w:p>
      <w:pPr>
        <w:pStyle w:val="ListBullet"/>
      </w:pPr>
      <w:r>
        <w:t>A sword</w:t>
      </w:r>
    </w:p>
    <w:p>
      <w:pPr>
        <w:pStyle w:val="ListBullet"/>
      </w:pPr>
      <w:r>
        <w:t>Wings to watch the battle from above</w:t>
      </w:r>
    </w:p>
    <w:p>
      <w:pPr>
        <w:pStyle w:val="ListBullet"/>
      </w:pPr>
      <w:r>
        <w:t>A ship</w:t>
      </w:r>
    </w:p>
    <w:p>
      <w:pPr>
        <w:pStyle w:val="ListBullet"/>
      </w:pPr>
      <w:r>
        <w:t>A new king</w:t>
      </w:r>
    </w:p>
    <w:p>
      <w:pPr>
        <w:pStyle w:val="ListBullet"/>
      </w:pPr>
      <w:r>
        <w:t>A funeral</w:t>
      </w:r>
    </w:p>
    <w:p>
      <w:pPr>
        <w:pStyle w:val="ListBullet"/>
      </w:pPr>
      <w:r>
        <w:t>A wedding</w:t>
      </w:r>
    </w:p>
    <w:p>
      <w:pPr>
        <w:pStyle w:val="ListBullet"/>
      </w:pPr>
      <w:r>
        <w:t>A trial</w:t>
      </w:r>
    </w:p>
    <w:p>
      <w:pPr>
        <w:pStyle w:val="ListBullet"/>
      </w:pPr>
      <w:r>
        <w:t>The chase and rescue of the daughters</w:t>
      </w:r>
    </w:p>
    <w:p>
      <w:pPr>
        <w:pStyle w:val="ListBullet"/>
      </w:pPr>
      <w:r>
        <w:t>[fill · recall · DOK 1] Complete the quotation from Stasimon 2 (lines 1092–1152), Chorus: “O when the _____ foe, / Turning at last to bay”Key: flying</w:t>
      </w:r>
    </w:p>
    <w:p>
      <w:pPr>
        <w:pStyle w:val="ListBullet"/>
      </w:pPr>
      <w:r>
        <w:t>Theseus</w:t>
      </w:r>
    </w:p>
    <w:p>
      <w:pPr>
        <w:pStyle w:val="ListBullet"/>
      </w:pPr>
      <w:r>
        <w:t>Polyneices</w:t>
      </w:r>
    </w:p>
    <w:p>
      <w:pPr>
        <w:pStyle w:val="ListBullet"/>
      </w:pPr>
      <w:r>
        <w:t>Ismene</w:t>
      </w:r>
    </w:p>
    <w:p>
      <w:pPr>
        <w:pStyle w:val="ListBullet"/>
      </w:pPr>
      <w:r>
        <w:t>Creon</w:t>
      </w:r>
    </w:p>
    <w:p>
      <w:pPr>
        <w:pStyle w:val="ListBullet"/>
      </w:pPr>
      <w:r>
        <w:t>[short · recall · DOK 1] What bird do the elders wish to be like?Sample answer: A dove.</w:t>
      </w:r>
    </w:p>
    <w:p>
      <w:pPr>
        <w:pStyle w:val="ListBullet"/>
      </w:pPr>
      <w:r>
        <w:t>Bitter</w:t>
      </w:r>
    </w:p>
    <w:p>
      <w:pPr>
        <w:pStyle w:val="ListBullet"/>
      </w:pPr>
      <w:r>
        <w:t>Bored</w:t>
      </w:r>
    </w:p>
    <w:p>
      <w:pPr>
        <w:pStyle w:val="ListBullet"/>
      </w:pPr>
      <w:r>
        <w:t>Eager and anxious</w:t>
      </w:r>
    </w:p>
    <w:p>
      <w:pPr>
        <w:pStyle w:val="ListBullet"/>
      </w:pPr>
      <w:r>
        <w:t>Comic</w:t>
      </w:r>
    </w:p>
    <w:p>
      <w:pPr>
        <w:pStyle w:val="ListBullet"/>
      </w:pPr>
      <w:r>
        <w:t>[fill · recall · DOK 1] Complete the quotation from Stasimon 2 (lines 1092–1152), Chorus: “O for the wings, the wings of a dove, / To be borne with the speed of the gale, / Up and still _____ to sail / And gaze on the fray from the clouds above”Key: upwards</w:t>
      </w:r>
    </w:p>
    <w:p>
      <w:pPr>
        <w:pStyle w:val="ListBullet"/>
      </w:pPr>
      <w:r>
        <w:t>[fill · recall · DOK 1] Complete the quotation from Stasimon 2 (lines 1092–1152), Chorus: “There I might chance behold / Theseus our captain bold / Meet with the robber band, / Ere they have fled the land, / Rescue by might and main / Maidens, the _____ twain”Key: captives</w:t>
      </w:r>
    </w:p>
    <w:p>
      <w:pPr>
        <w:pStyle w:val="ListBullet"/>
      </w:pPr>
      <w:r>
        <w:t>[short · inference · DOK 2] How is the ode like Oedipus' blindness?Sample answer: The elders must imagine what they cannot see. The evidence is “There I might chance behold / Theseus our captain bold / Meet with the robber band, / Ere they have fled the land, / Rescue by might and…” (Stasimon 2 (lines 1092–1152), Chorus) — Chorus, lines 1106–1111.</w:t>
      </w:r>
    </w:p>
    <w:p>
      <w:pPr>
        <w:pStyle w:val="ListBullet"/>
      </w:pPr>
      <w:r>
        <w:t>[short · analysis · DOK 3] Analyze the word choice in “O when the flying foe, / Turning at last to bay” (Stasimon 2 (lines 1092–1152), Chorus). Pick two words and explain what they suggest.Sample answer: Chorus, in this part of the section. The evidence is “O when the flying foe, / Turning at last to bay” (Stasimon 2 (lines 1092–1152), Chorus). This develops refuge and hospitality: the rescue imagined. The words “flying” and “last” carry that meaning: they are the charged choices in the line, and changing either would soften the effect.</w:t>
      </w:r>
    </w:p>
    <w:p>
      <w:pPr>
        <w:pStyle w:val="ListBullet"/>
      </w:pPr>
      <w:r>
        <w:t>Irony</w:t>
      </w:r>
    </w:p>
    <w:p>
      <w:pPr>
        <w:pStyle w:val="ListBullet"/>
      </w:pPr>
      <w:r>
        <w:t>Theme</w:t>
      </w:r>
    </w:p>
    <w:p>
      <w:pPr>
        <w:pStyle w:val="ListBullet"/>
      </w:pPr>
      <w:r>
        <w:t>Plot</w:t>
      </w:r>
    </w:p>
    <w:p>
      <w:pPr>
        <w:pStyle w:val="ListBullet"/>
      </w:pPr>
      <w:r>
        <w:t>Imagery</w:t>
      </w:r>
    </w:p>
    <w:p>
      <w:pPr>
        <w:pStyle w:val="ListBullet"/>
      </w:pPr>
      <w:r>
        <w:t>Curse and mercy</w:t>
      </w:r>
    </w:p>
    <w:p>
      <w:pPr>
        <w:pStyle w:val="ListBullet"/>
      </w:pPr>
      <w:r>
        <w:t>Guilt and intent</w:t>
      </w:r>
    </w:p>
    <w:p>
      <w:pPr>
        <w:pStyle w:val="ListBullet"/>
      </w:pPr>
      <w:r>
        <w:t>Refuge and hospitality</w:t>
      </w:r>
    </w:p>
    <w:p>
      <w:pPr>
        <w:pStyle w:val="ListBullet"/>
      </w:pPr>
      <w:r>
        <w:t>Law against force</w:t>
      </w:r>
    </w:p>
    <w:p>
      <w:pPr>
        <w:pStyle w:val="ListBullet"/>
      </w:pPr>
      <w:r>
        <w:t>[short · synthesis · DOK 4] Does the ode make Theseus a hero? Defend your view.Sample answer: A defended position: Chorus, lines 1106–1111. The evidence is “There I might chance behold / Theseus our captain bold / Meet with the robber band, / Ere they have fled the land, / Rescue by might and…” (Stasimon 2 (lines 1092–1152), Chorus). This develops refuge and hospitality: the rescue imagined. The elders imagine the chase and the battle and pray to Zeus and Athena for victory.</w:t>
      </w:r>
    </w:p>
    <w:p>
      <w:pPr>
        <w:pStyle w:val="ListBullet"/>
      </w:pPr>
      <w:r>
        <w:t>[short · synthesis · DOK 4] Synthesis: trace how refuge and hospitality develops from Episode 2 (lines 740–1091) to Stasimon 2 (lines 1092–1152). Use one quotation from each.Sample answer: Earlier, in Episode 2 (lines 740–1091), Oedipus, the text reads “Howbeit, I know I waste my words—begone, / And leave me here; whate’er may be my lot, / He lives not ill who lives withal content” — Oedipus, lines 816–818. In Stasimon 2 (lines 1092–1152), “There I might chance behold / Theseus our captain bold / Meet with the robber band, / Ere they have fled the land, / Rescue by might and…” (Stasimon 2 (lines 1092–1152), Chorus) — Chorus, lines 1106–1111. The rescue imagined.</w:t>
      </w:r>
    </w:p>
    <w:p>
      <w:pPr>
        <w:pStyle w:val="ListBullet"/>
      </w:pPr>
      <w:r>
        <w:t>[short · synthesis · DOK 4] Close reading: how do the diction and syntax of “O for the wings, the wings of a dove, / To be borne with the speed of the gale, / Up and still upwards to sail / And gaze on the fray from the clouds above” (Stasimon 2 (lines 1092–1152), Chorus) shape its meaning? Consider a second, competing reading.Sample answer: Chorus, lines 1134–1137. The evidence is “O for the wings, the wings of a dove, / To be borne with the speed of the gale, / Up and still upwards to sail / And gaze on the fray from…” (Stasimon 2 (lines 1092–1152), Chorus). This develops refuge and hospitality: the rescue imagined. The words “upwards” and “clouds” carry that meaning: they are the charged choices in the line, and changing either would soften the effect. The elders imagine the chase and the battle and pray to Zeus and Athena for victory.</w:t>
      </w:r>
    </w:p>
    <w:p>
      <w:pPr>
        <w:pStyle w:val="ListBullet"/>
      </w:pPr>
      <w:r>
        <w:t>tongue</w:t>
      </w:r>
    </w:p>
    <w:p>
      <w:pPr>
        <w:pStyle w:val="ListBullet"/>
      </w:pPr>
      <w:r>
        <w:t>daughters</w:t>
      </w:r>
    </w:p>
    <w:p>
      <w:pPr>
        <w:pStyle w:val="ListBullet"/>
      </w:pPr>
      <w:r>
        <w:t>friends</w:t>
      </w:r>
    </w:p>
    <w:p>
      <w:pPr>
        <w:pStyle w:val="ListBullet"/>
      </w:pPr>
      <w:r>
        <w:t>knoweth</w:t>
      </w:r>
    </w:p>
    <w:p>
      <w:pPr>
        <w:pStyle w:val="ListBullet"/>
      </w:pPr>
      <w:r>
        <w:t>overthrow</w:t>
      </w:r>
    </w:p>
    <w:p>
      <w:pPr>
        <w:pStyle w:val="ListBullet"/>
      </w:pPr>
      <w:r>
        <w:t>understand</w:t>
      </w:r>
    </w:p>
    <w:p>
      <w:pPr>
        <w:pStyle w:val="ListBullet"/>
      </w:pPr>
      <w:r>
        <w:t>friends</w:t>
      </w:r>
    </w:p>
    <w:p>
      <w:pPr>
        <w:pStyle w:val="ListBullet"/>
      </w:pPr>
      <w:r>
        <w:t>meddle</w:t>
      </w:r>
    </w:p>
    <w:p>
      <w:pPr>
        <w:pStyle w:val="ListBullet"/>
      </w:pPr>
      <w:r>
        <w:t>[short · inference · DOK 2] What does this passage from Episode 2 (lines 740–1091), paragraph 80 reveal about the character or situation? “Quickly to the rescue come Ere the robbers get them home.” Answer in two or three sentences with one detail.Sample answer: The passage (Episode 2 (lines 740–1091), paragraph 80) shows the situation turning on refuge and hospitality: the story keeps returning to refuge and hospitality. The words “robbers” and “rescue” are the proof, because they show how the moment looks to the people in it. They suggest more than the narrator states outright.</w:t>
      </w:r>
    </w:p>
    <w:p>
      <w:pPr>
        <w:pStyle w:val="ListBullet"/>
      </w:pPr>
      <w:r>
        <w:t>[short · inference · DOK 2] What does this passage from Episode 2 (lines 740–1091), paragraph 4 reveal about the character or situation? “Fear not, it shall be so; if we are old, This country’s vigour has no touch of age.” Answer in two or three sentences with one detail.Sample answer: The passage (Episode 2 (lines 740–1091), paragraph 4) shows the situation turning on refuge and hospitality: the story keeps returning to refuge and hospitality. The words “country” and “vigour” are the proof, because they show how the moment looks to the people in it. They suggest more than the narrator states outright.</w:t>
      </w:r>
    </w:p>
    <w:p>
      <w:pPr>
        <w:pStyle w:val="ListBullet"/>
      </w:pPr>
      <w:r>
        <w:t>[short · inference · DOK 2] What does this passage from Stasimon 2 (lines 1092–1152), paragraph 1 reveal about the character or situation? “Antistrophe 2 All-seeing Zeus, O lord of heaven, To our guardian host be given Might triumphant to surprise Flying foes and win their prize.” Answer in two or three sentences with one detail.Sample answer: The passage (Stasimon 2 (lines 1092–1152), paragraph 1) shows the situation turning on refuge and hospitality: the story keeps returning to refuge and hospitality. The words “triumphant” and “surprise” are the proof, because they show how the moment looks to the people in it. They suggest more than the narrator states outright.</w:t>
      </w:r>
    </w:p>
    <w:p>
      <w:pPr>
        <w:pStyle w:val="ListBullet"/>
      </w:pPr>
      <w:r>
        <w:t>The daughters return; a suppliant son</w:t>
      </w:r>
    </w:p>
    <w:p>
      <w:pPr>
        <w:pStyle w:val="ListBullet"/>
      </w:pPr>
      <w:r>
        <w:t>The rescue imagined</w:t>
      </w:r>
    </w:p>
    <w:p>
      <w:pPr>
        <w:pStyle w:val="ListBullet"/>
      </w:pPr>
      <w:r>
        <w:t>The elders' fear</w:t>
      </w:r>
    </w:p>
    <w:p>
      <w:pPr>
        <w:pStyle w:val="ListBullet"/>
      </w:pPr>
      <w:r>
        <w:t>The Colonus ode</w:t>
      </w:r>
    </w:p>
    <w:p>
      <w:pPr>
        <w:pStyle w:val="ListBullet"/>
      </w:pPr>
      <w:r>
        <w:t>[short · analysis · DOK 3] Analyze how the word choice in this passage from Episode 2 (lines 740–1091), paragraph 89 shapes its tone: “Thy case is perilous; though by birth and race Thou should’st be just, thou plainly doest wrong.” Pick two words and explain their effect.Sample answer: The words “perilous” and “plainly” (Episode 2 (lines 740–1091), paragraph 89) make the tone heavy and deliberate rather than neutral. That weight points the reader to law against force: the story keeps returning to law against force. The author chooses them so the moment feels significant instead of passing.</w:t>
      </w:r>
    </w:p>
    <w:p>
      <w:pPr>
        <w:pStyle w:val="ListBullet"/>
      </w:pPr>
      <w:r>
        <w:t>worketh</w:t>
      </w:r>
    </w:p>
    <w:p>
      <w:pPr>
        <w:pStyle w:val="ListBullet"/>
      </w:pPr>
      <w:r>
        <w:t>undefiled</w:t>
      </w:r>
    </w:p>
    <w:p>
      <w:pPr>
        <w:pStyle w:val="ListBullet"/>
      </w:pPr>
      <w:r>
        <w:t>swiftest</w:t>
      </w:r>
    </w:p>
    <w:p>
      <w:pPr>
        <w:pStyle w:val="ListBullet"/>
      </w:pPr>
      <w:r>
        <w:t>gallant</w:t>
      </w:r>
    </w:p>
    <w:p>
      <w:pPr>
        <w:pStyle w:val="ListBullet"/>
      </w:pPr>
      <w:r>
        <w:t>[short · analysis · DOK 3] Analyze how the word choice in this passage from Episode 2 (lines 740–1091), paragraph 95 shapes its tone: “Show us the trail, and I’ll attend thee too, That, if thou hast the maidens hereabouts, Thou mayst thyself discover them to me; But if thy guards outstrip us with their spoil, We may draw rein; for others speed, from whom They will not…” Pick two words and explain their effect.Sample answer: The words “hereabouts” and “discover” (Episode 2 (lines 740–1091), paragraph 95)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Analyze how the word choice in this passage from Stasimon 2 (lines 1092–1152), paragraph 1 shapes its tone: “They will be vanquishèd: Dread are our warriors, dread Theseus our chieftain’s men.” Pick two words and explain their effect.Sample answer: The words “chieftain” and “warriors” (Stasimon 2 (lines 1092–1152), paragraph 1)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Connect this passage from Episode 2 (lines 740–1091), paragraph 67 to the story's treatment of curse and mercy: “Listen, O men of Athens, mark ye this?” Use one other moment from the story as well.Sample answer: This passage (Episode 2 (lines 740–1091), paragraph 67) develops curse and mercy: the story keeps returning to curse and mercy. Its words its wording carry that idea into this moment. The same concern returns in “Nothing shall curb my will; though I be old And single-handed, I will have this man.” (Episode 2 (lines 740–1091), paragraph 69), so the two passages read as a pattern, not a single moment. Together they show the story treating curse and mercy as central.</w:t>
      </w:r>
    </w:p>
    <w:p>
      <w:pPr>
        <w:pStyle w:val="ListBullet"/>
      </w:pPr>
      <w:r>
        <w:t>[short · synthesis · DOK 4] Close reading: how do the diction and syntax of “There I might chance behold / Theseus our captain bold / Meet with the robber band, / Ere they have fled the land, / Rescue by might and main / Maidens, the captives twain” (Stasimon 2 (lines 1092–1152), Chorus) shape its meaning? Consider a second, competing reading.Sample answer: Chorus, lines 1106–1111. The evidence is “There I might chance behold / Theseus our captain bold / Meet with the robber band, / Ere they have fled the land, / Rescue by might and…” (Stasimon 2 (lines 1092–1152), Chorus). This develops refuge and hospitality: the rescue imagined. The words “captives” and “captain” carry that meaning: they are the charged choices in the line, and changing either would soften the effect. The elders imagine the chase and the battle and pray to Zeus and Athena for victory.</w:t>
      </w:r>
    </w:p>
    <w:p>
      <w:pPr>
        <w:pStyle w:val="ListBullet"/>
      </w:pPr>
      <w:r>
        <w:t>[short · analysis · DOK 3] Analyze how the word choice in this passage from Episode 2 (lines 740–1091), paragraph 25 shapes its tone: “Ho, friends! ye will not surely play me false?” Pick two words and explain their effect.Sample answer: The words “friends” and “surely” (Episode 2 (lines 740–1091), paragraph 25)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Connect this passage from Episode 2 (lines 740–1091), paragraph 54 to the story's treatment of death and blessing: “Enjoy thy triumph; soon or late thou’lt find Thou art an enemy to thyself, both now And in time past, when in despite of friends Thou gav’st the rein to passion, still thy bane.” Use one other moment from the story as well.Sample answer: This passage (Episode 2 (lines 740–1091), paragraph 54) develops death and blessing: the story keeps returning to death and blessing. Its words “despite” and “friends” carry that idea into this moment. The same concern returns in “So those two crutches shall no longer serve thee For further roaming.” (Episode 2 (lines 740–1091), paragraph 54), so the two passages read as a pattern, not a single moment. Together they show the story treating death and blessing as central.</w:t>
      </w:r>
    </w:p>
    <w:p>
      <w:pPr>
        <w:pStyle w:val="ListBullet"/>
      </w:pPr>
      <w:r>
        <w:t>[fill · recall · DOK 1] Complete the quotation from Episode 2 (lines 740–1091), paragraph 16: “I _____ to these, Not thee, and for thine answer to thy kin, If e’er I take thee—” Word bank: protest, understand, extolled, knowethKey: protest</w:t>
      </w:r>
    </w:p>
    <w:p>
      <w:pPr>
        <w:pStyle w:val="ListBullet"/>
      </w:pPr>
      <w:r>
        <w:t>[short · analysis · DOK 3] Analyze how the word choice in this passage from Stasimon 1 (lines 695–739), paragraph 1 shapes its tone: “Antistrophe 2 Yet another gift, of all gifts the most Prized by our fatherland, we boast— The might of the horse, the might of the sea” Pick two words and explain their effect.Sample answer: The words “fatherland” and “another” (Stasimon 1 (lines 695–739), paragraph 1) make the tone heavy and deliberate rather than neutral. That weight points the reader to guilt and intent: the story keeps returning to guilt and intent. The author chooses them so the moment feels significant instead of passing.</w:t>
      </w:r>
    </w:p>
    <w:p>
      <w:pPr>
        <w:pStyle w:val="ListBullet"/>
      </w:pPr>
      <w:r>
        <w:t>The play's motto: moral values inverted.</w:t>
      </w:r>
    </w:p>
    <w:p>
      <w:pPr>
        <w:pStyle w:val="ListBullet"/>
      </w:pPr>
      <w:r>
        <w:t>His last words begin.</w:t>
      </w:r>
    </w:p>
    <w:p>
      <w:pPr>
        <w:pStyle w:val="ListBullet"/>
      </w:pPr>
      <w:r>
        <w:t>Chorus, in this part of the section.</w:t>
      </w:r>
    </w:p>
    <w:p>
      <w:pPr>
        <w:pStyle w:val="ListBullet"/>
      </w:pPr>
      <w:r>
        <w:t>The sexton's unknowing irony.</w:t>
      </w:r>
    </w:p>
    <w:p>
      <w:pPr>
        <w:pStyle w:val="ListBullet"/>
      </w:pPr>
      <w:r>
        <w:t>[short · analysis · DOK 3 · Dual Credit (Indiana College Core): ICC-WC-1.5] Analyze how the word choice in this passage from Episode 2 (lines 740–1091), paragraph 13 shapes its tone: “Thy words, forsooth, are few and all well aimed!” Pick two words and explain their effect.Sample answer: The words “forsooth” (Episode 2 (lines 740–1091), paragraph 13) make the tone heavy and deliberate rather than neutral. That weight points the reader to law against force: the story keeps returning to law against force. The author chooses them so the moment feels significant instead of passing.</w:t>
      </w:r>
    </w:p>
    <w:p>
      <w:r>
        <w:t>Rigor version | Items (in order) | Mix</w:t>
      </w:r>
    </w:p>
    <w:p>
      <w:r>
        <w:t>Scaffolded support | 1, 2, 3, 4, 5, 6, 7, 8, 9, 10, 11, 12, 13, 14, 15, 16 | recall 10, inference 1, analysis 3, synthesis 2</w:t>
      </w:r>
    </w:p>
    <w:p>
      <w:r>
        <w:t>HS Freshman | 6, 7, 2, 3, 4, 1, 5, 8, 10, 11, 13, 12, 14, 17, 16, 15 | recall 9, inference 1, analysis 3, synthesis 3</w:t>
      </w:r>
    </w:p>
    <w:p>
      <w:r>
        <w:t>HS Sophomore | 18, 19, 1, 7, 5, 2, 20, 21, 11, 22, 23, 24, 12, 14, 16, 15 | recall 6, inference 5, analysis 3, synthesis 2</w:t>
      </w:r>
    </w:p>
    <w:p>
      <w:r>
        <w:t>HS Junior | 18, 4, 1, 9, 25, 8, 20, 21, 11, 22, 26, 27, 13, 12, 28, 29 | recall 6, inference 4, analysis 4, synthesis 2</w:t>
      </w:r>
    </w:p>
    <w:p>
      <w:r>
        <w:t>HS Senior | 4, 8, 2, 5, 10, 20, 21, 22, 11, 24, 30, 26, 14, 31, 16, 15 | recall 5, inference 4, analysis 4, synthesis 3</w:t>
      </w:r>
    </w:p>
    <w:p>
      <w:r>
        <w:t>AP | 19, 32, 6, 1, 21, 11, 23, 33, 26, 24, 12, 14, 28, 31, 29, 16 | recall 4, inference 3, analysis 5, synthesis 4</w:t>
      </w:r>
    </w:p>
    <w:p>
      <w:r>
        <w:t>College Freshman | 19, 25, 5, 1, 21, 34, 11, 33, 35, 26, 27, 14, 31, 28, 16, 15 | recall 4, inference 3, analysis 5, synthesis 4</w:t>
      </w:r>
    </w:p>
    <w:p>
      <w:r>
        <w:t>College Sophomore | 32, 3, 10, 4, 11, 22, 24, 35, 30, 13, 27, 14, 28, 31, 16, 15 | recall 4, inference 2, analysis 6, synthesis 4</w:t>
      </w:r>
    </w:p>
    <w:p>
      <w:r>
        <w:t>College Junior | 18, 10, 9, 4, 3, 33, 26, 35, 30, 24, 14, 27, 28, 31, 16, 15 | recall 5, inference 0, analysis 7, synthesis 4</w:t>
      </w:r>
    </w:p>
    <w:p>
      <w:r>
        <w:t>College Senior | 3, 1, 10, 34, 33, 26, 24, 35, 30, 13, 14, 27, 28, 31, 16, 15 | recall 3, inference 1, analysis 8, synthesis 4</w:t>
      </w:r>
    </w:p>
    <w:p>
      <w:r>
        <w:t>Graduate / PhD | 3, 9, 5, 4, 33, 30, 26, 35, 13, 14, 27, 28, 31, 29, 16, 15 | recall 4, inference 0, analysis 7, synthesis 5</w:t>
      </w:r>
    </w:p>
    <w:p>
      <w:pPr>
        <w:pStyle w:val="Heading3"/>
      </w:pPr>
      <w:r>
        <w:t>Writing prompts (eleven rigor levels)</w:t>
      </w:r>
    </w:p>
    <w:p>
      <w:r>
        <w:t>Scaffolded support (250 words; Dual Credit (Indiana College Core): see unit standards): Supported track (work from the passage your teacher selects). In “Stasimon 2 (lines 1092–1152),” how does Sophocles show the rescue imagined? Write a paragraph that states your claim, quotes two details from the passage, and explains how each detail supports your idea. Use the imagery you noticed as one piece of evidence.</w:t>
      </w:r>
    </w:p>
    <w:p>
      <w:r>
        <w:t>HS Freshman (350 words; Dual Credit (Indiana College Core): see unit standards): In Stasimon 2 (lines 1092–1152), how does Sophocles develop the idea of the rescue imagined? State a clear claim, support it with two or three quotations, and explain how the imagery in the scene helps build that idea.</w:t>
      </w:r>
    </w:p>
    <w:p>
      <w:r>
        <w:t>HS Sophomore (450 words; Dual Credit (Indiana College Core): see unit standards): Analyze how Stasimon 2 (lines 1092–1152) develops the idea of the rescue imagined. Make a precise claim, support it with at least three pieces of textual evidence, and explain how the author's use of imagery and tone / mood shapes that idea. Address one possible counterclaim.</w:t>
      </w:r>
    </w:p>
    <w:p>
      <w:r>
        <w:t>HS Junior (550 words; Dual Credit (Indiana College Core): see unit standards): Analyze how the structure of Stasimon 2 (lines 1092–1152) (where it begins, turns and ends) and its imagery shape the reader's understanding of the rescue imagined. Identify one place where the text leaves matters uncertain and explain how that uncertainty adds to its meaning.</w:t>
      </w:r>
    </w:p>
    <w:p>
      <w:r>
        <w:t>HS Senior (600 words; Dual Credit (Indiana College Core): see unit standards): Two readers disagree about what Stasimon 2 (lines 1092–1152) suggests about the rescue imagined. Lay out two plausible interpretations, weigh the evidence for each (including the scene's imagery and tone / mood), and argue for the stronger one in a sustained, well-organized essay.</w:t>
      </w:r>
    </w:p>
    <w:p>
      <w:r>
        <w:t>AP (650 words; Dual Credit (Indiana College Core): see unit standards): Write a literary argument in which you analyze how Sophocles uses imagery in Stasimon 2 (lines 1092–1152) to complicate the reader's understanding of the rescue imagined. Develop a defensible thesis, select evidence purposefully, and explain how specific choices of diction and syntax create meaning.</w:t>
      </w:r>
    </w:p>
    <w:p>
      <w:r>
        <w:t>College Freshman (1000 words; Dual Credit (Indiana College Core): ICC-WC-1.3, ICC-WC-1.5, ICC-WC-1.1): Situate Stasimon 2 (lines 1092–1152) within its historical and literary context and argue how the scene's treatment of the rescue imagined responds to that context. Engage with at least one secondary perspective (a critic, historian or the author's own statements), integrate quotations smoothly, and cite in MLA style.</w:t>
      </w:r>
    </w:p>
    <w:p>
      <w:r>
        <w:t>College Sophomore (1250 words; Dual Credit (Indiana College Core): see unit standards): Read Stasimon 2 (lines 1092–1152) alongside the conventions of its genre and period. Argue how the scene's handling of the rescue imagined follows or bends those conventions, using the imagery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Stasimon 2 (lines 1092–1152) and its treatment of the rescue imagined. State your method, show what it reveals in the scene's imagery and tone / mood, and identify where the text resists it.</w:t>
      </w:r>
    </w:p>
    <w:p>
      <w:r>
        <w:t>College Senior (2000 words; Dual Credit (Indiana College Core): see unit standards): Develop a research argument that reads Stasimon 2 (lines 1092–1152) as evidence for a larger claim about the rescue imagined in Oedipus at Colonus.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Stasimon 2 (lines 1092–1152) as a hinge in the play's larger treatment of the rescue imagined.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The rescue imagined</w:t>
      </w:r>
    </w:p>
    <w:p>
      <w:pPr>
        <w:pStyle w:val="ListBullet"/>
      </w:pPr>
      <w:r>
        <w:t>The Colonus ode</w:t>
      </w:r>
    </w:p>
    <w:p>
      <w:pPr>
        <w:pStyle w:val="ListBullet"/>
      </w:pPr>
      <w:r>
        <w:t>Ismene's news; Theseus' welcome</w:t>
      </w:r>
    </w:p>
    <w:p>
      <w:pPr>
        <w:pStyle w:val="ListBullet"/>
      </w:pPr>
      <w:r>
        <w:t>A prayer for an easy death</w:t>
      </w:r>
    </w:p>
    <w:p>
      <w:pPr>
        <w:pStyle w:val="Heading2"/>
      </w:pPr>
      <w:r>
        <w:t>Lesson 8: Episode 3 (lines 1153–1269)</w:t>
      </w:r>
    </w:p>
    <w:p>
      <w:r>
        <w:t>Focus: the daughters return; a suppliant son</w:t>
      </w:r>
    </w:p>
    <w:p>
      <w:r>
        <w:t>Objective: Students will analyze how characterization develops in “Episode 3 (lines 1153–1269)” by writing a claim-evidence-reasoning paragraph that cites at least 2 quotations from the section, and will score at least 80% on the section quiz.</w:t>
      </w:r>
    </w:p>
    <w:p>
      <w:r>
        <w:t>Standards: Dual Credit (Indiana College Core): see the unit standards</w:t>
      </w:r>
    </w:p>
    <w:p>
      <w:r>
        <w:t>Teacher only · spoilers</w:t>
      </w:r>
    </w:p>
    <w:p>
      <w:r>
        <w:t>Theseus brings the daughters back. Oedipus thanks him but will not touch him, believing himself still polluted. Theseus reports that a kinsman has taken sanctuary at Poseidon's altar: Polyneices. Oedipus refuses to see him; Antigone persuades him to listen.</w:t>
      </w:r>
    </w:p>
    <w:p>
      <w:r>
        <w:t>Background: A suppliant at an altar was under the god's protection and could not be harmed.</w:t>
      </w:r>
    </w:p>
    <w:p>
      <w:r>
        <w:t>Significance: Antigone is the voice of mercy, as she will be the voice of conscience in Antigone.</w:t>
      </w:r>
    </w:p>
    <w:p>
      <w:pPr>
        <w:pStyle w:val="Heading3"/>
      </w:pPr>
      <w:r>
        <w:t>Lesson plan and lecture script (90 minutes)</w:t>
      </w:r>
    </w:p>
    <w:p>
      <w:pPr>
        <w:pStyle w:val="Quote"/>
      </w:pPr>
      <w:r>
        <w:t>They only who have known calamity / Can share it (Episode 3 (lines 1153–1269), Oedipus)</w:t>
      </w:r>
    </w:p>
    <w:p>
      <w:pPr>
        <w:pStyle w:val="Quote"/>
      </w:pPr>
      <w:r>
        <w:t>A wise man heeds all matters great or small (Episode 3 (lines 1153–1269), Theseus)</w:t>
      </w:r>
    </w:p>
    <w:p>
      <w:r>
        <w:t>Total: 90 minutes.</w:t>
      </w:r>
    </w:p>
    <w:p>
      <w:pPr>
        <w:pStyle w:val="Heading3"/>
      </w:pPr>
      <w:r>
        <w:t>Teacher analysis (spoilers)</w:t>
      </w:r>
    </w:p>
    <w:p>
      <w:r>
        <w:t>Literary elements</w:t>
      </w:r>
    </w:p>
    <w:p>
      <w:pPr>
        <w:pStyle w:val="ListBullet"/>
      </w:pPr>
      <w:r>
        <w:t>Characterization: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Conflict: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Theme: Theseus brings the daughters back. Oedipus thanks him but will not touch him, believing himself still polluted. Theseus reports that a kinsman has taken sanctuary at Poseidon's altar: Polyneices. Oedipus refuses to see him; Antigone persuades him to listen.</w:t>
      </w:r>
    </w:p>
    <w:p>
      <w:r>
        <w:t>Themes and how they develop</w:t>
      </w:r>
    </w:p>
    <w:p>
      <w:pPr>
        <w:pStyle w:val="ListBullet"/>
      </w:pPr>
      <w:r>
        <w:t>refuge and hospitality: the daughters return; a suppliant son.</w:t>
      </w:r>
    </w:p>
    <w:p>
      <w:r>
        <w:t>Symbols and motifs</w:t>
      </w:r>
    </w:p>
    <w:p>
      <w:pPr>
        <w:pStyle w:val="ListBullet"/>
      </w:pPr>
      <w:r>
        <w:t>the sacred grove and the hidden grave: The section adds to the play's pattern of the sacred grove and the hidden grave: the daughters return; a suppliant son.</w:t>
      </w:r>
    </w:p>
    <w:p>
      <w:r>
        <w:t>Key quotations (checked against the reading text)</w:t>
      </w:r>
    </w:p>
    <w:p>
      <w:pPr>
        <w:pStyle w:val="ListBullet"/>
      </w:pPr>
      <w:r>
        <w:t>“They only who have known calamity / Can share it” (Episode 3 (lines 1153–1269), Oedipus) Oedipus, lines 1195–1196.</w:t>
      </w:r>
    </w:p>
    <w:p>
      <w:pPr>
        <w:pStyle w:val="ListBullet"/>
      </w:pPr>
      <w:r>
        <w:t>“A wise man heeds all matters great or small” (Episode 3 (lines 1153–1269), Theseus) Theseus, lines 1210.</w:t>
      </w:r>
    </w:p>
    <w:p>
      <w:pPr>
        <w:pStyle w:val="ListBullet"/>
      </w:pPr>
      <w:r>
        <w:t>“Thou art his father, therefore canst not pay / In kind a son’s most impious outrages” (Episode 3 (lines 1153–1269), Antigone) Antigone, lines 1248–1249.</w:t>
      </w:r>
    </w:p>
    <w:p>
      <w:pPr>
        <w:pStyle w:val="ListBullet"/>
      </w:pPr>
      <w:r>
        <w:t>“Look thou to the past, forget the present, think / On all the woe thy sire and mother brought thee; / Thence wilt thou draw this lesson without fail, / Of evil passion evil is the end” (Episode 3 (lines 1153–1269), Antigone) Antigone, lines 1254–1257.</w:t>
      </w:r>
    </w:p>
    <w:p>
      <w:r>
        <w:t>Model claim-evidence-reasoning</w:t>
      </w:r>
    </w:p>
    <w:p>
      <w:pPr>
        <w:pStyle w:val="Heading3"/>
      </w:pPr>
      <w:r>
        <w:t>Vocabulary with etymology notes</w:t>
      </w:r>
    </w:p>
    <w:p>
      <w:r>
        <w:t>Word | Definition (in this sentence) | In context | Word history</w:t>
      </w:r>
    </w:p>
    <w:p>
      <w:r>
        <w:t xml:space="preserve">calamity (noun) | a disaster causing great distress | They only who have known calamity Can share it. | </w:t>
      </w:r>
    </w:p>
    <w:p>
      <w:pPr>
        <w:pStyle w:val="Heading3"/>
      </w:pPr>
      <w:r>
        <w:t>Discussion questions</w:t>
      </w:r>
    </w:p>
    <w:p>
      <w:pPr>
        <w:pStyle w:val="ListBullet"/>
      </w:pPr>
      <w:r>
        <w:t>Can you forgive someone and still hold them responsible?</w:t>
      </w:r>
    </w:p>
    <w:p>
      <w:pPr>
        <w:pStyle w:val="ListBullet"/>
      </w:pPr>
      <w:r>
        <w:t>Where does characterization appear in this scene, and what effect does it have? Point to one passage.</w:t>
      </w:r>
    </w:p>
    <w:p>
      <w:pPr>
        <w:pStyle w:val="ListBullet"/>
      </w:pPr>
      <w:r>
        <w:t>How does this scene connect to the book's larger concern with guilt and intent?</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Who can share calamity, according to Oedipus? [DOK 1 · turnAndTalk · wait 3 s · Dual Credit (Indiana College Core): unit standards] Look for: Only those who have known it.</w:t>
      </w:r>
    </w:p>
    <w:p>
      <w:pPr>
        <w:pStyle w:val="ListBullet"/>
      </w:pPr>
      <w:r>
        <w:t>Why will Oedipus not touch Theseus? [DOK 1 · turnAndTalk · wait 3 s · Dual Credit (Indiana College Core): unit standards] Look for: He believes he is still polluted</w:t>
      </w:r>
    </w:p>
    <w:p>
      <w:pPr>
        <w:pStyle w:val="ListBullet"/>
      </w:pPr>
      <w:r>
        <w:t>Who is the suppliant at Poseidon's altar? [DOK 1 · coldCallWithSupport · wait 3 s · Dual Credit (Indiana College Core): unit standards] Look for: Polyneices</w:t>
      </w:r>
    </w:p>
    <w:p>
      <w:pPr>
        <w:pStyle w:val="ListBullet"/>
      </w:pPr>
      <w:r>
        <w:t>How does Oedipus first respond? [DOK 1 · turnAndTalk · wait 3 s · Dual Credit (Indiana College Core): unit standards] Look for: He refuses to see him</w:t>
      </w:r>
    </w:p>
    <w:p>
      <w:pPr>
        <w:pStyle w:val="ListBullet"/>
      </w:pPr>
      <w:r>
        <w:t>Who persuades Oedipus to listen? [DOK 1 · coldCallWithSupport · wait 3 s · Dual Credit (Indiana College Core): unit standards] Look for: Antigone</w:t>
      </w:r>
    </w:p>
    <w:p>
      <w:pPr>
        <w:pStyle w:val="ListBullet"/>
      </w:pPr>
      <w:r>
        <w:t>What lesson does Antigone draw from the past? [DOK 1 · turnAndTalk · wait 3 s · Dual Credit (Indiana College Core): unit standards] Look for: Evil passion ends in evil</w:t>
      </w:r>
    </w:p>
    <w:p>
      <w:pPr>
        <w:pStyle w:val="ListBullet"/>
      </w:pPr>
      <w:r>
        <w:t>Retell the three most important events of “Episode 3 (lines 1153–1269)” in order, in one sentence each. [DOK 1 · turnAndTalk · wait 3 s · Dual Credit (Indiana College Core): unit standards] Look for: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Who is on stage in “Episode 3 (lines 1153–1269)”,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“Episode 3 (lines 1153–1269)” take place? Point to the line that tells you. [DOK 1 · turnAndTalk · wait 3 s · Dual Credit (Indiana College Core): unit standards] Look for: A place/time detail quoted from the scene.</w:t>
      </w:r>
    </w:p>
    <w:p>
      <w:pPr>
        <w:pStyle w:val="ListBullet"/>
      </w:pPr>
      <w:r>
        <w:t>Reread: “They only who have known calamity Can share it.” What does “calamity” mean here, and what is literally happening in this line? [DOK 1 · turnAndTalk · wait 3 s · Dual Credit (Indiana College Core): unit standards] Look for: calamity: a disaster causing great distress.</w:t>
      </w:r>
    </w:p>
    <w:p>
      <w:r>
        <w:t>Inferential / analytical</w:t>
      </w:r>
    </w:p>
    <w:p>
      <w:pPr>
        <w:pStyle w:val="ListBullet"/>
      </w:pPr>
      <w:r>
        <w:t>Why does Antigone remind her father of his own past? [DOK 2 · followUp · wait 5 s · Dual Credit (Indiana College Core): unit standards] Look for: To show where anger leads.</w:t>
      </w:r>
    </w:p>
    <w:p>
      <w:pPr>
        <w:pStyle w:val="ListBullet"/>
      </w:pPr>
      <w:r>
        <w:t>What does “Episode 3 (lines 1153–1269)” suggest about the daughters return; a suppliant son? State the inference and the line that supports it. [DOK 2 · thinkPairShare · wait 5 s · Dual Credit (Indiana College Core): unit standards] Look for: Antigone is the voice of mercy, as she will be the voice of conscience in Antigone.</w:t>
      </w:r>
    </w:p>
    <w:p>
      <w:pPr>
        <w:pStyle w:val="ListBullet"/>
      </w:pPr>
      <w:r>
        <w:t>Find one example of characterization in this scene. What does it reveal that a plain statement would not? [DOK 2 · followUp · wait 5 s · Dual Credit (Indiana College Core): unit standards] Look for: Look for what characters say, do and think, and how others react to them.</w:t>
      </w:r>
    </w:p>
    <w:p>
      <w:pPr>
        <w:pStyle w:val="ListBullet"/>
      </w:pPr>
      <w:r>
        <w:t>How does the conflict in this scene shape what we understand about the daughters return; a suppliant son? [DOK 3 · thinkPairShare · wait 8 s · Dual Credit (Indiana College Core): unit standards] Look for: Look for the forces, people or desires pulling against each other.Answer guidance: A defensible line of argument: Antigone is the voice of mercy, as she will be the voice of conscience in Antigone. Useful evidence: “They only who have known calamity / Can share it” (Episode 3 (lines 1153–1269), Oedipus): Oedipus, lines 1195–1196. On conflict: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In the passage that begins “I have my darlings, and if death should come, Death were not wholly bitter with you near.”,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“Episode 3 (lines 1153–1269)”, and what effect is it likely to have on what follows? [DOK 2 · followUp · wait 5 s · Dual Credit (Indiana College Core): unit standards] Look for: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How does “Episode 3 (lines 1153–1269)” build on “Stasimon 2 (lines 1092–1152)”? Name one link of cause and effect. [DOK 3 · thinkPairShare · wait 8 s · Dual Credit (Indiana College Core): unit standards] Look for: A causal or structural link between this and the previous scene.Answer guidance: A defensible line of argument: Antigone is the voice of mercy, as she will be the voice of conscience in Antigone. Useful evidence: “A wise man heeds all matters great or small” (Episode 3 (lines 1153–1269), Theseus): Theseus, lines 1210. Theme link: the daughters return; a suppliant son.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Antigone is the voice of mercy, as she will be the voice of conscience in Antigone. Useful evidence: “Thou art his father, therefore canst not pay / In kind a son’s most impious outrages” (Episode 3 (lines 1153–1269), Antigone): Antigone, lines 1248–1249. On characterization: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The bell-ringer asked: “Can you forgive someone and still hold them responsible?”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theme appear, and how does it connect this scene to the larger concern with guilt and intent? [DOK 3 · followUp · wait 8 s · Dual Credit (Indiana College Core): unit standards] Look for: Look for statements or moments that connect to the book's big ideas.Answer guidance: A defensible line of argument: Antigone is the voice of mercy, as she will be the voice of conscience in Antigone. Useful evidence: “Look thou to the past, forget the present, think / On all the woe thy sire and mother brought thee; / Thence wilt thou draw this lesson without fail, / Of evil passion evil is the end” (Episode 3 (lines 1153–1269), Antigone): Antigone, lines 1254–1257.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r>
        <w:t>Evaluative / synthesis / creative</w:t>
      </w:r>
    </w:p>
    <w:p>
      <w:pPr>
        <w:pStyle w:val="ListBullet"/>
      </w:pPr>
      <w:r>
        <w:t>Is Antigone right that a father cannot repay a son in kind? Defend your view. [DOK 3 · fourCorners · wait 8 s · ICC-WC-1.5] Look for: A defended position.Answer guidance: A defensible line of argument: Antigone is the voice of mercy, as she will be the voice of conscience in Antigone. Useful evidence: “They only who have known calamity / Can share it” (Episode 3 (lines 1153–1269), Oedipus): Oedipus, lines 1195–1196.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A critic might argue: “Antigone is the voice of mercy, as she will be the voice of conscience in Antigone.” How far do you agree? Take a stand and defend it with two lines from the scene. [DOK 3 · fourCorners · wait 8 s · ICC-WC-1.5] Look for: A defended position with evidence and one counterpoint.Answer guidance: A defensible line of argument: Antigone is the voice of mercy, as she will be the voice of conscience in Antigone. Useful evidence: “A wise man heeds all matters great or small” (Episode 3 (lines 1153–1269), Theseus): Theseus, lines 1210.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Antigone is the voice of mercy, as she will be the voice of conscience in Antigone. Useful evidence: “Thou art his father, therefore canst not pay / In kind a son’s most impious outrages” (Episode 3 (lines 1153–1269), Antigone): Antigone, lines 1248–1249. On characterization: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You are directing “Episode 3 (lines 1153–1269)”. Make two staging choices (a line delivery, a movement, a light or sound cue) and explain how each shapes the audience's view of the daughters return; a suppliant son. [DOK 4 · thinkPairShare · wait 8 s · ICC-WC-1.5] Look for: A creative product with a rationale tied to the text.Answer guidance: A defensible line of argument: Antigone is the voice of mercy, as she will be the voice of conscience in Antigone. Useful evidence: “Look thou to the past, forget the present, think / On all the woe thy sire and mother brought thee; / Thence wilt thou draw this lesson without fail, / Of evil passion evil is the end” (Episode 3 (lines 1153–1269), Antigone): Antigone, lines 1254–1257. Theme link: the daughters return; a suppliant son. Credit any position that is supported by quotation and reasoning; push one-sided answers to address the strongest counterpoint.</w:t>
      </w:r>
    </w:p>
    <w:p>
      <w:pPr>
        <w:pStyle w:val="ListBullet"/>
      </w:pPr>
      <w:r>
        <w:t>Write three questions of your own about “Episode 3 (lines 1153–1269)”: one recall, one “why/how”, and one “should/what if”. Trade with a partner and answer theirs. [DOK 3 · studentGenerated · wait 8 s · ICC-WC-1.5] Look for: Student-generated questions at three levels.Answer guidance: A defensible line of argument: Antigone is the voice of mercy, as she will be the voice of conscience in Antigone. Useful evidence: “They only who have known calamity / Can share it” (Episode 3 (lines 1153–1269), Oedipus): Oedipus, lines 1195–1196.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Connect this scene to curse and mercy: is the link strong or weak so far? What would Sophocles need to show next to strengthen it? [DOK 4 · socraticCircle · wait 8 s · ICC-WC-1.5] Look for: A judgment of thematic development across the work.Answer guidance: A defensible line of argument: Antigone is the voice of mercy, as she will be the voice of conscience in Antigone. Useful evidence: “A wise man heeds all matters great or small” (Episode 3 (lines 1153–1269), Theseus): Theseus, lines 1210.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fourCorners · wait 8 s · ICC-WC-1.5] Look for: An evaluative judgment with criteria and evidence.Answer guidance: A defensible line of argument: Antigone is the voice of mercy, as she will be the voice of conscience in Antigone. Useful evidence: “Thou art his father, therefore canst not pay / In kind a son’s most impious outrages” (Episode 3 (lines 1153–1269), Antigone): Antigone, lines 1248–1249. On characterization: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Compare how “Episode 3 (lines 1153–1269)” treats the daughters return; a suppliant son with how another text, film or event you know treats a similar idea. What does Oedipus at Colonus see that the other misses? [DOK 4 · socraticCircle · wait 8 s · ICC-WC-1.5] Look for: A cross-text synthesis.Answer guidance: A defensible line of argument: Antigone is the voice of mercy, as she will be the voice of conscience in Antigone. Useful evidence: “Look thou to the past, forget the present, think / On all the woe thy sire and mother brought thee; / Thence wilt thou draw this lesson without fail, / Of evil passion evil is the end” (Episode 3 (lines 1153–1269), Antigone): Antigone, lines 1254–1257.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Predict what “Stasimon 3 (lines 1270–1307)” will bring, using two clues from this scene. After reading, evaluate your prediction. [DOK 3 · thinkPairShare · wait 8 s · ICC-WC-1.5] Look for: A prediction or judgment justified with textual clues.Answer guidance: A defensible line of argument: Antigone is the voice of mercy, as she will be the voice of conscience in Antigone. Useful evidence: “They only who have known calamity / Can share it” (Episode 3 (lines 1153–1269), Oedipus): Oedipus, lines 1195–1196. Theme link: the daughters return; a suppliant son.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daughters return; a suppliant son? [DOK 4 · thinkPairShare · wait 8 s · ICC-WC-1.5] Look for: A creative transfer that keeps the core idea.Answer guidance: A defensible line of argument: Antigone is the voice of mercy, as she will be the voice of conscience in Antigone. Useful evidence: “A wise man heeds all matters great or small” (Episode 3 (lines 1153–1269), Theseus): Theseus, lines 1210.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Conflict: the forces, people or desires pulling against each other</w:t>
      </w:r>
    </w:p>
    <w:p>
      <w:pPr>
        <w:pStyle w:val="ListBullet"/>
      </w:pPr>
      <w:r>
        <w:t>Also notice Theme: statements or moments that connect to the book's big ideas</w:t>
      </w:r>
    </w:p>
    <w:p>
      <w:pPr>
        <w:pStyle w:val="Heading3"/>
      </w:pPr>
      <w:r>
        <w:t>Chapter quiz: item bank (all eleven rigor versions)</w:t>
      </w:r>
    </w:p>
    <w:p>
      <w:pPr>
        <w:pStyle w:val="ListBullet"/>
      </w:pPr>
      <w:r>
        <w:t>[fill · recall · DOK 1] Complete the quotation from Episode 3 (lines 1153–1269), Antigone: “Thou art his father, _____ canst not pay / In kind a son’s most impious outrages”Key: therefore</w:t>
      </w:r>
    </w:p>
    <w:p>
      <w:pPr>
        <w:pStyle w:val="ListBullet"/>
      </w:pPr>
      <w:r>
        <w:t>[fill · recall · DOK 1] Complete the quotation from Episode 3 (lines 1153–1269), Theseus: “A wise man heeds all _____ great or small”Key: matters</w:t>
      </w:r>
    </w:p>
    <w:p>
      <w:pPr>
        <w:pStyle w:val="ListBullet"/>
      </w:pPr>
      <w:r>
        <w:t>He cannot find him</w:t>
      </w:r>
    </w:p>
    <w:p>
      <w:pPr>
        <w:pStyle w:val="ListBullet"/>
      </w:pPr>
      <w:r>
        <w:t>Theseus forbids it</w:t>
      </w:r>
    </w:p>
    <w:p>
      <w:pPr>
        <w:pStyle w:val="ListBullet"/>
      </w:pPr>
      <w:r>
        <w:t>He believes he is still polluted</w:t>
      </w:r>
    </w:p>
    <w:p>
      <w:pPr>
        <w:pStyle w:val="ListBullet"/>
      </w:pPr>
      <w:r>
        <w:t>He is angry with him</w:t>
      </w:r>
    </w:p>
    <w:p>
      <w:pPr>
        <w:pStyle w:val="ListBullet"/>
      </w:pPr>
      <w:r>
        <w:t>Eteocles</w:t>
      </w:r>
    </w:p>
    <w:p>
      <w:pPr>
        <w:pStyle w:val="ListBullet"/>
      </w:pPr>
      <w:r>
        <w:t>Creon</w:t>
      </w:r>
    </w:p>
    <w:p>
      <w:pPr>
        <w:pStyle w:val="ListBullet"/>
      </w:pPr>
      <w:r>
        <w:t>Ismene</w:t>
      </w:r>
    </w:p>
    <w:p>
      <w:pPr>
        <w:pStyle w:val="ListBullet"/>
      </w:pPr>
      <w:r>
        <w:t>Polyneices</w:t>
      </w:r>
    </w:p>
    <w:p>
      <w:pPr>
        <w:pStyle w:val="ListBullet"/>
      </w:pPr>
      <w:r>
        <w:t>Antigone</w:t>
      </w:r>
    </w:p>
    <w:p>
      <w:pPr>
        <w:pStyle w:val="ListBullet"/>
      </w:pPr>
      <w:r>
        <w:t>Ismene</w:t>
      </w:r>
    </w:p>
    <w:p>
      <w:pPr>
        <w:pStyle w:val="ListBullet"/>
      </w:pPr>
      <w:r>
        <w:t>The Chorus</w:t>
      </w:r>
    </w:p>
    <w:p>
      <w:pPr>
        <w:pStyle w:val="ListBullet"/>
      </w:pPr>
      <w:r>
        <w:t>Creon</w:t>
      </w:r>
    </w:p>
    <w:p>
      <w:pPr>
        <w:pStyle w:val="ListBullet"/>
      </w:pPr>
      <w:r>
        <w:t>[short · recall · DOK 1] Who can share calamity, according to Oedipus?Sample answer: Only those who have known it.</w:t>
      </w:r>
    </w:p>
    <w:p>
      <w:pPr>
        <w:pStyle w:val="ListBullet"/>
      </w:pPr>
      <w:r>
        <w:t>He embraces him</w:t>
      </w:r>
    </w:p>
    <w:p>
      <w:pPr>
        <w:pStyle w:val="ListBullet"/>
      </w:pPr>
      <w:r>
        <w:t>He curses Theseus</w:t>
      </w:r>
    </w:p>
    <w:p>
      <w:pPr>
        <w:pStyle w:val="ListBullet"/>
      </w:pPr>
      <w:r>
        <w:t>He refuses to see him</w:t>
      </w:r>
    </w:p>
    <w:p>
      <w:pPr>
        <w:pStyle w:val="ListBullet"/>
      </w:pPr>
      <w:r>
        <w:t>He sends him money</w:t>
      </w:r>
    </w:p>
    <w:p>
      <w:pPr>
        <w:pStyle w:val="ListBullet"/>
      </w:pPr>
      <w:r>
        <w:t>Evil passion ends in evil</w:t>
      </w:r>
    </w:p>
    <w:p>
      <w:pPr>
        <w:pStyle w:val="ListBullet"/>
      </w:pPr>
      <w:r>
        <w:t>Sons are always wrong</w:t>
      </w:r>
    </w:p>
    <w:p>
      <w:pPr>
        <w:pStyle w:val="ListBullet"/>
      </w:pPr>
      <w:r>
        <w:t>Revenge is sweet</w:t>
      </w:r>
    </w:p>
    <w:p>
      <w:pPr>
        <w:pStyle w:val="ListBullet"/>
      </w:pPr>
      <w:r>
        <w:t>The gods do not care</w:t>
      </w:r>
    </w:p>
    <w:p>
      <w:pPr>
        <w:pStyle w:val="ListBullet"/>
      </w:pPr>
      <w:r>
        <w:t>[fill · recall · DOK 1] Fill in the blank with the vocabulary word that fits: “They only who have known _____ Can share it.” Word bank: calamityKey: calamity</w:t>
      </w:r>
    </w:p>
    <w:p>
      <w:pPr>
        <w:pStyle w:val="ListBullet"/>
      </w:pPr>
      <w:r>
        <w:t>[fill · recall · DOK 1] Complete the quotation from Episode 3 (lines 1153–1269), Antigone: “Look thou to the past, forget the _____, think / On all the woe thy sire and mother brought thee; / Thence wilt thou draw this lesson without fail, / Of evil passion evil is the end”Key: present</w:t>
      </w:r>
    </w:p>
    <w:p>
      <w:pPr>
        <w:pStyle w:val="ListBullet"/>
      </w:pPr>
      <w:r>
        <w:t>[short · inference · DOK 2] Why does Antigone remind her father of his own past?Sample answer: To show where anger leads: Antigone, lines 1254–1257. The evidence is “Look thou to the past, forget the present, think / On all the woe thy sire and mother brought thee; / Thence wilt thou draw this lesson…” (Episode 3 (lines 1153–1269), Antigone).</w:t>
      </w:r>
    </w:p>
    <w:p>
      <w:pPr>
        <w:pStyle w:val="ListBullet"/>
      </w:pPr>
      <w:r>
        <w:t>Alliteration</w:t>
      </w:r>
    </w:p>
    <w:p>
      <w:pPr>
        <w:pStyle w:val="ListBullet"/>
      </w:pPr>
      <w:r>
        <w:t>Diction / vocabulary</w:t>
      </w:r>
    </w:p>
    <w:p>
      <w:pPr>
        <w:pStyle w:val="ListBullet"/>
      </w:pPr>
      <w:r>
        <w:t>Characterization</w:t>
      </w:r>
    </w:p>
    <w:p>
      <w:pPr>
        <w:pStyle w:val="ListBullet"/>
      </w:pPr>
      <w:r>
        <w:t>Allusion</w:t>
      </w:r>
    </w:p>
    <w:p>
      <w:pPr>
        <w:pStyle w:val="ListBullet"/>
      </w:pPr>
      <w:r>
        <w:t>[short · analysis · DOK 3] Analyze the word choice in “Thou art his father, therefore canst not pay / In kind a son’s most impious outrages” (Episode 3 (lines 1153–1269), Antigone). Pick two words and explain what they suggest.Sample answer: Antigone, lines 1248–1249. The evidence is “Thou art his father, therefore canst not pay / In kind a son’s most impious outrages” (Episode 3 (lines 1153–1269), Antigone). This develops refuge and hospitality: the daughters return; a suppliant son. The words “therefore” and “outrages” carry that meaning: they are the charged choices in the line, and changing either would soften the effect.</w:t>
      </w:r>
    </w:p>
    <w:p>
      <w:pPr>
        <w:pStyle w:val="ListBullet"/>
      </w:pPr>
      <w:r>
        <w:t>Curse and mercy</w:t>
      </w:r>
    </w:p>
    <w:p>
      <w:pPr>
        <w:pStyle w:val="ListBullet"/>
      </w:pPr>
      <w:r>
        <w:t>Law against force</w:t>
      </w:r>
    </w:p>
    <w:p>
      <w:pPr>
        <w:pStyle w:val="ListBullet"/>
      </w:pPr>
      <w:r>
        <w:t>Guilt and intent</w:t>
      </w:r>
    </w:p>
    <w:p>
      <w:pPr>
        <w:pStyle w:val="ListBullet"/>
      </w:pPr>
      <w:r>
        <w:t>Refuge and hospitality</w:t>
      </w:r>
    </w:p>
    <w:p>
      <w:pPr>
        <w:pStyle w:val="ListBullet"/>
      </w:pPr>
      <w:r>
        <w:t>[short · synthesis · DOK 4] Evaluate this claim about the scene: “Antigone is the voice of mercy, as she will be the voice of conscience in Antigone.” Is it fully persuasive? Argue with evidence, including a passage that complicates it.Sample answer: The claim is persuasive in part. “They only who have known calamity / Can share it” (Episode 3 (lines 1153–1269), Oedipus) supports it: Theseus brings the daughters back. Oedipus thanks him but will not touch him, believing himself still polluted. Theseus reports that a kinsman has taken sanctuary at Poseidon's altar: Polyneices. Oedipus refuses to see him; Antigone persuades him to listen. But “Thou art his father, therefore canst not pay / In kind a son’s most impious outrages” (Episode 3 (lines 1153–1269), Antigone) complicates it: the line (Antigone, lines 1248–1249) shows the same issue from another side, and its “not” marks a limit or reversal the claim passes over. So the claim stands only in a qualified form: true of the scene's main pattern, but not of every moment in it.</w:t>
      </w:r>
    </w:p>
    <w:p>
      <w:pPr>
        <w:pStyle w:val="ListBullet"/>
      </w:pPr>
      <w:r>
        <w:t>[short · synthesis · DOK 4] Close reading: how do the diction and syntax of “A wise man heeds all matters great or small” (Episode 3 (lines 1153–1269), Theseus) shape its meaning? Consider a second, competing reading.Sample answer: Theseus, lines 1210. The evidence is “A wise man heeds all matters great or small” (Episode 3 (lines 1153–1269), Theseus). This develops refuge and hospitality: the daughters return; a suppliant son. The words “matters” and “small” carry that meaning: they are the charged choices in the line, and changing either would soften the effect.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[fill · recall · DOK 1] Complete the quotation from Episode 3 (lines 1153–1269), Oedipus: “They only who have known _____ / Can share it”Key: calamity</w:t>
      </w:r>
    </w:p>
    <w:p>
      <w:pPr>
        <w:pStyle w:val="ListBullet"/>
      </w:pPr>
      <w:r>
        <w:t>[short · inference · DOK 2] What can you infer from this line? “A wise man heeds all matters great or small” (Episode 3 (lines 1153–1269), Theseus) Answer in two or three sentences with one detail.Sample answer: Theseus, lines 1210. The evidence is “A wise man heeds all matters great or small” (Episode 3 (lines 1153–1269), Theseus). This develops refuge and hospitality: the daughters return; a suppliant son.</w:t>
      </w:r>
    </w:p>
    <w:p>
      <w:pPr>
        <w:pStyle w:val="ListBullet"/>
      </w:pPr>
      <w:r>
        <w:t>ventures</w:t>
      </w:r>
    </w:p>
    <w:p>
      <w:pPr>
        <w:pStyle w:val="ListBullet"/>
      </w:pPr>
      <w:r>
        <w:t>reverence</w:t>
      </w:r>
    </w:p>
    <w:p>
      <w:pPr>
        <w:pStyle w:val="ListBullet"/>
      </w:pPr>
      <w:r>
        <w:t>askest</w:t>
      </w:r>
    </w:p>
    <w:p>
      <w:pPr>
        <w:pStyle w:val="ListBullet"/>
      </w:pPr>
      <w:r>
        <w:t>should</w:t>
      </w:r>
    </w:p>
    <w:p>
      <w:pPr>
        <w:pStyle w:val="ListBullet"/>
      </w:pPr>
      <w:r>
        <w:t>[fill · recall · DOK 1] Complete the quotation from Episode 3 (lines 1153–1269), paragraph 3: “O _____, father, Would that some god might grant thee eyes to see This best of men who brings us back again.” Word bank: righteousness, father, askest, permitKey: father</w:t>
      </w:r>
    </w:p>
    <w:p>
      <w:pPr>
        <w:pStyle w:val="ListBullet"/>
      </w:pPr>
      <w:r>
        <w:t>[fill · recall · DOK 1] Complete the quotation from Episode 3 (lines 1153–1269), paragraph 33: “If his suit _____, No need to grant it.” Word bank: ventures, daughters, children, offendKey: offend</w:t>
      </w:r>
    </w:p>
    <w:p>
      <w:pPr>
        <w:pStyle w:val="ListBullet"/>
      </w:pPr>
      <w:r>
        <w:t>“Now tell me of your ventures, but in brief; Brief speech suffices for young maids like you.”</w:t>
      </w:r>
    </w:p>
    <w:p>
      <w:pPr>
        <w:pStyle w:val="ListBullet"/>
      </w:pPr>
      <w:r>
        <w:t>“Here is our saviour; thou should’st hear the tale From his own lips; so shall my part be brief.”</w:t>
      </w:r>
    </w:p>
    <w:p>
      <w:pPr>
        <w:pStyle w:val="ListBullet"/>
      </w:pPr>
      <w:r>
        <w:t>“Cling to me, press me close on either side, There rest ye from your dreary wayfaring.”</w:t>
      </w:r>
    </w:p>
    <w:p>
      <w:pPr>
        <w:pStyle w:val="ListBullet"/>
      </w:pPr>
      <w:r>
        <w:t>“I have my darlings, and if death should come, Death were not wholly bitter with you near.”</w:t>
      </w:r>
    </w:p>
    <w:p>
      <w:pPr>
        <w:pStyle w:val="ListBullet"/>
      </w:pPr>
      <w:r>
        <w:t>[short · inference · DOK 2] What does this passage from Episode 3 (lines 1153–1269), paragraph 38 reveal about the character or situation? “It likes me not to boast, but be assured Thy life is safe while any god saves mine.” Answer in two or three sentences with one detail.Sample answer: The passage (Episode 3 (lines 1153–1269), paragraph 38) shows the situation turning on refuge and hospitality: the story keeps returning to refuge and hospitality. The words “assured” are the proof, because they show how the moment looks to the people in it. They suggest more than the narrator states outright.</w:t>
      </w:r>
    </w:p>
    <w:p>
      <w:pPr>
        <w:pStyle w:val="ListBullet"/>
      </w:pPr>
      <w:r>
        <w:t>[short · inference · DOK 2] What does this passage from Episode 3 (lines 1153–1269), paragraph 16 reveal about the character or situation? “Full well I know the joy I have of them Is due to thee, to thee and no man else; Thou wast their sole deliverer, none else.” Answer in two or three sentences with one detail.Sample answer: The passage (Episode 3 (lines 1153–1269), paragraph 16) shows the situation turning on refuge and hospitality: the story keeps returning to refuge and hospitality. The words “deliverer” are the proof, because they show how the moment looks to the people in it. They suggest more than the narrator states outright.</w:t>
      </w:r>
    </w:p>
    <w:p>
      <w:pPr>
        <w:pStyle w:val="ListBullet"/>
      </w:pPr>
      <w:r>
        <w:t>[short · analysis · DOK 3] Analyze how the word choice in this passage from Episode 3 (lines 1153–1269), paragraph 17 shapes its tone: “But of a matter that has lately chanced On my way hitherward, I fain would have Thy counsel—slight ’twould seem, yet worthy thought.” Pick two words and explain their effect.Sample answer: The words “hitherward” and “counsel” (Episode 3 (lines 1153–1269), paragraph 17)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Analyze how the word choice in this passage from Episode 3 (lines 1153–1269), paragraph 23 shapes its tone: “He only waits, they say, to speak with thee, And then unharmed to go upon his way.” Pick two words and explain their effect.Sample answer: The words “unharmed” (Episode 3 (lines 1153–1269), paragraph 23)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Connect this passage from Episode 3 (lines 1153–1269), paragraph 36 to the story's treatment of curse and mercy: “O listen to him; other men like thee Have thankless children and are choleric, But yielding to persuasion’s gentle spell They let their savage mood be exorcised.” Use one other moment from the story as well.Sample answer: This passage (Episode 3 (lines 1153–1269), paragraph 36) develops curse and mercy: the story keeps returning to curse and mercy. Its words “persuasion” and “exorcised” carry that idea into this moment. The same concern returns in “O yield to us; just suitors should not need To be importunate, nor he that takes A favour lack the grace to make return.” (Episode 3 (lines 1153–1269), paragraph 36), so the two passages read as a pattern, not a single moment. Together they show the story treating curse and mercy as central.</w:t>
      </w:r>
    </w:p>
    <w:p>
      <w:pPr>
        <w:pStyle w:val="ListBullet"/>
      </w:pPr>
      <w:r>
        <w:t>ventures</w:t>
      </w:r>
    </w:p>
    <w:p>
      <w:pPr>
        <w:pStyle w:val="ListBullet"/>
      </w:pPr>
      <w:r>
        <w:t>offend</w:t>
      </w:r>
    </w:p>
    <w:p>
      <w:pPr>
        <w:pStyle w:val="ListBullet"/>
      </w:pPr>
      <w:r>
        <w:t>askest</w:t>
      </w:r>
    </w:p>
    <w:p>
      <w:pPr>
        <w:pStyle w:val="ListBullet"/>
      </w:pPr>
      <w:r>
        <w:t>should</w:t>
      </w:r>
    </w:p>
    <w:p>
      <w:pPr>
        <w:pStyle w:val="ListBullet"/>
      </w:pPr>
      <w:r>
        <w:t>[short · synthesis · DOK 4] Connect this passage from Episode 3 (lines 1153–1269), paragraph 34 to the story's treatment of death and blessing: “That voice, O king, grates on a father’s ears; I have come to loathe it.” Use one other moment from the story as well.Sample answer: This passage (Episode 3 (lines 1153–1269), paragraph 34) develops death and blessing: the story keeps returning to death and blessing. Its words “loathe” and “grates” carry that idea into this moment. The same concern returns in “If what he urges tend not to thy good He cannot surely wrest perforce thy will.” (Episode 3 (lines 1153–1269), paragraph 36), so the two passages read as a pattern, not a single moment. Together they show the story treating death and blessing as central.</w:t>
      </w:r>
    </w:p>
    <w:p>
      <w:pPr>
        <w:pStyle w:val="ListBullet"/>
      </w:pPr>
      <w:r>
        <w:t>[fill · recall · DOK 1] Complete the quotation from Episode 3 (lines 1153–1269), paragraph 16: “Give me thy hand, O Prince, that I may touch it, And if thou wilt _____ me, kiss thy cheek.” Word bank: preferred, darlings, father, permitKey: permit</w:t>
      </w:r>
    </w:p>
    <w:p>
      <w:pPr>
        <w:pStyle w:val="ListBullet"/>
      </w:pPr>
      <w:r>
        <w:t>[short · synthesis · DOK 4] Synthesis: trace how refuge and hospitality develops from Stasimon 2 (lines 1092–1152) to Episode 3 (lines 1153–1269). Use one quotation from each.Sample answer: Earlier, in Stasimon 2 (lines 1092–1152), Chorus, the text reads “There I might chance behold / Theseus our captain bold / Meet with the robber band, / Ere they have fled the land, / Rescue by might and…” — Chorus, lines 1106–1111. In Episode 3 (lines 1153–1269), “They only who have known calamity / Can share it” (Episode 3 (lines 1153–1269), Oedipus) — Oedipus, lines 1195–1196. The daughters return; a suppliant son.</w:t>
      </w:r>
    </w:p>
    <w:p>
      <w:pPr>
        <w:pStyle w:val="ListBullet"/>
      </w:pPr>
      <w:r>
        <w:t>[short · synthesis · DOK 4] Connect this passage from Episode 3 (lines 1153–1269), paragraph 14 to the story's treatment of curse and mercy: “Cling to me, press me close on either side, There rest ye from your dreary wayfaring.” Use one other moment from the story as well.Sample answer: This passage (Episode 3 (lines 1153–1269), paragraph 14) develops curse and mercy: the story keeps returning to curse and mercy. Its words “wayfaring” and “dreary” carry that idea into this moment. The same concern returns in “Here is our saviour; thou should’st hear the tale From his own lips; so shall my part be brief.” (Episode 3 (lines 1153–1269), paragraph 15), so the two passages read as a pattern, not a single moment. Together they show the story treating curse and mercy as central.</w:t>
      </w:r>
    </w:p>
    <w:p>
      <w:pPr>
        <w:pStyle w:val="ListBullet"/>
      </w:pPr>
      <w:r>
        <w:t>The elders' fear</w:t>
      </w:r>
    </w:p>
    <w:p>
      <w:pPr>
        <w:pStyle w:val="ListBullet"/>
      </w:pPr>
      <w:r>
        <w:t>Polyneices and the father's curse</w:t>
      </w:r>
    </w:p>
    <w:p>
      <w:pPr>
        <w:pStyle w:val="ListBullet"/>
      </w:pPr>
      <w:r>
        <w:t>The daughters return; a suppliant son</w:t>
      </w:r>
    </w:p>
    <w:p>
      <w:pPr>
        <w:pStyle w:val="ListBullet"/>
      </w:pPr>
      <w:r>
        <w:t>The rescue imagined</w:t>
      </w:r>
    </w:p>
    <w:p>
      <w:pPr>
        <w:pStyle w:val="ListBullet"/>
      </w:pPr>
      <w:r>
        <w:t>[short · inference · DOK 2 · Dual Credit (Indiana College Core): ICC-WC-1.5] What can you infer from this line? “They only who have known calamity / Can share it” (Episode 3 (lines 1153–1269), Oedipus) Answer in two or three sentences with one detail.Sample answer: Oedipus, lines 1195–1196. The evidence is “They only who have known calamity / Can share it” (Episode 3 (lines 1153–1269), Oedipus). This develops refuge and hospitality: the daughters return; a suppliant son.</w:t>
      </w:r>
    </w:p>
    <w:p>
      <w:pPr>
        <w:pStyle w:val="ListBullet"/>
      </w:pPr>
      <w:r>
        <w:t>[short · synthesis · DOK 4 · Program outcome: LeL-C2-LIT-1] Is Antigone right that a father cannot repay a son in kind? Defend your view.Sample answer: A defended position: Antigone, lines 1248–1249. The evidence is “Thou art his father, therefore canst not pay / In kind a son’s most impious outrages” (Episode 3 (lines 1153–1269), Antigone). This develops refuge and hospitality: the daughters return; a suppliant son.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[short · synthesis · DOK 4 · Program outcome: LeL-C3-LIT-1] Close reading: how do the diction and syntax of “They only who have known calamity / Can share it” (Episode 3 (lines 1153–1269), Oedipus) shape its meaning? Consider a second, competing reading.Sample answer: Oedipus, lines 1195–1196. The evidence is “They only who have known calamity / Can share it” (Episode 3 (lines 1153–1269), Oedipus). This develops refuge and hospitality: the daughters return; a suppliant son. The words “calamity” and “known” carry that meaning: they are the charged choices in the line, and changing either would soften the effect. Theseus brings the daughters back. Oedipus thanks him but will not touch him, believing himself still polluted. Theseus reports that a kinsman has taken sanctuary at Poseidon's altar: Polyneices. Oedipus refuses to see him; Antigone persuades him to listen.</w:t>
      </w:r>
    </w:p>
    <w:p>
      <w:r>
        <w:t>Rigor version | Items (in order) | Mix</w:t>
      </w:r>
    </w:p>
    <w:p>
      <w:r>
        <w:t>Scaffolded support | 1, 2, 3, 4, 5, 6, 7, 8, 9, 10, 11, 12, 13, 14, 15, 16 | recall 10, inference 1, analysis 3, synthesis 2</w:t>
      </w:r>
    </w:p>
    <w:p>
      <w:r>
        <w:t>HS Freshman | 6, 10, 3, 17, 8, 1, 7, 5, 4, 2, 18, 11, 12, 13, 14, 15 | recall 10, inference 2, analysis 3, synthesis 1</w:t>
      </w:r>
    </w:p>
    <w:p>
      <w:r>
        <w:t>HS Sophomore | 19, 10, 20, 21, 5, 3, 8, 22, 11, 23, 24, 25, 14, 26, 27, 15 | recall 7, inference 4, analysis 3, synthesis 2</w:t>
      </w:r>
    </w:p>
    <w:p>
      <w:r>
        <w:t>HS Junior | 4, 28, 2, 7, 6, 1, 22, 24, 23, 11, 13, 12, 25, 26, 29, 27 | recall 6, inference 4, analysis 4, synthesis 2</w:t>
      </w:r>
    </w:p>
    <w:p>
      <w:r>
        <w:t>HS Senior | 3, 10, 30, 1, 22, 24, 11, 18, 23, 12, 25, 14, 26, 31, 32, 29 | recall 4, inference 5, analysis 4, synthesis 3</w:t>
      </w:r>
    </w:p>
    <w:p>
      <w:r>
        <w:t>AP | 9, 2, 4, 33, 22, 23, 11, 13, 14, 26, 25, 29, 31, 16, 27, 15 | recall 3, inference 4, analysis 4, synthesis 5</w:t>
      </w:r>
    </w:p>
    <w:p>
      <w:r>
        <w:t>College Freshman | 2, 30, 5, 34, 22, 11, 23, 26, 12, 14, 25, 13, 29, 31, 32, 15 | recall 3, inference 4, analysis 5, synthesis 4</w:t>
      </w:r>
    </w:p>
    <w:p>
      <w:r>
        <w:t>College Sophomore | 4, 8, 9, 2, 22, 23, 26, 13, 25, 14, 35, 16, 29, 15, 27, 31 | recall 4, inference 2, analysis 4, synthesis 6</w:t>
      </w:r>
    </w:p>
    <w:p>
      <w:r>
        <w:t>College Junior | 2, 8, 1, 3, 4, 26, 13, 14, 25, 29, 35, 32, 15, 27, 31, 36 | recall 5, inference 0, analysis 4, synthesis 7</w:t>
      </w:r>
    </w:p>
    <w:p>
      <w:r>
        <w:t>College Senior | 19, 2, 1, 22, 14, 12, 26, 13, 25, 27, 31, 29, 36, 32, 16, 35 | recall 3, inference 1, analysis 5, synthesis 7</w:t>
      </w:r>
    </w:p>
    <w:p>
      <w:r>
        <w:t>Graduate / PhD | 1, 9, 3, 4, 24, 18, 25, 13, 12, 14, 35, 27, 29, 32, 31, 15 | recall 4, inference 2, analysis 4, synthesis 6</w:t>
      </w:r>
    </w:p>
    <w:p>
      <w:pPr>
        <w:pStyle w:val="Heading3"/>
      </w:pPr>
      <w:r>
        <w:t>Writing prompts (eleven rigor levels)</w:t>
      </w:r>
    </w:p>
    <w:p>
      <w:r>
        <w:t>Scaffolded support (250 words; Dual Credit (Indiana College Core): see unit standards): Supported track (work from the passage your teacher selects). In “Episode 3 (lines 1153–1269),” how does Sophocles show the daughters return; a suppliant son? Write a paragraph that states your claim, quotes two details from the passage, and explains how each detail supports your idea. Use the characterization you noticed as one piece of evidence.</w:t>
      </w:r>
    </w:p>
    <w:p>
      <w:r>
        <w:t>HS Freshman (350 words; Dual Credit (Indiana College Core): see unit standards): In Episode 3 (lines 1153–1269), how does Sophocles develop the idea of the daughters return; a suppliant son? State a clear claim, support it with two or three quotations, and explain how the characterization in the scene helps build that idea.</w:t>
      </w:r>
    </w:p>
    <w:p>
      <w:r>
        <w:t>HS Sophomore (450 words; Dual Credit (Indiana College Core): see unit standards): Analyze how Episode 3 (lines 1153–1269) develops the idea of the daughters return; a suppliant son. Make a precise claim, support it with at least three pieces of textual evidence, and explain how the author's use of characterization and conflict shapes that idea. Address one possible counterclaim.</w:t>
      </w:r>
    </w:p>
    <w:p>
      <w:r>
        <w:t>HS Junior (550 words; Dual Credit (Indiana College Core): see unit standards): Analyze how the structure of Episode 3 (lines 1153–1269) (where it begins, turns and ends) and its characterization shape the reader's understanding of the daughters return; a suppliant son. Identify one place where the text leaves matters uncertain and explain how that uncertainty adds to its meaning.</w:t>
      </w:r>
    </w:p>
    <w:p>
      <w:r>
        <w:t>HS Senior (600 words; Dual Credit (Indiana College Core): see unit standards): Two readers disagree about what Episode 3 (lines 1153–1269) suggests about the daughters return; a suppliant son. Lay out two plausible interpretations, weigh the evidence for each (including the scene's characterization and conflict), and argue for the stronger one in a sustained, well-organized essay.</w:t>
      </w:r>
    </w:p>
    <w:p>
      <w:r>
        <w:t>AP (650 words; Dual Credit (Indiana College Core): see unit standards): Write a literary argument in which you analyze how Sophocles uses characterization in Episode 3 (lines 1153–1269) to complicate the reader's understanding of the daughters return; a suppliant son. Develop a defensible thesis, select evidence purposefully, and explain how specific choices of diction and syntax create meaning.</w:t>
      </w:r>
    </w:p>
    <w:p>
      <w:r>
        <w:t>College Freshman (1000 words; Dual Credit (Indiana College Core): ICC-WC-1.3, ICC-WC-1.5, ICC-WC-1.1): Situate Episode 3 (lines 1153–1269) within its historical and literary context and argue how the scene's treatment of the daughters return; a suppliant son responds to that context. Engage with at least one secondary perspective (a critic, historian or the author's own statements), integrate quotations smoothly, and cite in MLA style.</w:t>
      </w:r>
    </w:p>
    <w:p>
      <w:r>
        <w:t>College Sophomore (1250 words; Dual Credit (Indiana College Core): see unit standards): Read Episode 3 (lines 1153–1269) alongside the conventions of its genre and period. Argue how the scene's handling of the daughters return; a suppliant son follows or bends those conventions, using the characterization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Episode 3 (lines 1153–1269) and its treatment of the daughters return; a suppliant son. State your method, show what it reveals in the scene's characterization and conflict, and identify where the text resists it.</w:t>
      </w:r>
    </w:p>
    <w:p>
      <w:r>
        <w:t>College Senior (2000 words; Dual Credit (Indiana College Core): see unit standards): Develop a research argument that reads Episode 3 (lines 1153–1269) as evidence for a larger claim about the daughters return; a suppliant son in Oedipus at Colonus.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Episode 3 (lines 1153–1269) as a hinge in the play's larger treatment of the daughters return; a suppliant son.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A prayer for an easy death</w:t>
      </w:r>
    </w:p>
    <w:p>
      <w:pPr>
        <w:pStyle w:val="ListBullet"/>
      </w:pPr>
      <w:r>
        <w:t>The summons</w:t>
      </w:r>
    </w:p>
    <w:p>
      <w:pPr>
        <w:pStyle w:val="ListBullet"/>
      </w:pPr>
      <w:r>
        <w:t>The daughters return; a suppliant son</w:t>
      </w:r>
    </w:p>
    <w:p>
      <w:pPr>
        <w:pStyle w:val="ListBullet"/>
      </w:pPr>
      <w:r>
        <w:t>Creon seizes the daughters</w:t>
      </w:r>
    </w:p>
    <w:p>
      <w:pPr>
        <w:pStyle w:val="Heading2"/>
      </w:pPr>
      <w:r>
        <w:t>Lesson 9: Stasimon 3 (lines 1270–1307)</w:t>
      </w:r>
    </w:p>
    <w:p>
      <w:r>
        <w:t>Focus: "Not to be born"</w:t>
      </w:r>
    </w:p>
    <w:p>
      <w:r>
        <w:t>Objective: Students will analyze how theme develops in “Stasimon 3 (lines 1270–1307)” by writing a claim-evidence-reasoning paragraph that cites at least 2 quotations from the section, and will score at least 80% on the section quiz.</w:t>
      </w:r>
    </w:p>
    <w:p>
      <w:r>
        <w:t>Standards: Dual Credit (Indiana College Core): see the unit standards</w:t>
      </w:r>
    </w:p>
    <w:p>
      <w:r>
        <w:t>Teacher only · spoilers</w:t>
      </w:r>
    </w:p>
    <w:p>
      <w:r>
        <w:t>The elders lament old age and life's troubles and compare Oedipus to a headland battered by storms from every side.</w:t>
      </w:r>
    </w:p>
    <w:p>
      <w:r>
        <w:t>Background: The ode is sung by old men in grief. The rest of the play answers it: Oedipus' end is honoured and peaceful (line 1764).</w:t>
      </w:r>
    </w:p>
    <w:p>
      <w:r>
        <w:t>Significance: The most famous expression of despair in Greek tragedy, framed by a play that does not end in despair.</w:t>
      </w:r>
    </w:p>
    <w:p>
      <w:pPr>
        <w:pStyle w:val="Heading3"/>
      </w:pPr>
      <w:r>
        <w:t>Lesson plan and lecture script (90 minutes)</w:t>
      </w:r>
    </w:p>
    <w:p>
      <w:pPr>
        <w:pStyle w:val="Quote"/>
      </w:pPr>
      <w:r>
        <w:t>Not to be born at all / Is best, far best that can befall, / Next best, when born, with least delay / To trace the backward way (Stasimon 3 (lines 1270–1307), Chorus)</w:t>
      </w:r>
    </w:p>
    <w:p>
      <w:pPr>
        <w:pStyle w:val="Quote"/>
      </w:pPr>
      <w:r>
        <w:t>Such ills not I alone, / He too our guest hath known, / E’en as some headland on an iron-bound shore, / Lashed by the wintry blasts and surge’s roar, / So is he buffeted on every side / By drear misfortune’s whelming tide, / By every wind of heaven o’erborne / Some from the sunset, some from orient morn, / Some from the noonday glow (Stasimon 3 (lines 1270–1307), Chorus)</w:t>
      </w:r>
    </w:p>
    <w:p>
      <w:r>
        <w:t>Total: 90 minutes.</w:t>
      </w:r>
    </w:p>
    <w:p>
      <w:pPr>
        <w:pStyle w:val="Heading3"/>
      </w:pPr>
      <w:r>
        <w:t>Teacher analysis (spoilers)</w:t>
      </w:r>
    </w:p>
    <w:p>
      <w:r>
        <w:t>Literary elements</w:t>
      </w:r>
    </w:p>
    <w:p>
      <w:pPr>
        <w:pStyle w:val="ListBullet"/>
      </w:pPr>
      <w:r>
        <w:t>Theme: The elders lament old age and life's troubles and compare Oedipus to a headland battered by storms from every side.</w:t>
      </w:r>
    </w:p>
    <w:p>
      <w:pPr>
        <w:pStyle w:val="ListBullet"/>
      </w:pPr>
      <w:r>
        <w:t>Imagery: The elders lament old age and life's troubles and compare Oedipus to a headland battered by storms from every side.</w:t>
      </w:r>
    </w:p>
    <w:p>
      <w:pPr>
        <w:pStyle w:val="ListBullet"/>
      </w:pPr>
      <w:r>
        <w:t>Tone / mood: The elders lament old age and life's troubles and compare Oedipus to a headland battered by storms from every side.</w:t>
      </w:r>
    </w:p>
    <w:p>
      <w:r>
        <w:t>Themes and how they develop</w:t>
      </w:r>
    </w:p>
    <w:p>
      <w:pPr>
        <w:pStyle w:val="ListBullet"/>
      </w:pPr>
      <w:r>
        <w:t>refuge and hospitality: "Not to be born".</w:t>
      </w:r>
    </w:p>
    <w:p>
      <w:r>
        <w:t>Symbols and motifs</w:t>
      </w:r>
    </w:p>
    <w:p>
      <w:pPr>
        <w:pStyle w:val="ListBullet"/>
      </w:pPr>
      <w:r>
        <w:t>the sacred grove and the hidden grave: The section adds to the play's pattern of the sacred grove and the hidden grave: "Not to be born".</w:t>
      </w:r>
    </w:p>
    <w:p>
      <w:r>
        <w:t>Key quotations (checked against the reading text)</w:t>
      </w:r>
    </w:p>
    <w:p>
      <w:pPr>
        <w:pStyle w:val="ListBullet"/>
      </w:pPr>
      <w:r>
        <w:t>“Not to be born at all / Is best, far best that can befall, / Next best, when born, with least delay / To trace the backward way” (Stasimon 3 (lines 1270–1307), Chorus) Chorus, lines 1284–1287.</w:t>
      </w:r>
    </w:p>
    <w:p>
      <w:pPr>
        <w:pStyle w:val="ListBullet"/>
      </w:pPr>
      <w:r>
        <w:t>“Such ills not I alone, / He too our guest hath known, / E’en as some headland on an iron-bound shore, / Lashed by the wintry blasts and surge’s roar, / So is he buffeted on every side / By drear misfortune’s whelming tide, / By every wind of heaven o’erborne / Some from the sunset, some from orient morn, / Some from the noonday glow” (Stasimon 3 (lines 1270–1307), Chorus) Chorus, lines 1298–1306.</w:t>
      </w:r>
    </w:p>
    <w:p>
      <w:pPr>
        <w:pStyle w:val="ListBullet"/>
      </w:pPr>
      <w:r>
        <w:t>“Who craves excess of days, / Scorning the common span” (Stasimon 3 (lines 1270–1307), Chorus) Chorus, in this part of the section.</w:t>
      </w:r>
    </w:p>
    <w:p>
      <w:r>
        <w:t>Model claim-evidence-reasoning</w:t>
      </w:r>
    </w:p>
    <w:p>
      <w:pPr>
        <w:pStyle w:val="Heading3"/>
      </w:pPr>
      <w:r>
        <w:t>Vocabulary with etymology notes</w:t>
      </w:r>
    </w:p>
    <w:p>
      <w:r>
        <w:t>Word | Definition (in this sentence) | In context | Word history</w:t>
      </w:r>
    </w:p>
    <w:p>
      <w:r>
        <w:t xml:space="preserve">sedition (noun) | speech or action that stirs rebellion against authority | Envy, sedition, strife, Carnage and war, make up the tale of life. | </w:t>
      </w:r>
    </w:p>
    <w:p>
      <w:r>
        <w:t xml:space="preserve">headland (noun) | a high point of land jutting into the sea | He too our guest hath known, / E’en as some headland on an iron-bound shore, | </w:t>
      </w:r>
    </w:p>
    <w:p>
      <w:pPr>
        <w:pStyle w:val="Heading3"/>
      </w:pPr>
      <w:r>
        <w:t>Discussion questions</w:t>
      </w:r>
    </w:p>
    <w:p>
      <w:pPr>
        <w:pStyle w:val="ListBullet"/>
      </w:pPr>
      <w:r>
        <w:t>How does the rest of the play push back against this ode?</w:t>
      </w:r>
    </w:p>
    <w:p>
      <w:pPr>
        <w:pStyle w:val="ListBullet"/>
      </w:pPr>
      <w:r>
        <w:t>Where does theme appear in this scene, and what effect does it have? Point to one passage.</w:t>
      </w:r>
    </w:p>
    <w:p>
      <w:pPr>
        <w:pStyle w:val="ListBullet"/>
      </w:pPr>
      <w:r>
        <w:t>How does this scene connect to the book's larger concern with curse and mercy?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From which directions do the winds strike the headland? [DOK 1 · turnAndTalk · wait 3 s · Dual Credit (Indiana College Core): unit standards] Look for: From every side: sunset, morning, noon and the north.</w:t>
      </w:r>
    </w:p>
    <w:p>
      <w:pPr>
        <w:pStyle w:val="ListBullet"/>
      </w:pPr>
      <w:r>
        <w:t>Who sings this ode? [DOK 1 · turnAndTalk · wait 3 s · Dual Credit (Indiana College Core): unit standards] Look for: The elders of Colonus</w:t>
      </w:r>
    </w:p>
    <w:p>
      <w:pPr>
        <w:pStyle w:val="ListBullet"/>
      </w:pPr>
      <w:r>
        <w:t>To what is Oedipus compared? [DOK 1 · coldCallWithSupport · wait 3 s · Dual Credit (Indiana College Core): unit standards] Look for: A headland battered by storms</w:t>
      </w:r>
    </w:p>
    <w:p>
      <w:pPr>
        <w:pStyle w:val="ListBullet"/>
      </w:pPr>
      <w:r>
        <w:t>What stage of life does the ode call the worst? [DOK 1 · turnAndTalk · wait 3 s · Dual Credit (Indiana College Core): unit standards] Look for: Old age</w:t>
      </w:r>
    </w:p>
    <w:p>
      <w:pPr>
        <w:pStyle w:val="ListBullet"/>
      </w:pPr>
      <w:r>
        <w:t>According to the lesson, how should the ode be read? [DOK 1 · coldCallWithSupport · wait 3 s · Dual Credit (Indiana College Core): unit standards] Look for: As a song of grief from old men, open to debate against the ending</w:t>
      </w:r>
    </w:p>
    <w:p>
      <w:pPr>
        <w:pStyle w:val="ListBullet"/>
      </w:pPr>
      <w:r>
        <w:t>Which troubles does the ode list? [DOK 1 · turnAndTalk · wait 3 s · Dual Credit (Indiana College Core): unit standards] Look for: Envy, sedition, strife, carnage and war</w:t>
      </w:r>
    </w:p>
    <w:p>
      <w:pPr>
        <w:pStyle w:val="ListBullet"/>
      </w:pPr>
      <w:r>
        <w:t>Retell the three most important events of “Stasimon 3 (lines 1270–1307)” in order, in one sentence each. [DOK 1 · turnAndTalk · wait 3 s · Dual Credit (Indiana College Core): unit standards] Look for: The elders lament old age and life's troubles and compare Oedipus to a headland battered by storms from every side.</w:t>
      </w:r>
    </w:p>
    <w:p>
      <w:pPr>
        <w:pStyle w:val="ListBullet"/>
      </w:pPr>
      <w:r>
        <w:t>Who is on stage in “Stasimon 3 (lines 1270–1307)”,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“Stasimon 3 (lines 1270–1307)” take place? Point to the line that tells you. [DOK 1 · turnAndTalk · wait 3 s · Dual Credit (Indiana College Core): unit standards] Look for: A place/time detail quoted from the scene.</w:t>
      </w:r>
    </w:p>
    <w:p>
      <w:pPr>
        <w:pStyle w:val="ListBullet"/>
      </w:pPr>
      <w:r>
        <w:t>Reread: “Envy, sedition, strife, Carnage and war, make up the tale of life.” What does “sedition” mean here, and what is literally happening in this line? [DOK 1 · turnAndTalk · wait 3 s · Dual Credit (Indiana College Core): unit standards] Look for: sedition: speech or action that stirs rebellion against authority.</w:t>
      </w:r>
    </w:p>
    <w:p>
      <w:r>
        <w:t>Inferential / analytical</w:t>
      </w:r>
    </w:p>
    <w:p>
      <w:pPr>
        <w:pStyle w:val="ListBullet"/>
      </w:pPr>
      <w:r>
        <w:t>Why compare Oedipus to a headland rather than a ship? [DOK 2 · followUp · wait 5 s · Dual Credit (Indiana College Core): unit standards] Look for: He stands fixed and endures; he is battered but not sunk.</w:t>
      </w:r>
    </w:p>
    <w:p>
      <w:pPr>
        <w:pStyle w:val="ListBullet"/>
      </w:pPr>
      <w:r>
        <w:t>What does “Stasimon 3 (lines 1270–1307)” suggest about "Not to be born"? State the inference and the line that supports it. [DOK 2 · thinkPairShare · wait 5 s · Dual Credit (Indiana College Core): unit standards] Look for: The most famous expression of despair in Greek tragedy, framed by a play that does not end in despair.</w:t>
      </w:r>
    </w:p>
    <w:p>
      <w:pPr>
        <w:pStyle w:val="ListBullet"/>
      </w:pPr>
      <w:r>
        <w:t>Find one example of theme in this scene. What does it reveal that a plain statement would not? [DOK 2 · followUp · wait 5 s · Dual Credit (Indiana College Core): unit standards] Look for: Look for statements or moments that connect to the book's big ideas.</w:t>
      </w:r>
    </w:p>
    <w:p>
      <w:pPr>
        <w:pStyle w:val="ListBullet"/>
      </w:pPr>
      <w:r>
        <w:t>How does the imagery in this scene shape what we understand about "Not to be born"? [DOK 3 · thinkPairShare · wait 8 s · Dual Credit (Indiana College Core): unit standards] Look for: Look for sensory details (sight, sound, cold, light) and what mood they create.Answer guidance: A defensible line of argument: The most famous expression of despair in Greek tragedy, framed by a play that does not end in despair. Useful evidence: “Not to be born at all / Is best, far best that can befall, / Next best, when born, with least delay / To trace the backward way” (Stasimon 3 (lines 1270–1307), Chorus): Chorus, lines 1284–1287. On imagery: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In the passage that begins “Strophe Who craves excess of days, Scorning the common span Of life, I judge that man A giddy wight who walks in folly’s ways.”,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“Stasimon 3 (lines 1270–1307)”, and what effect is it likely to have on what follows? [DOK 2 · followUp · wait 5 s · Dual Credit (Indiana College Core): unit standards] Look for: The elders lament old age and life's troubles and compare Oedipus to a headland battered by storms from every side.</w:t>
      </w:r>
    </w:p>
    <w:p>
      <w:pPr>
        <w:pStyle w:val="ListBullet"/>
      </w:pPr>
      <w:r>
        <w:t>How does “Stasimon 3 (lines 1270–1307)” build on “Episode 3 (lines 1153–1269)”? Name one link of cause and effect. [DOK 3 · thinkPairShare · wait 8 s · Dual Credit (Indiana College Core): unit standards] Look for: A causal or structural link between this and the previous scene.Answer guidance: A defensible line of argument: The most famous expression of despair in Greek tragedy, framed by a play that does not end in despair. Useful evidence: “Such ills not I alone, / He too our guest hath known, / E’en as some headland on an iron-bound shore, / Lashed by the wintry blasts and surge’s roar, / So is he buffeted on every side / By drear misfo” (Stasimon 3 (lines 1270–1307), Chorus): Chorus, lines 1298–1306. Theme link: "Not to be born".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The most famous expression of despair in Greek tragedy, framed by a play that does not end in despair. Useful evidence: “Who craves excess of days, / Scorning the common span” (Stasimon 3 (lines 1270–1307), Chorus): Chorus, in this part of the section. Theme link: "Not to be born". Credit any position that is supported by quotation and reasoning; push one-sided answers to address the strongest counterpoint.</w:t>
      </w:r>
    </w:p>
    <w:p>
      <w:pPr>
        <w:pStyle w:val="ListBullet"/>
      </w:pPr>
      <w:r>
        <w:t>The bell-ringer asked: “How does the rest of the play push back against this ode?”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tone / mood appear, and how does it connect this scene to the larger concern with curse and mercy? [DOK 3 · followUp · wait 8 s · Dual Credit (Indiana College Core): unit standards] Look for: Look for word choices that reveal the speaker's attitude or the scene's feeling.Answer guidance: A defensible line of argument: The most famous expression of despair in Greek tragedy, framed by a play that does not end in despair. Useful evidence: “Not to be born at all / Is best, far best that can befall, / Next best, when born, with least delay / To trace the backward way” (Stasimon 3 (lines 1270–1307), Chorus): Chorus, lines 1284–1287. On tone / mood: The elders lament old age and life's troubles and compare Oedipus to a headland battered by storms from every side. Credit any position that is supported by quotation and reasoning; push one-sided answers to address the strongest counterpoint.</w:t>
      </w:r>
    </w:p>
    <w:p>
      <w:r>
        <w:t>Evaluative / synthesis / creative</w:t>
      </w:r>
    </w:p>
    <w:p>
      <w:pPr>
        <w:pStyle w:val="ListBullet"/>
      </w:pPr>
      <w:r>
        <w:t>Open question: does the play agree with this ode? Defend any position with evidence. [DOK 3 · fourCorners · wait 8 s · ICC-WC-1.5] Look for: Any defended position.Answer guidance: A defensible line of argument: The most famous expression of despair in Greek tragedy, framed by a play that does not end in despair. Useful evidence: “Such ills not I alone, / He too our guest hath known, / E’en as some headland on an iron-bound shore, / Lashed by the wintry blasts and surge’s roar, / So is he buffeted on every side / By drear misfo” (Stasimon 3 (lines 1270–1307), Chorus): Chorus, lines 1298–1306. On theme: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A critic might argue: “The most famous expression of despair in Greek tragedy, framed by a play that does not end in despair.” How far do you agree? Take a stand and defend it with two lines from the scene. [DOK 3 · fourCorners · wait 8 s · ICC-WC-1.5] Look for: A defended position with evidence and one counterpoint.Answer guidance: A defensible line of argument: The most famous expression of despair in Greek tragedy, framed by a play that does not end in despair. Useful evidence: “Who craves excess of days, / Scorning the common span” (Stasimon 3 (lines 1270–1307), Chorus): Chorus, in this part of the section. On theme: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The most famous expression of despair in Greek tragedy, framed by a play that does not end in despair. Useful evidence: “Not to be born at all / Is best, far best that can befall, / Next best, when born, with least delay / To trace the backward way” (Stasimon 3 (lines 1270–1307), Chorus): Chorus, lines 1284–1287. Theme link: "Not to be born". Credit any position that is supported by quotation and reasoning; push one-sided answers to address the strongest counterpoint.</w:t>
      </w:r>
    </w:p>
    <w:p>
      <w:pPr>
        <w:pStyle w:val="ListBullet"/>
      </w:pPr>
      <w:r>
        <w:t>You are directing “Stasimon 3 (lines 1270–1307)”. Make two staging choices (a line delivery, a movement, a light or sound cue) and explain how each shapes the audience's view of "Not to be born". [DOK 4 · thinkPairShare · wait 8 s · ICC-WC-1.5] Look for: A creative product with a rationale tied to the text.Answer guidance: A defensible line of argument: The most famous expression of despair in Greek tragedy, framed by a play that does not end in despair. Useful evidence: “Such ills not I alone, / He too our guest hath known, / E’en as some headland on an iron-bound shore, / Lashed by the wintry blasts and surge’s roar, / So is he buffeted on every side / By drear misfo” (Stasimon 3 (lines 1270–1307), Chorus): Chorus, lines 1298–1306. Theme link: "Not to be born". Credit any position that is supported by quotation and reasoning; push one-sided answers to address the strongest counterpoint.</w:t>
      </w:r>
    </w:p>
    <w:p>
      <w:pPr>
        <w:pStyle w:val="ListBullet"/>
      </w:pPr>
      <w:r>
        <w:t>Write three questions of your own about “Stasimon 3 (lines 1270–1307)”: one recall, one “why/how”, and one “should/what if”. Trade with a partner and answer theirs. [DOK 3 · studentGenerated · wait 8 s · ICC-WC-1.5] Look for: Student-generated questions at three levels.Answer guidance: A defensible line of argument: The most famous expression of despair in Greek tragedy, framed by a play that does not end in despair. Useful evidence: “Who craves excess of days, / Scorning the common span” (Stasimon 3 (lines 1270–1307), Chorus): Chorus, in this part of the section. On theme: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Connect this scene to law against force: is the link strong or weak so far? What would Sophocles need to show next to strengthen it? [DOK 4 · socraticCircle · wait 8 s · ICC-WC-1.5] Look for: A judgment of thematic development across the work.Answer guidance: A defensible line of argument: The most famous expression of despair in Greek tragedy, framed by a play that does not end in despair. Useful evidence: “Not to be born at all / Is best, far best that can befall, / Next best, when born, with least delay / To trace the backward way” (Stasimon 3 (lines 1270–1307), Chorus): Chorus, lines 1284–1287. On theme: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Is the theme in this scene effective, or does it feel heavy-handed? Evaluate it as a reader would in a review. [DOK 3 · fourCorners · wait 8 s · ICC-WC-1.5] Look for: An evaluative judgment with criteria and evidence.Answer guidance: A defensible line of argument: The most famous expression of despair in Greek tragedy, framed by a play that does not end in despair. Useful evidence: “Such ills not I alone, / He too our guest hath known, / E’en as some headland on an iron-bound shore, / Lashed by the wintry blasts and surge’s roar, / So is he buffeted on every side / By drear misfo” (Stasimon 3 (lines 1270–1307), Chorus): Chorus, lines 1298–1306. On theme: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Compare how “Stasimon 3 (lines 1270–1307)” treats "Not to be born" with how another text, film or event you know treats a similar idea. What does Oedipus at Colonus see that the other misses? [DOK 4 · socraticCircle · wait 8 s · ICC-WC-1.5] Look for: A cross-text synthesis.Answer guidance: A defensible line of argument: The most famous expression of despair in Greek tragedy, framed by a play that does not end in despair. Useful evidence: “Who craves excess of days, / Scorning the common span” (Stasimon 3 (lines 1270–1307), Chorus): Chorus, in this part of the section. On theme: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Predict what “Episode 4 (lines 1308–1501)” will bring, using two clues from this scene. After reading, evaluate your prediction. [DOK 3 · thinkPairShare · wait 8 s · ICC-WC-1.5] Look for: A prediction or judgment justified with textual clues.Answer guidance: A defensible line of argument: The most famous expression of despair in Greek tragedy, framed by a play that does not end in despair. Useful evidence: “Not to be born at all / Is best, far best that can befall, / Next best, when born, with least delay / To trace the backward way” (Stasimon 3 (lines 1270–1307), Chorus): Chorus, lines 1284–1287. Theme link: "Not to be born".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"Not to be born"? [DOK 4 · thinkPairShare · wait 8 s · ICC-WC-1.5] Look for: A creative transfer that keeps the core idea.Answer guidance: A defensible line of argument: The most famous expression of despair in Greek tragedy, framed by a play that does not end in despair. Useful evidence: “Such ills not I alone, / He too our guest hath known, / E’en as some headland on an iron-bound shore, / Lashed by the wintry blasts and surge’s roar, / So is he buffeted on every side / By drear misfo” (Stasimon 3 (lines 1270–1307), Chorus): Chorus, lines 1298–1306. On theme: The elders lament old age and life's troubles and compare Oedipus to a headland battered by storms from every side. Credit any position that is supported by quotation and reasoning; push one-sided answers to address the strongest counterpoint.</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Imagery: sensory details (sight, sound, cold, light) and what mood they create</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worketh</w:t>
      </w:r>
    </w:p>
    <w:p>
      <w:pPr>
        <w:pStyle w:val="ListBullet"/>
      </w:pPr>
      <w:r>
        <w:t>undefiled</w:t>
      </w:r>
    </w:p>
    <w:p>
      <w:pPr>
        <w:pStyle w:val="ListBullet"/>
      </w:pPr>
      <w:r>
        <w:t>swiftest</w:t>
      </w:r>
    </w:p>
    <w:p>
      <w:pPr>
        <w:pStyle w:val="ListBullet"/>
      </w:pPr>
      <w:r>
        <w:t>gallant</w:t>
      </w:r>
    </w:p>
    <w:p>
      <w:pPr>
        <w:pStyle w:val="ListBullet"/>
      </w:pPr>
      <w:r>
        <w:t>permit</w:t>
      </w:r>
    </w:p>
    <w:p>
      <w:pPr>
        <w:pStyle w:val="ListBullet"/>
      </w:pPr>
      <w:r>
        <w:t>children</w:t>
      </w:r>
    </w:p>
    <w:p>
      <w:pPr>
        <w:pStyle w:val="ListBullet"/>
      </w:pPr>
      <w:r>
        <w:t>righteousness</w:t>
      </w:r>
    </w:p>
    <w:p>
      <w:pPr>
        <w:pStyle w:val="ListBullet"/>
      </w:pPr>
      <w:r>
        <w:t>darlings</w:t>
      </w:r>
    </w:p>
    <w:p>
      <w:pPr>
        <w:pStyle w:val="ListBullet"/>
      </w:pPr>
      <w:r>
        <w:t>[fill · recall · DOK 1] Complete the quotation from Episode 3 (lines 1153–1269), paragraph 14: “I have my _____, and if death should come, Death were not wholly bitter with you near.” Word bank: ventures, reverence, father, darlingsKey: darlings</w:t>
      </w:r>
    </w:p>
    <w:p>
      <w:pPr>
        <w:pStyle w:val="ListBullet"/>
      </w:pPr>
      <w:r>
        <w:t>[fill · recall · DOK 1] Complete the quotation from Episode 3 (lines 1153–1269), paragraph 17: “And how the fight was won, ’twere waste of words To boast—thy _____ here will tell thee all.” Word bank: askest, daughters, preferred, imploresKey: daughters</w:t>
      </w:r>
    </w:p>
    <w:p>
      <w:pPr>
        <w:pStyle w:val="ListBullet"/>
      </w:pPr>
      <w:r>
        <w:t>[fill · recall · DOK 1] Complete the quotation from Stasimon 3 (lines 1270–1307), Chorus: “Who _____ excess of days, / Scorning the common span”Key: craves</w:t>
      </w:r>
    </w:p>
    <w:p>
      <w:pPr>
        <w:pStyle w:val="ListBullet"/>
      </w:pPr>
      <w:r>
        <w:t>As a prophecy</w:t>
      </w:r>
    </w:p>
    <w:p>
      <w:pPr>
        <w:pStyle w:val="ListBullet"/>
      </w:pPr>
      <w:r>
        <w:t>As a joke</w:t>
      </w:r>
    </w:p>
    <w:p>
      <w:pPr>
        <w:pStyle w:val="ListBullet"/>
      </w:pPr>
      <w:r>
        <w:t>As a song of grief from old men, open to debate against the ending</w:t>
      </w:r>
    </w:p>
    <w:p>
      <w:pPr>
        <w:pStyle w:val="ListBullet"/>
      </w:pPr>
      <w:r>
        <w:t>As advice for living</w:t>
      </w:r>
    </w:p>
    <w:p>
      <w:pPr>
        <w:pStyle w:val="ListBullet"/>
      </w:pPr>
      <w:r>
        <w:t>[fill · recall · DOK 1] Complete the quotation from Stasimon 3 (lines 1270–1307), Chorus: “Not to be born at all / Is best, far best that can befall, / Next best, when born, with least delay / To trace the _____ way”Key: backward</w:t>
      </w:r>
    </w:p>
    <w:p>
      <w:pPr>
        <w:pStyle w:val="ListBullet"/>
      </w:pPr>
      <w:r>
        <w:t>[fill · recall · DOK 1] Fill in the blank with the vocabulary word that fits: “Envy, _____, strife, Carnage and war, make up the tale of life.” Word bank: headland, seditionKey: sedition</w:t>
      </w:r>
    </w:p>
    <w:p>
      <w:pPr>
        <w:pStyle w:val="ListBullet"/>
      </w:pPr>
      <w:r>
        <w:t>[short · recall · DOK 1] From which directions do the winds strike the headland?Sample answer: From every side: sunset, morning, noon and the north.</w:t>
      </w:r>
    </w:p>
    <w:p>
      <w:pPr>
        <w:pStyle w:val="ListBullet"/>
      </w:pPr>
      <w:r>
        <w:t>[short · inference · DOK 2] What does this passage from Stasimon 2 (lines 1092–1152), paragraph 1 reveal about the character or situation? “Antistrophe 2 All-seeing Zeus, O lord of heaven, To our guardian host be given Might triumphant to surprise Flying foes and win their prize.” Answer in two or three sentences with one detail.Sample answer: The passage (Stasimon 2 (lines 1092–1152), paragraph 1) shows the situation turning on refuge and hospitality: the story keeps returning to refuge and hospitality. The words “triumphant” and “surprise” are the proof, because they show how the moment looks to the people in it. They suggest more than the narrator states outright.</w:t>
      </w:r>
    </w:p>
    <w:p>
      <w:pPr>
        <w:pStyle w:val="ListBullet"/>
      </w:pPr>
      <w:r>
        <w:t>“O father, father, Would that some god might grant thee eyes to see This best of men who brings us back again.”</w:t>
      </w:r>
    </w:p>
    <w:p>
      <w:pPr>
        <w:pStyle w:val="ListBullet"/>
      </w:pPr>
      <w:r>
        <w:t>“Come to your father’s arms, O let me feel A child’s embrace I never hoped for more.”</w:t>
      </w:r>
    </w:p>
    <w:p>
      <w:pPr>
        <w:pStyle w:val="ListBullet"/>
      </w:pPr>
      <w:r>
        <w:t>“Yes, saved By Theseus and his gallant followers.”</w:t>
      </w:r>
    </w:p>
    <w:p>
      <w:pPr>
        <w:pStyle w:val="ListBullet"/>
      </w:pPr>
      <w:r>
        <w:t>“Thou askest what is doubly sweet to give.”</w:t>
      </w:r>
    </w:p>
    <w:p>
      <w:pPr>
        <w:pStyle w:val="ListBullet"/>
      </w:pPr>
      <w:r>
        <w:t>[short · inference · DOK 2] What does this passage from Episode 3 (lines 1153–1269), paragraph 20 reveal about the character or situation? “What is his country? what the suitor’s prayer?” Answer in two or three sentences with one detail.Sample answer: The passage (Episode 3 (lines 1153–1269), paragraph 20) shows the situation turning on refuge and hospitality: the story keeps returning to refuge and hospitality. The words “country” and “suitor” are the proof, because they show how the moment looks to the people in it. They suggest more than the narrator states outright.</w:t>
      </w:r>
    </w:p>
    <w:p>
      <w:pPr>
        <w:pStyle w:val="ListBullet"/>
      </w:pPr>
      <w:r>
        <w:t>[short · inference · DOK 2] Why compare Oedipus to a headland rather than a ship?Sample answer: He stands fixed and endures; he is battered but not sunk. The evidence is “Such ills not I alone, / He too our guest hath known, / E’en as some headland on an iron-bound shore, / Lashed by the wintry blasts and…” (Stasimon 3 (lines 1270–1307), Chorus) — Chorus, lines 1298–1306.</w:t>
      </w:r>
    </w:p>
    <w:p>
      <w:pPr>
        <w:pStyle w:val="ListBullet"/>
      </w:pPr>
      <w:r>
        <w:t>[short · analysis · DOK 3] Analyze how the word choice in this passage from Stasimon 2 (lines 1092–1152), paragraph 1 shapes its tone: “They will be vanquishèd: Dread are our warriors, dread Theseus our chieftain’s men.” Pick two words and explain their effect.Sample answer: The words “chieftain” and “warriors” (Stasimon 2 (lines 1092–1152), paragraph 1)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Analyze the word choice in “Who craves excess of days, / Scorning the common span” (Stasimon 3 (lines 1270–1307), Chorus). Pick two words and explain what they suggest.Sample answer: Chorus, in this part of the section. The evidence is “Who craves excess of days, / Scorning the common span” (Stasimon 3 (lines 1270–1307), Chorus). This develops refuge and hospitality: "Not to be born". The words “craves” and “common” carry that meaning: they are the charged choices in the line, and changing either would soften the effect.</w:t>
      </w:r>
    </w:p>
    <w:p>
      <w:pPr>
        <w:pStyle w:val="ListBullet"/>
      </w:pPr>
      <w:r>
        <w:t>[short · synthesis · DOK 4] Open question: does the play agree with this ode? Defend any position with evidence.Sample answer: Any defended position: Chorus, lines 1284–1287. The evidence is “Not to be born at all / Is best, far best that can befall, / Next best, when born, with least delay / To trace the backward way” (Stasimon 3 (lines 1270–1307), Chorus). This develops refuge and hospitality: "Not to be born". The elders lament old age and life's troubles and compare Oedipus to a headland battered by storms from every side.</w:t>
      </w:r>
    </w:p>
    <w:p>
      <w:pPr>
        <w:pStyle w:val="ListBullet"/>
      </w:pPr>
      <w:r>
        <w:t>[fill · recall · DOK 1] Complete the quotation from Stasimon 2 (lines 1092–1152), paragraph 1: “Antistrophe 1 Haply on _____ steed, Or in the flying car, Now they approach the glen, West of white Oea’s scaur.” Word bank: worketh, swiftest, undefiled, gallantKey: swiftest</w:t>
      </w:r>
    </w:p>
    <w:p>
      <w:pPr>
        <w:pStyle w:val="ListBullet"/>
      </w:pPr>
      <w:r>
        <w:t>Love and marriage</w:t>
      </w:r>
    </w:p>
    <w:p>
      <w:pPr>
        <w:pStyle w:val="ListBullet"/>
      </w:pPr>
      <w:r>
        <w:t>Envy, sedition, strife, carnage and war</w:t>
      </w:r>
    </w:p>
    <w:p>
      <w:pPr>
        <w:pStyle w:val="ListBullet"/>
      </w:pPr>
      <w:r>
        <w:t>Feasts and dances</w:t>
      </w:r>
    </w:p>
    <w:p>
      <w:pPr>
        <w:pStyle w:val="ListBullet"/>
      </w:pPr>
      <w:r>
        <w:t>Wealth and fame</w:t>
      </w:r>
    </w:p>
    <w:p>
      <w:pPr>
        <w:pStyle w:val="ListBullet"/>
      </w:pPr>
      <w:r>
        <w:t>A hunted bull</w:t>
      </w:r>
    </w:p>
    <w:p>
      <w:pPr>
        <w:pStyle w:val="ListBullet"/>
      </w:pPr>
      <w:r>
        <w:t>A tree in flood</w:t>
      </w:r>
    </w:p>
    <w:p>
      <w:pPr>
        <w:pStyle w:val="ListBullet"/>
      </w:pPr>
      <w:r>
        <w:t>A ship at harbour</w:t>
      </w:r>
    </w:p>
    <w:p>
      <w:pPr>
        <w:pStyle w:val="ListBullet"/>
      </w:pPr>
      <w:r>
        <w:t>A headland battered by storms</w:t>
      </w:r>
    </w:p>
    <w:p>
      <w:pPr>
        <w:pStyle w:val="ListBullet"/>
      </w:pPr>
      <w:r>
        <w:t>[short · analysis · DOK 3] Analyze how the word choice in this passage from Episode 3 (lines 1153–1269), paragraph 36 shapes its tone: “O heed me, father, though I am young in years.” Pick two words and explain their effect.Sample answer: The words “though” and “father” (Episode 3 (lines 1153–1269), paragraph 36)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Analyze how the word choice in this passage from Episode 3 (lines 1153–1269), paragraph 32 shapes its tone: “My son, O king, my hateful son, whose words Of all men’s most would jar upon my ears.” Pick two words and explain their effect.Sample answer: The words “hateful” (Episode 3 (lines 1153–1269), paragraph 32) make the tone heavy and deliberate rather than neutral. That weight points the reader to law against force: the story keeps returning to law against force. The author chooses them so the moment feels significant instead of passing.</w:t>
      </w:r>
    </w:p>
    <w:p>
      <w:pPr>
        <w:pStyle w:val="ListBullet"/>
      </w:pPr>
      <w:r>
        <w:t>Refuge and hospitality</w:t>
      </w:r>
    </w:p>
    <w:p>
      <w:pPr>
        <w:pStyle w:val="ListBullet"/>
      </w:pPr>
      <w:r>
        <w:t>Guilt and intent</w:t>
      </w:r>
    </w:p>
    <w:p>
      <w:pPr>
        <w:pStyle w:val="ListBullet"/>
      </w:pPr>
      <w:r>
        <w:t>Law against force</w:t>
      </w:r>
    </w:p>
    <w:p>
      <w:pPr>
        <w:pStyle w:val="ListBullet"/>
      </w:pPr>
      <w:r>
        <w:t>Curse and mercy</w:t>
      </w:r>
    </w:p>
    <w:p>
      <w:pPr>
        <w:pStyle w:val="ListBullet"/>
      </w:pPr>
      <w:r>
        <w:t>[short · synthesis · DOK 4] Connect this passage from Episode 3 (lines 1153–1269), paragraph 16 to the story's treatment of death and blessing: “Can I wish that thou should’st touch One fallen like me to utter wretchedness, Corrupt and tainted with a thousand ills?” Use one other moment from the story as well.Sample answer: This passage (Episode 3 (lines 1153–1269), paragraph 16) develops death and blessing: the story keeps returning to death and blessing. Its words “wretchedness” and “thousand” carry that idea into this moment. The same concern returns in “Full well I know the joy I have of them Is due to thee, to thee and no man else; Thou wast their sole deliverer, none…” (Episode 3 (lines 1153–1269), paragraph 16), so the two passages read as a pattern, not a single moment. Together they show the story treating death and blessing as central.</w:t>
      </w:r>
    </w:p>
    <w:p>
      <w:pPr>
        <w:pStyle w:val="ListBullet"/>
      </w:pPr>
      <w:r>
        <w:t>[fill · recall · DOK 1] Complete the quotation from Stasimon 3 (lines 1270–1307), Chorus: “Such ills not I alone, / He too our guest hath known, / E’en as some headland on an iron-bound shore, / Lashed by the wintry blasts and surge’s roar, / So is he buffeted on every side / By drear _____’s whelming tide, / By every wind of heaven o’erborne / Some from the sunset, some from orient…”Key: misfortune</w:t>
      </w:r>
    </w:p>
    <w:p>
      <w:pPr>
        <w:pStyle w:val="ListBullet"/>
      </w:pPr>
      <w:r>
        <w:t>Childhood</w:t>
      </w:r>
    </w:p>
    <w:p>
      <w:pPr>
        <w:pStyle w:val="ListBullet"/>
      </w:pPr>
      <w:r>
        <w:t>Old age</w:t>
      </w:r>
    </w:p>
    <w:p>
      <w:pPr>
        <w:pStyle w:val="ListBullet"/>
      </w:pPr>
      <w:r>
        <w:t>Youth</w:t>
      </w:r>
    </w:p>
    <w:p>
      <w:pPr>
        <w:pStyle w:val="ListBullet"/>
      </w:pPr>
      <w:r>
        <w:t>Marriage</w:t>
      </w:r>
    </w:p>
    <w:p>
      <w:pPr>
        <w:pStyle w:val="ListBullet"/>
      </w:pPr>
      <w:r>
        <w:t>The Colonus ode</w:t>
      </w:r>
    </w:p>
    <w:p>
      <w:pPr>
        <w:pStyle w:val="ListBullet"/>
      </w:pPr>
      <w:r>
        <w:t>Polyneices and the father's curse</w:t>
      </w:r>
    </w:p>
    <w:p>
      <w:pPr>
        <w:pStyle w:val="ListBullet"/>
      </w:pPr>
      <w:r>
        <w:t>The elders' fear</w:t>
      </w:r>
    </w:p>
    <w:p>
      <w:pPr>
        <w:pStyle w:val="ListBullet"/>
      </w:pPr>
      <w:r>
        <w:t>"Not to be born"</w:t>
      </w:r>
    </w:p>
    <w:p>
      <w:pPr>
        <w:pStyle w:val="ListBullet"/>
      </w:pPr>
      <w:r>
        <w:t>[short · analysis · DOK 3] Analyze how the word choice in this passage from Episode 3 (lines 1153–1269), paragraph 7 shapes its tone: “Thou askest what is doubly sweet to give.” Pick two words and explain their effect.Sample answer: The words “doubly” and “askest” (Episode 3 (lines 1153–1269), paragraph 7)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Connect this passage from Episode 3 (lines 1153–1269), paragraph 16 to the story's treatment of curse and mercy: “Let me greet thee where thou art, And still befriend me as thou hast till now.” Use one other moment from the story as well.Sample answer: This passage (Episode 3 (lines 1153–1269), paragraph 16) develops curse and mercy: the story keeps returning to curse and mercy. Its words “befriend” carry that idea into this moment. The same concern returns in “But of a matter that has lately chanced On my way hitherward, I fain would have Thy counsel—slight ’twould seem, yet…” (Episode 3 (lines 1153–1269), paragraph 17), so the two passages read as a pattern, not a single moment. Together they show the story treating curse and mercy as central.</w:t>
      </w:r>
    </w:p>
    <w:p>
      <w:pPr>
        <w:pStyle w:val="ListBullet"/>
      </w:pPr>
      <w:r>
        <w:t>Oedipus</w:t>
      </w:r>
    </w:p>
    <w:p>
      <w:pPr>
        <w:pStyle w:val="ListBullet"/>
      </w:pPr>
      <w:r>
        <w:t>Theseus</w:t>
      </w:r>
    </w:p>
    <w:p>
      <w:pPr>
        <w:pStyle w:val="ListBullet"/>
      </w:pPr>
      <w:r>
        <w:t>The elders of Colonus</w:t>
      </w:r>
    </w:p>
    <w:p>
      <w:pPr>
        <w:pStyle w:val="ListBullet"/>
      </w:pPr>
      <w:r>
        <w:t>Antigone</w:t>
      </w:r>
    </w:p>
    <w:p>
      <w:pPr>
        <w:pStyle w:val="ListBullet"/>
      </w:pPr>
      <w:r>
        <w:t>[short · synthesis · DOK 4] Synthesis: trace how refuge and hospitality develops from Episode 3 (lines 1153–1269) to Stasimon 3 (lines 1270–1307). Use one quotation from each.Sample answer: Earlier, in Episode 3 (lines 1153–1269), Oedipus, the text reads “They only who have known calamity / Can share it” — Oedipus, lines 1195–1196. In Stasimon 3 (lines 1270–1307), “Not to be born at all / Is best, far best that can befall, / Next best, when born, with least delay / To trace the backward way” (Stasimon 3 (lines 1270–1307), Chorus) — Chorus, lines 1284–1287. "Not to be born".</w:t>
      </w:r>
    </w:p>
    <w:p>
      <w:pPr>
        <w:pStyle w:val="ListBullet"/>
      </w:pPr>
      <w:r>
        <w:t>father</w:t>
      </w:r>
    </w:p>
    <w:p>
      <w:pPr>
        <w:pStyle w:val="ListBullet"/>
      </w:pPr>
      <w:r>
        <w:t>implores</w:t>
      </w:r>
    </w:p>
    <w:p>
      <w:pPr>
        <w:pStyle w:val="ListBullet"/>
      </w:pPr>
      <w:r>
        <w:t>should</w:t>
      </w:r>
    </w:p>
    <w:p>
      <w:pPr>
        <w:pStyle w:val="ListBullet"/>
      </w:pPr>
      <w:r>
        <w:t>askest</w:t>
      </w:r>
    </w:p>
    <w:p>
      <w:pPr>
        <w:pStyle w:val="ListBullet"/>
      </w:pPr>
      <w:r>
        <w:t>[short · synthesis · DOK 4] Connect this passage from Episode 3 (lines 1153–1269), paragraph 37 to the story's treatment of death and blessing: “Let it be then; have your way Only if come he must, I beg thee, friend, Let none have power to dispose of me.” Use one other moment from the story as well.Sample answer: This passage (Episode 3 (lines 1153–1269), paragraph 37) develops death and blessing: the story keeps returning to death and blessing. Its words “dispose” and “friend” carry that idea into this moment. The same concern returns in “It likes me not to boast, but be assured Thy life is safe while any god saves mine.” (Episode 3 (lines 1153–1269), paragraph 38), so the two passages read as a pattern, not a single moment. Together they show the story treating death and blessing as central.</w:t>
      </w:r>
    </w:p>
    <w:p>
      <w:pPr>
        <w:pStyle w:val="ListBullet"/>
      </w:pPr>
      <w:r>
        <w:t>[short · analysis · DOK 3] Claim: The most famous expression of despair in Greek tragedy, framed by a play that does not end in despair. Explain how this evidence supports the claim: “Such ills not I alone, / He too our guest hath known, / E’en as some headland on an iron-bound shore, / Lashed by the wintry blasts and surge’s roar, / So is he buffeted on every side / By drear misfortune’s whelming tide, / By every wind…” (Stasimon 3 (lines 1270–1307), Chorus).Sample answer: The elders lament old age and life's troubles and compare Oedipus to a headland battered by storms from every side. The evidence is “Such ills not I alone, / He too our guest hath known, / E’en as some headland on an iron-bound shore, / Lashed by the wintry blasts and…” (Stasimon 3 (lines 1270–1307), Chorus) — Chorus, lines 1298–1306. This develops refuge and hospitality: "Not to be born".</w:t>
      </w:r>
    </w:p>
    <w:p>
      <w:pPr>
        <w:pStyle w:val="ListBullet"/>
      </w:pPr>
      <w:r>
        <w:t>a disaster causing great distress</w:t>
      </w:r>
    </w:p>
    <w:p>
      <w:pPr>
        <w:pStyle w:val="ListBullet"/>
      </w:pPr>
      <w:r>
        <w:t>speech or action that stirs rebellion against authority</w:t>
      </w:r>
    </w:p>
    <w:p>
      <w:pPr>
        <w:pStyle w:val="ListBullet"/>
      </w:pPr>
      <w:r>
        <w:t>able to be touched or felt</w:t>
      </w:r>
    </w:p>
    <w:p>
      <w:pPr>
        <w:pStyle w:val="ListBullet"/>
      </w:pPr>
      <w:r>
        <w:t>a high point of land jutting into the sea</w:t>
      </w:r>
    </w:p>
    <w:p>
      <w:pPr>
        <w:pStyle w:val="ListBullet"/>
      </w:pPr>
      <w:r>
        <w:t>His new compassion for ordinary people.</w:t>
      </w:r>
    </w:p>
    <w:p>
      <w:pPr>
        <w:pStyle w:val="ListBullet"/>
      </w:pPr>
      <w:r>
        <w:t>The letter's failure as a punishment.</w:t>
      </w:r>
    </w:p>
    <w:p>
      <w:pPr>
        <w:pStyle w:val="ListBullet"/>
      </w:pPr>
      <w:r>
        <w:t>Chorus, in this part of the section.</w:t>
      </w:r>
    </w:p>
    <w:p>
      <w:pPr>
        <w:pStyle w:val="ListBullet"/>
      </w:pPr>
      <w:r>
        <w:t>The prison as an image.</w:t>
      </w:r>
    </w:p>
    <w:p>
      <w:pPr>
        <w:pStyle w:val="ListBullet"/>
      </w:pPr>
      <w:r>
        <w:t>[fill · recall · DOK 1 · Program outcome: LeL-C2-LIT-1] Fill in the blank with the vocabulary word that fits: “He too our guest hath known, / E’en as some _____ on an iron-bound shore,” Word bank: sedition, headlandKey: headland</w:t>
      </w:r>
    </w:p>
    <w:p>
      <w:pPr>
        <w:pStyle w:val="ListBullet"/>
      </w:pPr>
      <w:r>
        <w:t>[short · synthesis · DOK 4 · Program outcome: LeL-C4-LIT-1] Close reading: how do the diction and syntax of “Such ills not I alone, / He too our guest hath known, / E’en as some headland on an iron-bound shore, / Lashed by the wintry blasts and surge’s roar, / So is he buffeted on every side / By drear misfortune’s whelming tide, / By every wind…” (Stasimon 3 (lines 1270–1307), Chorus) shape its meaning? Consider a second, competing reading.Sample answer: Chorus, lines 1298–1306. The evidence is “Such ills not I alone, / He too our guest hath known, / E’en as some headland on an iron-bound shore, / Lashed by the wintry blasts and…” (Stasimon 3 (lines 1270–1307), Chorus). This develops refuge and hospitality: "Not to be born". The words “misfortune” and “headland” carry that meaning: they are the charged choices in the line, and changing either would soften the effect. The elders lament old age and life's troubles and compare Oedipus to a headland battered by storms from every side.</w:t>
      </w:r>
    </w:p>
    <w:p>
      <w:pPr>
        <w:pStyle w:val="ListBullet"/>
      </w:pPr>
      <w:r>
        <w:t>[short · synthesis · DOK 4 · Program outcome: LeL-C4-LIT-1] Close reading: how do the diction and syntax of “Not to be born at all / Is best, far best that can befall, / Next best, when born, with least delay / To trace the backward way” (Stasimon 3 (lines 1270–1307), Chorus) shape its meaning? Consider a second, competing reading.Sample answer: Chorus, lines 1284–1287. The evidence is “Not to be born at all / Is best, far best that can befall, / Next best, when born, with least delay / To trace the backward way” (Stasimon 3 (lines 1270–1307), Chorus). This develops refuge and hospitality: "Not to be born". The words “backward” and “befall” carry that meaning: they are the charged choices in the line, and changing either would soften the effect. The elders lament old age and life's troubles and compare Oedipus to a headland battered by storms from every side.</w:t>
      </w:r>
    </w:p>
    <w:p>
      <w:pPr>
        <w:pStyle w:val="ListBullet"/>
      </w:pPr>
      <w:r>
        <w:t>Characterization</w:t>
      </w:r>
    </w:p>
    <w:p>
      <w:pPr>
        <w:pStyle w:val="ListBullet"/>
      </w:pPr>
      <w:r>
        <w:t>Imagery</w:t>
      </w:r>
    </w:p>
    <w:p>
      <w:pPr>
        <w:pStyle w:val="ListBullet"/>
      </w:pPr>
      <w:r>
        <w:t>Alliteration</w:t>
      </w:r>
    </w:p>
    <w:p>
      <w:pPr>
        <w:pStyle w:val="ListBullet"/>
      </w:pPr>
      <w:r>
        <w:t>Irony</w:t>
      </w:r>
    </w:p>
    <w:p>
      <w:r>
        <w:t>Rigor version | Items (in order) | Mix</w:t>
      </w:r>
    </w:p>
    <w:p>
      <w:r>
        <w:t>Scaffolded support | 1, 2, 3, 4, 5, 6, 7, 8, 9, 10, 11, 12, 13, 14, 15, 16 | recall 9, inference 4, analysis 2, synthesis 1</w:t>
      </w:r>
    </w:p>
    <w:p>
      <w:r>
        <w:t>HS Freshman | 1, 17, 2, 4, 18, 9, 19, 5, 10, 11, 12, 13, 20, 21, 22, 23 | recall 8, inference 4, analysis 3, synthesis 1</w:t>
      </w:r>
    </w:p>
    <w:p>
      <w:r>
        <w:t>HS Sophomore | 2, 4, 24, 25, 19, 6, 10, 11, 12, 26, 13, 14, 27, 22, 28, 16 | recall 6, inference 5, analysis 3, synthesis 2</w:t>
      </w:r>
    </w:p>
    <w:p>
      <w:r>
        <w:t>HS Junior | 2, 24, 29, 6, 8, 19, 10, 11, 12, 13, 14, 20, 27, 15, 23, 30 | recall 6, inference 4, analysis 4, synthesis 2</w:t>
      </w:r>
    </w:p>
    <w:p>
      <w:r>
        <w:t>HS Senior | 31, 3, 4, 29, 6, 10, 12, 11, 13, 14, 20, 21, 15, 23, 32, 16 | recall 5, inference 4, analysis 4, synthesis 3</w:t>
      </w:r>
    </w:p>
    <w:p>
      <w:r>
        <w:t>AP | 3, 6, 19, 8, 11, 12, 13, 14, 27, 20, 33, 22, 32, 28, 30, 16 | recall 4, inference 3, analysis 5, synthesis 4</w:t>
      </w:r>
    </w:p>
    <w:p>
      <w:r>
        <w:t>College Freshman | 18, 34, 7, 8, 12, 35, 13, 14, 21, 27, 20, 22, 28, 23, 30, 16 | recall 4, inference 3, analysis 5, synthesis 4</w:t>
      </w:r>
    </w:p>
    <w:p>
      <w:r>
        <w:t>College Sophomore | 18, 8, 36, 12, 26, 35, 14, 27, 21, 20, 22, 28, 23, 32, 30, 16 | recall 3, inference 3, analysis 5, synthesis 5</w:t>
      </w:r>
    </w:p>
    <w:p>
      <w:r>
        <w:t>College Junior | 31, 25, 8, 36, 11, 14, 21, 20, 27, 22, 15, 28, 32, 23, 30, 16 | recall 4, inference 1, analysis 6, synthesis 5</w:t>
      </w:r>
    </w:p>
    <w:p>
      <w:r>
        <w:t>College Senior | 8, 36, 29, 19, 26, 27, 21, 20, 22, 23, 32, 28, 37, 38, 16, 30 | recall 4, inference 1, analysis 4, synthesis 7</w:t>
      </w:r>
    </w:p>
    <w:p>
      <w:r>
        <w:t>Graduate / PhD | 6, 8, 24, 10, 11, 20, 27, 21, 22, 39, 32, 28, 23, 38, 16, 30 | recall 3, inference 2, analysis 5, synthesis 6</w:t>
      </w:r>
    </w:p>
    <w:p>
      <w:pPr>
        <w:pStyle w:val="Heading3"/>
      </w:pPr>
      <w:r>
        <w:t>Writing prompts (eleven rigor levels)</w:t>
      </w:r>
    </w:p>
    <w:p>
      <w:r>
        <w:t>Scaffolded support (250 words; Dual Credit (Indiana College Core): see unit standards): Supported track (work from the passage your teacher selects). In “Stasimon 3 (lines 1270–1307),” how does Sophocles show "Not to be born"? Write a paragraph that states your claim, quotes two details from the passage, and explains how each detail supports your idea. Use the theme you noticed as one piece of evidence.</w:t>
      </w:r>
    </w:p>
    <w:p>
      <w:r>
        <w:t>HS Freshman (350 words; Dual Credit (Indiana College Core): see unit standards): In Stasimon 3 (lines 1270–1307), how does Sophocles develop the idea of "Not to be born"? State a clear claim, support it with two or three quotations, and explain how the theme in the scene helps build that idea.</w:t>
      </w:r>
    </w:p>
    <w:p>
      <w:r>
        <w:t>HS Sophomore (450 words; Dual Credit (Indiana College Core): see unit standards): Analyze how Stasimon 3 (lines 1270–1307) develops the idea of "Not to be born". Make a precise claim, support it with at least three pieces of textual evidence, and explain how the author's use of theme and imagery shapes that idea. Address one possible counterclaim.</w:t>
      </w:r>
    </w:p>
    <w:p>
      <w:r>
        <w:t>HS Junior (550 words; Dual Credit (Indiana College Core): see unit standards): Analyze how the structure of Stasimon 3 (lines 1270–1307) (where it begins, turns and ends) and its theme shape the reader's understanding of "Not to be born". Identify one place where the text leaves matters uncertain and explain how that uncertainty adds to its meaning.</w:t>
      </w:r>
    </w:p>
    <w:p>
      <w:r>
        <w:t>HS Senior (600 words; Dual Credit (Indiana College Core): see unit standards): Two readers disagree about what Stasimon 3 (lines 1270–1307) suggests about "Not to be born". Lay out two plausible interpretations, weigh the evidence for each (including the scene's theme and imagery), and argue for the stronger one in a sustained, well-organized essay.</w:t>
      </w:r>
    </w:p>
    <w:p>
      <w:r>
        <w:t>AP (650 words; Dual Credit (Indiana College Core): see unit standards): Write a literary argument in which you analyze how Sophocles uses theme in Stasimon 3 (lines 1270–1307) to complicate the reader's understanding of "Not to be born". Develop a defensible thesis, select evidence purposefully, and explain how specific choices of diction and syntax create meaning.</w:t>
      </w:r>
    </w:p>
    <w:p>
      <w:r>
        <w:t>College Freshman (1000 words; Dual Credit (Indiana College Core): ICC-WC-1.3, ICC-WC-1.5, ICC-WC-1.1): Situate Stasimon 3 (lines 1270–1307) within its historical and literary context and argue how the scene's treatment of "Not to be born" responds to that context. Engage with at least one secondary perspective (a critic, historian or the author's own statements), integrate quotations smoothly, and cite in MLA style.</w:t>
      </w:r>
    </w:p>
    <w:p>
      <w:r>
        <w:t>College Sophomore (1250 words; Dual Credit (Indiana College Core): see unit standards): Read Stasimon 3 (lines 1270–1307) alongside the conventions of its genre and period. Argue how the scene's handling of "Not to be born" follows or bends those conventions, using the theme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Stasimon 3 (lines 1270–1307) and its treatment of "Not to be born". State your method, show what it reveals in the scene's theme and imagery, and identify where the text resists it.</w:t>
      </w:r>
    </w:p>
    <w:p>
      <w:r>
        <w:t>College Senior (2000 words; Dual Credit (Indiana College Core): see unit standards): Develop a research argument that reads Stasimon 3 (lines 1270–1307) as evidence for a larger claim about "Not to be born" in Oedipus at Colonus.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Stasimon 3 (lines 1270–1307) as a hinge in the play's larger treatment of "Not to be born".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"Not to be born"</w:t>
      </w:r>
    </w:p>
    <w:p>
      <w:pPr>
        <w:pStyle w:val="ListBullet"/>
      </w:pPr>
      <w:r>
        <w:t>The rescue imagined</w:t>
      </w:r>
    </w:p>
    <w:p>
      <w:pPr>
        <w:pStyle w:val="ListBullet"/>
      </w:pPr>
      <w:r>
        <w:t>The elders' fear</w:t>
      </w:r>
    </w:p>
    <w:p>
      <w:pPr>
        <w:pStyle w:val="ListBullet"/>
      </w:pPr>
      <w:r>
        <w:t>Polyneices and the father's curse</w:t>
      </w:r>
    </w:p>
    <w:p>
      <w:pPr>
        <w:pStyle w:val="Heading2"/>
      </w:pPr>
      <w:r>
        <w:t>Lesson 10: Episode 4 (lines 1308–1501)</w:t>
      </w:r>
    </w:p>
    <w:p>
      <w:r>
        <w:t>Focus: Polyneices and the father's curse</w:t>
      </w:r>
    </w:p>
    <w:p>
      <w:r>
        <w:t>Objective: Students will analyze how conflict develops in “Episode 4 (lines 1308–1501)” by writing a claim-evidence-reasoning paragraph that cites at least 2 quotations from the section, and will score at least 80% on the section quiz.</w:t>
      </w:r>
    </w:p>
    <w:p>
      <w:r>
        <w:t>Standards: Dual Credit (Indiana College Core): see the unit standards</w:t>
      </w:r>
    </w:p>
    <w:p>
      <w:r>
        <w:t>Teacher only · spoilers</w:t>
      </w:r>
    </w:p>
    <w:p>
      <w:r>
        <w:t>Polyneices asks his father's pardon and help in the war on Thebes. Oedipus curses him: the brothers will die by each other's hands. Antigone begs Polyneices to turn back; he refuses and asks his sisters to bury him if the curse comes true, which sets up Antigone.</w:t>
      </w:r>
    </w:p>
    <w:p>
      <w:r>
        <w:t>Background: Oedipus' praise of his daughters as "men / Not women" (lines 1419–1420) reflects the gender stereotypes of his time; teach them as such.</w:t>
      </w:r>
    </w:p>
    <w:p>
      <w:r>
        <w:t>Significance: The curse makes a family's past its future. Polyneices' burial request is the seed of Antigone.</w:t>
      </w:r>
    </w:p>
    <w:p>
      <w:pPr>
        <w:pStyle w:val="Heading3"/>
      </w:pPr>
      <w:r>
        <w:t>Lesson plan and lecture script (90 minutes)</w:t>
      </w:r>
    </w:p>
    <w:p>
      <w:pPr>
        <w:pStyle w:val="Quote"/>
      </w:pPr>
      <w:r>
        <w:t>But as almighty Zeus in all he doth / Hath Mercy for co-partner of his throne, / Let Mercy, father, also sit enthroned / In thy heart likewise (Episode 4 (lines 1308–1501), Polyneices)</w:t>
      </w:r>
    </w:p>
    <w:p>
      <w:pPr>
        <w:pStyle w:val="Quote"/>
      </w:pPr>
      <w:r>
        <w:t>They tend me, they preserve me, they are men / Not women in true service to their sire; / But ye are bastards, and no sons of mine (Episode 4 (lines 1308–1501), Oedipus)</w:t>
      </w:r>
    </w:p>
    <w:p>
      <w:r>
        <w:t>Total: 90 minutes.</w:t>
      </w:r>
    </w:p>
    <w:p>
      <w:pPr>
        <w:pStyle w:val="Heading3"/>
      </w:pPr>
      <w:r>
        <w:t>Teacher analysis (spoilers)</w:t>
      </w:r>
    </w:p>
    <w:p>
      <w:r>
        <w:t>Literary elements</w:t>
      </w:r>
    </w:p>
    <w:p>
      <w:pPr>
        <w:pStyle w:val="ListBullet"/>
      </w:pPr>
      <w:r>
        <w:t>Conflict: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Characterization: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Foreshadowing: Polyneices asks his father's pardon and help in the war on Thebes. Oedipus curses him: the brothers will die by each other's hands. Antigone begs Polyneices to turn back; he refuses and asks his sisters to bury him if the curse comes true, which sets up Antigone.</w:t>
      </w:r>
    </w:p>
    <w:p>
      <w:r>
        <w:t>Themes and how they develop</w:t>
      </w:r>
    </w:p>
    <w:p>
      <w:pPr>
        <w:pStyle w:val="ListBullet"/>
      </w:pPr>
      <w:r>
        <w:t>refuge and hospitality: Polyneices and the father's curse.</w:t>
      </w:r>
    </w:p>
    <w:p>
      <w:r>
        <w:t>Symbols and motifs</w:t>
      </w:r>
    </w:p>
    <w:p>
      <w:pPr>
        <w:pStyle w:val="ListBullet"/>
      </w:pPr>
      <w:r>
        <w:t>the sacred grove and the hidden grave: The section adds to the play's pattern of the sacred grove and the hidden grave: Polyneices and the father's curse.</w:t>
      </w:r>
    </w:p>
    <w:p>
      <w:r>
        <w:t>Key quotations (checked against the reading text)</w:t>
      </w:r>
    </w:p>
    <w:p>
      <w:pPr>
        <w:pStyle w:val="ListBullet"/>
      </w:pPr>
      <w:r>
        <w:t>“But as almighty Zeus in all he doth / Hath Mercy for co-partner of his throne, / Let Mercy, father, also sit enthroned / In thy heart likewise” (Episode 4 (lines 1308–1501), Polyneices) Polyneices, lines 1324–1327.</w:t>
      </w:r>
    </w:p>
    <w:p>
      <w:pPr>
        <w:pStyle w:val="ListBullet"/>
      </w:pPr>
      <w:r>
        <w:t>“They tend me, they preserve me, they are men / Not women in true service to their sire; / But ye are bastards, and no sons of mine” (Episode 4 (lines 1308–1501), Oedipus) Oedipus, lines 1419–1421.</w:t>
      </w:r>
    </w:p>
    <w:p>
      <w:pPr>
        <w:pStyle w:val="ListBullet"/>
      </w:pPr>
      <w:r>
        <w:t>“I shall not tell it; a good general / Reports successes and conceals mishaps” (Episode 4 (lines 1308–1501), Polyneices) Polyneices, lines 1479–1480.</w:t>
      </w:r>
    </w:p>
    <w:p>
      <w:pPr>
        <w:pStyle w:val="ListBullet"/>
      </w:pPr>
      <w:r>
        <w:t>“Misguided youth, thy purpose then stands fast” (Episode 4 (lines 1308–1501), Antigone) Antigone, lines 1481.</w:t>
      </w:r>
    </w:p>
    <w:p>
      <w:r>
        <w:t>Model claim-evidence-reasoning</w:t>
      </w:r>
    </w:p>
    <w:p>
      <w:pPr>
        <w:pStyle w:val="Heading3"/>
      </w:pPr>
      <w:r>
        <w:t>Vocabulary with etymology notes</w:t>
      </w:r>
    </w:p>
    <w:p>
      <w:r>
        <w:t>Word | Definition (in this sentence) | In context | Word history</w:t>
      </w:r>
    </w:p>
    <w:p>
      <w:pPr>
        <w:pStyle w:val="Heading3"/>
      </w:pPr>
      <w:r>
        <w:t>Discussion questions</w:t>
      </w:r>
    </w:p>
    <w:p>
      <w:pPr>
        <w:pStyle w:val="ListBullet"/>
      </w:pPr>
      <w:r>
        <w:t>Why do people refuse to turn back from a course they expect to fail?</w:t>
      </w:r>
    </w:p>
    <w:p>
      <w:pPr>
        <w:pStyle w:val="ListBullet"/>
      </w:pPr>
      <w:r>
        <w:t>Where does conflict appear in this scene, and what effect does it have? Point to one passage.</w:t>
      </w:r>
    </w:p>
    <w:p>
      <w:pPr>
        <w:pStyle w:val="ListBullet"/>
      </w:pPr>
      <w:r>
        <w:t>How does this scene connect to the book's larger concern with law against force?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Whom does Polyneices say sits beside Zeus' throne? [DOK 1 · turnAndTalk · wait 3 s · Dual Credit (Indiana College Core): unit standards] Look for: Mercy.</w:t>
      </w:r>
    </w:p>
    <w:p>
      <w:pPr>
        <w:pStyle w:val="ListBullet"/>
      </w:pPr>
      <w:r>
        <w:t>What does Polyneices ask of his father? [DOK 1 · turnAndTalk · wait 3 s · Dual Credit (Indiana College Core): unit standards] Look for: Pardon and help in his war on Thebes</w:t>
      </w:r>
    </w:p>
    <w:p>
      <w:pPr>
        <w:pStyle w:val="ListBullet"/>
      </w:pPr>
      <w:r>
        <w:t>How does Oedipus answer? [DOK 1 · coldCallWithSupport · wait 3 s · Dual Credit (Indiana College Core): unit standards] Look for: He curses him</w:t>
      </w:r>
    </w:p>
    <w:p>
      <w:pPr>
        <w:pStyle w:val="ListBullet"/>
      </w:pPr>
      <w:r>
        <w:t>What does Polyneices ask his sisters? [DOK 1 · turnAndTalk · wait 3 s · Dual Credit (Indiana College Core): unit standards] Look for: To bury him if the curse comes true</w:t>
      </w:r>
    </w:p>
    <w:p>
      <w:pPr>
        <w:pStyle w:val="ListBullet"/>
      </w:pPr>
      <w:r>
        <w:t>Why will Polyneices not tell his army of the curse? [DOK 1 · coldCallWithSupport · wait 3 s · Dual Credit (Indiana College Core): unit standards] Look for: A good general hides mishaps</w:t>
      </w:r>
    </w:p>
    <w:p>
      <w:pPr>
        <w:pStyle w:val="ListBullet"/>
      </w:pPr>
      <w:r>
        <w:t>Which play continues this story? [DOK 1 · turnAndTalk · wait 3 s · Dual Credit (Indiana College Core): unit standards] Look for: Antigone</w:t>
      </w:r>
    </w:p>
    <w:p>
      <w:pPr>
        <w:pStyle w:val="ListBullet"/>
      </w:pPr>
      <w:r>
        <w:t>Retell the three most important events of “Episode 4 (lines 1308–1501)” in order, in one sentence each. [DOK 1 · turnAndTalk · wait 3 s · Dual Credit (Indiana College Core): unit standards] Look for: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Who is on stage in “Episode 4 (lines 1308–1501)”,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“Episode 4 (lines 1308–1501)” take place? Point to the line that tells you. [DOK 1 · turnAndTalk · wait 3 s · Dual Credit (Indiana College Core): unit standards] Look for: A place/time detail quoted from the scene.</w:t>
      </w:r>
    </w:p>
    <w:p>
      <w:pPr>
        <w:pStyle w:val="ListBullet"/>
      </w:pPr>
      <w:r>
        <w:t>In the passage that begins “Ah me, my sisters, shall I first lament My own afflictions, or my aged sire’s, Whom here I find a castaway, with you, In a strange land, an ancient beggar clad In antic tatters,…”, who is speaking or being described, and what do they say or do? [DOK 1 · coldCallWithSupport · wait 3 s · Dual Credit (Indiana College Core): unit standards] Look for: Literal paraphrase of the anchor passage.</w:t>
      </w:r>
    </w:p>
    <w:p>
      <w:r>
        <w:t>Inferential / analytical</w:t>
      </w:r>
    </w:p>
    <w:p>
      <w:pPr>
        <w:pStyle w:val="ListBullet"/>
      </w:pPr>
      <w:r>
        <w:t>Why is Polyneices' plea for mercy unsuccessful? [DOK 2 · followUp · wait 5 s · Dual Credit (Indiana College Core): unit standards] Look for: His father cannot forgive his abandonment; the curse is already set.</w:t>
      </w:r>
    </w:p>
    <w:p>
      <w:pPr>
        <w:pStyle w:val="ListBullet"/>
      </w:pPr>
      <w:r>
        <w:t>What does “Episode 4 (lines 1308–1501)” suggest about Polyneices and the father's curse? State the inference and the line that supports it. [DOK 2 · thinkPairShare · wait 5 s · Dual Credit (Indiana College Core): unit standards] Look for: The curse makes a family's past its future. Polyneices' burial request is the seed of Antigone.</w:t>
      </w:r>
    </w:p>
    <w:p>
      <w:pPr>
        <w:pStyle w:val="ListBullet"/>
      </w:pPr>
      <w:r>
        <w:t>Find one example of conflict in this scene. What does it reveal that a plain statement would not? [DOK 2 · followUp · wait 5 s · Dual Credit (Indiana College Core): unit standards] Look for: Look for the forces, people or desires pulling against each other.</w:t>
      </w:r>
    </w:p>
    <w:p>
      <w:pPr>
        <w:pStyle w:val="ListBullet"/>
      </w:pPr>
      <w:r>
        <w:t>How does the characterization in this scene shape what we understand about Polyneices and the father's curse? [DOK 3 · thinkPairShare · wait 8 s · Dual Credit (Indiana College Core): unit standards] Look for: Look for what characters say, do and think, and how others react to them.Answer guidance: A defensible line of argument: The curse makes a family's past its future. Polyneices' burial request is the seed of Antigone. Useful evidence: “But as almighty Zeus in all he doth / Hath Mercy for co-partner of his throne, / Let Mercy, father, also sit enthroned / In thy heart likewise” (Episode 4 (lines 1308–1501), Polyneices): Polyneices, lines 1324–1327. On characterization: Polyneices asks his father's pardon and help in the war on Thebes. Oedipus curses him: the brothers will die by each other's hands. Antigone begs Polyneices to turn back; he refuses and asks his sisters to bury him if the curse comes true, which sets up Antigone. Credit any position that is supported by quotation and reasoning; push one-sided answers to address the strongest counterpoint.</w:t>
      </w:r>
    </w:p>
    <w:p>
      <w:pPr>
        <w:pStyle w:val="ListBullet"/>
      </w:pPr>
      <w:r>
        <w:t>In the passage that begins “Ah me, my sisters, shall I first lament My own afflictions, or my aged sire’s, Whom here I find a castaway, with you, In a strange land, an ancient beggar clad In antic tatters,…”,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“Episode 4 (lines 1308–1501)”, and what effect is it likely to have on what follows? [DOK 2 · followUp · wait 5 s · Dual Credit (Indiana College Core): unit standards] Look for: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How does “Episode 4 (lines 1308–1501)” build on “Stasimon 3 (lines 1270–1307)”? Name one link of cause and effect. [DOK 3 · thinkPairShare · wait 8 s · Dual Credit (Indiana College Core): unit standards] Look for: A causal or structural link between this and the previous scene.Answer guidance: A defensible line of argument: The curse makes a family's past its future. Polyneices' burial request is the seed of Antigone. Useful evidence: “They tend me, they preserve me, they are men / Not women in true service to their sire; / But ye are bastards, and no sons of mine” (Episode 4 (lines 1308–1501), Oedipus): Oedipus, lines 1419–1421. Theme link: Polyneices and the father's curse.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The curse makes a family's past its future. Polyneices' burial request is the seed of Antigone. Useful evidence: “I shall not tell it; a good general / Reports successes and conceals mishaps” (Episode 4 (lines 1308–1501), Polyneices): Polyneices, lines 1479–1480. On characterization: Polyneices asks his father's pardon and help in the war on Thebes. Oedipus curses him: the brothers will die by each other's hands. Antigone begs Polyneices to turn back; he refuses and asks his sisters to bury him if the curse comes true, which sets up Antigone. Credit any position that is supported by quotation and reasoning; push one-sided answers to address the strongest counterpoint.</w:t>
      </w:r>
    </w:p>
    <w:p>
      <w:pPr>
        <w:pStyle w:val="ListBullet"/>
      </w:pPr>
      <w:r>
        <w:t>The bell-ringer asked: “Why do people refuse to turn back from a course they expect to fail?”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foreshadowing appear, and how does it connect this scene to the larger concern with law against force? [DOK 3 · followUp · wait 8 s · Dual Credit (Indiana College Core): unit standards] Look for: Look for hints, warnings or images that point to later events.Answer guidance: A defensible line of argument: The curse makes a family's past its future. Polyneices' burial request is the seed of Antigone. Useful evidence: “Misguided youth, thy purpose then stands fast” (Episode 4 (lines 1308–1501), Antigone): Antigone, lines 1481. On foreshadowing: Polyneices asks his father's pardon and help in the war on Thebes. Oedipus curses him: the brothers will die by each other's hands. Antigone begs Polyneices to turn back; he refuses and asks his sisters to bury him if the curse comes true, which sets up Antigone. Credit any position that is supported by quotation and reasoning; push one-sided answers to address the strongest counterpoint.</w:t>
      </w:r>
    </w:p>
    <w:p>
      <w:r>
        <w:t>Evaluative / synthesis / creative</w:t>
      </w:r>
    </w:p>
    <w:p>
      <w:pPr>
        <w:pStyle w:val="ListBullet"/>
      </w:pPr>
      <w:r>
        <w:t>Is Oedipus just or cruel to Polyneices? Defend your view with evidence. [DOK 3 · fourCorners · wait 8 s · ICC-WC-1.5] Look for: A defended position.Answer guidance: A defensible line of argument: The curse makes a family's past its future. Polyneices' burial request is the seed of Antigone. Useful evidence: “But as almighty Zeus in all he doth / Hath Mercy for co-partner of his throne, / Let Mercy, father, also sit enthroned / In thy heart likewise” (Episode 4 (lines 1308–1501), Polyneices): Polyneices, lines 1324–1327. Theme link: Polyneices and the father's curse. Credit any position that is supported by quotation and reasoning; push one-sided answers to address the strongest counterpoint.</w:t>
      </w:r>
    </w:p>
    <w:p>
      <w:pPr>
        <w:pStyle w:val="ListBullet"/>
      </w:pPr>
      <w:r>
        <w:t>A critic might argue: “The curse makes a family's past its future. Polyneices' burial request is the seed of Antigone.” How far do you agree? Take a stand and defend it with two lines from the scene. [DOK 3 · fourCorners · wait 8 s · ICC-WC-1.5] Look for: A defended position with evidence and one counterpoint.Answer guidance: A defensible line of argument: The curse makes a family's past its future. Polyneices' burial request is the seed of Antigone. Useful evidence: “They tend me, they preserve me, they are men / Not women in true service to their sire; / But ye are bastards, and no sons of mine” (Episode 4 (lines 1308–1501), Oedipus): Oedipus, lines 1419–1421. Theme link: Polyneices and the father's curse.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The curse makes a family's past its future. Polyneices' burial request is the seed of Antigone. Useful evidence: “I shall not tell it; a good general / Reports successes and conceals mishaps” (Episode 4 (lines 1308–1501), Polyneices): Polyneices, lines 1479–1480. On characterization: Polyneices asks his father's pardon and help in the war on Thebes. Oedipus curses him: the brothers will die by each other's hands. Antigone begs Polyneices to turn back; he refuses and asks his sisters to bury him if the curse comes true, which sets up Antigone. Credit any position that is supported by quotation and reasoning; push one-sided answers to address the strongest counterpoint.</w:t>
      </w:r>
    </w:p>
    <w:p>
      <w:pPr>
        <w:pStyle w:val="ListBullet"/>
      </w:pPr>
      <w:r>
        <w:t>You are directing “Episode 4 (lines 1308–1501)”. Make two staging choices (a line delivery, a movement, a light or sound cue) and explain how each shapes the audience's view of Polyneices and the father's curse. [DOK 4 · thinkPairShare · wait 8 s · ICC-WC-1.5] Look for: A creative product with a rationale tied to the text.Answer guidance: A defensible line of argument: The curse makes a family's past its future. Polyneices' burial request is the seed of Antigone. Useful evidence: “Misguided youth, thy purpose then stands fast” (Episode 4 (lines 1308–1501), Antigone): Antigone, lines 1481. Theme link: Polyneices and the father's curse. Credit any position that is supported by quotation and reasoning; push one-sided answers to address the strongest counterpoint.</w:t>
      </w:r>
    </w:p>
    <w:p>
      <w:pPr>
        <w:pStyle w:val="ListBullet"/>
      </w:pPr>
      <w:r>
        <w:t>Write three questions of your own about “Episode 4 (lines 1308–1501)”: one recall, one “why/how”, and one “should/what if”. Trade with a partner and answer theirs. [DOK 3 · studentGenerated · wait 8 s · ICC-WC-1.5] Look for: Student-generated questions at three levels.Answer guidance: A defensible line of argument: The curse makes a family's past its future. Polyneices' burial request is the seed of Antigone. Useful evidence: “But as almighty Zeus in all he doth / Hath Mercy for co-partner of his throne, / Let Mercy, father, also sit enthroned / In thy heart likewise” (Episode 4 (lines 1308–1501), Polyneices): Polyneices, lines 1324–1327. Theme link: Polyneices and the father's curse. Credit any position that is supported by quotation and reasoning; push one-sided answers to address the strongest counterpoint.</w:t>
      </w:r>
    </w:p>
    <w:p>
      <w:pPr>
        <w:pStyle w:val="ListBullet"/>
      </w:pPr>
      <w:r>
        <w:t>Connect this scene to death and blessing: is the link strong or weak so far? What would Sophocles need to show next to strengthen it? [DOK 4 · socraticCircle · wait 8 s · ICC-WC-1.5] Look for: A judgment of thematic development across the work.Answer guidance: A defensible line of argument: The curse makes a family's past its future. Polyneices' burial request is the seed of Antigone. Useful evidence: “They tend me, they preserve me, they are men / Not women in true service to their sire; / But ye are bastards, and no sons of mine” (Episode 4 (lines 1308–1501), Oedipus): Oedipus, lines 1419–1421. Theme link: Polyneices and the father's curse. Credit any position that is supported by quotation and reasoning; push one-sided answers to address the strongest counterpoint.</w:t>
      </w:r>
    </w:p>
    <w:p>
      <w:pPr>
        <w:pStyle w:val="ListBullet"/>
      </w:pPr>
      <w:r>
        <w:t>Is the conflict in this scene effective, or does it feel heavy-handed? Evaluate it as a reader would in a review. [DOK 3 · fourCorners · wait 8 s · ICC-WC-1.5] Look for: An evaluative judgment with criteria and evidence.Answer guidance: A defensible line of argument: The curse makes a family's past its future. Polyneices' burial request is the seed of Antigone. Useful evidence: “I shall not tell it; a good general / Reports successes and conceals mishaps” (Episode 4 (lines 1308–1501), Polyneices): Polyneices, lines 1479–1480. On conflict: Polyneices asks his father's pardon and help in the war on Thebes. Oedipus curses him: the brothers will die by each other's hands. Antigone begs Polyneices to turn back; he refuses and asks his sisters to bury him if the curse comes true, which sets up Antigone. Credit any position that is supported by quotation and reasoning; push one-sided answers to address the strongest counterpoint.</w:t>
      </w:r>
    </w:p>
    <w:p>
      <w:pPr>
        <w:pStyle w:val="ListBullet"/>
      </w:pPr>
      <w:r>
        <w:t>Compare how “Episode 4 (lines 1308–1501)” treats Polyneices and the father's curse with how another text, film or event you know treats a similar idea. What does Oedipus at Colonus see that the other misses? [DOK 4 · socraticCircle · wait 8 s · ICC-WC-1.5] Look for: A cross-text synthesis.Answer guidance: A defensible line of argument: The curse makes a family's past its future. Polyneices' burial request is the seed of Antigone. Useful evidence: “Misguided youth, thy purpose then stands fast” (Episode 4 (lines 1308–1501), Antigone): Antigone, lines 1481. Theme link: Polyneices and the father's curse. Credit any position that is supported by quotation and reasoning; push one-sided answers to address the strongest counterpoint.</w:t>
      </w:r>
    </w:p>
    <w:p>
      <w:pPr>
        <w:pStyle w:val="ListBullet"/>
      </w:pPr>
      <w:r>
        <w:t>Predict what “Thunder scene (lines 1502–1605)” will bring, using two clues from this scene. After reading, evaluate your prediction. [DOK 3 · thinkPairShare · wait 8 s · ICC-WC-1.5] Look for: A prediction or judgment justified with textual clues.Answer guidance: A defensible line of argument: The curse makes a family's past its future. Polyneices' burial request is the seed of Antigone. Useful evidence: “But as almighty Zeus in all he doth / Hath Mercy for co-partner of his throne, / Let Mercy, father, also sit enthroned / In thy heart likewise” (Episode 4 (lines 1308–1501), Polyneices): Polyneices, lines 1324–1327. On foreshadowing: Polyneices asks his father's pardon and help in the war on Thebes. Oedipus curses him: the brothers will die by each other's hands. Antigone begs Polyneices to turn back; he refuses and asks his sisters to bury him if the curse comes true, which sets up Antigone.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Polyneices and the father's curse? [DOK 4 · thinkPairShare · wait 8 s · ICC-WC-1.5] Look for: A creative transfer that keeps the core idea.Answer guidance: A defensible line of argument: The curse makes a family's past its future. Polyneices' burial request is the seed of Antigone. Useful evidence: “They tend me, they preserve me, they are men / Not women in true service to their sire; / But ye are bastards, and no sons of mine” (Episode 4 (lines 1308–1501), Oedipus): Oedipus, lines 1419–1421. Theme link: Polyneices and the father's curse. Credit any position that is supported by quotation and reasoning; push one-sided answers to address the strongest counterpoint.</w:t>
      </w:r>
    </w:p>
    <w:p>
      <w:pPr>
        <w:pStyle w:val="Heading3"/>
      </w:pPr>
      <w:r>
        <w:t>Annotation focus</w:t>
      </w:r>
    </w:p>
    <w:p>
      <w:pPr>
        <w:pStyle w:val="ListBullet"/>
      </w:pPr>
      <w:r>
        <w:t>Conflict: look for the forces, people or desires pulling against each other (anchor passage in the We do segment)</w:t>
      </w:r>
    </w:p>
    <w:p>
      <w:pPr>
        <w:pStyle w:val="ListBullet"/>
      </w:pPr>
      <w:r>
        <w:t>Also notice Characterization: what characters say, do and think, and how others react to them</w:t>
      </w:r>
    </w:p>
    <w:p>
      <w:pPr>
        <w:pStyle w:val="ListBullet"/>
      </w:pPr>
      <w:r>
        <w:t>Also notice Foreshadowing: hints, warnings or images that point to later events</w:t>
      </w:r>
    </w:p>
    <w:p>
      <w:pPr>
        <w:pStyle w:val="Heading3"/>
      </w:pPr>
      <w:r>
        <w:t>Chapter quiz: item bank (all eleven rigor versions)</w:t>
      </w:r>
    </w:p>
    <w:p>
      <w:pPr>
        <w:pStyle w:val="ListBullet"/>
      </w:pPr>
      <w:r>
        <w:t>Pardon and help in his war on Thebes</w:t>
      </w:r>
    </w:p>
    <w:p>
      <w:pPr>
        <w:pStyle w:val="ListBullet"/>
      </w:pPr>
      <w:r>
        <w:t>Antigone's hand in marriage</w:t>
      </w:r>
    </w:p>
    <w:p>
      <w:pPr>
        <w:pStyle w:val="ListBullet"/>
      </w:pPr>
      <w:r>
        <w:t>Money for the journey</w:t>
      </w:r>
    </w:p>
    <w:p>
      <w:pPr>
        <w:pStyle w:val="ListBullet"/>
      </w:pPr>
      <w:r>
        <w:t>A place to live in Athens</w:t>
      </w:r>
    </w:p>
    <w:p>
      <w:pPr>
        <w:pStyle w:val="ListBullet"/>
      </w:pPr>
      <w:r>
        <w:t>To kill Creon</w:t>
      </w:r>
    </w:p>
    <w:p>
      <w:pPr>
        <w:pStyle w:val="ListBullet"/>
      </w:pPr>
      <w:r>
        <w:t>To bury him if the curse comes true</w:t>
      </w:r>
    </w:p>
    <w:p>
      <w:pPr>
        <w:pStyle w:val="ListBullet"/>
      </w:pPr>
      <w:r>
        <w:t>To forget him</w:t>
      </w:r>
    </w:p>
    <w:p>
      <w:pPr>
        <w:pStyle w:val="ListBullet"/>
      </w:pPr>
      <w:r>
        <w:t>To come to Argos</w:t>
      </w:r>
    </w:p>
    <w:p>
      <w:pPr>
        <w:pStyle w:val="ListBullet"/>
      </w:pPr>
      <w:r>
        <w:t>He has forgotten it</w:t>
      </w:r>
    </w:p>
    <w:p>
      <w:pPr>
        <w:pStyle w:val="ListBullet"/>
      </w:pPr>
      <w:r>
        <w:t>A good general hides mishaps</w:t>
      </w:r>
    </w:p>
    <w:p>
      <w:pPr>
        <w:pStyle w:val="ListBullet"/>
      </w:pPr>
      <w:r>
        <w:t>Theseus forbade him</w:t>
      </w:r>
    </w:p>
    <w:p>
      <w:pPr>
        <w:pStyle w:val="ListBullet"/>
      </w:pPr>
      <w:r>
        <w:t>He does not believe in curses</w:t>
      </w:r>
    </w:p>
    <w:p>
      <w:pPr>
        <w:pStyle w:val="ListBullet"/>
      </w:pPr>
      <w:r>
        <w:t>[fill · recall · DOK 1] Complete the quotation from Episode 4 (lines 1308–1501), Oedipus: “They tend me, they _____ me, they are men / Not women in true service to their sire; / But ye are bastards, and no sons of mine”Key: preserve</w:t>
      </w:r>
    </w:p>
    <w:p>
      <w:pPr>
        <w:pStyle w:val="ListBullet"/>
      </w:pPr>
      <w:r>
        <w:t>[short · recall · DOK 1] Whom does Polyneices say sits beside Zeus' throne?Sample answer: Mercy.</w:t>
      </w:r>
    </w:p>
    <w:p>
      <w:pPr>
        <w:pStyle w:val="ListBullet"/>
      </w:pPr>
      <w:r>
        <w:t>[fill · recall · DOK 1] Complete the quotation from Episode 4 (lines 1308–1501), Antigone: “Misguided youth, thy _____ then stands fast”Key: purpose</w:t>
      </w:r>
    </w:p>
    <w:p>
      <w:pPr>
        <w:pStyle w:val="ListBullet"/>
      </w:pPr>
      <w:r>
        <w:t>[fill · recall · DOK 1] Complete the quotation from Episode 4 (lines 1308–1501), Polyneices: “I shall not tell it; a good general / Reports _____ and conceals mishaps”Key: successes</w:t>
      </w:r>
    </w:p>
    <w:p>
      <w:pPr>
        <w:pStyle w:val="ListBullet"/>
      </w:pPr>
      <w:r>
        <w:t>Oedipus Rex</w:t>
      </w:r>
    </w:p>
    <w:p>
      <w:pPr>
        <w:pStyle w:val="ListBullet"/>
      </w:pPr>
      <w:r>
        <w:t>The Odyssey</w:t>
      </w:r>
    </w:p>
    <w:p>
      <w:pPr>
        <w:pStyle w:val="ListBullet"/>
      </w:pPr>
      <w:r>
        <w:t>Medea</w:t>
      </w:r>
    </w:p>
    <w:p>
      <w:pPr>
        <w:pStyle w:val="ListBullet"/>
      </w:pPr>
      <w:r>
        <w:t>Antigone</w:t>
      </w:r>
    </w:p>
    <w:p>
      <w:pPr>
        <w:pStyle w:val="ListBullet"/>
      </w:pPr>
      <w:r>
        <w:t>He sends Theseus</w:t>
      </w:r>
    </w:p>
    <w:p>
      <w:pPr>
        <w:pStyle w:val="ListBullet"/>
      </w:pPr>
      <w:r>
        <w:t>He blesses him</w:t>
      </w:r>
    </w:p>
    <w:p>
      <w:pPr>
        <w:pStyle w:val="ListBullet"/>
      </w:pPr>
      <w:r>
        <w:t>He joins his army</w:t>
      </w:r>
    </w:p>
    <w:p>
      <w:pPr>
        <w:pStyle w:val="ListBullet"/>
      </w:pPr>
      <w:r>
        <w:t>He curses him</w:t>
      </w:r>
    </w:p>
    <w:p>
      <w:pPr>
        <w:pStyle w:val="ListBullet"/>
      </w:pPr>
      <w:r>
        <w:t>[short · inference · DOK 2] Why is Polyneices' plea for mercy unsuccessful?Sample answer: His father cannot forgive his abandonment; the curse is already set. The evidence is “But as almighty Zeus in all he doth / Hath Mercy for co-partner of his throne, / Let Mercy, father, also sit enthroned / In thy heart…” (Episode 4 (lines 1308–1501), Polyneices) — Polyneices, lines 1324–1327.</w:t>
      </w:r>
    </w:p>
    <w:p>
      <w:pPr>
        <w:pStyle w:val="ListBullet"/>
      </w:pPr>
      <w:r>
        <w:t>The summons</w:t>
      </w:r>
    </w:p>
    <w:p>
      <w:pPr>
        <w:pStyle w:val="ListBullet"/>
      </w:pPr>
      <w:r>
        <w:t>A prayer for an easy death</w:t>
      </w:r>
    </w:p>
    <w:p>
      <w:pPr>
        <w:pStyle w:val="ListBullet"/>
      </w:pPr>
      <w:r>
        <w:t>Polyneices and the father's curse</w:t>
      </w:r>
    </w:p>
    <w:p>
      <w:pPr>
        <w:pStyle w:val="ListBullet"/>
      </w:pPr>
      <w:r>
        <w:t>The daughters return; a suppliant son</w:t>
      </w:r>
    </w:p>
    <w:p>
      <w:pPr>
        <w:pStyle w:val="ListBullet"/>
      </w:pPr>
      <w:r>
        <w:t>[short · inference · DOK 2] What can you infer from this line? “They tend me, they preserve me, they are men / Not women in true service to their sire; / But ye are bastards, and no sons of mine” (Episode 4 (lines 1308–1501), Oedipus) Answer in two or three sentences with one detail.Sample answer: Oedipus, lines 1419–1421. The evidence is “They tend me, they preserve me, they are men / Not women in true service to their sire; / But ye are bastards, and no sons of mine” (Episode 4 (lines 1308–1501), Oedipus).</w:t>
      </w:r>
    </w:p>
    <w:p>
      <w:pPr>
        <w:pStyle w:val="ListBullet"/>
      </w:pPr>
      <w:r>
        <w:t>[short · analysis · DOK 3] Claim: The curse makes a family's past its future. Polyneices' burial request is the seed of Antigone. Explain how this evidence supports the claim: “But as almighty Zeus in all he doth / Hath Mercy for co-partner of his throne, / Let Mercy, father, also sit enthroned / In thy heart likewise” (Episode 4 (lines 1308–1501), Polyneices).Sample answer: Polyneices asks his father's pardon and help in the war on Thebes. Oedipus curses him: the brothers will die by each other's hands. Antigone begs Polyneices to turn back; he refuses and asks his sisters to bury him if the curse comes true, which sets up Antigone. The evidence is “But as almighty Zeus in all he doth / Hath Mercy for co-partner of his throne, / Let Mercy, father, also sit enthroned / In thy heart…” (Episode 4 (lines 1308–1501), Polyneices) — Polyneices, lines 1324–1327. This develops refuge and hospitality: Polyneices and the father's curse.</w:t>
      </w:r>
    </w:p>
    <w:p>
      <w:pPr>
        <w:pStyle w:val="ListBullet"/>
      </w:pPr>
      <w:r>
        <w:t>Death and blessing</w:t>
      </w:r>
    </w:p>
    <w:p>
      <w:pPr>
        <w:pStyle w:val="ListBullet"/>
      </w:pPr>
      <w:r>
        <w:t>Refuge and hospitality</w:t>
      </w:r>
    </w:p>
    <w:p>
      <w:pPr>
        <w:pStyle w:val="ListBullet"/>
      </w:pPr>
      <w:r>
        <w:t>Law against force</w:t>
      </w:r>
    </w:p>
    <w:p>
      <w:pPr>
        <w:pStyle w:val="ListBullet"/>
      </w:pPr>
      <w:r>
        <w:t>Guilt and intent</w:t>
      </w:r>
    </w:p>
    <w:p>
      <w:pPr>
        <w:pStyle w:val="ListBullet"/>
      </w:pPr>
      <w:r>
        <w:t>[short · synthesis · DOK 4] Evaluate this claim about the scene: “The curse makes a family's past its future. Polyneices' burial request is the seed of Antigone.” Is it fully persuasive? Argue with evidence, including a passage that complicates it.Sample answer: The claim is persuasive in part. “But as almighty Zeus in all he doth / Hath Mercy for co-partner of his throne, / Let Mercy, father, also sit enthroned / In thy heart likewise” (Episode 4 (lines 1308–1501), Polyneices) supports it: Polyneices asks his father's pardon and help in the war on Thebes. Oedipus curses him: the brothers will die by each other's hands. Antigone begs Polyneices to turn back; he refuses and asks his sisters to bury him if the curse comes true, which sets up Antigone. But “They tend me, they preserve me, they are men / Not women in true service to their sire; / But ye are bastards, and no sons of mine” (Episode 4 (lines 1308–1501), Oedipus) complicates it: the line (Oedipus, lines 1419–1421) shows the same issue from another side, and its “Not” marks a limit or reversal the claim passes over. The claim is therefore a strong reading, not a complete one, and a careful answer says where it stops applying.</w:t>
      </w:r>
    </w:p>
    <w:p>
      <w:pPr>
        <w:pStyle w:val="ListBullet"/>
      </w:pPr>
      <w:r>
        <w:t>[short · synthesis · DOK 4] Synthesis: trace how refuge and hospitality develops from Stasimon 3 (lines 1270–1307) to Episode 4 (lines 1308–1501). Use one quotation from each.Sample answer: Earlier, in Stasimon 3 (lines 1270–1307), Chorus, the text reads “Not to be born at all / Is best, far best that can befall, / Next best, when born, with least delay / To trace the backward way” — Chorus, lines 1284–1287. In Episode 4 (lines 1308–1501), “But as almighty Zeus in all he doth / Hath Mercy for co-partner of his throne, / Let Mercy, father, also sit enthroned / In thy heart…” (Episode 4 (lines 1308–1501), Polyneices) — Polyneices, lines 1324–1327. Polyneices and the father's curse.</w:t>
      </w:r>
    </w:p>
    <w:p>
      <w:pPr>
        <w:pStyle w:val="ListBullet"/>
      </w:pPr>
      <w:r>
        <w:t>[fill · recall · DOK 1] Complete the quotation from Episode 4 (lines 1308–1501), Polyneices: “But as almighty Zeus in all he doth / Hath Mercy for co-partner of his throne, / Let Mercy, father, also sit _____ / In thy heart likewise”Key: enthroned</w:t>
      </w:r>
    </w:p>
    <w:p>
      <w:pPr>
        <w:pStyle w:val="ListBullet"/>
      </w:pPr>
      <w:r>
        <w:t>[short · synthesis · DOK 4] Is Oedipus just or cruel to Polyneices? Defend your view with evidence.Sample answer: A defended position: Oedipus, lines 1419–1421. The evidence is “They tend me, they preserve me, they are men / Not women in true service to their sire; / But ye are bastards, and no sons of mine” (Episode 4 (lines 1308–1501), Oedipus). This develops refuge and hospitality: Polyneices and the father's curse.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ancestral</w:t>
      </w:r>
    </w:p>
    <w:p>
      <w:pPr>
        <w:pStyle w:val="ListBullet"/>
      </w:pPr>
      <w:r>
        <w:t>daughters</w:t>
      </w:r>
    </w:p>
    <w:p>
      <w:pPr>
        <w:pStyle w:val="ListBullet"/>
      </w:pPr>
      <w:r>
        <w:t>primogeniture</w:t>
      </w:r>
    </w:p>
    <w:p>
      <w:pPr>
        <w:pStyle w:val="ListBullet"/>
      </w:pPr>
      <w:r>
        <w:t>suppliant</w:t>
      </w:r>
    </w:p>
    <w:p>
      <w:pPr>
        <w:pStyle w:val="ListBullet"/>
      </w:pPr>
      <w:r>
        <w:t>suppliance</w:t>
      </w:r>
    </w:p>
    <w:p>
      <w:pPr>
        <w:pStyle w:val="ListBullet"/>
      </w:pPr>
      <w:r>
        <w:t>undertake</w:t>
      </w:r>
    </w:p>
    <w:p>
      <w:pPr>
        <w:pStyle w:val="ListBullet"/>
      </w:pPr>
      <w:r>
        <w:t>suppliant</w:t>
      </w:r>
    </w:p>
    <w:p>
      <w:pPr>
        <w:pStyle w:val="ListBullet"/>
      </w:pPr>
      <w:r>
        <w:t>ancestral</w:t>
      </w:r>
    </w:p>
    <w:p>
      <w:pPr>
        <w:pStyle w:val="ListBullet"/>
      </w:pPr>
      <w:r>
        <w:t>[fill · recall · DOK 1] Complete the quotation from Episode 4 (lines 1308–1501), paragraph 1: “Father, methinks I see the stranger coming, Alone he comes and weeping _____ tears.” Word bank: children, primogeniture, plenteous, undertakeKey: plenteous</w:t>
      </w:r>
    </w:p>
    <w:p>
      <w:pPr>
        <w:pStyle w:val="ListBullet"/>
      </w:pPr>
      <w:r>
        <w:t>[short · inference · DOK 2] What does this passage from Episode 4 (lines 1308–1501), paragraph 9 reveal about the character or situation? “Therefore just Heaven hath an eye on thee; Howbeit not yet with aspect so austere As thou shalt soon experience, if indeed These banded hosts are moving against Thebes.” Answer in two or three sentences with one detail.Sample answer: The passage (Episode 4 (lines 1308–1501), paragraph 9) shows the situation turning on refuge and hospitality: the story keeps returning to refuge and hospitality. The words “experience” and “against” are the proof, because they show how the moment looks to the people in it. They suggest more than the narrator states outright.</w:t>
      </w:r>
    </w:p>
    <w:p>
      <w:pPr>
        <w:pStyle w:val="ListBullet"/>
      </w:pPr>
      <w:r>
        <w:t>[short · inference · DOK 2] What does this passage from Episode 4 (lines 1308–1501), paragraph 5 reveal about the character or situation? “All this too late I learn, wretch that I am, Alas!” Answer in two or three sentences with one detail.Sample answer: The passage (Episode 4 (lines 1308–1501), paragraph 5) shows the situation turning on refuge and hospitality: the story keeps returning to refuge and hospitality. The words “wretch” are the proof, because they show how the moment looks to the people in it. They suggest more than the narrator states outright.</w:t>
      </w:r>
    </w:p>
    <w:p>
      <w:pPr>
        <w:pStyle w:val="ListBullet"/>
      </w:pPr>
      <w:r>
        <w:t>[short · analysis · DOK 3] Analyze how the word choice in this passage from Episode 4 (lines 1308–1501), paragraph 6 shapes its tone: “Tell him thyself, unhappy one, thine errand; For large discourse may send a thrill of joy, Or stir a chord of wrath or tenderness, And to the tongue-tied somehow give a tongue.” Pick two words and explain their effect.Sample answer: The words “tenderness” and “discourse” (Episode 4 (lines 1308–1501), paragraph 6)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Analyze how the word choice in this passage from Episode 4 (lines 1308–1501), paragraph 11 shapes its tone: “Woe worth my journey and my baffled hopes!” Pick two words and explain their effect.Sample answer: The words “journey” and “baffled” (Episode 4 (lines 1308–1501), paragraph 11)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Analyze how the word choice in this passage from Episode 4 (lines 1308–1501), paragraph 7 shapes its tone: “I’ll scatter with a breath the upstart’s might, And bring thee home again and stablish thee, And stablish, having cast him out, myself.” Pick two words and explain their effect.Sample answer: The words “stablish” and “scatter” (Episode 4 (lines 1308–1501), paragraph 7)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Analyze how the word choice in this passage from Episode 4 (lines 1308–1501), paragraph 20 shapes its tone: “O woe is me! but say, will any dare, Hearing his prophecy, to follow thee?” Pick two words and explain their effect.Sample answer: The words “prophecy” and “follow” (Episode 4 (lines 1308–1501), paragraph 20)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Connect this passage from Episode 4 (lines 1308–1501), paragraph 7 to the story's treatment of death and blessing: “Why then, thou askest, am I here today?” Use one other moment from the story as well.Sample answer: This passage (Episode 4 (lines 1308–1501), paragraph 7) develops death and blessing: the story keeps returning to death and blessing. Its words “askest” carry that idea into this moment. The same concern returns in “For the king’s sake who sent him, Oedipus, Dismiss him not without a meet reply.” (Episode 4 (lines 1308–1501), paragraph 8), so the two passages read as a pattern, not a single moment. Together they show the story treating death and blessing as central.</w:t>
      </w:r>
    </w:p>
    <w:p>
      <w:pPr>
        <w:pStyle w:val="ListBullet"/>
      </w:pPr>
      <w:r>
        <w:t>[fill · recall · DOK 1] Complete the quotation from Episode 4 (lines 1308–1501), paragraph 7: “I have been banished from my native land Because by right of _____ I claimed possession of thy sovereign throne Wherefrom Eteocles, my younger brother, Ousted me, not by weight of precedent, Nor by the last arbitrament of war, But by his popular acts” Word bank: primogeniture, strangers, daughters, fountainsKey: primogeniture</w:t>
      </w:r>
    </w:p>
    <w:p>
      <w:pPr>
        <w:pStyle w:val="ListBullet"/>
      </w:pPr>
      <w:r>
        <w:t>Structure</w:t>
      </w:r>
    </w:p>
    <w:p>
      <w:pPr>
        <w:pStyle w:val="ListBullet"/>
      </w:pPr>
      <w:r>
        <w:t>Irony</w:t>
      </w:r>
    </w:p>
    <w:p>
      <w:pPr>
        <w:pStyle w:val="ListBullet"/>
      </w:pPr>
      <w:r>
        <w:t>Personification</w:t>
      </w:r>
    </w:p>
    <w:p>
      <w:pPr>
        <w:pStyle w:val="ListBullet"/>
      </w:pPr>
      <w:r>
        <w:t>Conflict</w:t>
      </w:r>
    </w:p>
    <w:p>
      <w:pPr>
        <w:pStyle w:val="ListBullet"/>
      </w:pPr>
      <w:r>
        <w:t>[short · synthesis · DOK 4] Close reading: how do the diction and syntax of “But as almighty Zeus in all he doth / Hath Mercy for co-partner of his throne, / Let Mercy, father, also sit enthroned / In thy heart likewise” (Episode 4 (lines 1308–1501), Polyneices) shape its meaning? Consider a second, competing reading.Sample answer: Polyneices, lines 1324–1327. The evidence is “But as almighty Zeus in all he doth / Hath Mercy for co-partner of his throne, / Let Mercy, father, also sit enthroned / In thy heart…” (Episode 4 (lines 1308–1501), Polyneices). This develops refuge and hospitality: Polyneices and the father's curse. The words “enthroned” and “almighty” carry that meaning: they are the charged choices in the line, and changing either would soften the effect.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[short · analysis · DOK 3] Analyze the word choice in “I shall not tell it; a good general / Reports successes and conceals mishaps” (Episode 4 (lines 1308–1501), Polyneices). Pick two words and explain what they suggest.Sample answer: Polyneices, lines 1479–1480. The evidence is “I shall not tell it; a good general / Reports successes and conceals mishaps” (Episode 4 (lines 1308–1501), Polyneices). This develops refuge and hospitality: Polyneices and the father's curse. The words “successes” and “conceals” carry that meaning: they are the charged choices in the line, and changing either would soften the effect.</w:t>
      </w:r>
    </w:p>
    <w:p>
      <w:pPr>
        <w:pStyle w:val="ListBullet"/>
      </w:pPr>
      <w:r>
        <w:t>[short · synthesis · DOK 4] Connect this passage from Episode 4 (lines 1308–1501), paragraph 31 to the story's treatment of death and blessing: “Nay, that rests with fate, Whether I live or die; but for you both I pray to heaven ye may escape all ill; For ye are blameless in the eyes of all.” Use one other moment from the story as well.Sample answer: This passage (Episode 4 (lines 1308–1501), paragraph 31) develops death and blessing: the story keeps returning to death and blessing. Its words “blameless” and “heaven” carry that idea into this moment. The same concern returns in “All this too late I learn, wretch that I am, Alas!” (Episode 4 (lines 1308–1501), paragraph 5), so the two passages read as a pattern, not a single moment. Together they show the story treating death and blessing as central.</w:t>
      </w:r>
    </w:p>
    <w:p>
      <w:pPr>
        <w:pStyle w:val="ListBullet"/>
      </w:pPr>
      <w:r>
        <w:t>[short · synthesis · DOK 4] Connect this passage from Episode 4 (lines 1308–1501), paragraph 9 to the story's treatment of curse and mercy: “Go now proclaim What thou hast heard to the Cadmeians all, Thy staunch confederates—this the heritage That Oedipus divideth to his sons.” Use one other moment from the story as well.Sample answer: This passage (Episode 4 (lines 1308–1501), paragraph 9) develops curse and mercy: the story keeps returning to curse and mercy. Its words “confederates” and “heritage” carry that idea into this moment. The same concern returns in “Never again would he have heard my voice; But now he shall obtain this parting grace, An answer that will bring him…” (Episode 4 (lines 1308–1501), paragraph 9), so the two passages read as a pattern, not a single moment. Together they show the story treating curse and mercy as central.</w:t>
      </w:r>
    </w:p>
    <w:p>
      <w:pPr>
        <w:pStyle w:val="ListBullet"/>
      </w:pPr>
      <w:r>
        <w:t>fountains</w:t>
      </w:r>
    </w:p>
    <w:p>
      <w:pPr>
        <w:pStyle w:val="ListBullet"/>
      </w:pPr>
      <w:r>
        <w:t>children</w:t>
      </w:r>
    </w:p>
    <w:p>
      <w:pPr>
        <w:pStyle w:val="ListBullet"/>
      </w:pPr>
      <w:r>
        <w:t>counsel</w:t>
      </w:r>
    </w:p>
    <w:p>
      <w:pPr>
        <w:pStyle w:val="ListBullet"/>
      </w:pPr>
      <w:r>
        <w:t>brother</w:t>
      </w:r>
    </w:p>
    <w:p>
      <w:pPr>
        <w:pStyle w:val="ListBullet"/>
      </w:pPr>
      <w:r>
        <w:t>[fill · recall · DOK 1 · Program outcome: LeL-C3-LIT-1] Complete the quotation from Episode 4 (lines 1308–1501), paragraph 9: “And had not these my _____ tended me I had been dead for aught of aid from thee.” Word bank: primogeniture, fountains, neglect, daughtersKey: daughters</w:t>
      </w:r>
    </w:p>
    <w:p>
      <w:pPr>
        <w:pStyle w:val="ListBullet"/>
      </w:pPr>
      <w:r>
        <w:t>[short · synthesis · DOK 4 · Program outcome: LeL-C3-LIT-1] Close reading: how do the diction and syntax of “They tend me, they preserve me, they are men / Not women in true service to their sire; / But ye are bastards, and no sons of mine” (Episode 4 (lines 1308–1501), Oedipus) shape its meaning? Consider a second, competing reading.Sample answer: Oedipus, lines 1419–1421. The evidence is “They tend me, they preserve me, they are men / Not women in true service to their sire; / But ye are bastards, and no sons of mine” (Episode 4 (lines 1308–1501), Oedipus). This develops refuge and hospitality: Polyneices and the father's curse. The words “bastards” and “preserve” carry that meaning: they are the charged choices in the line, and changing either would soften the effect. Polyneices asks his father's pardon and help in the war on Thebes. Oedipus curses him: the brothers will die by each other's hands. Antigone begs Polyneices to turn back; he refuses and asks his sisters to bury him if the curse comes true, which sets up Antigone.</w:t>
      </w:r>
    </w:p>
    <w:p>
      <w:r>
        <w:t>Rigor version | Items (in order) | Mix</w:t>
      </w:r>
    </w:p>
    <w:p>
      <w:r>
        <w:t>Scaffolded support | 1, 2, 3, 4, 5, 6, 7, 8, 9, 10, 11, 12, 13, 14, 15, 16 | recall 9, inference 3, analysis 2, synthesis 2</w:t>
      </w:r>
    </w:p>
    <w:p>
      <w:r>
        <w:t>HS Freshman | 17, 2, 5, 1, 7, 6, 3, 9, 4, 8, 10, 11, 14, 18, 16, 15 | recall 10, inference 2, analysis 1, synthesis 3</w:t>
      </w:r>
    </w:p>
    <w:p>
      <w:r>
        <w:t>HS Sophomore | 19, 20, 8, 7, 17, 21, 12, 11, 22, 10, 23, 24, 14, 25, 18, 16 | recall 6, inference 5, analysis 3, synthesis 2</w:t>
      </w:r>
    </w:p>
    <w:p>
      <w:r>
        <w:t>HS Junior | 17, 5, 6, 3, 20, 8, 22, 23, 10, 12, 14, 25, 26, 27, 28, 18 | recall 6, inference 4, analysis 4, synthesis 2</w:t>
      </w:r>
    </w:p>
    <w:p>
      <w:r>
        <w:t>HS Senior | 2, 1, 9, 7, 29, 12, 22, 23, 10, 24, 27, 26, 30, 16, 31, 18 | recall 5, inference 4, analysis 4, synthesis 3</w:t>
      </w:r>
    </w:p>
    <w:p>
      <w:r>
        <w:t>AP | 17, 29, 8, 1, 10, 12, 22, 25, 24, 14, 32, 30, 18, 33, 28, 34 | recall 4, inference 3, analysis 5, synthesis 4</w:t>
      </w:r>
    </w:p>
    <w:p>
      <w:r>
        <w:t>College Freshman | 3, 29, 4, 1, 9, 10, 25, 32, 24, 30, 27, 16, 34, 33, 31, 28 | recall 5, inference 1, analysis 5, synthesis 5</w:t>
      </w:r>
    </w:p>
    <w:p>
      <w:r>
        <w:t>College Sophomore | 35, 7, 17, 1, 11, 23, 25, 24, 27, 26, 14, 28, 34, 16, 33, 15 | recall 4, inference 2, analysis 5, synthesis 5</w:t>
      </w:r>
    </w:p>
    <w:p>
      <w:r>
        <w:t>College Junior | 8, 36, 17, 1, 9, 32, 27, 14, 24, 25, 37, 18, 34, 33, 15, 28 | recall 5, inference 0, analysis 5, synthesis 6</w:t>
      </w:r>
    </w:p>
    <w:p>
      <w:r>
        <w:t>College Senior | 3, 4, 6, 1, 9, 25, 26, 32, 14, 15, 16, 18, 37, 34, 33, 28 | recall 5, inference 0, analysis 4, synthesis 7</w:t>
      </w:r>
    </w:p>
    <w:p>
      <w:r>
        <w:t>Graduate / PhD | 4, 6, 1, 9, 25, 30, 26, 14, 27, 24, 16, 28, 18, 33, 34, 15 | recall 4, inference 0, analysis 6, synthesis 6</w:t>
      </w:r>
    </w:p>
    <w:p>
      <w:pPr>
        <w:pStyle w:val="Heading3"/>
      </w:pPr>
      <w:r>
        <w:t>Writing prompts (eleven rigor levels)</w:t>
      </w:r>
    </w:p>
    <w:p>
      <w:r>
        <w:t>Scaffolded support (250 words; Dual Credit (Indiana College Core): see unit standards): Supported track (work from the passage your teacher selects). In “Episode 4 (lines 1308–1501),” how does Sophocles show Polyneices and the father's curse? Write a paragraph that states your claim, quotes two details from the passage, and explains how each detail supports your idea. Use the conflict you noticed as one piece of evidence.</w:t>
      </w:r>
    </w:p>
    <w:p>
      <w:r>
        <w:t>HS Freshman (350 words; Dual Credit (Indiana College Core): see unit standards): In Episode 4 (lines 1308–1501), how does Sophocles develop the idea of Polyneices and the father's curse? State a clear claim, support it with two or three quotations, and explain how the conflict in the scene helps build that idea.</w:t>
      </w:r>
    </w:p>
    <w:p>
      <w:r>
        <w:t>HS Sophomore (450 words; Dual Credit (Indiana College Core): see unit standards): Analyze how Episode 4 (lines 1308–1501) develops the idea of Polyneices and the father's curse. Make a precise claim, support it with at least three pieces of textual evidence, and explain how the author's use of conflict and characterization shapes that idea. Address one possible counterclaim.</w:t>
      </w:r>
    </w:p>
    <w:p>
      <w:r>
        <w:t>HS Junior (550 words; Dual Credit (Indiana College Core): see unit standards): Analyze how the structure of Episode 4 (lines 1308–1501) (where it begins, turns and ends) and its conflict shape the reader's understanding of Polyneices and the father's curse. Identify one place where the text leaves matters uncertain and explain how that uncertainty adds to its meaning.</w:t>
      </w:r>
    </w:p>
    <w:p>
      <w:r>
        <w:t>HS Senior (600 words; Dual Credit (Indiana College Core): see unit standards): Two readers disagree about what Episode 4 (lines 1308–1501) suggests about Polyneices and the father's curse. Lay out two plausible interpretations, weigh the evidence for each (including the scene's conflict and characterization), and argue for the stronger one in a sustained, well-organized essay.</w:t>
      </w:r>
    </w:p>
    <w:p>
      <w:r>
        <w:t>AP (650 words; Dual Credit (Indiana College Core): see unit standards): Write a literary argument in which you analyze how Sophocles uses conflict in Episode 4 (lines 1308–1501) to complicate the reader's understanding of Polyneices and the father's curse. Develop a defensible thesis, select evidence purposefully, and explain how specific choices of diction and syntax create meaning.</w:t>
      </w:r>
    </w:p>
    <w:p>
      <w:r>
        <w:t>College Freshman (1000 words; Dual Credit (Indiana College Core): ICC-WC-1.3, ICC-WC-1.5, ICC-WC-1.1): Situate Episode 4 (lines 1308–1501) within its historical and literary context and argue how the scene's treatment of Polyneices and the father's curse responds to that context. Engage with at least one secondary perspective (a critic, historian or the author's own statements), integrate quotations smoothly, and cite in MLA style.</w:t>
      </w:r>
    </w:p>
    <w:p>
      <w:r>
        <w:t>College Sophomore (1250 words; Dual Credit (Indiana College Core): see unit standards): Read Episode 4 (lines 1308–1501) alongside the conventions of its genre and period. Argue how the scene's handling of Polyneices and the father's curse follows or bends those conventions, using the conflict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Episode 4 (lines 1308–1501) and its treatment of Polyneices and the father's curse. State your method, show what it reveals in the scene's conflict and characterization, and identify where the text resists it.</w:t>
      </w:r>
    </w:p>
    <w:p>
      <w:r>
        <w:t>College Senior (2000 words; Dual Credit (Indiana College Core): see unit standards): Develop a research argument that reads Episode 4 (lines 1308–1501) as evidence for a larger claim about Polyneices and the father's curse in Oedipus at Colonus.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Episode 4 (lines 1308–1501) as a hinge in the play's larger treatment of Polyneices and the father's curse.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Polyneices and the father's curse</w:t>
      </w:r>
    </w:p>
    <w:p>
      <w:pPr>
        <w:pStyle w:val="ListBullet"/>
      </w:pPr>
      <w:r>
        <w:t>"Not to be born"</w:t>
      </w:r>
    </w:p>
    <w:p>
      <w:pPr>
        <w:pStyle w:val="ListBullet"/>
      </w:pPr>
      <w:r>
        <w:t>The beggar at the sacred grove</w:t>
      </w:r>
    </w:p>
    <w:p>
      <w:pPr>
        <w:pStyle w:val="ListBullet"/>
      </w:pPr>
      <w:r>
        <w:t>The Colonus ode</w:t>
      </w:r>
    </w:p>
    <w:p>
      <w:pPr>
        <w:pStyle w:val="Heading2"/>
      </w:pPr>
      <w:r>
        <w:t>Lesson 11: Thunder scene (lines 1502–1605)</w:t>
      </w:r>
    </w:p>
    <w:p>
      <w:r>
        <w:t>Focus: the summons</w:t>
      </w:r>
    </w:p>
    <w:p>
      <w:r>
        <w:t>Objective: Students will analyze how plot develops in “Thunder scene (lines 1502–1605)” by writing a claim-evidence-reasoning paragraph that cites at least 2 quotations from the section, and will score at least 80% on the section quiz.</w:t>
      </w:r>
    </w:p>
    <w:p>
      <w:r>
        <w:t>Standards: Dual Credit (Indiana College Core): see the unit standards</w:t>
      </w:r>
    </w:p>
    <w:p>
      <w:r>
        <w:t>Teacher only · spoilers</w:t>
      </w:r>
    </w:p>
    <w:p>
      <w:r>
        <w:t>Thunder sounds. Oedipus knows his end has come and calls for Theseus. Without a guide, he leads Theseus and his daughters toward the place of his passing, and tells Theseus that the secret, passed from ruler to heir, will protect Athens.</w:t>
      </w:r>
    </w:p>
    <w:p>
      <w:r>
        <w:t>Background: Compare Oedipus Rex, where the seeing king could not see the truth; here the blind man leads.</w:t>
      </w:r>
    </w:p>
    <w:p>
      <w:r>
        <w:t>Significance: The blind man leads the seeing.</w:t>
      </w:r>
    </w:p>
    <w:p>
      <w:pPr>
        <w:pStyle w:val="Heading3"/>
      </w:pPr>
      <w:r>
        <w:t>Lesson plan and lecture script (90 minutes)</w:t>
      </w:r>
    </w:p>
    <w:p>
      <w:pPr>
        <w:pStyle w:val="Quote"/>
      </w:pPr>
      <w:r>
        <w:t>Time with never sleeping eye / Watches what is writ on high, / Overthrowing now the great, / Raising now from low estate (Thunder scene (lines 1502–1605), Chorus)</w:t>
      </w:r>
    </w:p>
    <w:p>
      <w:pPr>
        <w:pStyle w:val="Quote"/>
      </w:pPr>
      <w:r>
        <w:t>Strange that I / Whom ye have led so long should lead you now (Thunder scene (lines 1502–1605), Oedipus)</w:t>
      </w:r>
    </w:p>
    <w:p>
      <w:r>
        <w:t>Total: 90 minutes.</w:t>
      </w:r>
    </w:p>
    <w:p>
      <w:pPr>
        <w:pStyle w:val="Heading3"/>
      </w:pPr>
      <w:r>
        <w:t>Teacher analysis (spoilers)</w:t>
      </w:r>
    </w:p>
    <w:p>
      <w:r>
        <w:t>Literary elements</w:t>
      </w:r>
    </w:p>
    <w:p>
      <w:pPr>
        <w:pStyle w:val="ListBullet"/>
      </w:pPr>
      <w:r>
        <w:t>Plot: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Irony: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Characterization: Thunder sounds. Oedipus knows his end has come and calls for Theseus. Without a guide, he leads Theseus and his daughters toward the place of his passing, and tells Theseus that the secret, passed from ruler to heir, will protect Athens.</w:t>
      </w:r>
    </w:p>
    <w:p>
      <w:r>
        <w:t>Themes and how they develop</w:t>
      </w:r>
    </w:p>
    <w:p>
      <w:pPr>
        <w:pStyle w:val="ListBullet"/>
      </w:pPr>
      <w:r>
        <w:t>refuge and hospitality: the summons.</w:t>
      </w:r>
    </w:p>
    <w:p>
      <w:r>
        <w:t>Symbols and motifs</w:t>
      </w:r>
    </w:p>
    <w:p>
      <w:pPr>
        <w:pStyle w:val="ListBullet"/>
      </w:pPr>
      <w:r>
        <w:t>the sacred grove and the hidden grave: The section adds to the play's pattern of the sacred grove and the hidden grave: the summons.</w:t>
      </w:r>
    </w:p>
    <w:p>
      <w:r>
        <w:t>Key quotations (checked against the reading text)</w:t>
      </w:r>
    </w:p>
    <w:p>
      <w:pPr>
        <w:pStyle w:val="ListBullet"/>
      </w:pPr>
      <w:r>
        <w:t>“Time with never sleeping eye / Watches what is writ on high, / Overthrowing now the great, / Raising now from low estate” (Thunder scene (lines 1502–1605), Chorus) Chorus, lines 1508–1511.</w:t>
      </w:r>
    </w:p>
    <w:p>
      <w:pPr>
        <w:pStyle w:val="ListBullet"/>
      </w:pPr>
      <w:r>
        <w:t>“Strange that I / Whom ye have led so long should lead you now” (Thunder scene (lines 1502–1605), Oedipus) Oedipus, lines 1592–1593.</w:t>
      </w:r>
    </w:p>
    <w:p>
      <w:pPr>
        <w:pStyle w:val="ListBullet"/>
      </w:pPr>
      <w:r>
        <w:t>“O light, no light to me, but mine erewhile, / Now the last time I feel thee palpable, / For I am drawing near the final gloom / Of Hades” (Thunder scene (lines 1502–1605), Oedipus) Oedipus, lines 1599–1602.</w:t>
      </w:r>
    </w:p>
    <w:p>
      <w:r>
        <w:t>Model claim-evidence-reasoning</w:t>
      </w:r>
    </w:p>
    <w:p>
      <w:pPr>
        <w:pStyle w:val="Heading3"/>
      </w:pPr>
      <w:r>
        <w:t>Vocabulary with etymology notes</w:t>
      </w:r>
    </w:p>
    <w:p>
      <w:r>
        <w:t>Word | Definition (in this sentence) | In context | Word history</w:t>
      </w:r>
    </w:p>
    <w:p>
      <w:r>
        <w:t>palpable (adjective) | able to be touched or felt | O light, no light to me, but mine erewhile, Now the last time I feel thee palpable, For I am drawing near the final gloom Of Hades. | “palpable”: Origin: Middle French palpable; earlier Latin palpābilis. (Liber et Libri origin note, https://en.wiktionary.org/wiki/palpable#Etymology)</w:t>
      </w:r>
    </w:p>
    <w:p>
      <w:pPr>
        <w:pStyle w:val="Heading3"/>
      </w:pPr>
      <w:r>
        <w:t>Discussion questions</w:t>
      </w:r>
    </w:p>
    <w:p>
      <w:pPr>
        <w:pStyle w:val="ListBullet"/>
      </w:pPr>
      <w:r>
        <w:t>What does it mean to face the end of something calmly?</w:t>
      </w:r>
    </w:p>
    <w:p>
      <w:pPr>
        <w:pStyle w:val="ListBullet"/>
      </w:pPr>
      <w:r>
        <w:t>Where does plot appear in this scene, and what effect does it have? Point to one passage.</w:t>
      </w:r>
    </w:p>
    <w:p>
      <w:pPr>
        <w:pStyle w:val="ListBullet"/>
      </w:pPr>
      <w:r>
        <w:t>How does this scene connect to the book's larger concern with death and blessing?</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Oedipus say in lines 1592–1593? [DOK 1 · turnAndTalk · wait 3 s · Dual Credit (Indiana College Core): unit standards] Look for: Those who led him so long are now led by him.</w:t>
      </w:r>
    </w:p>
    <w:p>
      <w:pPr>
        <w:pStyle w:val="ListBullet"/>
      </w:pPr>
      <w:r>
        <w:t>What signals Oedipus' end? [DOK 1 · turnAndTalk · wait 3 s · Dual Credit (Indiana College Core): unit standards] Look for: Thunder</w:t>
      </w:r>
    </w:p>
    <w:p>
      <w:pPr>
        <w:pStyle w:val="ListBullet"/>
      </w:pPr>
      <w:r>
        <w:t>Whom does Oedipus call for? [DOK 1 · coldCallWithSupport · wait 3 s · Dual Credit (Indiana College Core): unit standards] Look for: Theseus</w:t>
      </w:r>
    </w:p>
    <w:p>
      <w:pPr>
        <w:pStyle w:val="ListBullet"/>
      </w:pPr>
      <w:r>
        <w:t>What is strange about Oedipus in this scene? [DOK 1 · turnAndTalk · wait 3 s · Dual Credit (Indiana College Core): unit standards] Look for: The blind man leads the others</w:t>
      </w:r>
    </w:p>
    <w:p>
      <w:pPr>
        <w:pStyle w:val="ListBullet"/>
      </w:pPr>
      <w:r>
        <w:t>What will protect Athens, according to Oedipus? [DOK 1 · coldCallWithSupport · wait 3 s · Dual Credit (Indiana College Core): unit standards] Look for: The secret of his resting place, passed to Theseus' heir</w:t>
      </w:r>
    </w:p>
    <w:p>
      <w:pPr>
        <w:pStyle w:val="ListBullet"/>
      </w:pPr>
      <w:r>
        <w:t>What does Time do, according to the Chorus? [DOK 1 · turnAndTalk · wait 3 s · Dual Credit (Indiana College Core): unit standards] Look for: Overthrows the great and raises the low</w:t>
      </w:r>
    </w:p>
    <w:p>
      <w:pPr>
        <w:pStyle w:val="ListBullet"/>
      </w:pPr>
      <w:r>
        <w:t>Retell the three most important events of “Thunder scene (lines 1502–1605)” in order, in one sentence each. [DOK 1 · turnAndTalk · wait 3 s · Dual Credit (Indiana College Core): unit standards] Look for: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Who is on stage in “Thunder scene (lines 1502–1605)”,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“Thunder scene (lines 1502–1605)” take place? Point to the line that tells you. [DOK 1 · turnAndTalk · wait 3 s · Dual Credit (Indiana College Core): unit standards] Look for: A place/time detail quoted from the scene.</w:t>
      </w:r>
    </w:p>
    <w:p>
      <w:pPr>
        <w:pStyle w:val="ListBullet"/>
      </w:pPr>
      <w:r>
        <w:t>Reread: “O light, no light to me, but mine erewhile, Now the last time I feel thee palpable, For I am drawing near the final gloom Of Hades.” What does “palpable” mean here, and what is literally happening in this line? [DOK 1 · turnAndTalk · wait 3 s · Dual Credit (Indiana College Core): unit standards] Look for: palpable: able to be touched or felt.</w:t>
      </w:r>
    </w:p>
    <w:p>
      <w:r>
        <w:t>Inferential / analytical</w:t>
      </w:r>
    </w:p>
    <w:p>
      <w:pPr>
        <w:pStyle w:val="ListBullet"/>
      </w:pPr>
      <w:r>
        <w:t>Why does Oedipus no longer need a guide? [DOK 2 · followUp · wait 5 s · Dual Credit (Indiana College Core): unit standards] Look for: He is led by the god; his inner sight guides him.</w:t>
      </w:r>
    </w:p>
    <w:p>
      <w:pPr>
        <w:pStyle w:val="ListBullet"/>
      </w:pPr>
      <w:r>
        <w:t>What does “Thunder scene (lines 1502–1605)” suggest about the summons? State the inference and the line that supports it. [DOK 2 · thinkPairShare · wait 5 s · Dual Credit (Indiana College Core): unit standards] Look for: The blind man leads the seeing.</w:t>
      </w:r>
    </w:p>
    <w:p>
      <w:pPr>
        <w:pStyle w:val="ListBullet"/>
      </w:pPr>
      <w:r>
        <w:t>Find one example of plot in this scene. What does it reveal that a plain statement would not? [DOK 2 · followUp · wait 5 s · Dual Credit (Indiana College Core): unit standards] Look for: Look for key events and the causes linking them.</w:t>
      </w:r>
    </w:p>
    <w:p>
      <w:pPr>
        <w:pStyle w:val="ListBullet"/>
      </w:pPr>
      <w:r>
        <w:t>How does the irony in this scene shape what we understand about the summons? [DOK 3 · thinkPairShare · wait 8 s · Dual Credit (Indiana College Core): unit standards] Look for: Look for gaps between what characters expect or say and what is true.Answer guidance: A defensible line of argument: The blind man leads the seeing. Useful evidence: “Time with never sleeping eye / Watches what is writ on high, / Overthrowing now the great, / Raising now from low estate” (Thunder scene (lines 1502–1605), Chorus): Chorus, lines 1508–1511. On irony: Thunder sounds. Oedipus knows his end has come and calls for Theseus. Without a guide, he leads Theseus and his daughters toward the place of his passing, and tells Theseus that the secret, passed from ruler to heir, will protect Athens. Credit any position that is supported by quotation and reasoning; push one-sided answers to address the strongest counterpoint.</w:t>
      </w:r>
    </w:p>
    <w:p>
      <w:pPr>
        <w:pStyle w:val="ListBullet"/>
      </w:pPr>
      <w:r>
        <w:t>In the passage that begins “Strophe 1 Ills on ills!”,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“Thunder scene (lines 1502–1605)”, and what effect is it likely to have on what follows? [DOK 2 · followUp · wait 5 s · Dual Credit (Indiana College Core): unit standards] Look for: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How does “Thunder scene (lines 1502–1605)” build on “Episode 4 (lines 1308–1501)”? Name one link of cause and effect. [DOK 3 · thinkPairShare · wait 8 s · Dual Credit (Indiana College Core): unit standards] Look for: A causal or structural link between this and the previous scene.Answer guidance: A defensible line of argument: The blind man leads the seeing. Useful evidence: “Strange that I / Whom ye have led so long should lead you now” (Thunder scene (lines 1502–1605), Oedipus): Oedipus, lines 1592–1593. Theme link: the summons.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The blind man leads the seeing. Useful evidence: “O light, no light to me, but mine erewhile, / Now the last time I feel thee palpable, / For I am drawing near the final gloom / Of Hades” (Thunder scene (lines 1502–1605), Oedipus): Oedipus, lines 1599–1602. On characterization: Thunder sounds. Oedipus knows his end has come and calls for Theseus. Without a guide, he leads Theseus and his daughters toward the place of his passing, and tells Theseus that the secret, passed from ruler to heir, will protect Athens. Credit any position that is supported by quotation and reasoning; push one-sided answers to address the strongest counterpoint.</w:t>
      </w:r>
    </w:p>
    <w:p>
      <w:pPr>
        <w:pStyle w:val="ListBullet"/>
      </w:pPr>
      <w:r>
        <w:t>The bell-ringer asked: “What does it mean to face the end of something calmly?”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characterization appear, and how does it connect this scene to the larger concern with death and blessing? [DOK 3 · followUp · wait 8 s · Dual Credit (Indiana College Core): unit standards] Look for: Look for what characters say, do and think, and how others react to them.Answer guidance: A defensible line of argument: The blind man leads the seeing. Useful evidence: “Time with never sleeping eye / Watches what is writ on high, / Overthrowing now the great, / Raising now from low estate” (Thunder scene (lines 1502–1605), Chorus): Chorus, lines 1508–1511. On characterization: Thunder sounds. Oedipus knows his end has come and calls for Theseus. Without a guide, he leads Theseus and his daughters toward the place of his passing, and tells Theseus that the secret, passed from ruler to heir, will protect Athens. Credit any position that is supported by quotation and reasoning; push one-sided answers to address the strongest counterpoint.</w:t>
      </w:r>
    </w:p>
    <w:p>
      <w:r>
        <w:t>Evaluative / synthesis / creative</w:t>
      </w:r>
    </w:p>
    <w:p>
      <w:pPr>
        <w:pStyle w:val="ListBullet"/>
      </w:pPr>
      <w:r>
        <w:t>Open question: is Oedipus' passing a reward, a mystery, or both? Defend any position. [DOK 3 · fourCorners · wait 8 s · ICC-WC-1.5] Look for: Any defended position.Answer guidance: A defensible line of argument: The blind man leads the seeing. Useful evidence: “Strange that I / Whom ye have led so long should lead you now” (Thunder scene (lines 1502–1605), Oedipus): Oedipus, lines 1592–1593. Theme link: the summons. Credit any position that is supported by quotation and reasoning; push one-sided answers to address the strongest counterpoint.</w:t>
      </w:r>
    </w:p>
    <w:p>
      <w:pPr>
        <w:pStyle w:val="ListBullet"/>
      </w:pPr>
      <w:r>
        <w:t>A critic might argue: “The blind man leads the seeing.” How far do you agree? Take a stand and defend it with two lines from the scene. [DOK 3 · fourCorners · wait 8 s · ICC-WC-1.5] Look for: A defended position with evidence and one counterpoint.Answer guidance: A defensible line of argument: The blind man leads the seeing. Useful evidence: “O light, no light to me, but mine erewhile, / Now the last time I feel thee palpable, / For I am drawing near the final gloom / Of Hades” (Thunder scene (lines 1502–1605), Oedipus): Oedipus, lines 1599–1602. Theme link: the summons.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The blind man leads the seeing. Useful evidence: “Time with never sleeping eye / Watches what is writ on high, / Overthrowing now the great, / Raising now from low estate” (Thunder scene (lines 1502–1605), Chorus): Chorus, lines 1508–1511. On characterization: Thunder sounds. Oedipus knows his end has come and calls for Theseus. Without a guide, he leads Theseus and his daughters toward the place of his passing, and tells Theseus that the secret, passed from ruler to heir, will protect Athens. Credit any position that is supported by quotation and reasoning; push one-sided answers to address the strongest counterpoint.</w:t>
      </w:r>
    </w:p>
    <w:p>
      <w:pPr>
        <w:pStyle w:val="ListBullet"/>
      </w:pPr>
      <w:r>
        <w:t>You are directing “Thunder scene (lines 1502–1605)”. Make two staging choices (a line delivery, a movement, a light or sound cue) and explain how each shapes the audience's view of the summons. [DOK 4 · thinkPairShare · wait 8 s · ICC-WC-1.5] Look for: A creative product with a rationale tied to the text.Answer guidance: A defensible line of argument: The blind man leads the seeing. Useful evidence: “Strange that I / Whom ye have led so long should lead you now” (Thunder scene (lines 1502–1605), Oedipus): Oedipus, lines 1592–1593. Theme link: the summons. Credit any position that is supported by quotation and reasoning; push one-sided answers to address the strongest counterpoint.</w:t>
      </w:r>
    </w:p>
    <w:p>
      <w:pPr>
        <w:pStyle w:val="ListBullet"/>
      </w:pPr>
      <w:r>
        <w:t>Write three questions of your own about “Thunder scene (lines 1502–1605)”: one recall, one “why/how”, and one “should/what if”. Trade with a partner and answer theirs. [DOK 3 · studentGenerated · wait 8 s · ICC-WC-1.5] Look for: Student-generated questions at three levels.Answer guidance: A defensible line of argument: The blind man leads the seeing. Useful evidence: “O light, no light to me, but mine erewhile, / Now the last time I feel thee palpable, / For I am drawing near the final gloom / Of Hades” (Thunder scene (lines 1502–1605), Oedipus): Oedipus, lines 1599–1602. Theme link: the summons. Credit any position that is supported by quotation and reasoning; push one-sided answers to address the strongest counterpoint.</w:t>
      </w:r>
    </w:p>
    <w:p>
      <w:pPr>
        <w:pStyle w:val="ListBullet"/>
      </w:pPr>
      <w:r>
        <w:t>Connect this scene to refuge and hospitality: is the link strong or weak so far? What would Sophocles need to show next to strengthen it? [DOK 4 · socraticCircle · wait 8 s · ICC-WC-1.5] Look for: A judgment of thematic development across the work.Answer guidance: A defensible line of argument: The blind man leads the seeing. Useful evidence: “Time with never sleeping eye / Watches what is writ on high, / Overthrowing now the great, / Raising now from low estate” (Thunder scene (lines 1502–1605), Chorus): Chorus, lines 1508–1511. Theme link: the summons. Credit any position that is supported by quotation and reasoning; push one-sided answers to address the strongest counterpoint.</w:t>
      </w:r>
    </w:p>
    <w:p>
      <w:pPr>
        <w:pStyle w:val="ListBullet"/>
      </w:pPr>
      <w:r>
        <w:t>Is the plot in this scene effective, or does it feel heavy-handed? Evaluate it as a reader would in a review. [DOK 3 · fourCorners · wait 8 s · ICC-WC-1.5] Look for: An evaluative judgment with criteria and evidence.Answer guidance: A defensible line of argument: The blind man leads the seeing. Useful evidence: “Strange that I / Whom ye have led so long should lead you now” (Thunder scene (lines 1502–1605), Oedipus): Oedipus, lines 1592–1593. On plot: Thunder sounds. Oedipus knows his end has come and calls for Theseus. Without a guide, he leads Theseus and his daughters toward the place of his passing, and tells Theseus that the secret, passed from ruler to heir, will protect Athens. Credit any position that is supported by quotation and reasoning; push one-sided answers to address the strongest counterpoint.</w:t>
      </w:r>
    </w:p>
    <w:p>
      <w:pPr>
        <w:pStyle w:val="ListBullet"/>
      </w:pPr>
      <w:r>
        <w:t>Compare how “Thunder scene (lines 1502–1605)” treats the summons with how another text, film or event you know treats a similar idea. What does Oedipus at Colonus see that the other misses? [DOK 4 · socraticCircle · wait 8 s · ICC-WC-1.5] Look for: A cross-text synthesis.Answer guidance: A defensible line of argument: The blind man leads the seeing. Useful evidence: “O light, no light to me, but mine erewhile, / Now the last time I feel thee palpable, / For I am drawing near the final gloom / Of Hades” (Thunder scene (lines 1502–1605), Oedipus): Oedipus, lines 1599–1602. Theme link: the summons. Credit any position that is supported by quotation and reasoning; push one-sided answers to address the strongest counterpoint.</w:t>
      </w:r>
    </w:p>
    <w:p>
      <w:pPr>
        <w:pStyle w:val="ListBullet"/>
      </w:pPr>
      <w:r>
        <w:t>Predict what “Stasimon 4 (lines 1606–1625)” will bring, using two clues from this scene. After reading, evaluate your prediction. [DOK 3 · thinkPairShare · wait 8 s · ICC-WC-1.5] Look for: A prediction or judgment justified with textual clues.Answer guidance: A defensible line of argument: The blind man leads the seeing. Useful evidence: “Time with never sleeping eye / Watches what is writ on high, / Overthrowing now the great, / Raising now from low estate” (Thunder scene (lines 1502–1605), Chorus): Chorus, lines 1508–1511. Theme link: the summons.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summons? [DOK 4 · thinkPairShare · wait 8 s · ICC-WC-1.5] Look for: A creative transfer that keeps the core idea.Answer guidance: A defensible line of argument: The blind man leads the seeing. Useful evidence: “Strange that I / Whom ye have led so long should lead you now” (Thunder scene (lines 1502–1605), Oedipus): Oedipus, lines 1592–1593. Theme link: the summons. Credit any position that is supported by quotation and reasoning; push one-sided answers to address the strongest counterpoint.</w:t>
      </w:r>
    </w:p>
    <w:p>
      <w:pPr>
        <w:pStyle w:val="Heading3"/>
      </w:pPr>
      <w:r>
        <w:t>Annotation focus</w:t>
      </w:r>
    </w:p>
    <w:p>
      <w:pPr>
        <w:pStyle w:val="ListBullet"/>
      </w:pPr>
      <w:r>
        <w:t>Plot: look for key events and the causes linking them (anchor passage in the We do segment)</w:t>
      </w:r>
    </w:p>
    <w:p>
      <w:pPr>
        <w:pStyle w:val="ListBullet"/>
      </w:pPr>
      <w:r>
        <w:t>Also notice Irony: gaps between what characters expect or say and what is true</w:t>
      </w:r>
    </w:p>
    <w:p>
      <w:pPr>
        <w:pStyle w:val="ListBullet"/>
      </w:pPr>
      <w:r>
        <w:t>Also notice Characterization: what characters say, do and think, and how others react to them</w:t>
      </w:r>
    </w:p>
    <w:p>
      <w:pPr>
        <w:pStyle w:val="Heading3"/>
      </w:pPr>
      <w:r>
        <w:t>Chapter quiz: item bank (all eleven rigor versions)</w:t>
      </w:r>
    </w:p>
    <w:p>
      <w:pPr>
        <w:pStyle w:val="ListBullet"/>
      </w:pPr>
      <w:r>
        <w:t>He regains his sight</w:t>
      </w:r>
    </w:p>
    <w:p>
      <w:pPr>
        <w:pStyle w:val="ListBullet"/>
      </w:pPr>
      <w:r>
        <w:t>He refuses to move</w:t>
      </w:r>
    </w:p>
    <w:p>
      <w:pPr>
        <w:pStyle w:val="ListBullet"/>
      </w:pPr>
      <w:r>
        <w:t>The blind man leads the others</w:t>
      </w:r>
    </w:p>
    <w:p>
      <w:pPr>
        <w:pStyle w:val="ListBullet"/>
      </w:pPr>
      <w:r>
        <w:t>He asks to return to Thebes</w:t>
      </w:r>
    </w:p>
    <w:p>
      <w:pPr>
        <w:pStyle w:val="ListBullet"/>
      </w:pPr>
      <w:r>
        <w:t>[short · recall · DOK 1] What does Oedipus say in lines 1592–1593?Sample answer: Those who led him so long are now led by him.</w:t>
      </w:r>
    </w:p>
    <w:p>
      <w:pPr>
        <w:pStyle w:val="ListBullet"/>
      </w:pPr>
      <w:r>
        <w:t>Polyneices</w:t>
      </w:r>
    </w:p>
    <w:p>
      <w:pPr>
        <w:pStyle w:val="ListBullet"/>
      </w:pPr>
      <w:r>
        <w:t>Theseus</w:t>
      </w:r>
    </w:p>
    <w:p>
      <w:pPr>
        <w:pStyle w:val="ListBullet"/>
      </w:pPr>
      <w:r>
        <w:t>Creon</w:t>
      </w:r>
    </w:p>
    <w:p>
      <w:pPr>
        <w:pStyle w:val="ListBullet"/>
      </w:pPr>
      <w:r>
        <w:t>Teiresias</w:t>
      </w:r>
    </w:p>
    <w:p>
      <w:pPr>
        <w:pStyle w:val="ListBullet"/>
      </w:pPr>
      <w:r>
        <w:t>[fill · recall · DOK 1] Complete the quotation from Thunder scene (lines 1502–1605), Chorus: “Time with never _____ eye / Watches what is writ on high, / Overthrowing now the great, / Raising now from low estate”Key: sleeping</w:t>
      </w:r>
    </w:p>
    <w:p>
      <w:pPr>
        <w:pStyle w:val="ListBullet"/>
      </w:pPr>
      <w:r>
        <w:t>[fill · recall · DOK 1] Complete the quotation from Thunder scene (lines 1502–1605), Oedipus: “Strange that I / Whom ye have led so long _____ lead you now”Key: should</w:t>
      </w:r>
    </w:p>
    <w:p>
      <w:pPr>
        <w:pStyle w:val="ListBullet"/>
      </w:pPr>
      <w:r>
        <w:t>An earthquake</w:t>
      </w:r>
    </w:p>
    <w:p>
      <w:pPr>
        <w:pStyle w:val="ListBullet"/>
      </w:pPr>
      <w:r>
        <w:t>Thunder</w:t>
      </w:r>
    </w:p>
    <w:p>
      <w:pPr>
        <w:pStyle w:val="ListBullet"/>
      </w:pPr>
      <w:r>
        <w:t>A messenger from Thebes</w:t>
      </w:r>
    </w:p>
    <w:p>
      <w:pPr>
        <w:pStyle w:val="ListBullet"/>
      </w:pPr>
      <w:r>
        <w:t>A dream</w:t>
      </w:r>
    </w:p>
    <w:p>
      <w:pPr>
        <w:pStyle w:val="ListBullet"/>
      </w:pPr>
      <w:r>
        <w:t>A wall</w:t>
      </w:r>
    </w:p>
    <w:p>
      <w:pPr>
        <w:pStyle w:val="ListBullet"/>
      </w:pPr>
      <w:r>
        <w:t>The secret of his resting place, passed to Theseus' heir</w:t>
      </w:r>
    </w:p>
    <w:p>
      <w:pPr>
        <w:pStyle w:val="ListBullet"/>
      </w:pPr>
      <w:r>
        <w:t>A new temple</w:t>
      </w:r>
    </w:p>
    <w:p>
      <w:pPr>
        <w:pStyle w:val="ListBullet"/>
      </w:pPr>
      <w:r>
        <w:t>An alliance with Thebes</w:t>
      </w:r>
    </w:p>
    <w:p>
      <w:pPr>
        <w:pStyle w:val="ListBullet"/>
      </w:pPr>
      <w:r>
        <w:t>Stands still</w:t>
      </w:r>
    </w:p>
    <w:p>
      <w:pPr>
        <w:pStyle w:val="ListBullet"/>
      </w:pPr>
      <w:r>
        <w:t>Forgets the past</w:t>
      </w:r>
    </w:p>
    <w:p>
      <w:pPr>
        <w:pStyle w:val="ListBullet"/>
      </w:pPr>
      <w:r>
        <w:t>Overthrows the great and raises the low</w:t>
      </w:r>
    </w:p>
    <w:p>
      <w:pPr>
        <w:pStyle w:val="ListBullet"/>
      </w:pPr>
      <w:r>
        <w:t>Favors only kings</w:t>
      </w:r>
    </w:p>
    <w:p>
      <w:pPr>
        <w:pStyle w:val="ListBullet"/>
      </w:pPr>
      <w:r>
        <w:t>[fill · recall · DOK 1] Fill in the blank with the vocabulary word that fits: “O light, no light to me, but mine erewhile, Now the last time I feel thee _____, For I am drawing near the final gloom Of Hades.” Word bank: palpableKey: palpable</w:t>
      </w:r>
    </w:p>
    <w:p>
      <w:pPr>
        <w:pStyle w:val="ListBullet"/>
      </w:pPr>
      <w:r>
        <w:t>[short · inference · DOK 2] Why does Oedipus no longer need a guide?Sample answer: He is led by the god; his inner sight guides him. The evidence is “O light, no light to me, but mine erewhile, / Now the last time I feel thee palpable, / For I am drawing near the final gloom / Of Hades” (Thunder scene (lines 1502–1605), Oedipus) — Oedipus, lines 1599–1602.</w:t>
      </w:r>
    </w:p>
    <w:p>
      <w:pPr>
        <w:pStyle w:val="ListBullet"/>
      </w:pPr>
      <w:r>
        <w:t>Guilt and intent</w:t>
      </w:r>
    </w:p>
    <w:p>
      <w:pPr>
        <w:pStyle w:val="ListBullet"/>
      </w:pPr>
      <w:r>
        <w:t>Law against force</w:t>
      </w:r>
    </w:p>
    <w:p>
      <w:pPr>
        <w:pStyle w:val="ListBullet"/>
      </w:pPr>
      <w:r>
        <w:t>Refuge and hospitality</w:t>
      </w:r>
    </w:p>
    <w:p>
      <w:pPr>
        <w:pStyle w:val="ListBullet"/>
      </w:pPr>
      <w:r>
        <w:t>Curse and mercy</w:t>
      </w:r>
    </w:p>
    <w:p>
      <w:pPr>
        <w:pStyle w:val="ListBullet"/>
      </w:pPr>
      <w:r>
        <w:t>Plot</w:t>
      </w:r>
    </w:p>
    <w:p>
      <w:pPr>
        <w:pStyle w:val="ListBullet"/>
      </w:pPr>
      <w:r>
        <w:t>Conflict</w:t>
      </w:r>
    </w:p>
    <w:p>
      <w:pPr>
        <w:pStyle w:val="ListBullet"/>
      </w:pPr>
      <w:r>
        <w:t>Tone / mood</w:t>
      </w:r>
    </w:p>
    <w:p>
      <w:pPr>
        <w:pStyle w:val="ListBullet"/>
      </w:pPr>
      <w:r>
        <w:t>Simile</w:t>
      </w:r>
    </w:p>
    <w:p>
      <w:pPr>
        <w:pStyle w:val="ListBullet"/>
      </w:pPr>
      <w:r>
        <w:t>[short · analysis · DOK 3] Claim: The blind man leads the seeing. Explain how this evidence supports the claim: “Time with never sleeping eye / Watches what is writ on high, / Overthrowing now the great, / Raising now from low estate” (Thunder scene (lines 1502–1605), Chorus).Sample answer: Thunder sounds. Oedipus knows his end has come and calls for Theseus. Without a guide, he leads Theseus and his daughters toward the place of his passing, and tells Theseus that the secret, passed from ruler to heir, will protect Athens. The evidence is “Time with never sleeping eye / Watches what is writ on high, / Overthrowing now the great, / Raising now from low estate” (Thunder scene (lines 1502–1605), Chorus) — Chorus, lines 1508–1511. This develops refuge and hospitality: the summons.</w:t>
      </w:r>
    </w:p>
    <w:p>
      <w:pPr>
        <w:pStyle w:val="ListBullet"/>
      </w:pPr>
      <w:r>
        <w:t>[short · synthesis · DOK 4] Synthesis: trace how refuge and hospitality develops from Episode 4 (lines 1308–1501) to Thunder scene (lines 1502–1605). Use one quotation from each.Sample answer: Earlier, in Episode 4 (lines 1308–1501), Polyneices, the text reads “But as almighty Zeus in all he doth / Hath Mercy for co-partner of his throne, / Let Mercy, father, also sit enthroned / In thy heart…” — Polyneices, lines 1324–1327. In Thunder scene (lines 1502–1605), “Time with never sleeping eye / Watches what is writ on high, / Overthrowing now the great, / Raising now from low estate” (Thunder scene (lines 1502–1605), Chorus) — Chorus, lines 1508–1511. The summons.</w:t>
      </w:r>
    </w:p>
    <w:p>
      <w:pPr>
        <w:pStyle w:val="ListBullet"/>
      </w:pPr>
      <w:r>
        <w:t>[short · synthesis · DOK 4] Open question: is Oedipus' passing a reward, a mystery, or both? Defend any position.Sample answer: Any defended position: Chorus, lines 1508–1511. The evidence is “Time with never sleeping eye / Watches what is writ on high, / Overthrowing now the great, / Raising now from low estate” (Thunder scene (lines 1502–1605), Chorus). This develops refuge and hospitality: the summons.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[short · synthesis · DOK 4] Evaluate this claim about the scene: “The blind man leads the seeing.” Is it fully persuasive? Argue with evidence, including a passage that complicates it.Sample answer: The claim is persuasive in part. “Time with never sleeping eye / Watches what is writ on high, / Overthrowing now the great, / Raising now from low estate” (Thunder scene (lines 1502–1605), Chorus) supports it: Thunder sounds. Oedipus knows his end has come and calls for Theseus. Without a guide, he leads Theseus and his daughters toward the place of his passing, and tells Theseus that the secret, passed from ruler to heir, will protect Athens. But “O light, no light to me, but mine erewhile, / Now the last time I feel thee palpable, / For I am drawing near the final gloom / Of Hades” (Thunder scene (lines 1502–1605), Oedipus) complicates it: the line (Oedipus, lines 1599–1602) shows the same issue from another side, and its “no” marks a limit or reversal the claim passes over. A fair verdict is that the claim is mostly right but overstated; it needs a limiting clause to cover that passage.</w:t>
      </w:r>
    </w:p>
    <w:p>
      <w:pPr>
        <w:pStyle w:val="ListBullet"/>
      </w:pPr>
      <w:r>
        <w:t>[fill · recall · DOK 1] Complete the quotation from Thunder scene (lines 1502–1605), Oedipus: “O light, no light to me, but mine _____, / Now the last time I feel thee palpable, / For I am drawing near the final gloom / Of Hades”Key: erewhile</w:t>
      </w:r>
    </w:p>
    <w:p>
      <w:pPr>
        <w:pStyle w:val="ListBullet"/>
      </w:pPr>
      <w:r>
        <w:t>[short · synthesis · DOK 4] Close reading: how do the diction and syntax of “Time with never sleeping eye / Watches what is writ on high, / Overthrowing now the great, / Raising now from low estate” (Thunder scene (lines 1502–1605), Chorus) shape its meaning? Consider a second, competing reading.Sample answer: Chorus, lines 1508–1511. The evidence is “Time with never sleeping eye / Watches what is writ on high, / Overthrowing now the great, / Raising now from low estate” (Thunder scene (lines 1502–1605), Chorus). This develops refuge and hospitality: the summons. The words “sleeping” and “estate” carry that meaning: they are the charged choices in the line, and changing either would soften the effect.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[fill · recall · DOK 1] Complete the quotation from Thunder scene (lines 1502–1605), paragraph 13: “Antistrophe 2 Hither haste, my son, arise, Altar leave and _____, If haply to Poseidon now In the far glade thou pay’st thy vow.” Word bank: thunder, stranger, sacrifice, believeKey: sacrifice</w:t>
      </w:r>
    </w:p>
    <w:p>
      <w:pPr>
        <w:pStyle w:val="ListBullet"/>
      </w:pPr>
      <w:r>
        <w:t>summon</w:t>
      </w:r>
    </w:p>
    <w:p>
      <w:pPr>
        <w:pStyle w:val="ListBullet"/>
      </w:pPr>
      <w:r>
        <w:t>without</w:t>
      </w:r>
    </w:p>
    <w:p>
      <w:pPr>
        <w:pStyle w:val="ListBullet"/>
      </w:pPr>
      <w:r>
        <w:t>pitying</w:t>
      </w:r>
    </w:p>
    <w:p>
      <w:pPr>
        <w:pStyle w:val="ListBullet"/>
      </w:pPr>
      <w:r>
        <w:t>promised</w:t>
      </w:r>
    </w:p>
    <w:p>
      <w:pPr>
        <w:pStyle w:val="ListBullet"/>
      </w:pPr>
      <w:r>
        <w:t>[short · inference · DOK 2] What does this passage from Thunder scene (lines 1502–1605), paragraph 19 reveal about the character or situation? “What sign assures thee that thine end is near?” Answer in two or three sentences with one detail.Sample answer: The passage (Thunder scene (lines 1502–1605), paragraph 19) shows the situation turning on refuge and hospitality: the story keeps returning to refuge and hospitality. The words “assures” are the proof, because they show how the moment looks to the people in it. They suggest more than the narrator states outright.</w:t>
      </w:r>
    </w:p>
    <w:p>
      <w:pPr>
        <w:pStyle w:val="ListBullet"/>
      </w:pPr>
      <w:r>
        <w:t>Ismene's news; Theseus' welcome</w:t>
      </w:r>
    </w:p>
    <w:p>
      <w:pPr>
        <w:pStyle w:val="ListBullet"/>
      </w:pPr>
      <w:r>
        <w:t>The daughters return; a suppliant son</w:t>
      </w:r>
    </w:p>
    <w:p>
      <w:pPr>
        <w:pStyle w:val="ListBullet"/>
      </w:pPr>
      <w:r>
        <w:t>"Not to be born"</w:t>
      </w:r>
    </w:p>
    <w:p>
      <w:pPr>
        <w:pStyle w:val="ListBullet"/>
      </w:pPr>
      <w:r>
        <w:t>The summons</w:t>
      </w:r>
    </w:p>
    <w:p>
      <w:pPr>
        <w:pStyle w:val="ListBullet"/>
      </w:pPr>
      <w:r>
        <w:t>“Or haply now we see fulfilled What fate long time hath willed?”</w:t>
      </w:r>
    </w:p>
    <w:p>
      <w:pPr>
        <w:pStyle w:val="ListBullet"/>
      </w:pPr>
      <w:r>
        <w:t>“Strophe 1 Ills on ills! no pause or rest!”</w:t>
      </w:r>
    </w:p>
    <w:p>
      <w:pPr>
        <w:pStyle w:val="ListBullet"/>
      </w:pPr>
      <w:r>
        <w:t>“For ne’er have I proved vain Aught that the heavenly powers ordain.”</w:t>
      </w:r>
    </w:p>
    <w:p>
      <w:pPr>
        <w:pStyle w:val="ListBullet"/>
      </w:pPr>
      <w:r>
        <w:t>“Children, my children! will no messenger Go summon hither Theseus my best friend?”</w:t>
      </w:r>
    </w:p>
    <w:p>
      <w:pPr>
        <w:pStyle w:val="ListBullet"/>
      </w:pPr>
      <w:r>
        <w:t>[short · analysis · DOK 3] Analyze how the word choice in this passage from Thunder scene (lines 1502–1605), paragraph 24 shapes its tone: “Since not to any of thy subjects, nor To my own children, though I love them dearly, Can I reveal what thou must guard alone, And whisper to thy chosen heir alone, So to be handed down from heir to heir.” Pick two words and explain their effect.Sample answer: The words “subjects” and “children” (Thunder scene (lines 1502–1605), paragraph 24)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Analyze how the word choice in this passage from Thunder scene (lines 1502–1605), paragraph 2 shapes its tone: “Children, my children! will no messenger Go summon hither Theseus my best friend?” Pick two words and explain their effect.Sample answer: The words “messenger” and “children” (Thunder scene (lines 1502–1605), paragraph 2)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Connect this passage from Thunder scene (lines 1502–1605), paragraph 13 to the story's treatment of curse and mercy: “For our guest to thee would bring And thy folk an offering, Thy due guerdon.” Use one other moment from the story as well.Sample answer: This passage (Thunder scene (lines 1502–1605), paragraph 13) develops curse and mercy: the story keeps returning to curse and mercy. Its words “offering” and “guerdon” carry that idea into this moment. The same concern returns in “Is it a thunderbolt of Zeus or sleet Of arrowy hail? a storm so fierce as this Would warrant all surmises of mischance.” (Thunder scene (lines 1502–1605), paragraph 15), so the two passages read as a pattern, not a single moment. Together they show the story treating curse and mercy as central.</w:t>
      </w:r>
    </w:p>
    <w:p>
      <w:pPr>
        <w:pStyle w:val="ListBullet"/>
      </w:pPr>
      <w:r>
        <w:t>[fill · recall · DOK 1] Complete the quotation from Thunder scene (lines 1502–1605), paragraph 1: “For ne’er have I proved vain Aught that the _____ powers ordain.” Word bank: themselves, wished, spirit, heavenlyKey: heavenly</w:t>
      </w:r>
    </w:p>
    <w:p>
      <w:pPr>
        <w:pStyle w:val="ListBullet"/>
      </w:pPr>
      <w:r>
        <w:t>[fill · recall · DOK 1] Complete the quotation from Thunder scene (lines 1502–1605), paragraph 24: “Myself anon _____ a guiding hand Will take thee to the spot where I must end.” Word bank: impress, without, inviolate, pityingKey: without</w:t>
      </w:r>
    </w:p>
    <w:p>
      <w:pPr>
        <w:pStyle w:val="ListBullet"/>
      </w:pPr>
      <w:r>
        <w:t>[short · inference · DOK 2] What can you infer from this line? “Time with never sleeping eye / Watches what is writ on high, / Overthrowing now the great, / Raising now from low estate” (Thunder scene (lines 1502–1605), Chorus) Answer in two or three sentences with one detail.Sample answer: Chorus, lines 1508–1511. The evidence is “Time with never sleeping eye / Watches what is writ on high, / Overthrowing now the great, / Raising now from low estate” (Thunder scene (lines 1502–1605), Chorus).</w:t>
      </w:r>
    </w:p>
    <w:p>
      <w:pPr>
        <w:pStyle w:val="ListBullet"/>
      </w:pPr>
      <w:r>
        <w:t>[short · analysis · DOK 3] Analyze how the word choice in this passage from Thunder scene (lines 1502–1605), paragraph 24 shapes its tone: “Hither, this way, For this way Hermes leads, the spirit guide, And Persephassa, empress of the dead.” Pick two words and explain their effect.Sample answer: The words “empress” and “spirit” (Thunder scene (lines 1502–1605), paragraph 24)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Connect this passage from Thunder scene (lines 1502–1605), paragraph 9 to the story's treatment of death and blessing: “Strophe 2 Ha! once more the deafening sound Peals yet louder all around If thou darkenest our land, Lightly, lightly lay thy hand” Use one other moment from the story as well.Sample answer: This passage (Thunder scene (lines 1502–1605), paragraph 9) develops death and blessing: the story keeps returning to death and blessing. Its words “deafening” and “darkenest” carry that idea into this moment. The same concern returns in “Will he when he comes Find me yet living and my senses clear!” (Thunder scene (lines 1502–1605), paragraph 10), so the two passages read as a pattern, not a single moment. Together they show the story treating death and blessing as central.</w:t>
      </w:r>
    </w:p>
    <w:p>
      <w:pPr>
        <w:pStyle w:val="ListBullet"/>
      </w:pPr>
      <w:r>
        <w:t>[short · synthesis · DOK 4] Close reading: how do the diction and syntax of “Strange that I / Whom ye have led so long should lead you now” (Thunder scene (lines 1502–1605), Oedipus) shape its meaning? Consider a second, competing reading.Sample answer: Oedipus, lines 1592–1593. The evidence is “Strange that I / Whom ye have led so long should lead you now” (Thunder scene (lines 1502–1605), Oedipus). This develops refuge and hospitality: the summons. The words “should” and “lead” carry that meaning: they are the charged choices in the line, and changing either would soften the effect.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[short · analysis · DOK 3 · Program outcome: LeL-C4-LIT-1] Analyze the word choice in “O light, no light to me, but mine erewhile, / Now the last time I feel thee palpable, / For I am drawing near the final gloom / Of Hades” (Thunder scene (lines 1502–1605), Oedipus). Pick two words and explain what they suggest.Sample answer: Oedipus, lines 1599–1602. The evidence is “O light, no light to me, but mine erewhile, / Now the last time I feel thee palpable, / For I am drawing near the final gloom / Of Hades” (Thunder scene (lines 1502–1605), Oedipus). This develops refuge and hospitality: the summons. The words “palpable” and “erewhile” carry that meaning: they are the charged choices in the line, and changing either would soften the effect.</w:t>
      </w:r>
    </w:p>
    <w:p>
      <w:r>
        <w:t>Rigor version | Items (in order) | Mix</w:t>
      </w:r>
    </w:p>
    <w:p>
      <w:r>
        <w:t>Scaffolded support | 1, 2, 3, 4, 5, 6, 7, 8, 9, 10, 11, 12, 13, 14, 15, 16 | recall 9, inference 1, analysis 3, synthesis 3</w:t>
      </w:r>
    </w:p>
    <w:p>
      <w:r>
        <w:t>HS Freshman | 4, 6, 17, 1, 8, 3, 2, 5, 7, 10, 12, 11, 15, 16, 18, 14 | recall 9, inference 1, analysis 2, synthesis 4</w:t>
      </w:r>
    </w:p>
    <w:p>
      <w:r>
        <w:t>HS Sophomore | 19, 5, 6, 9, 4, 2, 20, 21, 22, 23, 10, 24, 11, 25, 26, 14 | recall 7, inference 4, analysis 3, synthesis 2</w:t>
      </w:r>
    </w:p>
    <w:p>
      <w:r>
        <w:t>HS Junior | 6, 27, 20, 28, 5, 19, 10, 23, 29, 21, 25, 11, 30, 24, 31, 16 | recall 6, inference 4, analysis 4, synthesis 2</w:t>
      </w:r>
    </w:p>
    <w:p>
      <w:r>
        <w:t>HS Senior | 4, 3, 2, 1, 19, 7, 10, 23, 21, 12, 30, 11, 24, 16, 14, 18 | recall 6, inference 3, analysis 4, synthesis 3</w:t>
      </w:r>
    </w:p>
    <w:p>
      <w:r>
        <w:t>AP | 7, 9, 19, 21, 10, 23, 25, 30, 12, 24, 11, 15, 31, 14, 26, 32 | recall 3, inference 3, analysis 5, synthesis 5</w:t>
      </w:r>
    </w:p>
    <w:p>
      <w:r>
        <w:t>College Freshman | 4, 28, 20, 10, 23, 21, 30, 25, 24, 11, 12, 14, 16, 15, 26, 31 | recall 3, inference 3, analysis 5, synthesis 5</w:t>
      </w:r>
    </w:p>
    <w:p>
      <w:r>
        <w:t>College Sophomore | 9, 7, 4, 22, 23, 10, 29, 24, 30, 11, 25, 15, 26, 16, 31, 14 | recall 3, inference 4, analysis 4, synthesis 5</w:t>
      </w:r>
    </w:p>
    <w:p>
      <w:r>
        <w:t>College Junior | 3, 17, 4, 6, 22, 11, 25, 24, 13, 30, 15, 14, 32, 26, 16, 31 | recall 4, inference 1, analysis 5, synthesis 6</w:t>
      </w:r>
    </w:p>
    <w:p>
      <w:r>
        <w:t>College Senior | 8, 4, 5, 23, 22, 21, 25, 30, 11, 33, 24, 31, 15, 16, 14, 26 | recall 3, inference 3, analysis 5, synthesis 5</w:t>
      </w:r>
    </w:p>
    <w:p>
      <w:r>
        <w:t>Graduate / PhD | 4, 9, 6, 23, 30, 12, 11, 25, 24, 32, 15, 18, 26, 14, 16, 31 | recall 3, inference 1, analysis 5, synthesis 7</w:t>
      </w:r>
    </w:p>
    <w:p>
      <w:pPr>
        <w:pStyle w:val="Heading3"/>
      </w:pPr>
      <w:r>
        <w:t>Writing prompts (eleven rigor levels)</w:t>
      </w:r>
    </w:p>
    <w:p>
      <w:r>
        <w:t>Scaffolded support (250 words; Dual Credit (Indiana College Core): see unit standards): Supported track (work from the passage your teacher selects). In “Thunder scene (lines 1502–1605),” how does Sophocles show the summons? Write a paragraph that states your claim, quotes two details from the passage, and explains how each detail supports your idea. Use the plot you noticed as one piece of evidence.</w:t>
      </w:r>
    </w:p>
    <w:p>
      <w:r>
        <w:t>HS Freshman (350 words; Dual Credit (Indiana College Core): see unit standards): In Thunder scene (lines 1502–1605), how does Sophocles develop the idea of the summons? State a clear claim, support it with two or three quotations, and explain how the plot in the scene helps build that idea.</w:t>
      </w:r>
    </w:p>
    <w:p>
      <w:r>
        <w:t>HS Sophomore (450 words; Dual Credit (Indiana College Core): see unit standards): Analyze how Thunder scene (lines 1502–1605) develops the idea of the summons. Make a precise claim, support it with at least three pieces of textual evidence, and explain how the author's use of plot and irony shapes that idea. Address one possible counterclaim.</w:t>
      </w:r>
    </w:p>
    <w:p>
      <w:r>
        <w:t>HS Junior (550 words; Dual Credit (Indiana College Core): see unit standards): Analyze how the structure of Thunder scene (lines 1502–1605) (where it begins, turns and ends) and its plot shape the reader's understanding of the summons. Identify one place where the text leaves matters uncertain and explain how that uncertainty adds to its meaning.</w:t>
      </w:r>
    </w:p>
    <w:p>
      <w:r>
        <w:t>HS Senior (600 words; Dual Credit (Indiana College Core): see unit standards): Two readers disagree about what Thunder scene (lines 1502–1605) suggests about the summons. Lay out two plausible interpretations, weigh the evidence for each (including the scene's plot and irony), and argue for the stronger one in a sustained, well-organized essay.</w:t>
      </w:r>
    </w:p>
    <w:p>
      <w:r>
        <w:t>AP (650 words; Dual Credit (Indiana College Core): see unit standards): Write a literary argument in which you analyze how Sophocles uses plot in Thunder scene (lines 1502–1605) to complicate the reader's understanding of the summons. Develop a defensible thesis, select evidence purposefully, and explain how specific choices of diction and syntax create meaning.</w:t>
      </w:r>
    </w:p>
    <w:p>
      <w:r>
        <w:t>College Freshman (1000 words; Dual Credit (Indiana College Core): ICC-WC-1.3, ICC-WC-1.5, ICC-WC-1.1): Situate Thunder scene (lines 1502–1605) within its historical and literary context and argue how the scene's treatment of the summons responds to that context. Engage with at least one secondary perspective (a critic, historian or the author's own statements), integrate quotations smoothly, and cite in MLA style.</w:t>
      </w:r>
    </w:p>
    <w:p>
      <w:r>
        <w:t>College Sophomore (1250 words; Dual Credit (Indiana College Core): see unit standards): Read Thunder scene (lines 1502–1605) alongside the conventions of its genre and period. Argue how the scene's handling of the summons follows or bends those conventions, using the plot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Thunder scene (lines 1502–1605) and its treatment of the summons. State your method, show what it reveals in the scene's plot and irony, and identify where the text resists it.</w:t>
      </w:r>
    </w:p>
    <w:p>
      <w:r>
        <w:t>College Senior (2000 words; Dual Credit (Indiana College Core): see unit standards): Develop a research argument that reads Thunder scene (lines 1502–1605) as evidence for a larger claim about the summons in Oedipus at Colonus.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Thunder scene (lines 1502–1605) as a hinge in the play's larger treatment of the summons.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Creon seizes the daughters</w:t>
      </w:r>
    </w:p>
    <w:p>
      <w:pPr>
        <w:pStyle w:val="ListBullet"/>
      </w:pPr>
      <w:r>
        <w:t>The elders' fear</w:t>
      </w:r>
    </w:p>
    <w:p>
      <w:pPr>
        <w:pStyle w:val="ListBullet"/>
      </w:pPr>
      <w:r>
        <w:t>The Colonus ode</w:t>
      </w:r>
    </w:p>
    <w:p>
      <w:pPr>
        <w:pStyle w:val="ListBullet"/>
      </w:pPr>
      <w:r>
        <w:t>The summons</w:t>
      </w:r>
    </w:p>
    <w:p>
      <w:pPr>
        <w:pStyle w:val="Heading2"/>
      </w:pPr>
      <w:r>
        <w:t>Lesson 12: Stasimon 4 (lines 1606–1625)</w:t>
      </w:r>
    </w:p>
    <w:p>
      <w:r>
        <w:t>Focus: a prayer for an easy death</w:t>
      </w:r>
    </w:p>
    <w:p>
      <w:r>
        <w:t>Objective: Students will summarize what happens in Stasimon 4 (lines 1606–1625) (a prayer for an easy death) in 2 sentences and, in a 3-sentence warm-up response, explain how one quoted line from the scene sets up the scene that follows.</w:t>
      </w:r>
    </w:p>
    <w:p>
      <w:r>
        <w:t>Standards: Dual Credit (Indiana College Core): see the unit standards</w:t>
      </w:r>
    </w:p>
    <w:p>
      <w:r>
        <w:t>Teacher only · spoilers</w:t>
      </w:r>
    </w:p>
    <w:p>
      <w:r>
        <w:t>The elders pray to the powers of the underworld to let Oedipus pass gently and without pain.</w:t>
      </w:r>
    </w:p>
    <w:p>
      <w:r>
        <w:t>Background: The ode names figures of the Greek underworld, such as its queen and its watch-dog (lines 1616–1617).</w:t>
      </w:r>
    </w:p>
    <w:p>
      <w:r>
        <w:t>Significance: The elders who first drove him away now pray for his peace.</w:t>
      </w:r>
    </w:p>
    <w:p>
      <w:pPr>
        <w:pStyle w:val="Heading3"/>
      </w:pPr>
      <w:r>
        <w:t>Lesson plan and lecture script (90 minutes)</w:t>
      </w:r>
    </w:p>
    <w:p>
      <w:r>
        <w:t>Total: 20 minutes.</w:t>
      </w:r>
    </w:p>
    <w:p>
      <w:pPr>
        <w:pStyle w:val="Heading3"/>
      </w:pPr>
      <w:r>
        <w:t>Teacher analysis (spoilers)</w:t>
      </w:r>
    </w:p>
    <w:p>
      <w:r>
        <w:t>Literary elements</w:t>
      </w:r>
    </w:p>
    <w:p>
      <w:pPr>
        <w:pStyle w:val="ListBullet"/>
      </w:pPr>
      <w:r>
        <w:t>Allusion: The elders pray to the powers of the underworld to let Oedipus pass gently and without pain.</w:t>
      </w:r>
    </w:p>
    <w:p>
      <w:pPr>
        <w:pStyle w:val="ListBullet"/>
      </w:pPr>
      <w:r>
        <w:t>Tone / mood: The elders pray to the powers of the underworld to let Oedipus pass gently and without pain.</w:t>
      </w:r>
    </w:p>
    <w:p>
      <w:pPr>
        <w:pStyle w:val="ListBullet"/>
      </w:pPr>
      <w:r>
        <w:t>Theme: The elders pray to the powers of the underworld to let Oedipus pass gently and without pain.</w:t>
      </w:r>
    </w:p>
    <w:p>
      <w:r>
        <w:t>Themes and how they develop</w:t>
      </w:r>
    </w:p>
    <w:p>
      <w:pPr>
        <w:pStyle w:val="ListBullet"/>
      </w:pPr>
      <w:r>
        <w:t>refuge and hospitality: a prayer for an easy death.</w:t>
      </w:r>
    </w:p>
    <w:p>
      <w:r>
        <w:t>Symbols and motifs</w:t>
      </w:r>
    </w:p>
    <w:p>
      <w:pPr>
        <w:pStyle w:val="ListBullet"/>
      </w:pPr>
      <w:r>
        <w:t>the sacred grove and the hidden grave: The section adds to the play's pattern of the sacred grove and the hidden grave: a prayer for an easy death.</w:t>
      </w:r>
    </w:p>
    <w:p>
      <w:r>
        <w:t>Key quotations (checked against the reading text)</w:t>
      </w:r>
    </w:p>
    <w:p>
      <w:pPr>
        <w:pStyle w:val="ListBullet"/>
      </w:pPr>
      <w:r>
        <w:t>“By a gentle, tearless doom / Speed this stranger to the gloom, / Let him enter without pain / The all-shrouding Stygian plain” (Stasimon 4 (lines 1606–1625), Chorus) Chorus, lines 1610–1613.</w:t>
      </w:r>
    </w:p>
    <w:p>
      <w:pPr>
        <w:pStyle w:val="ListBullet"/>
      </w:pPr>
      <w:r>
        <w:t>“Wrongfully in life oppressed, / Be he now by Justice blessed” (Stasimon 4 (lines 1606–1625), Chorus) Chorus, lines 1614–1615.</w:t>
      </w:r>
    </w:p>
    <w:p>
      <w:pPr>
        <w:pStyle w:val="ListBullet"/>
      </w:pPr>
      <w:r>
        <w:t>“If mortal prayers are heard in hell, / Hear, Goddess dread, invisible” (Stasimon 4 (lines 1606–1625), Chorus) Chorus, in this part of the section.</w:t>
      </w:r>
    </w:p>
    <w:p>
      <w:r>
        <w:t>Model claim-evidence-reasoning</w:t>
      </w:r>
    </w:p>
    <w:p>
      <w:pPr>
        <w:pStyle w:val="Heading3"/>
      </w:pPr>
      <w:r>
        <w:t>Vocabulary with etymology notes</w:t>
      </w:r>
    </w:p>
    <w:p>
      <w:r>
        <w:t>Word | Definition (in this sentence) | In context | Word history</w:t>
      </w:r>
    </w:p>
    <w:p>
      <w:pPr>
        <w:pStyle w:val="Heading3"/>
      </w:pPr>
      <w:r>
        <w:t>Discussion questions</w:t>
      </w:r>
    </w:p>
    <w:p>
      <w:pPr>
        <w:pStyle w:val="ListBullet"/>
      </w:pPr>
      <w:r>
        <w:t>How have the elders changed since the Parodos?</w:t>
      </w:r>
    </w:p>
    <w:p>
      <w:pPr>
        <w:pStyle w:val="ListBullet"/>
      </w:pPr>
      <w:r>
        <w:t>Where does allusion appear in this scene, and what effect does it have? Point to one passage.</w:t>
      </w:r>
    </w:p>
    <w:p>
      <w:pPr>
        <w:pStyle w:val="ListBullet"/>
      </w:pPr>
      <w:r>
        <w:t>How does this scene connect to the book's larger concern with refuge and hospitality?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 the elders ask Justice to do? [DOK 1 · turnAndTalk · wait 3 s · Dual Credit (Indiana College Core): unit standards] Look for: Bless Oedipus now.</w:t>
      </w:r>
    </w:p>
    <w:p>
      <w:pPr>
        <w:pStyle w:val="ListBullet"/>
      </w:pPr>
      <w:r>
        <w:t>What do the elders pray for? [DOK 1 · turnAndTalk · wait 3 s · Dual Credit (Indiana College Core): unit standards] Look for: A gentle passing for Oedipus</w:t>
      </w:r>
    </w:p>
    <w:p>
      <w:pPr>
        <w:pStyle w:val="ListBullet"/>
      </w:pPr>
      <w:r>
        <w:t>How do the elders now describe Oedipus' life? [DOK 1 · coldCallWithSupport · wait 3 s · Dual Credit (Indiana College Core): unit standards] Look for: Wrongfully oppressed</w:t>
      </w:r>
    </w:p>
    <w:p>
      <w:pPr>
        <w:pStyle w:val="ListBullet"/>
      </w:pPr>
      <w:r>
        <w:t>What does "Stygian" refer to? [DOK 1 · turnAndTalk · wait 3 s · Dual Credit (Indiana College Core): unit standards] Look for: The underworld (the river Styx)</w:t>
      </w:r>
    </w:p>
    <w:p>
      <w:pPr>
        <w:pStyle w:val="ListBullet"/>
      </w:pPr>
      <w:r>
        <w:t>How have the elders changed since the Parodos? [DOK 1 · coldCallWithSupport · wait 3 s · Dual Credit (Indiana College Core): unit standards] Look for: From driving him away to praying for him</w:t>
      </w:r>
    </w:p>
    <w:p>
      <w:pPr>
        <w:pStyle w:val="ListBullet"/>
      </w:pPr>
      <w:r>
        <w:t>What is the tone of the prayer? [DOK 1 · turnAndTalk · wait 3 s · Dual Credit (Indiana College Core): unit standards] Look for: Gentle and reverent</w:t>
      </w:r>
    </w:p>
    <w:p>
      <w:pPr>
        <w:pStyle w:val="ListBullet"/>
      </w:pPr>
      <w:r>
        <w:t>Retell the three most important events of “Stasimon 4 (lines 1606–1625)” in order, in one sentence each. [DOK 1 · turnAndTalk · wait 3 s · Dual Credit (Indiana College Core): unit standards] Look for: The elders pray to the powers of the underworld to let Oedipus pass gently and without pain.</w:t>
      </w:r>
    </w:p>
    <w:p>
      <w:pPr>
        <w:pStyle w:val="ListBullet"/>
      </w:pPr>
      <w:r>
        <w:t>Who is on stage in “Stasimon 4 (lines 1606–1625)”,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“Stasimon 4 (lines 1606–1625)” take place? Point to the line that tells you. [DOK 1 · turnAndTalk · wait 3 s · Dual Credit (Indiana College Core): unit standards] Look for: A place/time detail quoted from the scene.</w:t>
      </w:r>
    </w:p>
    <w:p>
      <w:pPr>
        <w:pStyle w:val="ListBullet"/>
      </w:pPr>
      <w:r>
        <w:t>In the passage that begins “Strophe If mortal prayers are heard in hell, Hear, Goddess dread, invisible!”, who is speaking or being described, and what do they say or do? [DOK 1 · coldCallWithSupport · wait 3 s · Dual Credit (Indiana College Core): unit standards] Look for: Literal paraphrase of the anchor passage.</w:t>
      </w:r>
    </w:p>
    <w:p>
      <w:r>
        <w:t>Inferential / analytical</w:t>
      </w:r>
    </w:p>
    <w:p>
      <w:pPr>
        <w:pStyle w:val="ListBullet"/>
      </w:pPr>
      <w:r>
        <w:t>Why do the elders call Oedipus "wrongfully" oppressed? [DOK 2 · followUp · wait 5 s · Dual Credit (Indiana College Core): unit standards] Look for: They now accept that he acted unknowingly.</w:t>
      </w:r>
    </w:p>
    <w:p>
      <w:pPr>
        <w:pStyle w:val="ListBullet"/>
      </w:pPr>
      <w:r>
        <w:t>What does “Stasimon 4 (lines 1606–1625)” suggest about a prayer for an easy death? State the inference and the line that supports it. [DOK 2 · thinkPairShare · wait 5 s · Dual Credit (Indiana College Core): unit standards] Look for: The elders who first drove him away now pray for his peace.</w:t>
      </w:r>
    </w:p>
    <w:p>
      <w:pPr>
        <w:pStyle w:val="ListBullet"/>
      </w:pPr>
      <w:r>
        <w:t>Find one example of allusion in this scene. What does it reveal that a plain statement would not? [DOK 2 · followUp · wait 5 s · Dual Credit (Indiana College Core): unit standards] Look for: Look for references to other books, myths, history or religion.</w:t>
      </w:r>
    </w:p>
    <w:p>
      <w:pPr>
        <w:pStyle w:val="ListBullet"/>
      </w:pPr>
      <w:r>
        <w:t>How does the tone / mood in this scene shape what we understand about a prayer for an easy death? [DOK 3 · thinkPairShare · wait 8 s · Dual Credit (Indiana College Core): unit standards] Look for: Look for word choices that reveal the speaker's attitude or the scene's feeling.Answer guidance: A defensible line of argument: The elders who first drove him away now pray for his peace. Useful evidence: “By a gentle, tearless doom / Speed this stranger to the gloom, / Let him enter without pain / The all-shrouding Stygian plain” (Stasimon 4 (lines 1606–1625), Chorus): Chorus, lines 1610–1613. On tone / mood: The elders pray to the powers of the underworld to let Oedipus pass gently and without pain. Credit any position that is supported by quotation and reasoning; push one-sided answers to address the strongest counterpoint.</w:t>
      </w:r>
    </w:p>
    <w:p>
      <w:pPr>
        <w:pStyle w:val="ListBullet"/>
      </w:pPr>
      <w:r>
        <w:t>In the passage that begins “Strophe If mortal prayers are heard in hell, Hear, Goddess dread, invisible!”,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“Stasimon 4 (lines 1606–1625)”, and what effect is it likely to have on what follows? [DOK 2 · followUp · wait 5 s · Dual Credit (Indiana College Core): unit standards] Look for: The elders pray to the powers of the underworld to let Oedipus pass gently and without pain.</w:t>
      </w:r>
    </w:p>
    <w:p>
      <w:pPr>
        <w:pStyle w:val="ListBullet"/>
      </w:pPr>
      <w:r>
        <w:t>How does “Stasimon 4 (lines 1606–1625)” build on “Thunder scene (lines 1502–1605)”? Name one link of cause and effect. [DOK 3 · thinkPairShare · wait 8 s · Dual Credit (Indiana College Core): unit standards] Look for: A causal or structural link between this and the previous scene.Answer guidance: A defensible line of argument: The elders who first drove him away now pray for his peace. Useful evidence: “Wrongfully in life oppressed, / Be he now by Justice blessed” (Stasimon 4 (lines 1606–1625), Chorus): Chorus, lines 1614–1615. Theme link: a prayer for an easy death.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The elders who first drove him away now pray for his peace. Useful evidence: “If mortal prayers are heard in hell, / Hear, Goddess dread, invisible” (Stasimon 4 (lines 1606–1625), Chorus): Chorus, in this part of the section. Theme link: a prayer for an easy death. Credit any position that is supported by quotation and reasoning; push one-sided answers to address the strongest counterpoint.</w:t>
      </w:r>
    </w:p>
    <w:p>
      <w:pPr>
        <w:pStyle w:val="ListBullet"/>
      </w:pPr>
      <w:r>
        <w:t>The bell-ringer asked: “How have the elders changed since the Parodos?”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theme appear, and how does it connect this scene to the larger concern with refuge and hospitality? [DOK 3 · followUp · wait 8 s · Dual Credit (Indiana College Core): unit standards] Look for: Look for statements or moments that connect to the book's big ideas.Answer guidance: A defensible line of argument: The elders who first drove him away now pray for his peace. Useful evidence: “By a gentle, tearless doom / Speed this stranger to the gloom, / Let him enter without pain / The all-shrouding Stygian plain” (Stasimon 4 (lines 1606–1625), Chorus): Chorus, lines 1610–1613. On theme: The elders pray to the powers of the underworld to let Oedipus pass gently and without pain. Credit any position that is supported by quotation and reasoning; push one-sided answers to address the strongest counterpoint.</w:t>
      </w:r>
    </w:p>
    <w:p>
      <w:r>
        <w:t>Evaluative / synthesis / creative</w:t>
      </w:r>
    </w:p>
    <w:p>
      <w:pPr>
        <w:pStyle w:val="ListBullet"/>
      </w:pPr>
      <w:r>
        <w:t>Does the change in the Chorus show the play's view of Oedipus? Defend your view. [DOK 3 · fourCorners · wait 8 s · ICC-WC-1.5] Look for: A defended position.Answer guidance: A defensible line of argument: The elders who first drove him away now pray for his peace. Useful evidence: “Wrongfully in life oppressed, / Be he now by Justice blessed” (Stasimon 4 (lines 1606–1625), Chorus): Chorus, lines 1614–1615. On theme: The elders pray to the powers of the underworld to let Oedipus pass gently and without pain. Credit any position that is supported by quotation and reasoning; push one-sided answers to address the strongest counterpoint.</w:t>
      </w:r>
    </w:p>
    <w:p>
      <w:pPr>
        <w:pStyle w:val="ListBullet"/>
      </w:pPr>
      <w:r>
        <w:t>A critic might argue: “The elders who first drove him away now pray for his peace.” How far do you agree? Take a stand and defend it with two lines from the scene. [DOK 3 · fourCorners · wait 8 s · ICC-WC-1.5] Look for: A defended position with evidence and one counterpoint.Answer guidance: A defensible line of argument: The elders who first drove him away now pray for his peace. Useful evidence: “If mortal prayers are heard in hell, / Hear, Goddess dread, invisible” (Stasimon 4 (lines 1606–1625), Chorus): Chorus, in this part of the section. On theme: The elders pray to the powers of the underworld to let Oedipus pass gently and without pain.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The elders who first drove him away now pray for his peace. Useful evidence: “By a gentle, tearless doom / Speed this stranger to the gloom, / Let him enter without pain / The all-shrouding Stygian plain” (Stasimon 4 (lines 1606–1625), Chorus): Chorus, lines 1610–1613. Theme link: a prayer for an easy death. Credit any position that is supported by quotation and reasoning; push one-sided answers to address the strongest counterpoint.</w:t>
      </w:r>
    </w:p>
    <w:p>
      <w:pPr>
        <w:pStyle w:val="ListBullet"/>
      </w:pPr>
      <w:r>
        <w:t>You are directing “Stasimon 4 (lines 1606–1625)”. Make two staging choices (a line delivery, a movement, a light or sound cue) and explain how each shapes the audience's view of a prayer for an easy death. [DOK 4 · thinkPairShare · wait 8 s · ICC-WC-1.5] Look for: A creative product with a rationale tied to the text.Answer guidance: A defensible line of argument: The elders who first drove him away now pray for his peace. Useful evidence: “Wrongfully in life oppressed, / Be he now by Justice blessed” (Stasimon 4 (lines 1606–1625), Chorus): Chorus, lines 1614–1615. Theme link: a prayer for an easy death. Credit any position that is supported by quotation and reasoning; push one-sided answers to address the strongest counterpoint.</w:t>
      </w:r>
    </w:p>
    <w:p>
      <w:pPr>
        <w:pStyle w:val="ListBullet"/>
      </w:pPr>
      <w:r>
        <w:t>Write three questions of your own about “Stasimon 4 (lines 1606–1625)”: one recall, one “why/how”, and one “should/what if”. Trade with a partner and answer theirs. [DOK 3 · studentGenerated · wait 8 s · ICC-WC-1.5] Look for: Student-generated questions at three levels.Answer guidance: A defensible line of argument: The elders who first drove him away now pray for his peace. Useful evidence: “If mortal prayers are heard in hell, / Hear, Goddess dread, invisible” (Stasimon 4 (lines 1606–1625), Chorus): Chorus, in this part of the section. On theme: The elders pray to the powers of the underworld to let Oedipus pass gently and without pain. Credit any position that is supported by quotation and reasoning; push one-sided answers to address the strongest counterpoint.</w:t>
      </w:r>
    </w:p>
    <w:p>
      <w:pPr>
        <w:pStyle w:val="ListBullet"/>
      </w:pPr>
      <w:r>
        <w:t>Connect this scene to guilt and intent: is the link strong or weak so far? What would Sophocles need to show next to strengthen it? [DOK 4 · socraticCircle · wait 8 s · ICC-WC-1.5] Look for: A judgment of thematic development across the work.Answer guidance: A defensible line of argument: The elders who first drove him away now pray for his peace. Useful evidence: “By a gentle, tearless doom / Speed this stranger to the gloom, / Let him enter without pain / The all-shrouding Stygian plain” (Stasimon 4 (lines 1606–1625), Chorus): Chorus, lines 1610–1613. On theme: The elders pray to the powers of the underworld to let Oedipus pass gently and without pain. Credit any position that is supported by quotation and reasoning; push one-sided answers to address the strongest counterpoint.</w:t>
      </w:r>
    </w:p>
    <w:p>
      <w:pPr>
        <w:pStyle w:val="ListBullet"/>
      </w:pPr>
      <w:r>
        <w:t>Is the allusion in this scene effective, or does it feel heavy-handed? Evaluate it as a reader would in a review. [DOK 3 · fourCorners · wait 8 s · ICC-WC-1.5] Look for: An evaluative judgment with criteria and evidence.Answer guidance: A defensible line of argument: The elders who first drove him away now pray for his peace. Useful evidence: “Wrongfully in life oppressed, / Be he now by Justice blessed” (Stasimon 4 (lines 1606–1625), Chorus): Chorus, lines 1614–1615. On allusion: The elders pray to the powers of the underworld to let Oedipus pass gently and without pain. Credit any position that is supported by quotation and reasoning; push one-sided answers to address the strongest counterpoint.</w:t>
      </w:r>
    </w:p>
    <w:p>
      <w:pPr>
        <w:pStyle w:val="ListBullet"/>
      </w:pPr>
      <w:r>
        <w:t>Compare how “Stasimon 4 (lines 1606–1625)” treats a prayer for an easy death with how another text, film or event you know treats a similar idea. What does Oedipus at Colonus see that the other misses? [DOK 4 · socraticCircle · wait 8 s · ICC-WC-1.5] Look for: A cross-text synthesis.Answer guidance: A defensible line of argument: The elders who first drove him away now pray for his peace. Useful evidence: “If mortal prayers are heard in hell, / Hear, Goddess dread, invisible” (Stasimon 4 (lines 1606–1625), Chorus): Chorus, in this part of the section. On theme: The elders pray to the powers of the underworld to let Oedipus pass gently and without pain. Credit any position that is supported by quotation and reasoning; push one-sided answers to address the strongest counterpoint.</w:t>
      </w:r>
    </w:p>
    <w:p>
      <w:pPr>
        <w:pStyle w:val="ListBullet"/>
      </w:pPr>
      <w:r>
        <w:t>Predict what “Exodos (lines 1626–1831)” will bring, using two clues from this scene. After reading, evaluate your prediction. [DOK 3 · thinkPairShare · wait 8 s · ICC-WC-1.5] Look for: A prediction or judgment justified with textual clues.Answer guidance: A defensible line of argument: The elders who first drove him away now pray for his peace. Useful evidence: “By a gentle, tearless doom / Speed this stranger to the gloom, / Let him enter without pain / The all-shrouding Stygian plain” (Stasimon 4 (lines 1606–1625), Chorus): Chorus, lines 1610–1613. Theme link: a prayer for an easy death.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a prayer for an easy death? [DOK 4 · thinkPairShare · wait 8 s · ICC-WC-1.5] Look for: A creative transfer that keeps the core idea.Answer guidance: A defensible line of argument: The elders who first drove him away now pray for his peace. Useful evidence: “Wrongfully in life oppressed, / Be he now by Justice blessed” (Stasimon 4 (lines 1606–1625), Chorus): Chorus, lines 1614–1615. On theme: The elders pray to the powers of the underworld to let Oedipus pass gently and without pain. Credit any position that is supported by quotation and reasoning; push one-sided answers to address the strongest counterpoint.</w:t>
      </w:r>
    </w:p>
    <w:p>
      <w:pPr>
        <w:pStyle w:val="Heading3"/>
      </w:pPr>
      <w:r>
        <w:t>Annotation focus</w:t>
      </w:r>
    </w:p>
    <w:p>
      <w:pPr>
        <w:pStyle w:val="ListBullet"/>
      </w:pPr>
      <w:r>
        <w:t>Allusion: look for references to other books, myths, history or religion (anchor passage in the We do segment)</w:t>
      </w:r>
    </w:p>
    <w:p>
      <w:pPr>
        <w:pStyle w:val="ListBullet"/>
      </w:pPr>
      <w:r>
        <w:t>Also notice Tone / mood: word choices that reveal the speaker's attitude or the scene's feeling</w:t>
      </w:r>
    </w:p>
    <w:p>
      <w:pPr>
        <w:pStyle w:val="ListBullet"/>
      </w:pPr>
      <w:r>
        <w:t>Also notice Theme: statements or moments that connect to the book's big ideas</w:t>
      </w:r>
    </w:p>
    <w:p>
      <w:pPr>
        <w:pStyle w:val="Heading3"/>
      </w:pPr>
      <w:r>
        <w:t>Chapter quiz: item bank (all eleven rigor versions)</w:t>
      </w:r>
    </w:p>
    <w:p>
      <w:pPr>
        <w:pStyle w:val="ListBullet"/>
      </w:pPr>
      <w:r>
        <w:t>fountains</w:t>
      </w:r>
    </w:p>
    <w:p>
      <w:pPr>
        <w:pStyle w:val="ListBullet"/>
      </w:pPr>
      <w:r>
        <w:t>children</w:t>
      </w:r>
    </w:p>
    <w:p>
      <w:pPr>
        <w:pStyle w:val="ListBullet"/>
      </w:pPr>
      <w:r>
        <w:t>counsel</w:t>
      </w:r>
    </w:p>
    <w:p>
      <w:pPr>
        <w:pStyle w:val="ListBullet"/>
      </w:pPr>
      <w:r>
        <w:t>brother</w:t>
      </w:r>
    </w:p>
    <w:p>
      <w:pPr>
        <w:pStyle w:val="ListBullet"/>
      </w:pPr>
      <w:r>
        <w:t>[fill · recall · DOK 1] Complete the quotation from Episode 4 (lines 1308–1501), paragraph 7: “I have been banished from my native land Because by right of _____ I claimed possession of thy sovereign throne Wherefrom Eteocles, my younger brother, Ousted me, not by weight of precedent, Nor by the last arbitrament of war, But by his popular acts” Word bank: primogeniture, strangers, daughters, fountainsKey: primogeniture</w:t>
      </w:r>
    </w:p>
    <w:p>
      <w:pPr>
        <w:pStyle w:val="ListBullet"/>
      </w:pPr>
      <w:r>
        <w:t>suppliance</w:t>
      </w:r>
    </w:p>
    <w:p>
      <w:pPr>
        <w:pStyle w:val="ListBullet"/>
      </w:pPr>
      <w:r>
        <w:t>undertake</w:t>
      </w:r>
    </w:p>
    <w:p>
      <w:pPr>
        <w:pStyle w:val="ListBullet"/>
      </w:pPr>
      <w:r>
        <w:t>suppliant</w:t>
      </w:r>
    </w:p>
    <w:p>
      <w:pPr>
        <w:pStyle w:val="ListBullet"/>
      </w:pPr>
      <w:r>
        <w:t>ancestral</w:t>
      </w:r>
    </w:p>
    <w:p>
      <w:pPr>
        <w:pStyle w:val="ListBullet"/>
      </w:pPr>
      <w:r>
        <w:t>wished</w:t>
      </w:r>
    </w:p>
    <w:p>
      <w:pPr>
        <w:pStyle w:val="ListBullet"/>
      </w:pPr>
      <w:r>
        <w:t>without</w:t>
      </w:r>
    </w:p>
    <w:p>
      <w:pPr>
        <w:pStyle w:val="ListBullet"/>
      </w:pPr>
      <w:r>
        <w:t>stranger</w:t>
      </w:r>
    </w:p>
    <w:p>
      <w:pPr>
        <w:pStyle w:val="ListBullet"/>
      </w:pPr>
      <w:r>
        <w:t>believe</w:t>
      </w:r>
    </w:p>
    <w:p>
      <w:pPr>
        <w:pStyle w:val="ListBullet"/>
      </w:pPr>
      <w:r>
        <w:t>wished</w:t>
      </w:r>
    </w:p>
    <w:p>
      <w:pPr>
        <w:pStyle w:val="ListBullet"/>
      </w:pPr>
      <w:r>
        <w:t>summon</w:t>
      </w:r>
    </w:p>
    <w:p>
      <w:pPr>
        <w:pStyle w:val="ListBullet"/>
      </w:pPr>
      <w:r>
        <w:t>impress</w:t>
      </w:r>
    </w:p>
    <w:p>
      <w:pPr>
        <w:pStyle w:val="ListBullet"/>
      </w:pPr>
      <w:r>
        <w:t>believe</w:t>
      </w:r>
    </w:p>
    <w:p>
      <w:pPr>
        <w:pStyle w:val="ListBullet"/>
      </w:pPr>
      <w:r>
        <w:t>[fill · recall · DOK 1] Complete the quotation from Stasimon 4 (lines 1606–1625), Chorus: “If mortal prayers are heard in hell, / Hear, Goddess dread, _____”Key: invisible</w:t>
      </w:r>
    </w:p>
    <w:p>
      <w:pPr>
        <w:pStyle w:val="ListBullet"/>
      </w:pPr>
      <w:r>
        <w:t>Angry</w:t>
      </w:r>
    </w:p>
    <w:p>
      <w:pPr>
        <w:pStyle w:val="ListBullet"/>
      </w:pPr>
      <w:r>
        <w:t>Comic</w:t>
      </w:r>
    </w:p>
    <w:p>
      <w:pPr>
        <w:pStyle w:val="ListBullet"/>
      </w:pPr>
      <w:r>
        <w:t>Gentle and reverent</w:t>
      </w:r>
    </w:p>
    <w:p>
      <w:pPr>
        <w:pStyle w:val="ListBullet"/>
      </w:pPr>
      <w:r>
        <w:t>Fearful</w:t>
      </w:r>
    </w:p>
    <w:p>
      <w:pPr>
        <w:pStyle w:val="ListBullet"/>
      </w:pPr>
      <w:r>
        <w:t>A temple</w:t>
      </w:r>
    </w:p>
    <w:p>
      <w:pPr>
        <w:pStyle w:val="ListBullet"/>
      </w:pPr>
      <w:r>
        <w:t>A city</w:t>
      </w:r>
    </w:p>
    <w:p>
      <w:pPr>
        <w:pStyle w:val="ListBullet"/>
      </w:pPr>
      <w:r>
        <w:t>A mountain</w:t>
      </w:r>
    </w:p>
    <w:p>
      <w:pPr>
        <w:pStyle w:val="ListBullet"/>
      </w:pPr>
      <w:r>
        <w:t>The underworld (the river Styx)</w:t>
      </w:r>
    </w:p>
    <w:p>
      <w:pPr>
        <w:pStyle w:val="ListBullet"/>
      </w:pPr>
      <w:r>
        <w:t>[fill · recall · DOK 1] Complete the quotation from Stasimon 4 (lines 1606–1625), Chorus: “Wrongfully in life _____, / Be he now by Justice blessed”Key: oppressed</w:t>
      </w:r>
    </w:p>
    <w:p>
      <w:pPr>
        <w:pStyle w:val="ListBullet"/>
      </w:pPr>
      <w:r>
        <w:t>[short · inference · DOK 2] What does this passage from Thunder scene (lines 1502–1605), paragraph 1 reveal about the character or situation? “Or haply now we see fulfilled What fate long time hath willed?” Answer in two or three sentences with one detail.Sample answer: The passage (Thunder scene (lines 1502–1605), paragraph 1) shows the situation turning on refuge and hospitality: the story keeps returning to refuge and hospitality. The words “fulfilled” and “willed” are the proof, because they show how the moment looks to the people in it. They suggest more than the narrator states outright.</w:t>
      </w:r>
    </w:p>
    <w:p>
      <w:pPr>
        <w:pStyle w:val="ListBullet"/>
      </w:pPr>
      <w:r>
        <w:t>[short · inference · DOK 2] What does this passage from Thunder scene (lines 1502–1605), paragraph 24 reveal about the character or situation? “O son of Aegeus, for this state will I Unfold a treasure age cannot corrupt.” Answer in two or three sentences with one detail.Sample answer: The passage (Thunder scene (lines 1502–1605), paragraph 24) shows the situation turning on refuge and hospitality: the story keeps returning to refuge and hospitality. The words “treasure” and “corrupt” are the proof, because they show how the moment looks to the people in it. They suggest more than the narrator states outright.</w:t>
      </w:r>
    </w:p>
    <w:p>
      <w:pPr>
        <w:pStyle w:val="ListBullet"/>
      </w:pPr>
      <w:r>
        <w:t>Creon seizes the daughters</w:t>
      </w:r>
    </w:p>
    <w:p>
      <w:pPr>
        <w:pStyle w:val="ListBullet"/>
      </w:pPr>
      <w:r>
        <w:t>The mysterious passing</w:t>
      </w:r>
    </w:p>
    <w:p>
      <w:pPr>
        <w:pStyle w:val="ListBullet"/>
      </w:pPr>
      <w:r>
        <w:t>A prayer for an easy death</w:t>
      </w:r>
    </w:p>
    <w:p>
      <w:pPr>
        <w:pStyle w:val="ListBullet"/>
      </w:pPr>
      <w:r>
        <w:t>"Not to be born"</w:t>
      </w:r>
    </w:p>
    <w:p>
      <w:pPr>
        <w:pStyle w:val="ListBullet"/>
      </w:pPr>
      <w:r>
        <w:t>[short · inference · DOK 2] Why do the elders call Oedipus "wrongfully" oppressed?Sample answer: They now accept that he acted unknowingly. The evidence is “Wrongfully in life oppressed, / Be he now by Justice blessed” (Stasimon 4 (lines 1606–1625), Chorus) — Chorus, lines 1614–1615.</w:t>
      </w:r>
    </w:p>
    <w:p>
      <w:pPr>
        <w:pStyle w:val="ListBullet"/>
      </w:pPr>
      <w:r>
        <w:t>[short · analysis · DOK 3] Analyze how the word choice in this passage from Thunder scene (lines 1502–1605), paragraph 12 shapes its tone: “For all his benefits I would perform The promise made when I received them first.” Pick two words and explain their effect.Sample answer: The words “received” and “benefits” (Thunder scene (lines 1502–1605), paragraph 12)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Analyze how the word choice in this passage from Thunder scene (lines 1502–1605), paragraph 6 shapes its tone: “Daughters, upon me the predestined end Has come; no turning from it any more.” Pick two words and explain their effect.Sample answer: The words “predestined” and “turning” (Thunder scene (lines 1502–1605), paragraph 6)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Does the change in the Chorus show the play's view of Oedipus? Defend your view.Sample answer: A defended position: Chorus, in this part of the section. The evidence is “If mortal prayers are heard in hell, / Hear, Goddess dread, invisible” (Stasimon 4 (lines 1606–1625), Chorus). This develops refuge and hospitality: a prayer for an easy death. The elders pray to the powers of the underworld to let Oedipus pass gently and without pain.</w:t>
      </w:r>
    </w:p>
    <w:p>
      <w:pPr>
        <w:pStyle w:val="ListBullet"/>
      </w:pPr>
      <w:r>
        <w:t>[fill · recall · DOK 1] Complete the quotation from Episode 4 (lines 1308–1501), paragraph 9: “And had not these my _____ tended me I had been dead for aught of aid from thee.” Word bank: primogeniture, fountains, neglect, daughtersKey: daughters</w:t>
      </w:r>
    </w:p>
    <w:p>
      <w:pPr>
        <w:pStyle w:val="ListBullet"/>
      </w:pPr>
      <w:r>
        <w:t>[fill · recall · DOK 1] Complete the quotation from Thunder scene (lines 1502–1605), paragraph 24: “Thus shalt thou hold this land _____ From the dread Dragon’s brood.” Word bank: summon, inviolate, thunder, mysteriesKey: inviolate</w:t>
      </w:r>
    </w:p>
    <w:p>
      <w:pPr>
        <w:pStyle w:val="ListBullet"/>
      </w:pPr>
      <w:r>
        <w:t>[fill · recall · DOK 1] Complete the quotation from Thunder scene (lines 1502–1605), paragraph 5: “My _____ quails and cowers: my hair Bristles for fear.” Word bank: sacrifice, pitying, believe, spiritKey: spirit</w:t>
      </w:r>
    </w:p>
    <w:p>
      <w:pPr>
        <w:pStyle w:val="ListBullet"/>
      </w:pPr>
      <w:r>
        <w:t>Victory in war</w:t>
      </w:r>
    </w:p>
    <w:p>
      <w:pPr>
        <w:pStyle w:val="ListBullet"/>
      </w:pPr>
      <w:r>
        <w:t>Creon's death</w:t>
      </w:r>
    </w:p>
    <w:p>
      <w:pPr>
        <w:pStyle w:val="ListBullet"/>
      </w:pPr>
      <w:r>
        <w:t>A gentle passing for Oedipus</w:t>
      </w:r>
    </w:p>
    <w:p>
      <w:pPr>
        <w:pStyle w:val="ListBullet"/>
      </w:pPr>
      <w:r>
        <w:t>Rain</w:t>
      </w:r>
    </w:p>
    <w:p>
      <w:pPr>
        <w:pStyle w:val="ListBullet"/>
      </w:pPr>
      <w:r>
        <w:t>[short · inference · DOK 2] What does this passage from Episode 4 (lines 1308–1501), paragraph 5 reveal about the character or situation? “All this too late I learn, wretch that I am, Alas!” Answer in two or three sentences with one detail.Sample answer: The passage (Episode 4 (lines 1308–1501), paragraph 5) shows the situation turning on refuge and hospitality: the story keeps returning to refuge and hospitality. The words “wretch” are the proof, because they show how the moment looks to the people in it. They suggest more than the narrator states outright.</w:t>
      </w:r>
    </w:p>
    <w:p>
      <w:pPr>
        <w:pStyle w:val="ListBullet"/>
      </w:pPr>
      <w:r>
        <w:t>[short · inference · DOK 2] What can you infer from this line? “Wrongfully in life oppressed, / Be he now by Justice blessed” (Stasimon 4 (lines 1606–1625), Chorus) Answer in two or three sentences with one detail.Sample answer: Chorus, lines 1614–1615. The evidence is “Wrongfully in life oppressed, / Be he now by Justice blessed” (Stasimon 4 (lines 1606–1625), Chorus). This develops refuge and hospitality: a prayer for an easy death.</w:t>
      </w:r>
    </w:p>
    <w:p>
      <w:pPr>
        <w:pStyle w:val="ListBullet"/>
      </w:pPr>
      <w:r>
        <w:t>[short · inference · DOK 2] What can you infer from this line? “By a gentle, tearless doom / Speed this stranger to the gloom, / Let him enter without pain / The all-shrouding Stygian plain” (Stasimon 4 (lines 1606–1625), Chorus) Answer in two or three sentences with one detail.Sample answer: Chorus, lines 1610–1613. The evidence is “By a gentle, tearless doom / Speed this stranger to the gloom, / Let him enter without pain / The all-shrouding Stygian plain” (Stasimon 4 (lines 1606–1625), Chorus).</w:t>
      </w:r>
    </w:p>
    <w:p>
      <w:pPr>
        <w:pStyle w:val="ListBullet"/>
      </w:pPr>
      <w:r>
        <w:t>[short · analysis · DOK 3] Analyze how the word choice in this passage from Episode 4 (lines 1308–1501), paragraph 11 shapes its tone: “Woe worth my journey and my baffled hopes!” Pick two words and explain their effect.Sample answer: The words “journey” and “baffled” (Episode 4 (lines 1308–1501), paragraph 11)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Analyze how the word choice in this passage from Episode 4 (lines 1308–1501), paragraph 7 shapes its tone: “I’ll scatter with a breath the upstart’s might, And bring thee home again and stablish thee, And stablish, having cast him out, myself.” Pick two words and explain their effect.Sample answer: The words “stablish” and “scatter” (Episode 4 (lines 1308–1501), paragraph 7) make the tone heavy and deliberate rather than neutral. That weight points the reader to guilt and intent: the story keeps returning to guilt and intent. The author chooses them so the moment feels significant instead of passing.</w:t>
      </w:r>
    </w:p>
    <w:p>
      <w:pPr>
        <w:pStyle w:val="ListBullet"/>
      </w:pPr>
      <w:r>
        <w:t>Characterization</w:t>
      </w:r>
    </w:p>
    <w:p>
      <w:pPr>
        <w:pStyle w:val="ListBullet"/>
      </w:pPr>
      <w:r>
        <w:t>Point of view</w:t>
      </w:r>
    </w:p>
    <w:p>
      <w:pPr>
        <w:pStyle w:val="ListBullet"/>
      </w:pPr>
      <w:r>
        <w:t>Structure</w:t>
      </w:r>
    </w:p>
    <w:p>
      <w:pPr>
        <w:pStyle w:val="ListBullet"/>
      </w:pPr>
      <w:r>
        <w:t>Tone / mood</w:t>
      </w:r>
    </w:p>
    <w:p>
      <w:pPr>
        <w:pStyle w:val="ListBullet"/>
      </w:pPr>
      <w:r>
        <w:t>[short · synthesis · DOK 4] Connect this passage from Thunder scene (lines 1502–1605), paragraph 17 to the story's treatment of death and blessing: “What, son of Laius, hath chanced of new?” Use one other moment from the story as well.Sample answer: This passage (Thunder scene (lines 1502–1605), paragraph 17) develops death and blessing: the story keeps returning to death and blessing. Its words “chanced” carry that idea into this moment. The same concern returns in “What sign assures thee that thine end is near?” (Thunder scene (lines 1502–1605), paragraph 19), so the two passages read as a pattern, not a single moment. Together they show the story treating death and blessing as central.</w:t>
      </w:r>
    </w:p>
    <w:p>
      <w:pPr>
        <w:pStyle w:val="ListBullet"/>
      </w:pPr>
      <w:r>
        <w:t>ancestral</w:t>
      </w:r>
    </w:p>
    <w:p>
      <w:pPr>
        <w:pStyle w:val="ListBullet"/>
      </w:pPr>
      <w:r>
        <w:t>daughters</w:t>
      </w:r>
    </w:p>
    <w:p>
      <w:pPr>
        <w:pStyle w:val="ListBullet"/>
      </w:pPr>
      <w:r>
        <w:t>primogeniture</w:t>
      </w:r>
    </w:p>
    <w:p>
      <w:pPr>
        <w:pStyle w:val="ListBullet"/>
      </w:pPr>
      <w:r>
        <w:t>suppliant</w:t>
      </w:r>
    </w:p>
    <w:p>
      <w:pPr>
        <w:pStyle w:val="ListBullet"/>
      </w:pPr>
      <w:r>
        <w:t>From fear to anger</w:t>
      </w:r>
    </w:p>
    <w:p>
      <w:pPr>
        <w:pStyle w:val="ListBullet"/>
      </w:pPr>
      <w:r>
        <w:t>From praise to blame</w:t>
      </w:r>
    </w:p>
    <w:p>
      <w:pPr>
        <w:pStyle w:val="ListBullet"/>
      </w:pPr>
      <w:r>
        <w:t>They have not changed</w:t>
      </w:r>
    </w:p>
    <w:p>
      <w:pPr>
        <w:pStyle w:val="ListBullet"/>
      </w:pPr>
      <w:r>
        <w:t>From driving him away to praying for him</w:t>
      </w:r>
    </w:p>
    <w:p>
      <w:pPr>
        <w:pStyle w:val="ListBullet"/>
      </w:pPr>
      <w:r>
        <w:t>Lucky</w:t>
      </w:r>
    </w:p>
    <w:p>
      <w:pPr>
        <w:pStyle w:val="ListBullet"/>
      </w:pPr>
      <w:r>
        <w:t>Royal</w:t>
      </w:r>
    </w:p>
    <w:p>
      <w:pPr>
        <w:pStyle w:val="ListBullet"/>
      </w:pPr>
      <w:r>
        <w:t>Wicked</w:t>
      </w:r>
    </w:p>
    <w:p>
      <w:pPr>
        <w:pStyle w:val="ListBullet"/>
      </w:pPr>
      <w:r>
        <w:t>Wrongfully oppressed</w:t>
      </w:r>
    </w:p>
    <w:p>
      <w:pPr>
        <w:pStyle w:val="ListBullet"/>
      </w:pPr>
      <w:r>
        <w:t>[short · inference · DOK 2] What does this passage from Episode 4 (lines 1308–1501), paragraph 9 reveal about the character or situation? “Therefore just Heaven hath an eye on thee; Howbeit not yet with aspect so austere As thou shalt soon experience, if indeed These banded hosts are moving against Thebes.” Answer in two or three sentences with one detail.Sample answer: The passage (Episode 4 (lines 1308–1501), paragraph 9) shows the situation turning on refuge and hospitality: the story keeps returning to refuge and hospitality. The words “experience” and “against” are the proof, because they show how the moment looks to the people in it. They suggest more than the narrator states outright.</w:t>
      </w:r>
    </w:p>
    <w:p>
      <w:pPr>
        <w:pStyle w:val="ListBullet"/>
      </w:pPr>
      <w:r>
        <w:t>[short · analysis · DOK 3] Analyze how the word choice in this passage from Episode 4 (lines 1308–1501), paragraph 6 shapes its tone: “Tell him thyself, unhappy one, thine errand; For large discourse may send a thrill of joy, Or stir a chord of wrath or tenderness, And to the tongue-tied somehow give a tongue.” Pick two words and explain their effect.Sample answer: The words “tenderness” and “discourse” (Episode 4 (lines 1308–1501), paragraph 6)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Connect this passage from Episode 4 (lines 1308–1501), paragraph 7 to the story's treatment of death and blessing: “Why then, thou askest, am I here today?” Use one other moment from the story as well.Sample answer: This passage (Episode 4 (lines 1308–1501), paragraph 7) develops death and blessing: the story keeps returning to death and blessing. Its words “askest” carry that idea into this moment. The same concern returns in “For the king’s sake who sent him, Oedipus, Dismiss him not without a meet reply.” (Episode 4 (lines 1308–1501), paragraph 8), so the two passages read as a pattern, not a single moment. Together they show the story treating death and blessing as central.</w:t>
      </w:r>
    </w:p>
    <w:p>
      <w:pPr>
        <w:pStyle w:val="ListBullet"/>
      </w:pPr>
      <w:r>
        <w:t>[short · analysis · DOK 3] Analyze how the word choice in this passage from Episode 4 (lines 1308–1501), paragraph 20 shapes its tone: “O woe is me! but say, will any dare, Hearing his prophecy, to follow thee?” Pick two words and explain their effect.Sample answer: The words “prophecy” and “follow” (Episode 4 (lines 1308–1501), paragraph 20)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Analyze how the word choice in this passage from Thunder scene (lines 1502–1605), paragraph 24 shapes its tone: “This secret ne’er reveal to mortal man, Neither the spot nor whereabouts it lies, So shall it ever serve thee for defense Better than native shields and near allies.” Pick two words and explain their effect.Sample answer: The words “whereabouts” and “shields” (Thunder scene (lines 1502–1605), paragraph 24)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Connect this passage from Episode 4 (lines 1308–1501), paragraph 9 to the story's treatment of curse and mercy: “Go now proclaim What thou hast heard to the Cadmeians all, Thy staunch confederates—this the heritage That Oedipus divideth to his sons.” Use one other moment from the story as well.Sample answer: This passage (Episode 4 (lines 1308–1501), paragraph 9) develops curse and mercy: the story keeps returning to curse and mercy. Its words “confederates” and “heritage” carry that idea into this moment. The same concern returns in “Never again would he have heard my voice; But now he shall obtain this parting grace, An answer that will bring him…” (Episode 4 (lines 1308–1501), paragraph 9), so the two passages read as a pattern, not a single moment. Together they show the story treating curse and mercy as central.</w:t>
      </w:r>
    </w:p>
    <w:p>
      <w:pPr>
        <w:pStyle w:val="ListBullet"/>
      </w:pPr>
      <w:r>
        <w:t>[fill · recall · DOK 1] Complete the quotation from Stasimon 4 (lines 1606–1625), Chorus: “By a gentle, tearless doom / Speed this stranger to the gloom, / Let him enter without pain / The all-_____ Stygian plain”Key: shrouding</w:t>
      </w:r>
    </w:p>
    <w:p>
      <w:pPr>
        <w:pStyle w:val="ListBullet"/>
      </w:pPr>
      <w:r>
        <w:t>[short · synthesis · DOK 4] Connect this passage from Thunder scene (lines 1502–1605), paragraph 24 to the story's treatment of curse and mercy: “But to the spot—the god within me goads— Let us set forth nor longer hesitate.” Use one other moment from the story as well.Sample answer: This passage (Thunder scene (lines 1502–1605), paragraph 24) develops curse and mercy: the story keeps returning to curse and mercy. Its words “hesitate” and “within” carry that idea into this moment. The same concern returns in “Hither, this way, For this way Hermes leads, the spirit guide, And Persephassa, empress of the dead.” (Thunder scene (lines 1502–1605), paragraph 24), so the two passages read as a pattern, not a single moment. Together they show the story treating curse and mercy as central.</w:t>
      </w:r>
    </w:p>
    <w:p>
      <w:pPr>
        <w:pStyle w:val="ListBullet"/>
      </w:pPr>
      <w:r>
        <w:t>[short · synthesis · DOK 4] Synthesis: trace how refuge and hospitality develops from Thunder scene (lines 1502–1605) to Stasimon 4 (lines 1606–1625). Use one quotation from each.Sample answer: Earlier, in Thunder scene (lines 1502–1605), Chorus, the text reads “Time with never sleeping eye / Watches what is writ on high, / Overthrowing now the great, / Raising now from low estate” — Chorus, lines 1508–1511. In Stasimon 4 (lines 1606–1625), “By a gentle, tearless doom / Speed this stranger to the gloom, / Let him enter without pain / The all-shrouding Stygian plain” (Stasimon 4 (lines 1606–1625), Chorus) — Chorus, lines 1610–1613. A prayer for an easy death.</w:t>
      </w:r>
    </w:p>
    <w:p>
      <w:pPr>
        <w:pStyle w:val="ListBullet"/>
      </w:pPr>
      <w:r>
        <w:t>[short · analysis · DOK 3] Analyze the word choice in “If mortal prayers are heard in hell, / Hear, Goddess dread, invisible” (Stasimon 4 (lines 1606–1625), Chorus). Pick two words and explain what they suggest.Sample answer: Chorus, in this part of the section. The evidence is “If mortal prayers are heard in hell, / Hear, Goddess dread, invisible” (Stasimon 4 (lines 1606–1625), Chorus). This develops refuge and hospitality: a prayer for an easy death. The words “invisible” and “prayers” carry that meaning: they are the charged choices in the line, and changing either would soften the effect.</w:t>
      </w:r>
    </w:p>
    <w:p>
      <w:pPr>
        <w:pStyle w:val="ListBullet"/>
      </w:pPr>
      <w:r>
        <w:t>[short · synthesis · DOK 4] Connect this passage from Episode 4 (lines 1308–1501), paragraph 31 to the story's treatment of death and blessing: “Nay, that rests with fate, Whether I live or die; but for you both I pray to heaven ye may escape all ill; For ye are blameless in the eyes of all.” Use one other moment from the story as well.Sample answer: This passage (Episode 4 (lines 1308–1501), paragraph 31) develops death and blessing: the story keeps returning to death and blessing. Its words “blameless” and “heaven” carry that idea into this moment. The same concern returns in “All this too late I learn, wretch that I am, Alas!” (Episode 4 (lines 1308–1501), paragraph 5), so the two passages read as a pattern, not a single moment. Together they show the story treating death and blessing as central.</w:t>
      </w:r>
    </w:p>
    <w:p>
      <w:pPr>
        <w:pStyle w:val="ListBullet"/>
      </w:pPr>
      <w:r>
        <w:t>[fill · recall · DOK 1 · Program outcome: LeL-C2-LIT-1] Complete the quotation from Episode 4 (lines 1308–1501), paragraph 1: “Father, methinks I see the stranger coming, Alone he comes and weeping _____ tears.” Word bank: children, primogeniture, plenteous, undertakeKey: plenteous</w:t>
      </w:r>
    </w:p>
    <w:p>
      <w:pPr>
        <w:pStyle w:val="ListBullet"/>
      </w:pPr>
      <w:r>
        <w:t>[short · synthesis · DOK 4 · Program outcome: LeL-C2-LIT-1] Close reading: how do the diction and syntax of “Wrongfully in life oppressed, / Be he now by Justice blessed” (Stasimon 4 (lines 1606–1625), Chorus) shape its meaning? Consider a second, competing reading.Sample answer: Chorus, lines 1614–1615. The evidence is “Wrongfully in life oppressed, / Be he now by Justice blessed” (Stasimon 4 (lines 1606–1625), Chorus). This develops refuge and hospitality: a prayer for an easy death. The words “oppressed” and “blessed” carry that meaning: they are the charged choices in the line, and changing either would soften the effect. The elders pray to the powers of the underworld to let Oedipus pass gently and without pain.</w:t>
      </w:r>
    </w:p>
    <w:p>
      <w:pPr>
        <w:pStyle w:val="ListBullet"/>
      </w:pPr>
      <w:r>
        <w:t>[fill · recall · DOK 1 · Program outcome: LeL-C3-LIT-1] Complete the quotation from Thunder scene (lines 1502–1605), paragraph 16: “Thou com’st much _____ for, Prince, and sure some god Hath bid good luck attend thee on thy way.” Word bank: without, heavenly, thunder, wishedKey: wished</w:t>
      </w:r>
    </w:p>
    <w:p>
      <w:pPr>
        <w:pStyle w:val="ListBullet"/>
      </w:pPr>
      <w:r>
        <w:t>Curse and mercy</w:t>
      </w:r>
    </w:p>
    <w:p>
      <w:pPr>
        <w:pStyle w:val="ListBullet"/>
      </w:pPr>
      <w:r>
        <w:t>Guilt and intent</w:t>
      </w:r>
    </w:p>
    <w:p>
      <w:pPr>
        <w:pStyle w:val="ListBullet"/>
      </w:pPr>
      <w:r>
        <w:t>Law against force</w:t>
      </w:r>
    </w:p>
    <w:p>
      <w:pPr>
        <w:pStyle w:val="ListBullet"/>
      </w:pPr>
      <w:r>
        <w:t>Refuge and hospitality</w:t>
      </w:r>
    </w:p>
    <w:p>
      <w:r>
        <w:t>Rigor version | Items (in order) | Mix</w:t>
      </w:r>
    </w:p>
    <w:p>
      <w:r>
        <w:t>Scaffolded support | 1, 2, 3, 4, 5, 6, 7, 8, 9, 10, 11, 12, 13, 14, 15, 16 | recall 9, inference 4, analysis 2, synthesis 1</w:t>
      </w:r>
    </w:p>
    <w:p>
      <w:r>
        <w:t>HS Freshman | 1, 17, 5, 4, 18, 19, 8, 20, 21, 11, 22, 23, 24, 25, 26, 27 | recall 8, inference 4, analysis 3, synthesis 1</w:t>
      </w:r>
    </w:p>
    <w:p>
      <w:r>
        <w:t>HS Sophomore | 17, 28, 5, 6, 29, 30, 21, 31, 11, 10, 13, 32, 25, 14, 33, 16 | recall 6, inference 5, analysis 3, synthesis 2</w:t>
      </w:r>
    </w:p>
    <w:p>
      <w:r>
        <w:t>HS Junior | 28, 4, 19, 9, 30, 21, 11, 10, 12, 13, 24, 34, 14, 35, 36, 27 | recall 5, inference 5, analysis 4, synthesis 2</w:t>
      </w:r>
    </w:p>
    <w:p>
      <w:r>
        <w:t>HS Senior | 28, 18, 5, 30, 37, 20, 11, 22, 13, 34, 32, 25, 35, 33, 38, 39 | recall 6, inference 3, analysis 4, synthesis 3</w:t>
      </w:r>
    </w:p>
    <w:p>
      <w:r>
        <w:t>AP | 1, 3, 17, 9, 20, 30, 11, 24, 32, 15, 35, 40, 33, 41, 38, 16 | recall 6, inference 1, analysis 5, synthesis 4</w:t>
      </w:r>
    </w:p>
    <w:p>
      <w:r>
        <w:t>College Freshman | 2, 4, 20, 9, 30, 8, 13, 32, 25, 24, 35, 14, 33, 38, 39, 16 | recall 6, inference 1, analysis 5, synthesis 4</w:t>
      </w:r>
    </w:p>
    <w:p>
      <w:r>
        <w:t>College Sophomore | 28, 42, 9, 20, 30, 8, 25, 34, 24, 35, 14, 36, 27, 43, 16, 39 | recall 6, inference 0, analysis 5, synthesis 5</w:t>
      </w:r>
    </w:p>
    <w:p>
      <w:r>
        <w:t>College Junior | 44, 29, 9, 20, 30, 32, 24, 14, 35, 45, 33, 41, 36, 38, 16, 39 | recall 5, inference 0, analysis 5, synthesis 6</w:t>
      </w:r>
    </w:p>
    <w:p>
      <w:r>
        <w:t>College Senior | 17, 9, 20, 30, 8, 29, 24, 14, 40, 41, 33, 36, 38, 39, 43, 16 | recall 6, inference 0, analysis 3, synthesis 7</w:t>
      </w:r>
    </w:p>
    <w:p>
      <w:r>
        <w:t>Graduate / PhD | 42, 5, 9, 20, 30, 25, 35, 26, 41, 36, 33, 38, 27, 43, 16, 39 | recall 5, inference 0, analysis 3, synthesis 8</w:t>
      </w:r>
    </w:p>
    <w:p>
      <w:pPr>
        <w:pStyle w:val="Heading3"/>
      </w:pPr>
      <w:r>
        <w:t>Writing prompts (eleven rigor levels)</w:t>
      </w:r>
    </w:p>
    <w:p>
      <w:r>
        <w:t>Scaffolded support (250 words; Dual Credit (Indiana College Core): see unit standards): Supported track (work from the passage your teacher selects). In “Stasimon 4 (lines 1606–1625),” how does Sophocles show a prayer for an easy death? Write a paragraph that states your claim, quotes two details from the passage, and explains how each detail supports your idea. Use the allusion you noticed as one piece of evidence.</w:t>
      </w:r>
    </w:p>
    <w:p>
      <w:r>
        <w:t>HS Freshman (350 words; Dual Credit (Indiana College Core): see unit standards): In Stasimon 4 (lines 1606–1625), how does Sophocles develop the idea of a prayer for an easy death? State a clear claim, support it with two or three quotations, and explain how the allusion in the scene helps build that idea.</w:t>
      </w:r>
    </w:p>
    <w:p>
      <w:r>
        <w:t>HS Sophomore (450 words; Dual Credit (Indiana College Core): see unit standards): Analyze how Stasimon 4 (lines 1606–1625) develops the idea of a prayer for an easy death. Make a precise claim, support it with at least three pieces of textual evidence, and explain how the author's use of allusion and tone / mood shapes that idea. Address one possible counterclaim.</w:t>
      </w:r>
    </w:p>
    <w:p>
      <w:r>
        <w:t>HS Junior (550 words; Dual Credit (Indiana College Core): see unit standards): Analyze how the structure of Stasimon 4 (lines 1606–1625) (where it begins, turns and ends) and its allusion shape the reader's understanding of a prayer for an easy death. Identify one place where the text leaves matters uncertain and explain how that uncertainty adds to its meaning.</w:t>
      </w:r>
    </w:p>
    <w:p>
      <w:r>
        <w:t>HS Senior (600 words; Dual Credit (Indiana College Core): see unit standards): Two readers disagree about what Stasimon 4 (lines 1606–1625) suggests about a prayer for an easy death. Lay out two plausible interpretations, weigh the evidence for each (including the scene's allusion and tone / mood), and argue for the stronger one in a sustained, well-organized essay.</w:t>
      </w:r>
    </w:p>
    <w:p>
      <w:r>
        <w:t>AP (650 words; Dual Credit (Indiana College Core): see unit standards): Write a literary argument in which you analyze how Sophocles uses allusion in Stasimon 4 (lines 1606–1625) to complicate the reader's understanding of a prayer for an easy death. Develop a defensible thesis, select evidence purposefully, and explain how specific choices of diction and syntax create meaning.</w:t>
      </w:r>
    </w:p>
    <w:p>
      <w:r>
        <w:t>College Freshman (1000 words; Dual Credit (Indiana College Core): ICC-WC-1.3, ICC-WC-1.5, ICC-WC-1.1): Situate Stasimon 4 (lines 1606–1625) within its historical and literary context and argue how the scene's treatment of a prayer for an easy death responds to that context. Engage with at least one secondary perspective (a critic, historian or the author's own statements), integrate quotations smoothly, and cite in MLA style.</w:t>
      </w:r>
    </w:p>
    <w:p>
      <w:r>
        <w:t>College Sophomore (1250 words; Dual Credit (Indiana College Core): see unit standards): Read Stasimon 4 (lines 1606–1625) alongside the conventions of its genre and period. Argue how the scene's handling of a prayer for an easy death follows or bends those conventions, using the allusion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Stasimon 4 (lines 1606–1625) and its treatment of a prayer for an easy death. State your method, show what it reveals in the scene's allusion and tone / mood, and identify where the text resists it.</w:t>
      </w:r>
    </w:p>
    <w:p>
      <w:r>
        <w:t>College Senior (2000 words; Dual Credit (Indiana College Core): see unit standards): Develop a research argument that reads Stasimon 4 (lines 1606–1625) as evidence for a larger claim about a prayer for an easy death in Oedipus at Colonus.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Stasimon 4 (lines 1606–1625) as a hinge in the play's larger treatment of a prayer for an easy death.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Creon seizes the daughters</w:t>
      </w:r>
    </w:p>
    <w:p>
      <w:pPr>
        <w:pStyle w:val="ListBullet"/>
      </w:pPr>
      <w:r>
        <w:t>A prayer for an easy death</w:t>
      </w:r>
    </w:p>
    <w:p>
      <w:pPr>
        <w:pStyle w:val="ListBullet"/>
      </w:pPr>
      <w:r>
        <w:t>Ismene's news; Theseus' welcome</w:t>
      </w:r>
    </w:p>
    <w:p>
      <w:pPr>
        <w:pStyle w:val="ListBullet"/>
      </w:pPr>
      <w:r>
        <w:t>The beggar at the sacred grove</w:t>
      </w:r>
    </w:p>
    <w:p>
      <w:pPr>
        <w:pStyle w:val="Heading2"/>
      </w:pPr>
      <w:r>
        <w:t>Lesson 13: Exodos (lines 1626–1831)</w:t>
      </w:r>
    </w:p>
    <w:p>
      <w:r>
        <w:t>Focus: the mysterious passing</w:t>
      </w:r>
    </w:p>
    <w:p>
      <w:r>
        <w:t>Objective: Students will analyze how plot develops in “Exodos (lines 1626–1831)” by writing a claim-evidence-reasoning paragraph that cites at least 2 quotations from the section, and will score at least 80% on the section quiz.</w:t>
      </w:r>
    </w:p>
    <w:p>
      <w:r>
        <w:t>Standards: Dual Credit (Indiana College Core): see the unit standards</w:t>
      </w:r>
    </w:p>
    <w:p>
      <w:r>
        <w:t>Teacher only · spoilers</w:t>
      </w:r>
    </w:p>
    <w:p>
      <w:r>
        <w:t>A messenger reports Oedipus' last farewell and his mysterious passing, seen only by Theseus. The daughters mourn. Theseus keeps his promise not to reveal the grave and promises them his care. Antigone resolves to return to Thebes.</w:t>
      </w:r>
    </w:p>
    <w:p>
      <w:r>
        <w:t>Background: The play ends where Antigone begins: Antigone returns to Thebes (line 1822).</w:t>
      </w:r>
    </w:p>
    <w:p>
      <w:r>
        <w:t>Significance: The cursed man becomes a protector of the city. His last word to his daughters is "love" (line 1661).</w:t>
      </w:r>
    </w:p>
    <w:p>
      <w:pPr>
        <w:pStyle w:val="Heading3"/>
      </w:pPr>
      <w:r>
        <w:t>Lesson plan and lecture script (90 minutes)</w:t>
      </w:r>
    </w:p>
    <w:p>
      <w:pPr>
        <w:pStyle w:val="Quote"/>
      </w:pPr>
      <w:r>
        <w:t>My children, ye will lose your sire today, / For all of me has perished, and no more / Have ye to bear your long, long ministry; / A heavy load, I know, and yet one word / Wipes out all score of tribulations—love. / And love from me ye had—from no man more; / But now must live without me all your days (Exodos (lines 1626–1831), Messenger)</w:t>
      </w:r>
    </w:p>
    <w:p>
      <w:pPr>
        <w:pStyle w:val="Quote"/>
      </w:pPr>
      <w:r>
        <w:t>It was a messenger from heaven, or else / Some gentle, painless cleaving of earth’s base; / For without wailing or disease or pain / He passed away—an end most marvellous (Exodos (lines 1626–1831), Messenger)</w:t>
      </w:r>
    </w:p>
    <w:p>
      <w:r>
        <w:t>Total: 70 minutes.</w:t>
      </w:r>
    </w:p>
    <w:p>
      <w:pPr>
        <w:pStyle w:val="Heading3"/>
      </w:pPr>
      <w:r>
        <w:t>Teacher analysis (spoilers)</w:t>
      </w:r>
    </w:p>
    <w:p>
      <w:r>
        <w:t>Literary elements</w:t>
      </w:r>
    </w:p>
    <w:p>
      <w:pPr>
        <w:pStyle w:val="ListBullet"/>
      </w:pPr>
      <w:r>
        <w:t>Plot: A messenger reports Oedipus' last farewell and his mysterious passing, seen only by Theseus. The daughters mourn. Theseus keeps his promise not to reveal the grave and promises them his care. Antigone resolves to return to Thebes.</w:t>
      </w:r>
    </w:p>
    <w:p>
      <w:pPr>
        <w:pStyle w:val="ListBullet"/>
      </w:pPr>
      <w:r>
        <w:t>Theme: A messenger reports Oedipus' last farewell and his mysterious passing, seen only by Theseus. The daughters mourn. Theseus keeps his promise not to reveal the grave and promises them his care. Antigone resolves to return to Thebes.</w:t>
      </w:r>
    </w:p>
    <w:p>
      <w:pPr>
        <w:pStyle w:val="ListBullet"/>
      </w:pPr>
      <w:r>
        <w:t>Characterization: A messenger reports Oedipus' last farewell and his mysterious passing, seen only by Theseus. The daughters mourn. Theseus keeps his promise not to reveal the grave and promises them his care. Antigone resolves to return to Thebes.</w:t>
      </w:r>
    </w:p>
    <w:p>
      <w:r>
        <w:t>Themes and how they develop</w:t>
      </w:r>
    </w:p>
    <w:p>
      <w:pPr>
        <w:pStyle w:val="ListBullet"/>
      </w:pPr>
      <w:r>
        <w:t>refuge and hospitality: the mysterious passing.</w:t>
      </w:r>
    </w:p>
    <w:p>
      <w:r>
        <w:t>Symbols and motifs</w:t>
      </w:r>
    </w:p>
    <w:p>
      <w:pPr>
        <w:pStyle w:val="ListBullet"/>
      </w:pPr>
      <w:r>
        <w:t>the sacred grove and the hidden grave: The section adds to the play's pattern of the sacred grove and the hidden grave: the mysterious passing.</w:t>
      </w:r>
    </w:p>
    <w:p>
      <w:r>
        <w:t>Key quotations (checked against the reading text)</w:t>
      </w:r>
    </w:p>
    <w:p>
      <w:pPr>
        <w:pStyle w:val="ListBullet"/>
      </w:pPr>
      <w:r>
        <w:t>“My children, ye will lose your sire today, / For all of me has perished, and no more / Have ye to bear your long, long ministry; / A heavy load, I know, and yet one word / Wipes out all score of tribulations—love. / And love from me ye had—from no man more; / But now must live without me all your days” (Exodos (lines 1626–1831), Messenger) Messenger, lines 1657–1663.</w:t>
      </w:r>
    </w:p>
    <w:p>
      <w:pPr>
        <w:pStyle w:val="ListBullet"/>
      </w:pPr>
      <w:r>
        <w:t>“It was a messenger from heaven, or else / Some gentle, painless cleaving of earth’s base; / For without wailing or disease or pain / He passed away—an end most marvellous” (Exodos (lines 1626–1831), Messenger) Messenger, lines 1702–1705.</w:t>
      </w:r>
    </w:p>
    <w:p>
      <w:pPr>
        <w:pStyle w:val="ListBullet"/>
      </w:pPr>
      <w:r>
        <w:t>“Love can turn past pain to bliss, / What seemed bitter now is sweet” (Exodos (lines 1626–1831), Antigone) Antigone, lines 1742–1743.</w:t>
      </w:r>
    </w:p>
    <w:p>
      <w:pPr>
        <w:pStyle w:val="ListBullet"/>
      </w:pPr>
      <w:r>
        <w:t>“Wail no more, let sorrow rest, / All is ordered for the best” (Exodos (lines 1626–1831), Chorus) Chorus, lines 1830–1831.</w:t>
      </w:r>
    </w:p>
    <w:p>
      <w:r>
        <w:t>Model claim-evidence-reasoning</w:t>
      </w:r>
    </w:p>
    <w:p>
      <w:pPr>
        <w:pStyle w:val="Heading3"/>
      </w:pPr>
      <w:r>
        <w:t>Vocabulary with etymology notes</w:t>
      </w:r>
    </w:p>
    <w:p>
      <w:r>
        <w:t>Word | Definition (in this sentence) | In context | Word history</w:t>
      </w:r>
    </w:p>
    <w:p>
      <w:r>
        <w:t xml:space="preserve">tribulations (noun) | great troubles or suffering | A heavy load, I know, and yet one word / Wipes out all score of tribulations—love. | </w:t>
      </w:r>
    </w:p>
    <w:p>
      <w:pPr>
        <w:pStyle w:val="Heading3"/>
      </w:pPr>
      <w:r>
        <w:t>Discussion questions</w:t>
      </w:r>
    </w:p>
    <w:p>
      <w:pPr>
        <w:pStyle w:val="ListBullet"/>
      </w:pPr>
      <w:r>
        <w:t>How can grief and love be present at the same time?</w:t>
      </w:r>
    </w:p>
    <w:p>
      <w:pPr>
        <w:pStyle w:val="ListBullet"/>
      </w:pPr>
      <w:r>
        <w:t>Where does plot appear in this scene, and what effect does it have? Point to one passage.</w:t>
      </w:r>
    </w:p>
    <w:p>
      <w:pPr>
        <w:pStyle w:val="ListBullet"/>
      </w:pPr>
      <w:r>
        <w:t>How does this scene connect to the book's larger concern with guilt and intent?</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the Chorus say in the final lines? [DOK 1 · turnAndTalk · wait 3 s · Dual Credit (Indiana College Core): unit standards] Look for: Wail no more; all is ordered for the best.</w:t>
      </w:r>
    </w:p>
    <w:p>
      <w:pPr>
        <w:pStyle w:val="ListBullet"/>
      </w:pPr>
      <w:r>
        <w:t>Who alone saw Oedipus' passing? [DOK 1 · turnAndTalk · wait 3 s · Dual Credit (Indiana College Core): unit standards] Look for: Theseus</w:t>
      </w:r>
    </w:p>
    <w:p>
      <w:pPr>
        <w:pStyle w:val="ListBullet"/>
      </w:pPr>
      <w:r>
        <w:t>What one word, Oedipus says, wipes out his daughters' burdens? [DOK 1 · coldCallWithSupport · wait 3 s · Dual Credit (Indiana College Core): unit standards] Look for: Love</w:t>
      </w:r>
    </w:p>
    <w:p>
      <w:pPr>
        <w:pStyle w:val="ListBullet"/>
      </w:pPr>
      <w:r>
        <w:t>How does the messenger describe the end? [DOK 1 · turnAndTalk · wait 3 s · Dual Credit (Indiana College Core): unit standards] Look for: Without pain, most marvellous</w:t>
      </w:r>
    </w:p>
    <w:p>
      <w:pPr>
        <w:pStyle w:val="ListBullet"/>
      </w:pPr>
      <w:r>
        <w:t>What does Theseus refuse the daughters? [DOK 1 · coldCallWithSupport · wait 3 s · Dual Credit (Indiana College Core): unit standards] Look for: To show them the grave</w:t>
      </w:r>
    </w:p>
    <w:p>
      <w:pPr>
        <w:pStyle w:val="ListBullet"/>
      </w:pPr>
      <w:r>
        <w:t>Where does Antigone decide to go? [DOK 1 · turnAndTalk · wait 3 s · Dual Credit (Indiana College Core): unit standards] Look for: Back to Thebes</w:t>
      </w:r>
    </w:p>
    <w:p>
      <w:pPr>
        <w:pStyle w:val="ListBullet"/>
      </w:pPr>
      <w:r>
        <w:t>Retell the three most important events of “Exodos (lines 1626–1831)” in order, in one sentence each. [DOK 1 · turnAndTalk · wait 3 s · Dual Credit (Indiana College Core): unit standards] Look for: A messenger reports Oedipus' last farewell and his mysterious passing, seen only by Theseus. The daughters mourn. Theseus keeps his promise not to reveal the grave and promises them his care. Antigone resolves to return to Thebes.</w:t>
      </w:r>
    </w:p>
    <w:p>
      <w:pPr>
        <w:pStyle w:val="ListBullet"/>
      </w:pPr>
      <w:r>
        <w:t>Who is on stage in “Exodos (lines 1626–1831)”,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“Exodos (lines 1626–1831)” take place? Point to the line that tells you. [DOK 1 · turnAndTalk · wait 3 s · Dual Credit (Indiana College Core): unit standards] Look for: A place/time detail quoted from the scene.</w:t>
      </w:r>
    </w:p>
    <w:p>
      <w:pPr>
        <w:pStyle w:val="ListBullet"/>
      </w:pPr>
      <w:r>
        <w:t>Reread: “A heavy load, I know, and yet one word / Wipes out all score of tribulations—love.” What does “tribulations” mean here, and what is literally happening in this line? [DOK 1 · turnAndTalk · wait 3 s · Dual Credit (Indiana College Core): unit standards] Look for: tribulations: great troubles or suffering.</w:t>
      </w:r>
    </w:p>
    <w:p>
      <w:r>
        <w:t>Inferential / analytical</w:t>
      </w:r>
    </w:p>
    <w:p>
      <w:pPr>
        <w:pStyle w:val="ListBullet"/>
      </w:pPr>
      <w:r>
        <w:t>Why does Theseus keep the grave secret? [DOK 2 · followUp · wait 5 s · Dual Credit (Indiana College Core): unit standards] Look for: He promised Oedipus; the secret protects Athens.</w:t>
      </w:r>
    </w:p>
    <w:p>
      <w:pPr>
        <w:pStyle w:val="ListBullet"/>
      </w:pPr>
      <w:r>
        <w:t>What does “Exodos (lines 1626–1831)” suggest about the mysterious passing? State the inference and the line that supports it. [DOK 2 · thinkPairShare · wait 5 s · Dual Credit (Indiana College Core): unit standards] Look for: The cursed man becomes a protector of the city. His last word to his daughters is "love" (line 1661).</w:t>
      </w:r>
    </w:p>
    <w:p>
      <w:pPr>
        <w:pStyle w:val="ListBullet"/>
      </w:pPr>
      <w:r>
        <w:t>Find one example of plot in this scene. What does it reveal that a plain statement would not? [DOK 2 · followUp · wait 5 s · Dual Credit (Indiana College Core): unit standards] Look for: Look for key events and the causes linking them.</w:t>
      </w:r>
    </w:p>
    <w:p>
      <w:pPr>
        <w:pStyle w:val="ListBullet"/>
      </w:pPr>
      <w:r>
        <w:t>How does the theme in this scene shape what we understand about the mysterious passing? [DOK 3 · thinkPairShare · wait 8 s · Dual Credit (Indiana College Core): unit standards] Look for: Look for statements or moments that connect to the book's big ideas.Answer guidance: A defensible line of argument: The cursed man becomes a protector of the city. His last word to his daughters is "love" (line 1661). Useful evidence: “My children, ye will lose your sire today, / For all of me has perished, and no more / Have ye to bear your long, long ministry; / A heavy load, I know, and yet one word / Wipes out all score of tribu” (Exodos (lines 1626–1831), Messenger): Messenger, lines 1657–1663.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In the passage that begins “Strophe 1 Woe, woe!”,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“Exodos (lines 1626–1831)”, and what effect is it likely to have on what follows? [DOK 2 · followUp · wait 5 s · Dual Credit (Indiana College Core): unit standards] Look for: A messenger reports Oedipus' last farewell and his mysterious passing, seen only by Theseus. The daughters mourn. Theseus keeps his promise not to reveal the grave and promises them his care. Antigone resolves to return to Thebes.</w:t>
      </w:r>
    </w:p>
    <w:p>
      <w:pPr>
        <w:pStyle w:val="ListBullet"/>
      </w:pPr>
      <w:r>
        <w:t>How does “Exodos (lines 1626–1831)” build on “Stasimon 4 (lines 1606–1625)”? Name one link of cause and effect. [DOK 3 · thinkPairShare · wait 8 s · Dual Credit (Indiana College Core): unit standards] Look for: A causal or structural link between this and the previous scene.Answer guidance: A defensible line of argument: The cursed man becomes a protector of the city. His last word to his daughters is "love" (line 1661). Useful evidence: “It was a messenger from heaven, or else / Some gentle, painless cleaving of earth’s base; / For without wailing or disease or pain / He passed away—an end most marvellous” (Exodos (lines 1626–1831), Messenger): Messenger, lines 1702–1705. Theme link: the mysterious passing.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The cursed man becomes a protector of the city. His last word to his daughters is "love" (line 1661). Useful evidence: “Love can turn past pain to bliss, / What seemed bitter now is sweet” (Exodos (lines 1626–1831), Antigone): Antigone, lines 1742–1743. On characterization: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The bell-ringer asked: “How can grief and love be present at the same time?”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characterization appear, and how does it connect this scene to the larger concern with guilt and intent? [DOK 3 · followUp · wait 8 s · Dual Credit (Indiana College Core): unit standards] Look for: Look for what characters say, do and think, and how others react to them.Answer guidance: A defensible line of argument: The cursed man becomes a protector of the city. His last word to his daughters is "love" (line 1661). Useful evidence: “Wail no more, let sorrow rest, / All is ordered for the best” (Exodos (lines 1626–1831), Chorus): Chorus, lines 1830–1831. On characterization: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r>
        <w:t>Evaluative / synthesis / creative</w:t>
      </w:r>
    </w:p>
    <w:p>
      <w:pPr>
        <w:pStyle w:val="ListBullet"/>
      </w:pPr>
      <w:r>
        <w:t>Open question: is the ending happy, sad, or both? Defend any position. [DOK 3 · fourCorners · wait 8 s · ICC-WC-1.5] Look for: Any defended position.Answer guidance: A defensible line of argument: The cursed man becomes a protector of the city. His last word to his daughters is "love" (line 1661). Useful evidence: “My children, ye will lose your sire today, / For all of me has perished, and no more / Have ye to bear your long, long ministry; / A heavy load, I know, and yet one word / Wipes out all score of tribu” (Exodos (lines 1626–1831), Messenger): Messenger, lines 1657–1663.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A critic might argue: “The cursed man becomes a protector of the city. His last word to his daughters is "love" (line 1661).” How far do you agree? Take a stand and defend it with two lines from the scene. [DOK 3 · fourCorners · wait 8 s · ICC-WC-1.5] Look for: A defended position with evidence and one counterpoint.Answer guidance: A defensible line of argument: The cursed man becomes a protector of the city. His last word to his daughters is "love" (line 1661). Useful evidence: “It was a messenger from heaven, or else / Some gentle, painless cleaving of earth’s base; / For without wailing or disease or pain / He passed away—an end most marvellous” (Exodos (lines 1626–1831), Messenger): Messenger, lines 1702–1705.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The cursed man becomes a protector of the city. His last word to his daughters is "love" (line 1661). Useful evidence: “Love can turn past pain to bliss, / What seemed bitter now is sweet” (Exodos (lines 1626–1831), Antigone): Antigone, lines 1742–1743. On characterization: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You are directing “Exodos (lines 1626–1831)”. Make two staging choices (a line delivery, a movement, a light or sound cue) and explain how each shapes the audience's view of the mysterious passing. [DOK 4 · thinkPairShare · wait 8 s · ICC-WC-1.5] Look for: A creative product with a rationale tied to the text.Answer guidance: A defensible line of argument: The cursed man becomes a protector of the city. His last word to his daughters is "love" (line 1661). Useful evidence: “Wail no more, let sorrow rest, / All is ordered for the best” (Exodos (lines 1626–1831), Chorus): Chorus, lines 1830–1831. Theme link: the mysterious passing. Credit any position that is supported by quotation and reasoning; push one-sided answers to address the strongest counterpoint.</w:t>
      </w:r>
    </w:p>
    <w:p>
      <w:pPr>
        <w:pStyle w:val="ListBullet"/>
      </w:pPr>
      <w:r>
        <w:t>Write three questions of your own about “Exodos (lines 1626–1831)”: one recall, one “why/how”, and one “should/what if”. Trade with a partner and answer theirs. [DOK 3 · studentGenerated · wait 8 s · ICC-WC-1.5] Look for: Student-generated questions at three levels.Answer guidance: A defensible line of argument: The cursed man becomes a protector of the city. His last word to his daughters is "love" (line 1661). Useful evidence: “My children, ye will lose your sire today, / For all of me has perished, and no more / Have ye to bear your long, long ministry; / A heavy load, I know, and yet one word / Wipes out all score of tribu” (Exodos (lines 1626–1831), Messenger): Messenger, lines 1657–1663.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Connect this scene to curse and mercy: is the link strong or weak so far? What would Sophocles need to show next to strengthen it? [DOK 4 · socraticCircle · wait 8 s · ICC-WC-1.5] Look for: A judgment of thematic development across the work.Answer guidance: A defensible line of argument: The cursed man becomes a protector of the city. His last word to his daughters is "love" (line 1661). Useful evidence: “It was a messenger from heaven, or else / Some gentle, painless cleaving of earth’s base; / For without wailing or disease or pain / He passed away—an end most marvellous” (Exodos (lines 1626–1831), Messenger): Messenger, lines 1702–1705.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Is the plot in this scene effective, or does it feel heavy-handed? Evaluate it as a reader would in a review. [DOK 3 · fourCorners · wait 8 s · ICC-WC-1.5] Look for: An evaluative judgment with criteria and evidence.Answer guidance: A defensible line of argument: The cursed man becomes a protector of the city. His last word to his daughters is "love" (line 1661). Useful evidence: “Love can turn past pain to bliss, / What seemed bitter now is sweet” (Exodos (lines 1626–1831), Antigone): Antigone, lines 1742–1743. On plot: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Compare how “Exodos (lines 1626–1831)” treats the mysterious passing with how another text, film or event you know treats a similar idea. What does Oedipus at Colonus see that the other misses? [DOK 4 · socraticCircle · wait 8 s · ICC-WC-1.5] Look for: A cross-text synthesis.Answer guidance: A defensible line of argument: The cursed man becomes a protector of the city. His last word to his daughters is "love" (line 1661). Useful evidence: “Wail no more, let sorrow rest, / All is ordered for the best” (Exodos (lines 1626–1831), Chorus): Chorus, lines 1830–1831.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As the final scene, does this ending resolve guilt and intent? Argue whether the ending is earned. [DOK 3 · thinkPairShare · wait 8 s · ICC-WC-1.5] Look for: A prediction or judgment justified with textual clues.Answer guidance: A defensible line of argument: The cursed man becomes a protector of the city. His last word to his daughters is "love" (line 1661). Useful evidence: “My children, ye will lose your sire today, / For all of me has perished, and no more / Have ye to bear your long, long ministry; / A heavy load, I know, and yet one word / Wipes out all score of tribu” (Exodos (lines 1626–1831), Messenger): Messenger, lines 1657–1663. Theme link: the mysterious passing.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mysterious passing? [DOK 4 · thinkPairShare · wait 8 s · ICC-WC-1.5] Look for: A creative transfer that keeps the core idea.Answer guidance: A defensible line of argument: The cursed man becomes a protector of the city. His last word to his daughters is "love" (line 1661). Useful evidence: “It was a messenger from heaven, or else / Some gentle, painless cleaving of earth’s base; / For without wailing or disease or pain / He passed away—an end most marvellous” (Exodos (lines 1626–1831), Messenger): Messenger, lines 1702–1705.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Heading3"/>
      </w:pPr>
      <w:r>
        <w:t>Annotation focus</w:t>
      </w:r>
    </w:p>
    <w:p>
      <w:pPr>
        <w:pStyle w:val="ListBullet"/>
      </w:pPr>
      <w:r>
        <w:t>Plot: look for key events and the causes linking them (anchor passage in the We do segment)</w:t>
      </w:r>
    </w:p>
    <w:p>
      <w:pPr>
        <w:pStyle w:val="ListBullet"/>
      </w:pPr>
      <w:r>
        <w:t>Also notice Theme: statements or moments that connect to the book's big ideas</w:t>
      </w:r>
    </w:p>
    <w:p>
      <w:pPr>
        <w:pStyle w:val="ListBullet"/>
      </w:pPr>
      <w:r>
        <w:t>Also notice Characterization: what characters say, do and think, and how others react to them</w:t>
      </w:r>
    </w:p>
    <w:p>
      <w:pPr>
        <w:pStyle w:val="Heading3"/>
      </w:pPr>
      <w:r>
        <w:t>Chapter quiz: item bank (all eleven rigor versions)</w:t>
      </w:r>
    </w:p>
    <w:p>
      <w:pPr>
        <w:pStyle w:val="ListBullet"/>
      </w:pPr>
      <w:r>
        <w:t>Ismene</w:t>
      </w:r>
    </w:p>
    <w:p>
      <w:pPr>
        <w:pStyle w:val="ListBullet"/>
      </w:pPr>
      <w:r>
        <w:t>Antigone</w:t>
      </w:r>
    </w:p>
    <w:p>
      <w:pPr>
        <w:pStyle w:val="ListBullet"/>
      </w:pPr>
      <w:r>
        <w:t>The messenger</w:t>
      </w:r>
    </w:p>
    <w:p>
      <w:pPr>
        <w:pStyle w:val="ListBullet"/>
      </w:pPr>
      <w:r>
        <w:t>Theseus</w:t>
      </w:r>
    </w:p>
    <w:p>
      <w:pPr>
        <w:pStyle w:val="ListBullet"/>
      </w:pPr>
      <w:r>
        <w:t>Love</w:t>
      </w:r>
    </w:p>
    <w:p>
      <w:pPr>
        <w:pStyle w:val="ListBullet"/>
      </w:pPr>
      <w:r>
        <w:t>Fate</w:t>
      </w:r>
    </w:p>
    <w:p>
      <w:pPr>
        <w:pStyle w:val="ListBullet"/>
      </w:pPr>
      <w:r>
        <w:t>Duty</w:t>
      </w:r>
    </w:p>
    <w:p>
      <w:pPr>
        <w:pStyle w:val="ListBullet"/>
      </w:pPr>
      <w:r>
        <w:t>Honour</w:t>
      </w:r>
    </w:p>
    <w:p>
      <w:pPr>
        <w:pStyle w:val="ListBullet"/>
      </w:pPr>
      <w:r>
        <w:t>[fill · recall · DOK 1] Complete the quotation from Exodos (lines 1626–1831), Chorus: “Wail no more, let sorrow rest, / All is _____ for the best”Key: ordered</w:t>
      </w:r>
    </w:p>
    <w:p>
      <w:pPr>
        <w:pStyle w:val="ListBullet"/>
      </w:pPr>
      <w:r>
        <w:t>[fill · recall · DOK 1] Complete the quotation from Exodos (lines 1626–1831), Messenger: “It was a messenger from heaven, or else / Some gentle, painless cleaving of earth’s base; / For without wailing or disease or pain / He passed away—an end most _____”Key: marvellous</w:t>
      </w:r>
    </w:p>
    <w:p>
      <w:pPr>
        <w:pStyle w:val="ListBullet"/>
      </w:pPr>
      <w:r>
        <w:t>[fill · recall · DOK 1] Fill in the blank with the vocabulary word that fits: “A heavy load, I know, and yet one word / Wipes out all score of _____—love.” Word bank: tribulationsKey: tribulations</w:t>
      </w:r>
    </w:p>
    <w:p>
      <w:pPr>
        <w:pStyle w:val="ListBullet"/>
      </w:pPr>
      <w:r>
        <w:t>[fill · recall · DOK 1] Complete the quotation from Exodos (lines 1626–1831), Antigone: “Love can turn past pain to bliss, / What _____ bitter now is sweet”Key: seemed</w:t>
      </w:r>
    </w:p>
    <w:p>
      <w:pPr>
        <w:pStyle w:val="ListBullet"/>
      </w:pPr>
      <w:r>
        <w:t>To Corinth</w:t>
      </w:r>
    </w:p>
    <w:p>
      <w:pPr>
        <w:pStyle w:val="ListBullet"/>
      </w:pPr>
      <w:r>
        <w:t>Back to Thebes</w:t>
      </w:r>
    </w:p>
    <w:p>
      <w:pPr>
        <w:pStyle w:val="ListBullet"/>
      </w:pPr>
      <w:r>
        <w:t>To Delphi</w:t>
      </w:r>
    </w:p>
    <w:p>
      <w:pPr>
        <w:pStyle w:val="ListBullet"/>
      </w:pPr>
      <w:r>
        <w:t>To stay in Athens forever</w:t>
      </w:r>
    </w:p>
    <w:p>
      <w:pPr>
        <w:pStyle w:val="ListBullet"/>
      </w:pPr>
      <w:r>
        <w:t>Violent and cruel</w:t>
      </w:r>
    </w:p>
    <w:p>
      <w:pPr>
        <w:pStyle w:val="ListBullet"/>
      </w:pPr>
      <w:r>
        <w:t>Unknown even to Theseus</w:t>
      </w:r>
    </w:p>
    <w:p>
      <w:pPr>
        <w:pStyle w:val="ListBullet"/>
      </w:pPr>
      <w:r>
        <w:t>Without pain, most marvellous</w:t>
      </w:r>
    </w:p>
    <w:p>
      <w:pPr>
        <w:pStyle w:val="ListBullet"/>
      </w:pPr>
      <w:r>
        <w:t>In battle</w:t>
      </w:r>
    </w:p>
    <w:p>
      <w:pPr>
        <w:pStyle w:val="ListBullet"/>
      </w:pPr>
      <w:r>
        <w:t>His protection</w:t>
      </w:r>
    </w:p>
    <w:p>
      <w:pPr>
        <w:pStyle w:val="ListBullet"/>
      </w:pPr>
      <w:r>
        <w:t>A guard</w:t>
      </w:r>
    </w:p>
    <w:p>
      <w:pPr>
        <w:pStyle w:val="ListBullet"/>
      </w:pPr>
      <w:r>
        <w:t>To show them the grave</w:t>
      </w:r>
    </w:p>
    <w:p>
      <w:pPr>
        <w:pStyle w:val="ListBullet"/>
      </w:pPr>
      <w:r>
        <w:t>Food and shelter</w:t>
      </w:r>
    </w:p>
    <w:p>
      <w:pPr>
        <w:pStyle w:val="ListBullet"/>
      </w:pPr>
      <w:r>
        <w:t>[short · recall · DOK 1] What does the Chorus say in the final lines?Sample answer: Wail no more; all is ordered for the best.</w:t>
      </w:r>
    </w:p>
    <w:p>
      <w:pPr>
        <w:pStyle w:val="ListBullet"/>
      </w:pPr>
      <w:r>
        <w:t>[short · inference · DOK 2] Why does Theseus keep the grave secret?Sample answer: He promised Oedipus; the secret protects Athens. The evidence is “It was a messenger from heaven, or else / Some gentle, painless cleaving of earth’s base; / For without wailing or disease or pain / He…” (Exodos (lines 1626–1831), Messenger) — Messenger, lines 1702–1705.</w:t>
      </w:r>
    </w:p>
    <w:p>
      <w:pPr>
        <w:pStyle w:val="ListBullet"/>
      </w:pPr>
      <w:r>
        <w:t>The mysterious passing</w:t>
      </w:r>
    </w:p>
    <w:p>
      <w:pPr>
        <w:pStyle w:val="ListBullet"/>
      </w:pPr>
      <w:r>
        <w:t>The daughters return; a suppliant son</w:t>
      </w:r>
    </w:p>
    <w:p>
      <w:pPr>
        <w:pStyle w:val="ListBullet"/>
      </w:pPr>
      <w:r>
        <w:t>The rescue imagined</w:t>
      </w:r>
    </w:p>
    <w:p>
      <w:pPr>
        <w:pStyle w:val="ListBullet"/>
      </w:pPr>
      <w:r>
        <w:t>Ismene's news; Theseus' welcome</w:t>
      </w:r>
    </w:p>
    <w:p>
      <w:pPr>
        <w:pStyle w:val="ListBullet"/>
      </w:pPr>
      <w:r>
        <w:t>Curse and mercy</w:t>
      </w:r>
    </w:p>
    <w:p>
      <w:pPr>
        <w:pStyle w:val="ListBullet"/>
      </w:pPr>
      <w:r>
        <w:t>Refuge and hospitality</w:t>
      </w:r>
    </w:p>
    <w:p>
      <w:pPr>
        <w:pStyle w:val="ListBullet"/>
      </w:pPr>
      <w:r>
        <w:t>Guilt and intent</w:t>
      </w:r>
    </w:p>
    <w:p>
      <w:pPr>
        <w:pStyle w:val="ListBullet"/>
      </w:pPr>
      <w:r>
        <w:t>Law against force</w:t>
      </w:r>
    </w:p>
    <w:p>
      <w:pPr>
        <w:pStyle w:val="ListBullet"/>
      </w:pPr>
      <w:r>
        <w:t>[short · synthesis · DOK 4] Open question: is the ending happy, sad, or both? Defend any position.Sample answer: Any defended position: Chorus, lines 1830–1831. The evidence is “Wail no more, let sorrow rest, / All is ordered for the best” (Exodos (lines 1626–1831), Chorus). This develops refuge and hospitality: the mysterious passing. A messenger reports Oedipus' last farewell and his mysterious passing, seen only by Theseus. The daughters mourn. Theseus keeps his promise not to reveal the grave and promises them his care. Antigone resolves to return to Thebes.</w:t>
      </w:r>
    </w:p>
    <w:p>
      <w:pPr>
        <w:pStyle w:val="ListBullet"/>
      </w:pPr>
      <w:r>
        <w:t>[short · synthesis · DOK 4] Close reading: how do the diction and syntax of “My children, ye will lose your sire today, / For all of me has perished, and no more / Have ye to bear your long, long ministry; / A heavy load, I know, and yet one word / Wipes out all score of tribulations—love. / And love from me ye…” (Exodos (lines 1626–1831), Messenger) shape its meaning? Consider a second, competing reading.Sample answer: Messenger, lines 1657–1663. The evidence is “My children, ye will lose your sire today, / For all of me has perished, and no more / Have ye to bear your long, long ministry; / A heavy…” (Exodos (lines 1626–1831), Messenger). This develops refuge and hospitality: the mysterious passing. The words “tribulations” and “ministry” carry that meaning: they are the charged choices in the line, and changing either would soften the effect. A messenger reports Oedipus' last farewell and his mysterious passing, seen only by Theseus. The daughters mourn. Theseus keeps his promise not to reveal the grave and promises them his care. Antigone resolves to return to Thebes.</w:t>
      </w:r>
    </w:p>
    <w:p>
      <w:pPr>
        <w:pStyle w:val="ListBullet"/>
      </w:pPr>
      <w:r>
        <w:t>[short · synthesis · DOK 4] Evaluate this claim about the scene: “The cursed man becomes a protector of the city. His last word to his daughters is ‘love’ (line 1661).” Is it fully persuasive? Argue with evidence, including a passage that complicates it.Sample answer: The claim is persuasive in part. “My children, ye will lose your sire today, / For all of me has perished, and no more / Have ye to bear your long, long ministry; / A heavy load, I know, and…” (Exodos (lines 1626–1831), Messenger) supports it: A messenger reports Oedipus' last farewell and his mysterious passing, seen only by Theseus. The daughters mourn. Theseus keeps his promise not to reveal the grave and promises them his care. Antigone resolves to return to Thebes. But “It was a messenger from heaven, or else / Some gentle, painless cleaving of earth’s base; / For without wailing or disease or pain / He passed away—an end most…” (Exodos (lines 1626–1831), Messenger) complicates it: the line (Messenger, lines 1702–1705) shows the same issue from another side, and its “without” marks a limit or reversal the claim passes over. The claim is therefore a strong reading, not a complete one, and a careful answer says where it stops applying.</w:t>
      </w:r>
    </w:p>
    <w:p>
      <w:pPr>
        <w:pStyle w:val="ListBullet"/>
      </w:pPr>
      <w:r>
        <w:t>[fill · recall · DOK 1] Complete the quotation from Exodos (lines 1626–1831), Messenger: “My children, ye will lose your sire today, / For all of me has perished, and no more / Have ye to bear your long, long ministry; / A heavy load, I know, and yet one word / Wipes out all score of _____—love. / And love from me ye had—from no man more; / But now must live without me all your days”Key: tribulations</w:t>
      </w:r>
    </w:p>
    <w:p>
      <w:pPr>
        <w:pStyle w:val="ListBullet"/>
      </w:pPr>
      <w:r>
        <w:t>Irony</w:t>
      </w:r>
    </w:p>
    <w:p>
      <w:pPr>
        <w:pStyle w:val="ListBullet"/>
      </w:pPr>
      <w:r>
        <w:t>Hyperbole</w:t>
      </w:r>
    </w:p>
    <w:p>
      <w:pPr>
        <w:pStyle w:val="ListBullet"/>
      </w:pPr>
      <w:r>
        <w:t>Personification</w:t>
      </w:r>
    </w:p>
    <w:p>
      <w:pPr>
        <w:pStyle w:val="ListBullet"/>
      </w:pPr>
      <w:r>
        <w:t>Plot</w:t>
      </w:r>
    </w:p>
    <w:p>
      <w:pPr>
        <w:pStyle w:val="ListBullet"/>
      </w:pPr>
      <w:r>
        <w:t>[short · synthesis · DOK 4] Close reading: how do the diction and syntax of “It was a messenger from heaven, or else / Some gentle, painless cleaving of earth’s base; / For without wailing or disease or pain / He passed away—an end most marvellous” (Exodos (lines 1626–1831), Messenger) shape its meaning? Consider a second, competing reading.Sample answer: Messenger, lines 1702–1705. The evidence is “It was a messenger from heaven, or else / Some gentle, painless cleaving of earth’s base; / For without wailing or disease or pain / He…” (Exodos (lines 1626–1831), Messenger). This develops refuge and hospitality: the mysterious passing. The words “marvellous” and “messenger” carry that meaning: they are the charged choices in the line, and changing either would soften the effect. A messenger reports Oedipus' last farewell and his mysterious passing, seen only by Theseus. The daughters mourn. Theseus keeps his promise not to reveal the grave and promises them his care. Antigone resolves to return to Thebes.</w:t>
      </w:r>
    </w:p>
    <w:p>
      <w:pPr>
        <w:pStyle w:val="ListBullet"/>
      </w:pPr>
      <w:r>
        <w:t>father</w:t>
      </w:r>
    </w:p>
    <w:p>
      <w:pPr>
        <w:pStyle w:val="ListBullet"/>
      </w:pPr>
      <w:r>
        <w:t>friends</w:t>
      </w:r>
    </w:p>
    <w:p>
      <w:pPr>
        <w:pStyle w:val="ListBullet"/>
      </w:pPr>
      <w:r>
        <w:t>daughters</w:t>
      </w:r>
    </w:p>
    <w:p>
      <w:pPr>
        <w:pStyle w:val="ListBullet"/>
      </w:pPr>
      <w:r>
        <w:t>countrymen</w:t>
      </w:r>
    </w:p>
    <w:p>
      <w:pPr>
        <w:pStyle w:val="ListBullet"/>
      </w:pPr>
      <w:r>
        <w:t>[fill · recall · DOK 1] Complete the quotation from Exodos (lines 1626–1831), paragraph 21: “Thou hadst thy wish ’mid _____ thus to die, But I, ah me, not by.” Word bank: desperate, strangers, attendant, countrymenKey: strangers</w:t>
      </w:r>
    </w:p>
    <w:p>
      <w:pPr>
        <w:pStyle w:val="ListBullet"/>
      </w:pPr>
      <w:r>
        <w:t>“Not in battle or sea storm, But reft from sight, By hands invisible borne To viewless fields of night.”</w:t>
      </w:r>
    </w:p>
    <w:p>
      <w:pPr>
        <w:pStyle w:val="ListBullet"/>
      </w:pPr>
      <w:r>
        <w:t>“Whither roam O’er land or sea in our distress Eating the bread of bitterness?”</w:t>
      </w:r>
    </w:p>
    <w:p>
      <w:pPr>
        <w:pStyle w:val="ListBullet"/>
      </w:pPr>
      <w:r>
        <w:t>“O that Death Might nip my breath, And let me share my aged father’s fate.”</w:t>
      </w:r>
    </w:p>
    <w:p>
      <w:pPr>
        <w:pStyle w:val="ListBullet"/>
      </w:pPr>
      <w:r>
        <w:t>“Ah me! on us too night has come, The night of mourning.”</w:t>
      </w:r>
    </w:p>
    <w:p>
      <w:pPr>
        <w:pStyle w:val="ListBullet"/>
      </w:pPr>
      <w:r>
        <w:t>[short · inference · DOK 2] What does this passage from Exodos (lines 1626–1831), paragraph 21 reveal about the character or situation? “He died, so willed he, in a foreign land.” Answer in two or three sentences with one detail.Sample answer: The passage (Exodos (lines 1626–1831), paragraph 21) shows the situation turning on refuge and hospitality: the story keeps returning to refuge and hospitality. The words “foreign” and “willed” are the proof, because they show how the moment looks to the people in it. They suggest more than the narrator states outright.</w:t>
      </w:r>
    </w:p>
    <w:p>
      <w:pPr>
        <w:pStyle w:val="ListBullet"/>
      </w:pPr>
      <w:r>
        <w:t>[short · analysis · DOK 3] Analyze how the word choice in this passage from Exodos (lines 1626–1831), paragraph 37 shapes its tone: “How shall I unhappy fare, Friendless, helpless, how drag on A life of misery alone?” Pick two words and explain their effect.Sample answer: The words “helpless” and “unhappy” (Exodos (lines 1626–1831), paragraph 37)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Connect this passage from Exodos (lines 1626–1831), paragraph 10 to the story's treatment of curse and mercy: “Strophe 1 Woe, woe! on this sad day We sisters of one blasted stock Must bow beneath the shock, Must weep and weep the curse that lay On him our sire, for whom In life, a life-long world of care ’Twas ours to bear, In death must face the…” Use one other moment from the story as well.Sample answer: This passage (Exodos (lines 1626–1831), paragraph 10) develops curse and mercy: the story keeps returning to curse and mercy. Its words “sisters” and “beneath” carry that idea into this moment. The same concern returns in “Ah me! on us too night has come, The night of mourning.” (Exodos (lines 1626–1831), paragraph 14), so the two passages read as a pattern, not a single moment. Together they show the story treating curse and mercy as central.</w:t>
      </w:r>
    </w:p>
    <w:p>
      <w:pPr>
        <w:pStyle w:val="ListBullet"/>
      </w:pPr>
      <w:r>
        <w:t>[fill · recall · DOK 1] Complete the quotation from Exodos (lines 1626–1831), paragraph 2: “Friends, _____, my tidings are in sum That Oedipus is gone, but the event Was not so brief, nor can the tale be brief.” Word bank: countrymen, desperate, strangers, bitternessKey: countrymen</w:t>
      </w:r>
    </w:p>
    <w:p>
      <w:pPr>
        <w:pStyle w:val="ListBullet"/>
      </w:pPr>
      <w:r>
        <w:t>daughters</w:t>
      </w:r>
    </w:p>
    <w:p>
      <w:pPr>
        <w:pStyle w:val="ListBullet"/>
      </w:pPr>
      <w:r>
        <w:t>bitterness</w:t>
      </w:r>
    </w:p>
    <w:p>
      <w:pPr>
        <w:pStyle w:val="ListBullet"/>
      </w:pPr>
      <w:r>
        <w:t>therefore</w:t>
      </w:r>
    </w:p>
    <w:p>
      <w:pPr>
        <w:pStyle w:val="ListBullet"/>
      </w:pPr>
      <w:r>
        <w:t>brothers</w:t>
      </w:r>
    </w:p>
    <w:p>
      <w:pPr>
        <w:pStyle w:val="ListBullet"/>
      </w:pPr>
      <w:r>
        <w:t>[short · analysis · DOK 3] Analyze how the word choice in this passage from Exodos (lines 1626–1831), paragraph 61 shapes its tone: “My children, he Charged me straitly that no mortal Should approach the sacred portal, Or greet with funeral litanies The hidden tomb wherein he lies; Saying, ‘If thou keep’st my hest Thou shalt hold thy realm at rest.’ The God of Oaths…” Pick two words and explain their effect.Sample answer: The words “straitly” and “children” (Exodos (lines 1626–1831), paragraph 61)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Claim: The cursed man becomes a protector of the city. His last word to his daughters is "love" (line 1661). Explain how this evidence supports the claim: “My children, ye will lose your sire today, / For all of me has perished, and no more / Have ye to bear your long, long ministry; / A heavy load, I know, and yet one word / Wipes out all score of tribulations—love. / And love from me ye…” (Exodos (lines 1626–1831), Messenger).Sample answer: A messenger reports Oedipus' last farewell and his mysterious passing, seen only by Theseus. The daughters mourn. Theseus keeps his promise not to reveal the grave and promises them his care. Antigone resolves to return to Thebes. The evidence is “My children, ye will lose your sire today, / For all of me has perished, and no more / Have ye to bear your long, long ministry; / A heavy…” (Exodos (lines 1626–1831), Messenger) — Messenger, lines 1657–1663. This develops refuge and hospitality: the mysterious passing.</w:t>
      </w:r>
    </w:p>
    <w:p>
      <w:pPr>
        <w:pStyle w:val="ListBullet"/>
      </w:pPr>
      <w:r>
        <w:t>[short · synthesis · DOK 4] Synthesis: trace how refuge and hospitality develops from Stasimon 4 (lines 1606–1625) to Exodos (lines 1626–1831). Use one quotation from each.Sample answer: Earlier, in Stasimon 4 (lines 1606–1625), Chorus, the text reads “By a gentle, tearless doom / Speed this stranger to the gloom, / Let him enter without pain / The all-shrouding Stygian plain” — Chorus, lines 1610–1613. In Exodos (lines 1626–1831), “My children, ye will lose your sire today, / For all of me has perished, and no more / Have ye to bear your long, long ministry; / A heavy…” (Exodos (lines 1626–1831), Messenger) — Messenger, lines 1657–1663. The mysterious passing.</w:t>
      </w:r>
    </w:p>
    <w:p>
      <w:pPr>
        <w:pStyle w:val="ListBullet"/>
      </w:pPr>
      <w:r>
        <w:t>[short · inference · DOK 2] What can you infer from this line? “It was a messenger from heaven, or else / Some gentle, painless cleaving of earth’s base; / For without wailing or disease or pain / He passed away—an end most marvellous” (Exodos (lines 1626–1831), Messenger) Answer in two or three sentences with one detail.Sample answer: Messenger, lines 1702–1705. The evidence is “It was a messenger from heaven, or else / Some gentle, painless cleaving of earth’s base; / For without wailing or disease or pain / He…” (Exodos (lines 1626–1831), Messenger).</w:t>
      </w:r>
    </w:p>
    <w:p>
      <w:pPr>
        <w:pStyle w:val="ListBullet"/>
      </w:pPr>
      <w:r>
        <w:t>[short · analysis · DOK 3 · Dual Credit (Indiana College Core): ICC-WC-1.5] Analyze the word choice in “Love can turn past pain to bliss, / What seemed bitter now is sweet” (Exodos (lines 1626–1831), Antigone). Pick two words and explain what they suggest.Sample answer: Antigone, lines 1742–1743. The evidence is “Love can turn past pain to bliss, / What seemed bitter now is sweet” (Exodos (lines 1626–1831), Antigone). This develops refuge and hospitality: the mysterious passing. The words “bitter” and “seemed” carry that meaning: they are the charged choices in the line, and changing either would soften the effect.</w:t>
      </w:r>
    </w:p>
    <w:p>
      <w:pPr>
        <w:pStyle w:val="ListBullet"/>
      </w:pPr>
      <w:r>
        <w:t>able to be touched or felt</w:t>
      </w:r>
    </w:p>
    <w:p>
      <w:pPr>
        <w:pStyle w:val="ListBullet"/>
      </w:pPr>
      <w:r>
        <w:t>great troubles or suffering</w:t>
      </w:r>
    </w:p>
    <w:p>
      <w:pPr>
        <w:pStyle w:val="ListBullet"/>
      </w:pPr>
      <w:r>
        <w:t>(concept) welcome and care given to guests and strangers</w:t>
      </w:r>
    </w:p>
    <w:p>
      <w:pPr>
        <w:pStyle w:val="ListBullet"/>
      </w:pPr>
      <w:r>
        <w:t>a person who humbly begs for help, especially at an altar</w:t>
      </w:r>
    </w:p>
    <w:p>
      <w:r>
        <w:t>Rigor version | Items (in order) | Mix</w:t>
      </w:r>
    </w:p>
    <w:p>
      <w:r>
        <w:t>Scaffolded support | 1, 2, 3, 4, 5, 6, 7, 8, 9, 10, 11, 12, 13, 14, 15, 16 | recall 10, inference 2, analysis 1, synthesis 3</w:t>
      </w:r>
    </w:p>
    <w:p>
      <w:r>
        <w:t>HS Freshman | 2, 3, 17, 7, 1, 5, 6, 8, 10, 9, 11, 18, 13, 14, 19, 16 | recall 10, inference 1, analysis 2, synthesis 3</w:t>
      </w:r>
    </w:p>
    <w:p>
      <w:r>
        <w:t>HS Sophomore | 20, 4, 17, 10, 9, 21, 5, 8, 22, 23, 11, 13, 24, 18, 16, 25 | recall 8, inference 3, analysis 3, synthesis 2</w:t>
      </w:r>
    </w:p>
    <w:p>
      <w:r>
        <w:t>HS Junior | 26, 9, 21, 27, 8, 6, 1, 11, 23, 22, 24, 28, 18, 29, 16, 14 | recall 7, inference 3, analysis 4, synthesis 2</w:t>
      </w:r>
    </w:p>
    <w:p>
      <w:r>
        <w:t>HS Senior | 27, 1, 26, 21, 2, 6, 22, 11, 23, 28, 13, 18, 24, 25, 16, 30 | recall 6, inference 3, analysis 4, synthesis 3</w:t>
      </w:r>
    </w:p>
    <w:p>
      <w:r>
        <w:t>AP | 17, 7, 27, 26, 31, 11, 23, 22, 12, 28, 13, 24, 16, 14, 30, 25 | recall 4, inference 5, analysis 3, synthesis 4</w:t>
      </w:r>
    </w:p>
    <w:p>
      <w:r>
        <w:t>College Freshman | 5, 3, 1, 31, 23, 12, 22, 11, 24, 28, 32, 13, 14, 16, 30, 25 | recall 3, inference 5, analysis 4, synthesis 4</w:t>
      </w:r>
    </w:p>
    <w:p>
      <w:r>
        <w:t>College Sophomore | 5, 9, 3, 23, 11, 22, 12, 24, 28, 13, 29, 32, 30, 14, 16, 25 | recall 3, inference 4, analysis 5, synthesis 4</w:t>
      </w:r>
    </w:p>
    <w:p>
      <w:r>
        <w:t>College Junior | 1, 5, 3, 22, 11, 28, 18, 32, 13, 24, 16, 30, 25, 14, 19, 15 | recall 3, inference 2, analysis 5, synthesis 6</w:t>
      </w:r>
    </w:p>
    <w:p>
      <w:r>
        <w:t>College Senior | 5, 20, 21, 12, 22, 23, 11, 28, 24, 13, 32, 16, 30, 14, 19, 25 | recall 3, inference 4, analysis 4, synthesis 5</w:t>
      </w:r>
    </w:p>
    <w:p>
      <w:r>
        <w:t>Graduate / PhD | 3, 17, 9, 33, 23, 22, 11, 24, 28, 13, 18, 32, 25, 30, 16, 14 | recall 4, inference 3, analysis 5, synthesis 4</w:t>
      </w:r>
    </w:p>
    <w:p>
      <w:pPr>
        <w:pStyle w:val="Heading3"/>
      </w:pPr>
      <w:r>
        <w:t>Writing prompts (eleven rigor levels)</w:t>
      </w:r>
    </w:p>
    <w:p>
      <w:r>
        <w:t>Scaffolded support (250 words; Dual Credit (Indiana College Core): see unit standards): Supported track (work from the passage your teacher selects). In “Exodos (lines 1626–1831),” how does Sophocles show the mysterious passing? Write a paragraph that states your claim, quotes two details from the passage, and explains how each detail supports your idea. Use the plot you noticed as one piece of evidence.</w:t>
      </w:r>
    </w:p>
    <w:p>
      <w:r>
        <w:t>HS Freshman (350 words; Dual Credit (Indiana College Core): see unit standards): In Exodos (lines 1626–1831), how does Sophocles develop the idea of the mysterious passing? State a clear claim, support it with two or three quotations, and explain how the plot in the scene helps build that idea.</w:t>
      </w:r>
    </w:p>
    <w:p>
      <w:r>
        <w:t>HS Sophomore (450 words; Dual Credit (Indiana College Core): see unit standards): Analyze how Exodos (lines 1626–1831) develops the idea of the mysterious passing. Make a precise claim, support it with at least three pieces of textual evidence, and explain how the author's use of plot and theme shapes that idea. Address one possible counterclaim.</w:t>
      </w:r>
    </w:p>
    <w:p>
      <w:r>
        <w:t>HS Junior (550 words; Dual Credit (Indiana College Core): see unit standards): Analyze how the structure of Exodos (lines 1626–1831) (where it begins, turns and ends) and its plot shape the reader's understanding of the mysterious passing. Identify one place where the text leaves matters uncertain and explain how that uncertainty adds to its meaning.</w:t>
      </w:r>
    </w:p>
    <w:p>
      <w:r>
        <w:t>HS Senior (600 words; Dual Credit (Indiana College Core): see unit standards): Two readers disagree about what Exodos (lines 1626–1831) suggests about the mysterious passing. Lay out two plausible interpretations, weigh the evidence for each (including the scene's plot and theme), and argue for the stronger one in a sustained, well-organized essay.</w:t>
      </w:r>
    </w:p>
    <w:p>
      <w:r>
        <w:t>AP (650 words; Dual Credit (Indiana College Core): see unit standards): Write a literary argument in which you analyze how Sophocles uses plot in Exodos (lines 1626–1831) to complicate the reader's understanding of the mysterious passing. Develop a defensible thesis, select evidence purposefully, and explain how specific choices of diction and syntax create meaning.</w:t>
      </w:r>
    </w:p>
    <w:p>
      <w:r>
        <w:t>College Freshman (1000 words; Dual Credit (Indiana College Core): ICC-WC-1.3, ICC-WC-1.5, ICC-WC-1.1): Situate Exodos (lines 1626–1831) within its historical and literary context and argue how the scene's treatment of the mysterious passing responds to that context. Engage with at least one secondary perspective (a critic, historian or the author's own statements), integrate quotations smoothly, and cite in MLA style.</w:t>
      </w:r>
    </w:p>
    <w:p>
      <w:r>
        <w:t>College Sophomore (1250 words; Dual Credit (Indiana College Core): see unit standards): Read Exodos (lines 1626–1831) alongside the conventions of its genre and period. Argue how the scene's handling of the mysterious passing follows or bends those conventions, using the plot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Exodos (lines 1626–1831) and its treatment of the mysterious passing. State your method, show what it reveals in the scene's plot and theme, and identify where the text resists it.</w:t>
      </w:r>
    </w:p>
    <w:p>
      <w:r>
        <w:t>College Senior (2000 words; Dual Credit (Indiana College Core): see unit standards): Develop a research argument that reads Exodos (lines 1626–1831) as evidence for a larger claim about the mysterious passing in Oedipus at Colonus.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Exodos (lines 1626–1831) as a hinge in the play's larger treatment of the mysterious passing.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The mysterious passing</w:t>
      </w:r>
    </w:p>
    <w:p>
      <w:pPr>
        <w:pStyle w:val="ListBullet"/>
      </w:pPr>
      <w:r>
        <w:t>The elders' fear</w:t>
      </w:r>
    </w:p>
    <w:p>
      <w:pPr>
        <w:pStyle w:val="ListBullet"/>
      </w:pPr>
      <w:r>
        <w:t>"Not to be born"</w:t>
      </w:r>
    </w:p>
    <w:p>
      <w:pPr>
        <w:pStyle w:val="ListBullet"/>
      </w:pPr>
      <w:r>
        <w:t>The beggar at the sacred grove</w:t>
      </w:r>
    </w:p>
    <w:p>
      <w:pPr>
        <w:pStyle w:val="Heading1"/>
      </w:pPr>
      <w:r>
        <w:t>Unit test</w:t>
      </w:r>
    </w:p>
    <w:p>
      <w:r>
        <w:t>Oedipus at Colonus: unit test · 90 minutes · 50 questions per rigor version (multiple choice, fill in the blank, short answer). The class rigor level picks the version; student auto-adjust applies.</w:t>
      </w:r>
    </w:p>
    <w:p>
      <w:pPr>
        <w:pStyle w:val="Heading2"/>
      </w:pPr>
      <w:r>
        <w:t>Short-answer scoring guides</w:t>
      </w:r>
    </w:p>
    <w:p>
      <w:r>
        <w:t>Scaffolded support and HS Freshman (2 points): correct answer in a complete sentence with a detail from the text. HS Sophomore to HS Senior (3 points): claim, one accurate quotation, one sentence of explanation. AP to College Sophomore (4 points): precise claim, two embedded quotations, commentary on word choice or structure, link to theme. College Junior to Graduate (5 points): nuanced thesis, close reading of two passages, synthesis across sections, a competing reading answered. Each item lists a sample answer; partial credit is described in the app.</w:t>
      </w:r>
    </w:p>
    <w:p>
      <w:pPr>
        <w:pStyle w:val="Heading3"/>
      </w:pPr>
      <w:r>
        <w:t>Unit test: item bank (all eleven rigor versions)</w:t>
      </w:r>
    </w:p>
    <w:p>
      <w:pPr>
        <w:pStyle w:val="ListBullet"/>
      </w:pPr>
      <w:r>
        <w:t>able to be touched or felt</w:t>
      </w:r>
    </w:p>
    <w:p>
      <w:pPr>
        <w:pStyle w:val="ListBullet"/>
      </w:pPr>
      <w:r>
        <w:t>speech or action that stirs rebellion against authority</w:t>
      </w:r>
    </w:p>
    <w:p>
      <w:pPr>
        <w:pStyle w:val="ListBullet"/>
      </w:pPr>
      <w:r>
        <w:t>a disaster causing great distress</w:t>
      </w:r>
    </w:p>
    <w:p>
      <w:pPr>
        <w:pStyle w:val="ListBullet"/>
      </w:pPr>
      <w:r>
        <w:t>a person who humbly begs for help, especially at an altar</w:t>
      </w:r>
    </w:p>
    <w:p>
      <w:pPr>
        <w:pStyle w:val="ListBullet"/>
      </w:pPr>
      <w:r>
        <w:t>[fill · recall · DOK 1] Complete the quotation from Prologue (lines 1–114), Oedipus: “Child of an old blind sire, Antigone, / What region, say, whose city have we _____”Key: reached</w:t>
      </w:r>
    </w:p>
    <w:p>
      <w:pPr>
        <w:pStyle w:val="ListBullet"/>
      </w:pPr>
      <w:r>
        <w:t>[fill · recall · DOK 1] Complete the quotation from Prologue (lines 1–114), Oedipus: “There,’ said he, ‘shalt thou round thy weary life, / A _____ to the land wherein thou dwell’st, / But to the land that cast thee forth, a curse”Key: blessing</w:t>
      </w:r>
    </w:p>
    <w:p>
      <w:pPr>
        <w:pStyle w:val="ListBullet"/>
      </w:pPr>
      <w:r>
        <w:t>great troubles or suffering</w:t>
      </w:r>
    </w:p>
    <w:p>
      <w:pPr>
        <w:pStyle w:val="ListBullet"/>
      </w:pPr>
      <w:r>
        <w:t>a disaster causing great distress</w:t>
      </w:r>
    </w:p>
    <w:p>
      <w:pPr>
        <w:pStyle w:val="ListBullet"/>
      </w:pPr>
      <w:r>
        <w:t>able to be touched or felt</w:t>
      </w:r>
    </w:p>
    <w:p>
      <w:pPr>
        <w:pStyle w:val="ListBullet"/>
      </w:pPr>
      <w:r>
        <w:t>a person who travels without a settled home</w:t>
      </w:r>
    </w:p>
    <w:p>
      <w:pPr>
        <w:pStyle w:val="ListBullet"/>
      </w:pPr>
      <w:r>
        <w:t>He is a spy</w:t>
      </w:r>
    </w:p>
    <w:p>
      <w:pPr>
        <w:pStyle w:val="ListBullet"/>
      </w:pPr>
      <w:r>
        <w:t>He is armed</w:t>
      </w:r>
    </w:p>
    <w:p>
      <w:pPr>
        <w:pStyle w:val="ListBullet"/>
      </w:pPr>
      <w:r>
        <w:t>His name and story are known and feared</w:t>
      </w:r>
    </w:p>
    <w:p>
      <w:pPr>
        <w:pStyle w:val="ListBullet"/>
      </w:pPr>
      <w:r>
        <w:t>He carries plague</w:t>
      </w:r>
    </w:p>
    <w:p>
      <w:pPr>
        <w:pStyle w:val="ListBullet"/>
      </w:pPr>
      <w:r>
        <w:t>[fill · recall · DOK 1] Fill in the blank with the vocabulary word that fits: “Heaven’s justice never smites Him who ill with ill _____.” Word bank: perdition, requitesKey: requites</w:t>
      </w:r>
    </w:p>
    <w:p>
      <w:pPr>
        <w:pStyle w:val="ListBullet"/>
      </w:pPr>
      <w:r>
        <w:t>[fill · recall · DOK 1] Fill in the blank with the vocabulary word that fits: “Where will you find one, search ye ne’er so well, Who ’scapes _____ if a god impel!” Word bank: requites, perditionKey: perdition</w:t>
      </w:r>
    </w:p>
    <w:p>
      <w:pPr>
        <w:pStyle w:val="ListBullet"/>
      </w:pPr>
      <w:r>
        <w:t>lacking respect for the gods or for duty</w:t>
      </w:r>
    </w:p>
    <w:p>
      <w:pPr>
        <w:pStyle w:val="ListBullet"/>
      </w:pPr>
      <w:r>
        <w:t>(archaic) one who carries off or assaults a woman by force</w:t>
      </w:r>
    </w:p>
    <w:p>
      <w:pPr>
        <w:pStyle w:val="ListBullet"/>
      </w:pPr>
      <w:r>
        <w:t>ruin; in religion, eternal punishment</w:t>
      </w:r>
    </w:p>
    <w:p>
      <w:pPr>
        <w:pStyle w:val="ListBullet"/>
      </w:pPr>
      <w:r>
        <w:t>followers who obey a leader without question</w:t>
      </w:r>
    </w:p>
    <w:p>
      <w:pPr>
        <w:pStyle w:val="ListBullet"/>
      </w:pPr>
      <w:r>
        <w:t>[short · recall · DOK 1] What can neither youth nor age destroy?Sample answer: The olive tree.</w:t>
      </w:r>
    </w:p>
    <w:p>
      <w:pPr>
        <w:pStyle w:val="ListBullet"/>
      </w:pPr>
      <w:r>
        <w:t>The oak</w:t>
      </w:r>
    </w:p>
    <w:p>
      <w:pPr>
        <w:pStyle w:val="ListBullet"/>
      </w:pPr>
      <w:r>
        <w:t>The laurel</w:t>
      </w:r>
    </w:p>
    <w:p>
      <w:pPr>
        <w:pStyle w:val="ListBullet"/>
      </w:pPr>
      <w:r>
        <w:t>The cypress</w:t>
      </w:r>
    </w:p>
    <w:p>
      <w:pPr>
        <w:pStyle w:val="ListBullet"/>
      </w:pPr>
      <w:r>
        <w:t>The olive</w:t>
      </w:r>
    </w:p>
    <w:p>
      <w:pPr>
        <w:pStyle w:val="ListBullet"/>
      </w:pPr>
      <w:r>
        <w:t>ruin; in religion, eternal punishment</w:t>
      </w:r>
    </w:p>
    <w:p>
      <w:pPr>
        <w:pStyle w:val="ListBullet"/>
      </w:pPr>
      <w:r>
        <w:t>a person who humbly begs for help, especially at an altar</w:t>
      </w:r>
    </w:p>
    <w:p>
      <w:pPr>
        <w:pStyle w:val="ListBullet"/>
      </w:pPr>
      <w:r>
        <w:t>a pirate or plunderer</w:t>
      </w:r>
    </w:p>
    <w:p>
      <w:pPr>
        <w:pStyle w:val="ListBullet"/>
      </w:pPr>
      <w:r>
        <w:t>speech or action that stirs rebellion against authority</w:t>
      </w:r>
    </w:p>
    <w:p>
      <w:pPr>
        <w:pStyle w:val="ListBullet"/>
      </w:pPr>
      <w:r>
        <w:t>[fill · recall · DOK 1] Complete the quotation from Episode 2 (lines 740–1091), Creon: “Command your _____; I am not your slave”Key: minions</w:t>
      </w:r>
    </w:p>
    <w:p>
      <w:pPr>
        <w:pStyle w:val="ListBullet"/>
      </w:pPr>
      <w:r>
        <w:t>a pirate or plunderer</w:t>
      </w:r>
    </w:p>
    <w:p>
      <w:pPr>
        <w:pStyle w:val="ListBullet"/>
      </w:pPr>
      <w:r>
        <w:t>lacking respect for the gods or for duty</w:t>
      </w:r>
    </w:p>
    <w:p>
      <w:pPr>
        <w:pStyle w:val="ListBullet"/>
      </w:pPr>
      <w:r>
        <w:t>assistants in religious rites</w:t>
      </w:r>
    </w:p>
    <w:p>
      <w:pPr>
        <w:pStyle w:val="ListBullet"/>
      </w:pPr>
      <w:r>
        <w:t>a person who travels without a settled home</w:t>
      </w:r>
    </w:p>
    <w:p>
      <w:pPr>
        <w:pStyle w:val="ListBullet"/>
      </w:pPr>
      <w:r>
        <w:t>Love and marriage</w:t>
      </w:r>
    </w:p>
    <w:p>
      <w:pPr>
        <w:pStyle w:val="ListBullet"/>
      </w:pPr>
      <w:r>
        <w:t>Envy, sedition, strife, carnage and war</w:t>
      </w:r>
    </w:p>
    <w:p>
      <w:pPr>
        <w:pStyle w:val="ListBullet"/>
      </w:pPr>
      <w:r>
        <w:t>Feasts and dances</w:t>
      </w:r>
    </w:p>
    <w:p>
      <w:pPr>
        <w:pStyle w:val="ListBullet"/>
      </w:pPr>
      <w:r>
        <w:t>Wealth and fame</w:t>
      </w:r>
    </w:p>
    <w:p>
      <w:pPr>
        <w:pStyle w:val="ListBullet"/>
      </w:pPr>
      <w:r>
        <w:t>[fill · recall · DOK 1] Complete the quotation from Stasimon 3 (lines 1270–1307), Chorus: “Such ills not I alone, / He too our guest hath known, / E’en as some headland on an iron-bound shore, / Lashed by the wintry blasts and surge’s roar, / So is he buffeted on every side / By drear _____’s whelming tide, / By every wind of heaven o’erborne / Some from the sunset, some from orient…”Key: misfortune</w:t>
      </w:r>
    </w:p>
    <w:p>
      <w:pPr>
        <w:pStyle w:val="ListBullet"/>
      </w:pPr>
      <w:r>
        <w:t>[fill · recall · DOK 1] Fill in the blank with the vocabulary word that fits: “He too our guest hath known, / E’en as some _____ on an iron-bound shore,” Word bank: headland, seditionKey: headland</w:t>
      </w:r>
    </w:p>
    <w:p>
      <w:pPr>
        <w:pStyle w:val="ListBullet"/>
      </w:pPr>
      <w:r>
        <w:t>Childhood</w:t>
      </w:r>
    </w:p>
    <w:p>
      <w:pPr>
        <w:pStyle w:val="ListBullet"/>
      </w:pPr>
      <w:r>
        <w:t>Old age</w:t>
      </w:r>
    </w:p>
    <w:p>
      <w:pPr>
        <w:pStyle w:val="ListBullet"/>
      </w:pPr>
      <w:r>
        <w:t>Youth</w:t>
      </w:r>
    </w:p>
    <w:p>
      <w:pPr>
        <w:pStyle w:val="ListBullet"/>
      </w:pPr>
      <w:r>
        <w:t>Marriage</w:t>
      </w:r>
    </w:p>
    <w:p>
      <w:pPr>
        <w:pStyle w:val="ListBullet"/>
      </w:pPr>
      <w:r>
        <w:t>Oedipus</w:t>
      </w:r>
    </w:p>
    <w:p>
      <w:pPr>
        <w:pStyle w:val="ListBullet"/>
      </w:pPr>
      <w:r>
        <w:t>Theseus</w:t>
      </w:r>
    </w:p>
    <w:p>
      <w:pPr>
        <w:pStyle w:val="ListBullet"/>
      </w:pPr>
      <w:r>
        <w:t>The elders of Colonus</w:t>
      </w:r>
    </w:p>
    <w:p>
      <w:pPr>
        <w:pStyle w:val="ListBullet"/>
      </w:pPr>
      <w:r>
        <w:t>Antigone</w:t>
      </w:r>
    </w:p>
    <w:p>
      <w:pPr>
        <w:pStyle w:val="ListBullet"/>
      </w:pPr>
      <w:r>
        <w:t>A hunted bull</w:t>
      </w:r>
    </w:p>
    <w:p>
      <w:pPr>
        <w:pStyle w:val="ListBullet"/>
      </w:pPr>
      <w:r>
        <w:t>A tree in flood</w:t>
      </w:r>
    </w:p>
    <w:p>
      <w:pPr>
        <w:pStyle w:val="ListBullet"/>
      </w:pPr>
      <w:r>
        <w:t>A ship at harbour</w:t>
      </w:r>
    </w:p>
    <w:p>
      <w:pPr>
        <w:pStyle w:val="ListBullet"/>
      </w:pPr>
      <w:r>
        <w:t>A headland battered by storms</w:t>
      </w:r>
    </w:p>
    <w:p>
      <w:pPr>
        <w:pStyle w:val="ListBullet"/>
      </w:pPr>
      <w:r>
        <w:t>able to be touched or felt</w:t>
      </w:r>
    </w:p>
    <w:p>
      <w:pPr>
        <w:pStyle w:val="ListBullet"/>
      </w:pPr>
      <w:r>
        <w:t>a pirate or plunderer</w:t>
      </w:r>
    </w:p>
    <w:p>
      <w:pPr>
        <w:pStyle w:val="ListBullet"/>
      </w:pPr>
      <w:r>
        <w:t>speech or action that stirs rebellion against authority</w:t>
      </w:r>
    </w:p>
    <w:p>
      <w:pPr>
        <w:pStyle w:val="ListBullet"/>
      </w:pPr>
      <w:r>
        <w:t>repays, especially a wrong with a wrong</w:t>
      </w:r>
    </w:p>
    <w:p>
      <w:pPr>
        <w:pStyle w:val="ListBullet"/>
      </w:pPr>
      <w:r>
        <w:t>[fill · recall · DOK 1] Complete the quotation from Episode 4 (lines 1308–1501), Polyneices: “But as almighty Zeus in all he doth / Hath Mercy for co-partner of his throne, / Let Mercy, father, also sit _____ / In thy heart likewise”Key: enthroned</w:t>
      </w:r>
    </w:p>
    <w:p>
      <w:pPr>
        <w:pStyle w:val="ListBullet"/>
      </w:pPr>
      <w:r>
        <w:t>[fill · recall · DOK 1] Complete the quotation from Thunder scene (lines 1502–1605), Oedipus: “O light, no light to me, but mine _____, / Now the last time I feel thee palpable, / For I am drawing near the final gloom / Of Hades”Key: erewhile</w:t>
      </w:r>
    </w:p>
    <w:p>
      <w:pPr>
        <w:pStyle w:val="ListBullet"/>
      </w:pPr>
      <w:r>
        <w:t>Victory in war</w:t>
      </w:r>
    </w:p>
    <w:p>
      <w:pPr>
        <w:pStyle w:val="ListBullet"/>
      </w:pPr>
      <w:r>
        <w:t>Creon's death</w:t>
      </w:r>
    </w:p>
    <w:p>
      <w:pPr>
        <w:pStyle w:val="ListBullet"/>
      </w:pPr>
      <w:r>
        <w:t>A gentle passing for Oedipus</w:t>
      </w:r>
    </w:p>
    <w:p>
      <w:pPr>
        <w:pStyle w:val="ListBullet"/>
      </w:pPr>
      <w:r>
        <w:t>Rain</w:t>
      </w:r>
    </w:p>
    <w:p>
      <w:pPr>
        <w:pStyle w:val="ListBullet"/>
      </w:pPr>
      <w:r>
        <w:t>[short · recall · DOK 1] What do the elders ask Justice to do?Sample answer: Bless Oedipus now.</w:t>
      </w:r>
    </w:p>
    <w:p>
      <w:pPr>
        <w:pStyle w:val="ListBullet"/>
      </w:pPr>
      <w:r>
        <w:t>From fear to anger</w:t>
      </w:r>
    </w:p>
    <w:p>
      <w:pPr>
        <w:pStyle w:val="ListBullet"/>
      </w:pPr>
      <w:r>
        <w:t>From praise to blame</w:t>
      </w:r>
    </w:p>
    <w:p>
      <w:pPr>
        <w:pStyle w:val="ListBullet"/>
      </w:pPr>
      <w:r>
        <w:t>They have not changed</w:t>
      </w:r>
    </w:p>
    <w:p>
      <w:pPr>
        <w:pStyle w:val="ListBullet"/>
      </w:pPr>
      <w:r>
        <w:t>From driving him away to praying for him</w:t>
      </w:r>
    </w:p>
    <w:p>
      <w:pPr>
        <w:pStyle w:val="ListBullet"/>
      </w:pPr>
      <w:r>
        <w:t>[fill · recall · DOK 1] Complete the quotation from Stasimon 4 (lines 1606–1625), Chorus: “By a gentle, tearless doom / Speed this stranger to the gloom, / Let him enter without pain / The all-_____ Stygian plain”Key: shrouding</w:t>
      </w:r>
    </w:p>
    <w:p>
      <w:pPr>
        <w:pStyle w:val="ListBullet"/>
      </w:pPr>
      <w:r>
        <w:t>Lucky</w:t>
      </w:r>
    </w:p>
    <w:p>
      <w:pPr>
        <w:pStyle w:val="ListBullet"/>
      </w:pPr>
      <w:r>
        <w:t>Royal</w:t>
      </w:r>
    </w:p>
    <w:p>
      <w:pPr>
        <w:pStyle w:val="ListBullet"/>
      </w:pPr>
      <w:r>
        <w:t>Wicked</w:t>
      </w:r>
    </w:p>
    <w:p>
      <w:pPr>
        <w:pStyle w:val="ListBullet"/>
      </w:pPr>
      <w:r>
        <w:t>Wrongfully oppressed</w:t>
      </w:r>
    </w:p>
    <w:p>
      <w:pPr>
        <w:pStyle w:val="ListBullet"/>
      </w:pPr>
      <w:r>
        <w:t>a disaster causing great distress</w:t>
      </w:r>
    </w:p>
    <w:p>
      <w:pPr>
        <w:pStyle w:val="ListBullet"/>
      </w:pPr>
      <w:r>
        <w:t>able to be touched or felt</w:t>
      </w:r>
    </w:p>
    <w:p>
      <w:pPr>
        <w:pStyle w:val="ListBullet"/>
      </w:pPr>
      <w:r>
        <w:t>great troubles or suffering</w:t>
      </w:r>
    </w:p>
    <w:p>
      <w:pPr>
        <w:pStyle w:val="ListBullet"/>
      </w:pPr>
      <w:r>
        <w:t>ruin; in religion, eternal punishment</w:t>
      </w:r>
    </w:p>
    <w:p>
      <w:pPr>
        <w:pStyle w:val="ListBullet"/>
      </w:pPr>
      <w:r>
        <w:t>[fill · recall · DOK 1] Complete the quotation from Exodos (lines 1626–1831), Messenger: “My children, ye will lose your sire today, / For all of me has perished, and no more / Have ye to bear your long, long ministry; / A heavy load, I know, and yet one word / Wipes out all score of _____—love. / And love from me ye had—from no man more; / But now must live without me all your days”Key: tribulations</w:t>
      </w:r>
    </w:p>
    <w:p>
      <w:pPr>
        <w:pStyle w:val="ListBullet"/>
      </w:pPr>
      <w:r>
        <w:t>Her judgment follows her feelings.</w:t>
      </w:r>
    </w:p>
    <w:p>
      <w:pPr>
        <w:pStyle w:val="ListBullet"/>
      </w:pPr>
      <w:r>
        <w:t>Chorus, in this part of the section.</w:t>
      </w:r>
    </w:p>
    <w:p>
      <w:pPr>
        <w:pStyle w:val="ListBullet"/>
      </w:pPr>
      <w:r>
        <w:t>The quiet opening after the storm.</w:t>
      </w:r>
    </w:p>
    <w:p>
      <w:pPr>
        <w:pStyle w:val="ListBullet"/>
      </w:pPr>
      <w:r>
        <w:t>The chant; trochaic rhythm.</w:t>
      </w:r>
    </w:p>
    <w:p>
      <w:pPr>
        <w:pStyle w:val="ListBullet"/>
      </w:pPr>
      <w:r>
        <w:t>The rescue imagined</w:t>
      </w:r>
    </w:p>
    <w:p>
      <w:pPr>
        <w:pStyle w:val="ListBullet"/>
      </w:pPr>
      <w:r>
        <w:t>The elders' fear</w:t>
      </w:r>
    </w:p>
    <w:p>
      <w:pPr>
        <w:pStyle w:val="ListBullet"/>
      </w:pPr>
      <w:r>
        <w:t>The Colonus ode</w:t>
      </w:r>
    </w:p>
    <w:p>
      <w:pPr>
        <w:pStyle w:val="ListBullet"/>
      </w:pPr>
      <w:r>
        <w:t>A prayer for an easy death</w:t>
      </w:r>
    </w:p>
    <w:p>
      <w:pPr>
        <w:pStyle w:val="ListBullet"/>
      </w:pPr>
      <w:r>
        <w:t>[short · inference · DOK 2] What can you infer from this line? “And here there grows, unpruned, untamed, / Terror to foemen’s spear, / A tree in Asian soil unnamed, / By Pelops’ Dorian isle unclaimed, / Self-nurtured year by year; / ’Tis the grey-leaved olive that feeds our boys; / Nor youth nor…” (Stasimon 1 (lines 695–739), Chorus) Answer in two or three sentences with one detail.Sample answer: Chorus, lines 720–728. The evidence is “And here there grows, unpruned, untamed, / Terror to foemen’s spear, / A tree in Asian soil unnamed, / By Pelops’ Dorian isle unclaimed, /…” (Stasimon 1 (lines 695–739), Chorus).</w:t>
      </w:r>
    </w:p>
    <w:p>
      <w:pPr>
        <w:pStyle w:val="ListBullet"/>
      </w:pPr>
      <w:r>
        <w:t>[short · inference · DOK 2] What can you infer from this line? “Howbeit, I know I waste my words—begone, / And leave me here; whate’er may be my lot, / He lives not ill who lives withal content” (Episode 2 (lines 740–1091), Oedipus) Answer in two or three sentences with one detail.Sample answer: Oedipus, lines 816–818. The evidence is “Howbeit, I know I waste my words—begone, / And leave me here; whate’er may be my lot, / He lives not ill who lives withal content” (Episode 2 (lines 740–1091), Oedipus).</w:t>
      </w:r>
    </w:p>
    <w:p>
      <w:pPr>
        <w:pStyle w:val="ListBullet"/>
      </w:pPr>
      <w:r>
        <w:t>"Not to be born"</w:t>
      </w:r>
    </w:p>
    <w:p>
      <w:pPr>
        <w:pStyle w:val="ListBullet"/>
      </w:pPr>
      <w:r>
        <w:t>Creon seizes the daughters</w:t>
      </w:r>
    </w:p>
    <w:p>
      <w:pPr>
        <w:pStyle w:val="ListBullet"/>
      </w:pPr>
      <w:r>
        <w:t>The beggar at the sacred grove</w:t>
      </w:r>
    </w:p>
    <w:p>
      <w:pPr>
        <w:pStyle w:val="ListBullet"/>
      </w:pPr>
      <w:r>
        <w:t>The elders' fear</w:t>
      </w:r>
    </w:p>
    <w:p>
      <w:pPr>
        <w:pStyle w:val="ListBullet"/>
      </w:pPr>
      <w:r>
        <w:t>The opening question: a world of storm and repetition.</w:t>
      </w:r>
    </w:p>
    <w:p>
      <w:pPr>
        <w:pStyle w:val="ListBullet"/>
      </w:pPr>
      <w:r>
        <w:t>The scene opens with the letter she asked for.</w:t>
      </w:r>
    </w:p>
    <w:p>
      <w:pPr>
        <w:pStyle w:val="ListBullet"/>
      </w:pPr>
      <w:r>
        <w:t>Chorus, in this part of the section.</w:t>
      </w:r>
    </w:p>
    <w:p>
      <w:pPr>
        <w:pStyle w:val="ListBullet"/>
      </w:pPr>
      <w:r>
        <w:t>He shuts her out.</w:t>
      </w:r>
    </w:p>
    <w:p>
      <w:pPr>
        <w:pStyle w:val="ListBullet"/>
      </w:pPr>
      <w:r>
        <w:t>[short · inference · DOK 2] What can you infer from this line? “A wise man heeds all matters great or small” (Episode 3 (lines 1153–1269), Theseus) Answer in two or three sentences with one detail.Sample answer: Theseus, lines 1210. The evidence is “A wise man heeds all matters great or small” (Episode 3 (lines 1153–1269), Theseus). This develops refuge and hospitality: the daughters return; a suppliant son.</w:t>
      </w:r>
    </w:p>
    <w:p>
      <w:pPr>
        <w:pStyle w:val="ListBullet"/>
      </w:pPr>
      <w:r>
        <w:t>His education; each book shapes him.</w:t>
      </w:r>
    </w:p>
    <w:p>
      <w:pPr>
        <w:pStyle w:val="ListBullet"/>
      </w:pPr>
      <w:r>
        <w:t>Her vanity in the title.</w:t>
      </w:r>
    </w:p>
    <w:p>
      <w:pPr>
        <w:pStyle w:val="ListBullet"/>
      </w:pPr>
      <w:r>
        <w:t>The play's best-known statement on hypocrisy.</w:t>
      </w:r>
    </w:p>
    <w:p>
      <w:pPr>
        <w:pStyle w:val="ListBullet"/>
      </w:pPr>
      <w:r>
        <w:t>Chorus, in this part of the section.</w:t>
      </w:r>
    </w:p>
    <w:p>
      <w:pPr>
        <w:pStyle w:val="ListBullet"/>
      </w:pPr>
      <w:r>
        <w:t>The Colonus ode</w:t>
      </w:r>
    </w:p>
    <w:p>
      <w:pPr>
        <w:pStyle w:val="ListBullet"/>
      </w:pPr>
      <w:r>
        <w:t>Polyneices and the father's curse</w:t>
      </w:r>
    </w:p>
    <w:p>
      <w:pPr>
        <w:pStyle w:val="ListBullet"/>
      </w:pPr>
      <w:r>
        <w:t>The elders' fear</w:t>
      </w:r>
    </w:p>
    <w:p>
      <w:pPr>
        <w:pStyle w:val="ListBullet"/>
      </w:pPr>
      <w:r>
        <w:t>"Not to be born"</w:t>
      </w:r>
    </w:p>
    <w:p>
      <w:pPr>
        <w:pStyle w:val="ListBullet"/>
      </w:pPr>
      <w:r>
        <w:t>[short · inference · DOK 2] What can you infer from this line? “Time with never sleeping eye / Watches what is writ on high, / Overthrowing now the great, / Raising now from low estate” (Thunder scene (lines 1502–1605), Chorus) Answer in two or three sentences with one detail.Sample answer: Chorus, lines 1508–1511. The evidence is “Time with never sleeping eye / Watches what is writ on high, / Overthrowing now the great, / Raising now from low estate” (Thunder scene (lines 1502–1605), Chorus).</w:t>
      </w:r>
    </w:p>
    <w:p>
      <w:pPr>
        <w:pStyle w:val="ListBullet"/>
      </w:pPr>
      <w:r>
        <w:t>Ismene's news; Theseus' welcome</w:t>
      </w:r>
    </w:p>
    <w:p>
      <w:pPr>
        <w:pStyle w:val="ListBullet"/>
      </w:pPr>
      <w:r>
        <w:t>The daughters return; a suppliant son</w:t>
      </w:r>
    </w:p>
    <w:p>
      <w:pPr>
        <w:pStyle w:val="ListBullet"/>
      </w:pPr>
      <w:r>
        <w:t>"Not to be born"</w:t>
      </w:r>
    </w:p>
    <w:p>
      <w:pPr>
        <w:pStyle w:val="ListBullet"/>
      </w:pPr>
      <w:r>
        <w:t>The summons</w:t>
      </w:r>
    </w:p>
    <w:p>
      <w:pPr>
        <w:pStyle w:val="ListBullet"/>
      </w:pPr>
      <w:r>
        <w:t>[short · inference · DOK 2] What can you infer from this line? “It was a messenger from heaven, or else / Some gentle, painless cleaving of earth’s base; / For without wailing or disease or pain / He passed away—an end most marvellous” (Exodos (lines 1626–1831), Messenger) Answer in two or three sentences with one detail.Sample answer: Messenger, lines 1702–1705. The evidence is “It was a messenger from heaven, or else / Some gentle, painless cleaving of earth’s base; / For without wailing or disease or pain / He…” (Exodos (lines 1626–1831), Messenger).</w:t>
      </w:r>
    </w:p>
    <w:p>
      <w:pPr>
        <w:pStyle w:val="ListBullet"/>
      </w:pPr>
      <w:r>
        <w:t>Curse and mercy</w:t>
      </w:r>
    </w:p>
    <w:p>
      <w:pPr>
        <w:pStyle w:val="ListBullet"/>
      </w:pPr>
      <w:r>
        <w:t>Law against force</w:t>
      </w:r>
    </w:p>
    <w:p>
      <w:pPr>
        <w:pStyle w:val="ListBullet"/>
      </w:pPr>
      <w:r>
        <w:t>Refuge and hospitality</w:t>
      </w:r>
    </w:p>
    <w:p>
      <w:pPr>
        <w:pStyle w:val="ListBullet"/>
      </w:pPr>
      <w:r>
        <w:t>Guilt and intent</w:t>
      </w:r>
    </w:p>
    <w:p>
      <w:pPr>
        <w:pStyle w:val="ListBullet"/>
      </w:pPr>
      <w:r>
        <w:t>[short · analysis · DOK 3] Claim: The outcast becomes a treasure. Theseus' welcome reverses the expulsion from Thebes. Explain how this evidence supports the claim: “Yet am I then / A villain born because in self-defence, / Stricken, I struck the striker back again” (Episode 1 (lines 249–694), Oedipus).Sample answer: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The evidence is “Yet am I then / A villain born because in self-defence, / Stricken, I struck the striker back again” (Episode 1 (lines 249–694), Oedipus) — Oedipus, lines 261–263. This develops refuge and hospitality: Ismene's news; Theseus' welcome.</w:t>
      </w:r>
    </w:p>
    <w:p>
      <w:pPr>
        <w:pStyle w:val="ListBullet"/>
      </w:pPr>
      <w:r>
        <w:t>[short · analysis · DOK 3] Claim: The rule of law against force: Theseus defends Athens as a state "that champions right" (line 957). Explain how this evidence supports the claim: “Having come / Unto a State that champions right and asks / For every action warranty of law, / Thou hast set aside the custom of the land, / And like some freebooter art carrying off / What plunder pleases thee, as if forsooth / Thou…” (Episode 2 (lines 740–1091), Theseus).Sample answer: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The evidence is “Having come / Unto a State that champions right and asks / For every action warranty of law, / Thou hast set aside the custom of the land,…” (Episode 2 (lines 740–1091), Theseus) — Theseus, lines 956–963. This develops refuge and hospitality: Creon seizes the daughters.</w:t>
      </w:r>
    </w:p>
    <w:p>
      <w:pPr>
        <w:pStyle w:val="ListBullet"/>
      </w:pPr>
      <w:r>
        <w:t>Refuge and hospitality</w:t>
      </w:r>
    </w:p>
    <w:p>
      <w:pPr>
        <w:pStyle w:val="ListBullet"/>
      </w:pPr>
      <w:r>
        <w:t>Guilt and intent</w:t>
      </w:r>
    </w:p>
    <w:p>
      <w:pPr>
        <w:pStyle w:val="ListBullet"/>
      </w:pPr>
      <w:r>
        <w:t>Law against force</w:t>
      </w:r>
    </w:p>
    <w:p>
      <w:pPr>
        <w:pStyle w:val="ListBullet"/>
      </w:pPr>
      <w:r>
        <w:t>Curse and mercy</w:t>
      </w:r>
    </w:p>
    <w:p>
      <w:pPr>
        <w:pStyle w:val="ListBullet"/>
      </w:pPr>
      <w:r>
        <w:t>[short · analysis · DOK 3] Analyze the word choice in “I shall not tell it; a good general / Reports successes and conceals mishaps” (Episode 4 (lines 1308–1501), Polyneices). Pick two words and explain what they suggest.Sample answer: Polyneices, lines 1479–1480. The evidence is “I shall not tell it; a good general / Reports successes and conceals mishaps” (Episode 4 (lines 1308–1501), Polyneices). This develops refuge and hospitality: Polyneices and the father's curse. The words “successes” and “conceals” carry that meaning: they are the charged choices in the line, and changing either would soften the effect.</w:t>
      </w:r>
    </w:p>
    <w:p>
      <w:pPr>
        <w:pStyle w:val="ListBullet"/>
      </w:pPr>
      <w:r>
        <w:t>Curse and mercy</w:t>
      </w:r>
    </w:p>
    <w:p>
      <w:pPr>
        <w:pStyle w:val="ListBullet"/>
      </w:pPr>
      <w:r>
        <w:t>Guilt and intent</w:t>
      </w:r>
    </w:p>
    <w:p>
      <w:pPr>
        <w:pStyle w:val="ListBullet"/>
      </w:pPr>
      <w:r>
        <w:t>Law against force</w:t>
      </w:r>
    </w:p>
    <w:p>
      <w:pPr>
        <w:pStyle w:val="ListBullet"/>
      </w:pPr>
      <w:r>
        <w:t>Refuge and hospitality</w:t>
      </w:r>
    </w:p>
    <w:p>
      <w:pPr>
        <w:pStyle w:val="ListBullet"/>
      </w:pPr>
      <w:r>
        <w:t>[short · synthesis · DOK 4] Synthesis: trace how refuge and hospitality develops from the opening of “Prologue (lines 1–114)” to its ending. Use one quotation from each part.Sample answer: Near the start, “Child of an old blind sire, Antigone, / What region, say, whose city have we reached” (Prologue (lines 1–114), Oedipus) — Oedipus, lines 1–2. Later, “There,’ said he, ‘shalt thou round thy weary life, / A blessing to the land wherein thou dwell’st, / But to the land that cast thee forth,…” (Prologue (lines 1–114), Oedipus) — Oedipus, lines 91–93. The beggar at the sacred grove.</w:t>
      </w:r>
    </w:p>
    <w:p>
      <w:pPr>
        <w:pStyle w:val="ListBullet"/>
      </w:pPr>
      <w:r>
        <w:t>[short · synthesis · DOK 4] Synthesis: trace how refuge and hospitality develops from Episode 3 (lines 1153–1269) to Stasimon 3 (lines 1270–1307). Use one quotation from each.Sample answer: Earlier, in Episode 3 (lines 1153–1269), Oedipus, the text reads “They only who have known calamity / Can share it” — Oedipus, lines 1195–1196. In Stasimon 3 (lines 1270–1307), “Not to be born at all / Is best, far best that can befall, / Next best, when born, with least delay / To trace the backward way” (Stasimon 3 (lines 1270–1307), Chorus) — Chorus, lines 1284–1287. "Not to be born".</w:t>
      </w:r>
    </w:p>
    <w:p>
      <w:pPr>
        <w:pStyle w:val="ListBullet"/>
      </w:pPr>
      <w:r>
        <w:t>[short · synthesis · DOK 4] Is Oedipus just or cruel to Polyneices? Defend your view with evidence.Sample answer: A defended position: Oedipus, lines 1419–1421. The evidence is “They tend me, they preserve me, they are men / Not women in true service to their sire; / But ye are bastards, and no sons of mine” (Episode 4 (lines 1308–1501), Oedipus). This develops refuge and hospitality: Polyneices and the father's curse.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A king</w:t>
      </w:r>
    </w:p>
    <w:p>
      <w:pPr>
        <w:pStyle w:val="ListBullet"/>
      </w:pPr>
      <w:r>
        <w:t>A curse</w:t>
      </w:r>
    </w:p>
    <w:p>
      <w:pPr>
        <w:pStyle w:val="ListBullet"/>
      </w:pPr>
      <w:r>
        <w:t>A guest</w:t>
      </w:r>
    </w:p>
    <w:p>
      <w:pPr>
        <w:pStyle w:val="ListBullet"/>
      </w:pPr>
      <w:r>
        <w:t>A blessing</w:t>
      </w:r>
    </w:p>
    <w:p>
      <w:pPr>
        <w:pStyle w:val="ListBullet"/>
      </w:pPr>
      <w:r>
        <w:t>[fill · recall · DOK 1] Fill in the blank with the vocabulary word that fits: “Who will provide today with scanted dole / This _____? ’Tis little that he craves,” Word bank: wanderer, suppliant, hospitalityKey: wanderer</w:t>
      </w:r>
    </w:p>
    <w:p>
      <w:pPr>
        <w:pStyle w:val="ListBullet"/>
      </w:pPr>
      <w:r>
        <w:t>Creon</w:t>
      </w:r>
    </w:p>
    <w:p>
      <w:pPr>
        <w:pStyle w:val="ListBullet"/>
      </w:pPr>
      <w:r>
        <w:t>Antigone</w:t>
      </w:r>
    </w:p>
    <w:p>
      <w:pPr>
        <w:pStyle w:val="ListBullet"/>
      </w:pPr>
      <w:r>
        <w:t>Theseus</w:t>
      </w:r>
    </w:p>
    <w:p>
      <w:pPr>
        <w:pStyle w:val="ListBullet"/>
      </w:pPr>
      <w:r>
        <w:t>Ismene</w:t>
      </w:r>
    </w:p>
    <w:p>
      <w:pPr>
        <w:pStyle w:val="ListBullet"/>
      </w:pPr>
      <w:r>
        <w:t>repays, especially a wrong with a wrong</w:t>
      </w:r>
    </w:p>
    <w:p>
      <w:pPr>
        <w:pStyle w:val="ListBullet"/>
      </w:pPr>
      <w:r>
        <w:t>(concept) welcome and care given to guests and strangers</w:t>
      </w:r>
    </w:p>
    <w:p>
      <w:pPr>
        <w:pStyle w:val="ListBullet"/>
      </w:pPr>
      <w:r>
        <w:t>a pirate or plunderer</w:t>
      </w:r>
    </w:p>
    <w:p>
      <w:pPr>
        <w:pStyle w:val="ListBullet"/>
      </w:pPr>
      <w:r>
        <w:t>(archaic) one who carries off or assaults a woman by force</w:t>
      </w:r>
    </w:p>
    <w:p>
      <w:pPr>
        <w:pStyle w:val="ListBullet"/>
      </w:pPr>
      <w:r>
        <w:t>Polyneices</w:t>
      </w:r>
    </w:p>
    <w:p>
      <w:pPr>
        <w:pStyle w:val="ListBullet"/>
      </w:pPr>
      <w:r>
        <w:t>Theseus</w:t>
      </w:r>
    </w:p>
    <w:p>
      <w:pPr>
        <w:pStyle w:val="ListBullet"/>
      </w:pPr>
      <w:r>
        <w:t>Ismene</w:t>
      </w:r>
    </w:p>
    <w:p>
      <w:pPr>
        <w:pStyle w:val="ListBullet"/>
      </w:pPr>
      <w:r>
        <w:t>Antigone</w:t>
      </w:r>
    </w:p>
    <w:p>
      <w:pPr>
        <w:pStyle w:val="ListBullet"/>
      </w:pPr>
      <w:r>
        <w:t>Arrest Oedipus</w:t>
      </w:r>
    </w:p>
    <w:p>
      <w:pPr>
        <w:pStyle w:val="ListBullet"/>
      </w:pPr>
      <w:r>
        <w:t>Burn the grove</w:t>
      </w:r>
    </w:p>
    <w:p>
      <w:pPr>
        <w:pStyle w:val="ListBullet"/>
      </w:pPr>
      <w:r>
        <w:t>Rescue the daughters</w:t>
      </w:r>
    </w:p>
    <w:p>
      <w:pPr>
        <w:pStyle w:val="ListBullet"/>
      </w:pPr>
      <w:r>
        <w:t>Attack Thebes</w:t>
      </w:r>
    </w:p>
    <w:p>
      <w:pPr>
        <w:pStyle w:val="ListBullet"/>
      </w:pPr>
      <w:r>
        <w:t>[fill · recall · DOK 1] Fill in the blank with the vocabulary word that fits: “Envy, _____, strife, Carnage and war, make up the tale of life.” Word bank: headland, seditionKey: sedition</w:t>
      </w:r>
    </w:p>
    <w:p>
      <w:pPr>
        <w:pStyle w:val="ListBullet"/>
      </w:pPr>
      <w:r>
        <w:t>[fill · recall · DOK 1] Complete the quotation from Stasimon 3 (lines 1270–1307), Chorus: “Not to be born at all / Is best, far best that can befall, / Next best, when born, with least delay / To trace the _____ way”Key: backward</w:t>
      </w:r>
    </w:p>
    <w:p>
      <w:pPr>
        <w:pStyle w:val="ListBullet"/>
      </w:pPr>
      <w:r>
        <w:t>As a prophecy</w:t>
      </w:r>
    </w:p>
    <w:p>
      <w:pPr>
        <w:pStyle w:val="ListBullet"/>
      </w:pPr>
      <w:r>
        <w:t>As a joke</w:t>
      </w:r>
    </w:p>
    <w:p>
      <w:pPr>
        <w:pStyle w:val="ListBullet"/>
      </w:pPr>
      <w:r>
        <w:t>As a song of grief from old men, open to debate against the ending</w:t>
      </w:r>
    </w:p>
    <w:p>
      <w:pPr>
        <w:pStyle w:val="ListBullet"/>
      </w:pPr>
      <w:r>
        <w:t>As advice for living</w:t>
      </w:r>
    </w:p>
    <w:p>
      <w:pPr>
        <w:pStyle w:val="ListBullet"/>
      </w:pPr>
      <w:r>
        <w:t>[fill · recall · DOK 1] Fill in the blank with the vocabulary word that fits: “O light, no light to me, but mine erewhile, Now the last time I feel thee _____, For I am drawing near the final gloom Of Hades.” Word bank: palpableKey: palpable</w:t>
      </w:r>
    </w:p>
    <w:p>
      <w:pPr>
        <w:pStyle w:val="ListBullet"/>
      </w:pPr>
      <w:r>
        <w:t>Angry</w:t>
      </w:r>
    </w:p>
    <w:p>
      <w:pPr>
        <w:pStyle w:val="ListBullet"/>
      </w:pPr>
      <w:r>
        <w:t>Comic</w:t>
      </w:r>
    </w:p>
    <w:p>
      <w:pPr>
        <w:pStyle w:val="ListBullet"/>
      </w:pPr>
      <w:r>
        <w:t>Gentle and reverent</w:t>
      </w:r>
    </w:p>
    <w:p>
      <w:pPr>
        <w:pStyle w:val="ListBullet"/>
      </w:pPr>
      <w:r>
        <w:t>Fearful</w:t>
      </w:r>
    </w:p>
    <w:p>
      <w:pPr>
        <w:pStyle w:val="ListBullet"/>
      </w:pPr>
      <w:r>
        <w:t>[fill · recall · DOK 1] Complete the quotation from Stasimon 4 (lines 1606–1625), Chorus: “Wrongfully in life _____, / Be he now by Justice blessed”Key: oppressed</w:t>
      </w:r>
    </w:p>
    <w:p>
      <w:pPr>
        <w:pStyle w:val="ListBullet"/>
      </w:pPr>
      <w:r>
        <w:t>[fill · recall · DOK 1] Complete the quotation from Stasimon 4 (lines 1606–1625), Chorus: “If mortal prayers are heard in hell, / Hear, Goddess dread, _____”Key: invisible</w:t>
      </w:r>
    </w:p>
    <w:p>
      <w:pPr>
        <w:pStyle w:val="ListBullet"/>
      </w:pPr>
      <w:r>
        <w:t>[short · inference · DOK 2] Why does Creon pretend friendship at first?Sample answer: He hopes to persuade Oedipus before using force. The evidence is “Howbeit, I know I waste my words—begone, / And leave me here; whate’er may be my lot, / He lives not ill who lives withal content” (Episode 2 (lines 740–1091), Oedipus) — Oedipus, lines 816–818.</w:t>
      </w:r>
    </w:p>
    <w:p>
      <w:pPr>
        <w:pStyle w:val="ListBullet"/>
      </w:pPr>
      <w:r>
        <w:t>[short · inference · DOK 2] What can you infer from this line? “There I might chance behold / Theseus our captain bold / Meet with the robber band, / Ere they have fled the land, / Rescue by might and main / Maidens, the captives twain” (Stasimon 2 (lines 1092–1152), Chorus) Answer in two or three sentences with one detail.Sample answer: Chorus, lines 1106–1111. The evidence is “There I might chance behold / Theseus our captain bold / Meet with the robber band, / Ere they have fled the land, / Rescue by might and…” (Stasimon 2 (lines 1092–1152), Chorus).</w:t>
      </w:r>
    </w:p>
    <w:p>
      <w:pPr>
        <w:pStyle w:val="ListBullet"/>
      </w:pPr>
      <w:r>
        <w:t>[short · inference · DOK 2] What can you infer from this line? “But as almighty Zeus in all he doth / Hath Mercy for co-partner of his throne, / Let Mercy, father, also sit enthroned / In thy heart likewise” (Episode 4 (lines 1308–1501), Polyneices) Answer in two or three sentences with one detail.Sample answer: Polyneices, lines 1324–1327. The evidence is “But as almighty Zeus in all he doth / Hath Mercy for co-partner of his throne, / Let Mercy, father, also sit enthroned / In thy heart…” (Episode 4 (lines 1308–1501), Polyneices).</w:t>
      </w:r>
    </w:p>
    <w:p>
      <w:pPr>
        <w:pStyle w:val="ListBullet"/>
      </w:pPr>
      <w:r>
        <w:t>[short · inference · DOK 2] What can you infer from this line? “They tend me, they preserve me, they are men / Not women in true service to their sire; / But ye are bastards, and no sons of mine” (Episode 4 (lines 1308–1501), Oedipus) Answer in two or three sentences with one detail.Sample answer: Oedipus, lines 1419–1421. The evidence is “They tend me, they preserve me, they are men / Not women in true service to their sire; / But ye are bastards, and no sons of mine” (Episode 4 (lines 1308–1501), Oedipus).</w:t>
      </w:r>
    </w:p>
    <w:p>
      <w:pPr>
        <w:pStyle w:val="ListBullet"/>
      </w:pPr>
      <w:r>
        <w:t>[short · inference · DOK 2] What can you infer from this line? “Strange that I / Whom ye have led so long should lead you now” (Thunder scene (lines 1502–1605), Oedipus) Answer in two or three sentences with one detail.Sample answer: Oedipus, lines 1592–1593. The evidence is “Strange that I / Whom ye have led so long should lead you now” (Thunder scene (lines 1502–1605), Oedipus). This develops refuge and hospitality: the summons.</w:t>
      </w:r>
    </w:p>
    <w:p>
      <w:pPr>
        <w:pStyle w:val="ListBullet"/>
      </w:pPr>
      <w:r>
        <w:t>[short · inference · DOK 2] Why do the elders call Oedipus "wrongfully" oppressed?Sample answer: They now accept that he acted unknowingly. The evidence is “Wrongfully in life oppressed, / Be he now by Justice blessed” (Stasimon 4 (lines 1606–1625), Chorus) — Chorus, lines 1614–1615.</w:t>
      </w:r>
    </w:p>
    <w:p>
      <w:pPr>
        <w:pStyle w:val="ListBullet"/>
      </w:pPr>
      <w:r>
        <w:t>Symbolism</w:t>
      </w:r>
    </w:p>
    <w:p>
      <w:pPr>
        <w:pStyle w:val="ListBullet"/>
      </w:pPr>
      <w:r>
        <w:t>Tone / mood</w:t>
      </w:r>
    </w:p>
    <w:p>
      <w:pPr>
        <w:pStyle w:val="ListBullet"/>
      </w:pPr>
      <w:r>
        <w:t>Imagery</w:t>
      </w:r>
    </w:p>
    <w:p>
      <w:pPr>
        <w:pStyle w:val="ListBullet"/>
      </w:pPr>
      <w:r>
        <w:t>Characterization</w:t>
      </w:r>
    </w:p>
    <w:p>
      <w:pPr>
        <w:pStyle w:val="ListBullet"/>
      </w:pPr>
      <w:r>
        <w:t>Law against force</w:t>
      </w:r>
    </w:p>
    <w:p>
      <w:pPr>
        <w:pStyle w:val="ListBullet"/>
      </w:pPr>
      <w:r>
        <w:t>Curse and mercy</w:t>
      </w:r>
    </w:p>
    <w:p>
      <w:pPr>
        <w:pStyle w:val="ListBullet"/>
      </w:pPr>
      <w:r>
        <w:t>Refuge and hospitality</w:t>
      </w:r>
    </w:p>
    <w:p>
      <w:pPr>
        <w:pStyle w:val="ListBullet"/>
      </w:pPr>
      <w:r>
        <w:t>Guilt and intent</w:t>
      </w:r>
    </w:p>
    <w:p>
      <w:pPr>
        <w:pStyle w:val="ListBullet"/>
      </w:pPr>
      <w:r>
        <w:t>Guilt and intent</w:t>
      </w:r>
    </w:p>
    <w:p>
      <w:pPr>
        <w:pStyle w:val="ListBullet"/>
      </w:pPr>
      <w:r>
        <w:t>Refuge and hospitality</w:t>
      </w:r>
    </w:p>
    <w:p>
      <w:pPr>
        <w:pStyle w:val="ListBullet"/>
      </w:pPr>
      <w:r>
        <w:t>Curse and mercy</w:t>
      </w:r>
    </w:p>
    <w:p>
      <w:pPr>
        <w:pStyle w:val="ListBullet"/>
      </w:pPr>
      <w:r>
        <w:t>Law against force</w:t>
      </w:r>
    </w:p>
    <w:p>
      <w:pPr>
        <w:pStyle w:val="ListBullet"/>
      </w:pPr>
      <w:r>
        <w:t>Characterization</w:t>
      </w:r>
    </w:p>
    <w:p>
      <w:pPr>
        <w:pStyle w:val="ListBullet"/>
      </w:pPr>
      <w:r>
        <w:t>Metaphor</w:t>
      </w:r>
    </w:p>
    <w:p>
      <w:pPr>
        <w:pStyle w:val="ListBullet"/>
      </w:pPr>
      <w:r>
        <w:t>Simile</w:t>
      </w:r>
    </w:p>
    <w:p>
      <w:pPr>
        <w:pStyle w:val="ListBullet"/>
      </w:pPr>
      <w:r>
        <w:t>Imagery</w:t>
      </w:r>
    </w:p>
    <w:p>
      <w:pPr>
        <w:pStyle w:val="ListBullet"/>
      </w:pPr>
      <w:r>
        <w:t>[short · analysis · DOK 3] Analyze the word choice in “Who craves excess of days, / Scorning the common span” (Stasimon 3 (lines 1270–1307), Chorus). Pick two words and explain what they suggest.Sample answer: Chorus, in this part of the section. The evidence is “Who craves excess of days, / Scorning the common span” (Stasimon 3 (lines 1270–1307), Chorus). This develops refuge and hospitality: "Not to be born". The words “craves” and “common” carry that meaning: they are the charged choices in the line, and changing either would soften the effect.</w:t>
      </w:r>
    </w:p>
    <w:p>
      <w:pPr>
        <w:pStyle w:val="ListBullet"/>
      </w:pPr>
      <w:r>
        <w:t>[short · analysis · DOK 3] Analyze the word choice in “Love can turn past pain to bliss, / What seemed bitter now is sweet” (Exodos (lines 1626–1831), Antigone). Pick two words and explain what they suggest.Sample answer: Antigone, lines 1742–1743. The evidence is “Love can turn past pain to bliss, / What seemed bitter now is sweet” (Exodos (lines 1626–1831), Antigone). This develops refuge and hospitality: the mysterious passing. The words “bitter” and “seemed” carry that meaning: they are the charged choices in the line, and changing either would soften the effect.</w:t>
      </w:r>
    </w:p>
    <w:p>
      <w:pPr>
        <w:pStyle w:val="ListBullet"/>
      </w:pPr>
      <w:r>
        <w:t>[short · synthesis · DOK 4] Close reading: how do the diction and syntax of “The blind man’s words will be instinct with sight” (Prologue (lines 1–114), Oedipus) shape its meaning? Consider a second, competing reading.Sample answer: Oedipus, lines 74. The evidence is “The blind man’s words will be instinct with sight” (Prologue (lines 1–114), Oedipus). This develops refuge and hospitality: the beggar at the sacred grove. The words “instinct” and “sight” carry that meaning: they are the charged choices in the line, and changing either would soften the effect.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[short · synthesis · DOK 4] Open question: does the play agree with this ode? Defend any position with evidence.Sample answer: Any defended position: Chorus, lines 1284–1287. The evidence is “Not to be born at all / Is best, far best that can befall, / Next best, when born, with least delay / To trace the backward way” (Stasimon 3 (lines 1270–1307), Chorus). This develops refuge and hospitality: "Not to be born". The elders lament old age and life's troubles and compare Oedipus to a headland battered by storms from every side.</w:t>
      </w:r>
    </w:p>
    <w:p>
      <w:pPr>
        <w:pStyle w:val="ListBullet"/>
      </w:pPr>
      <w:r>
        <w:t>[short · synthesis · DOK 4] Close reading: how do the diction and syntax of “Wrongfully in life oppressed, / Be he now by Justice blessed” (Stasimon 4 (lines 1606–1625), Chorus) shape its meaning? Consider a second, competing reading.Sample answer: Chorus, lines 1614–1615. The evidence is “Wrongfully in life oppressed, / Be he now by Justice blessed” (Stasimon 4 (lines 1606–1625), Chorus). This develops refuge and hospitality: a prayer for an easy death. The words “oppressed” and “blessed” carry that meaning: they are the charged choices in the line, and changing either would soften the effect. The elders pray to the powers of the underworld to let Oedipus pass gently and without pain.</w:t>
      </w:r>
    </w:p>
    <w:p>
      <w:pPr>
        <w:pStyle w:val="ListBullet"/>
      </w:pPr>
      <w:r>
        <w:t>[fill · recall · DOK 1] Fill in the blank with the vocabulary word that fits: “Then may they show their _____ grace, for I From this your sanctuary will ne’er depart.” Word bank: suppliant, hospitality, wandererKey: suppliant</w:t>
      </w:r>
    </w:p>
    <w:p>
      <w:pPr>
        <w:pStyle w:val="ListBullet"/>
      </w:pPr>
      <w:r>
        <w:t>The blind man claims a kind of sight the seeing lack</w:t>
      </w:r>
    </w:p>
    <w:p>
      <w:pPr>
        <w:pStyle w:val="ListBullet"/>
      </w:pPr>
      <w:r>
        <w:t>He is not really blind</w:t>
      </w:r>
    </w:p>
    <w:p>
      <w:pPr>
        <w:pStyle w:val="ListBullet"/>
      </w:pPr>
      <w:r>
        <w:t>He is quoting Teiresias by mistake</w:t>
      </w:r>
    </w:p>
    <w:p>
      <w:pPr>
        <w:pStyle w:val="ListBullet"/>
      </w:pPr>
      <w:r>
        <w:t>He is joking about his eyes</w:t>
      </w:r>
    </w:p>
    <w:p>
      <w:pPr>
        <w:pStyle w:val="ListBullet"/>
      </w:pPr>
      <w:r>
        <w:t>It is a market</w:t>
      </w:r>
    </w:p>
    <w:p>
      <w:pPr>
        <w:pStyle w:val="ListBullet"/>
      </w:pPr>
      <w:r>
        <w:t>It is holy ground</w:t>
      </w:r>
    </w:p>
    <w:p>
      <w:pPr>
        <w:pStyle w:val="ListBullet"/>
      </w:pPr>
      <w:r>
        <w:t>It belongs to Creon</w:t>
      </w:r>
    </w:p>
    <w:p>
      <w:pPr>
        <w:pStyle w:val="ListBullet"/>
      </w:pPr>
      <w:r>
        <w:t>It is a battlefield</w:t>
      </w:r>
    </w:p>
    <w:p>
      <w:pPr>
        <w:pStyle w:val="ListBullet"/>
      </w:pPr>
      <w:r>
        <w:t>Like a fair trade</w:t>
      </w:r>
    </w:p>
    <w:p>
      <w:pPr>
        <w:pStyle w:val="ListBullet"/>
      </w:pPr>
      <w:r>
        <w:t>Like a king's duty</w:t>
      </w:r>
    </w:p>
    <w:p>
      <w:pPr>
        <w:pStyle w:val="ListBullet"/>
      </w:pPr>
      <w:r>
        <w:t>Like a priest's rite</w:t>
      </w:r>
    </w:p>
    <w:p>
      <w:pPr>
        <w:pStyle w:val="ListBullet"/>
      </w:pPr>
      <w:r>
        <w:t>Like a freebooter carrying off plunder</w:t>
      </w:r>
    </w:p>
    <w:p>
      <w:pPr>
        <w:pStyle w:val="ListBullet"/>
      </w:pPr>
      <w:r>
        <w:t>[short · recall · DOK 1] From which directions do the winds strike the headland?Sample answer: From every side: sunset, morning, noon and the north.</w:t>
      </w:r>
    </w:p>
    <w:p>
      <w:pPr>
        <w:pStyle w:val="ListBullet"/>
      </w:pPr>
      <w:r>
        <w:t>[fill · recall · DOK 1] Complete the quotation from Stasimon 3 (lines 1270–1307), Chorus: “Who _____ excess of days, / Scorning the common span”Key: craves</w:t>
      </w:r>
    </w:p>
    <w:p>
      <w:pPr>
        <w:pStyle w:val="ListBullet"/>
      </w:pPr>
      <w:r>
        <w:t>[short · recall · DOK 1] Whom does Polyneices say sits beside Zeus' throne?Sample answer: Mercy.</w:t>
      </w:r>
    </w:p>
    <w:p>
      <w:pPr>
        <w:pStyle w:val="ListBullet"/>
      </w:pPr>
      <w:r>
        <w:t>He has forgotten it</w:t>
      </w:r>
    </w:p>
    <w:p>
      <w:pPr>
        <w:pStyle w:val="ListBullet"/>
      </w:pPr>
      <w:r>
        <w:t>A good general hides mishaps</w:t>
      </w:r>
    </w:p>
    <w:p>
      <w:pPr>
        <w:pStyle w:val="ListBullet"/>
      </w:pPr>
      <w:r>
        <w:t>Theseus forbade him</w:t>
      </w:r>
    </w:p>
    <w:p>
      <w:pPr>
        <w:pStyle w:val="ListBullet"/>
      </w:pPr>
      <w:r>
        <w:t>He does not believe in curses</w:t>
      </w:r>
    </w:p>
    <w:p>
      <w:pPr>
        <w:pStyle w:val="ListBullet"/>
      </w:pPr>
      <w:r>
        <w:t>Pardon and help in his war on Thebes</w:t>
      </w:r>
    </w:p>
    <w:p>
      <w:pPr>
        <w:pStyle w:val="ListBullet"/>
      </w:pPr>
      <w:r>
        <w:t>Antigone's hand in marriage</w:t>
      </w:r>
    </w:p>
    <w:p>
      <w:pPr>
        <w:pStyle w:val="ListBullet"/>
      </w:pPr>
      <w:r>
        <w:t>Money for the journey</w:t>
      </w:r>
    </w:p>
    <w:p>
      <w:pPr>
        <w:pStyle w:val="ListBullet"/>
      </w:pPr>
      <w:r>
        <w:t>A place to live in Athens</w:t>
      </w:r>
    </w:p>
    <w:p>
      <w:pPr>
        <w:pStyle w:val="ListBullet"/>
      </w:pPr>
      <w:r>
        <w:t>To kill Creon</w:t>
      </w:r>
    </w:p>
    <w:p>
      <w:pPr>
        <w:pStyle w:val="ListBullet"/>
      </w:pPr>
      <w:r>
        <w:t>To bury him if the curse comes true</w:t>
      </w:r>
    </w:p>
    <w:p>
      <w:pPr>
        <w:pStyle w:val="ListBullet"/>
      </w:pPr>
      <w:r>
        <w:t>To forget him</w:t>
      </w:r>
    </w:p>
    <w:p>
      <w:pPr>
        <w:pStyle w:val="ListBullet"/>
      </w:pPr>
      <w:r>
        <w:t>To come to Argos</w:t>
      </w:r>
    </w:p>
    <w:p>
      <w:pPr>
        <w:pStyle w:val="ListBullet"/>
      </w:pPr>
      <w:r>
        <w:t>[fill · recall · DOK 1] Complete the quotation from Episode 4 (lines 1308–1501), Oedipus: “They tend me, they _____ me, they are men / Not women in true service to their sire; / But ye are bastards, and no sons of mine”Key: preserve</w:t>
      </w:r>
    </w:p>
    <w:p>
      <w:pPr>
        <w:pStyle w:val="ListBullet"/>
      </w:pPr>
      <w:r>
        <w:t>[fill · recall · DOK 1] Complete the quotation from Episode 4 (lines 1308–1501), Antigone: “Misguided youth, thy _____ then stands fast”Key: purpose</w:t>
      </w:r>
    </w:p>
    <w:p>
      <w:pPr>
        <w:pStyle w:val="ListBullet"/>
      </w:pPr>
      <w:r>
        <w:t>He sends Theseus</w:t>
      </w:r>
    </w:p>
    <w:p>
      <w:pPr>
        <w:pStyle w:val="ListBullet"/>
      </w:pPr>
      <w:r>
        <w:t>He blesses him</w:t>
      </w:r>
    </w:p>
    <w:p>
      <w:pPr>
        <w:pStyle w:val="ListBullet"/>
      </w:pPr>
      <w:r>
        <w:t>He joins his army</w:t>
      </w:r>
    </w:p>
    <w:p>
      <w:pPr>
        <w:pStyle w:val="ListBullet"/>
      </w:pPr>
      <w:r>
        <w:t>He curses him</w:t>
      </w:r>
    </w:p>
    <w:p>
      <w:pPr>
        <w:pStyle w:val="ListBullet"/>
      </w:pPr>
      <w:r>
        <w:t>A wall</w:t>
      </w:r>
    </w:p>
    <w:p>
      <w:pPr>
        <w:pStyle w:val="ListBullet"/>
      </w:pPr>
      <w:r>
        <w:t>The secret of his resting place, passed to Theseus' heir</w:t>
      </w:r>
    </w:p>
    <w:p>
      <w:pPr>
        <w:pStyle w:val="ListBullet"/>
      </w:pPr>
      <w:r>
        <w:t>A new temple</w:t>
      </w:r>
    </w:p>
    <w:p>
      <w:pPr>
        <w:pStyle w:val="ListBullet"/>
      </w:pPr>
      <w:r>
        <w:t>An alliance with Thebes</w:t>
      </w:r>
    </w:p>
    <w:p>
      <w:pPr>
        <w:pStyle w:val="ListBullet"/>
      </w:pPr>
      <w:r>
        <w:t>[short · inference · DOK 2] What can you infer from this line? “Command your minions; I am not your slave” (Episode 2 (lines 740–1091), Creon) Answer in two or three sentences with one detail.Sample answer: Creon, lines 869. The evidence is “Command your minions; I am not your slave” (Episode 2 (lines 740–1091), Creon). This develops refuge and hospitality: Creon seizes the daughters.</w:t>
      </w:r>
    </w:p>
    <w:p>
      <w:pPr>
        <w:pStyle w:val="ListBullet"/>
      </w:pPr>
      <w:r>
        <w:t>[short · inference · DOK 2] What can you infer from this line? “Wrongfully in life oppressed, / Be he now by Justice blessed” (Stasimon 4 (lines 1606–1625), Chorus) Answer in two or three sentences with one detail.Sample answer: Chorus, lines 1614–1615. The evidence is “Wrongfully in life oppressed, / Be he now by Justice blessed” (Stasimon 4 (lines 1606–1625), Chorus). This develops refuge and hospitality: a prayer for an easy death.</w:t>
      </w:r>
    </w:p>
    <w:p>
      <w:pPr>
        <w:pStyle w:val="ListBullet"/>
      </w:pPr>
      <w:r>
        <w:t>[short · inference · DOK 2] What can you infer from this line? “My children, ye will lose your sire today, / For all of me has perished, and no more / Have ye to bear your long, long ministry; / A heavy load, I know, and yet one word / Wipes out all score of tribulations—love. / And love from me ye…” (Exodos (lines 1626–1831), Messenger) Answer in two or three sentences with one detail.Sample answer: Messenger, lines 1657–1663. The evidence is “My children, ye will lose your sire today, / For all of me has perished, and no more / Have ye to bear your long, long ministry; / A heavy…” (Exodos (lines 1626–1831), Messenger).</w:t>
      </w:r>
    </w:p>
    <w:p>
      <w:pPr>
        <w:pStyle w:val="ListBullet"/>
      </w:pPr>
      <w:r>
        <w:t>The mysterious passing</w:t>
      </w:r>
    </w:p>
    <w:p>
      <w:pPr>
        <w:pStyle w:val="ListBullet"/>
      </w:pPr>
      <w:r>
        <w:t>The daughters return; a suppliant son</w:t>
      </w:r>
    </w:p>
    <w:p>
      <w:pPr>
        <w:pStyle w:val="ListBullet"/>
      </w:pPr>
      <w:r>
        <w:t>The rescue imagined</w:t>
      </w:r>
    </w:p>
    <w:p>
      <w:pPr>
        <w:pStyle w:val="ListBullet"/>
      </w:pPr>
      <w:r>
        <w:t>Ismene's news; Theseus' welcome</w:t>
      </w:r>
    </w:p>
    <w:p>
      <w:pPr>
        <w:pStyle w:val="ListBullet"/>
      </w:pPr>
      <w:r>
        <w:t>[short · analysis · DOK 3] Analyze the word choice in “Ha! Where is he? Look around! / Every nook and corner scan” (Parodos (lines 115–248), Chorus). Pick two words and explain what they suggest.Sample answer: Chorus, in this part of the section. The evidence is “Ha! Where is he? Look around! / Every nook and corner scan” (Parodos (lines 115–248), Chorus). This develops refuge and hospitality: the elders' fear. The words “corner” and “around” carry that meaning: they are the charged choices in the line, and changing either would soften the effect.</w:t>
      </w:r>
    </w:p>
    <w:p>
      <w:pPr>
        <w:pStyle w:val="ListBullet"/>
      </w:pPr>
      <w:r>
        <w:t>[short · analysis · DOK 3] Analyze the word choice in “Having come / Unto a State that champions right and asks / For every action warranty of law, / Thou hast set aside the custom of the land, / And like some freebooter art carrying off / What plunder pleases thee, as if forsooth / Thou…” (Episode 2 (lines 740–1091), Theseus). Pick two words and explain what they suggest.Sample answer: Theseus, lines 956–963. The evidence is “Having come / Unto a State that champions right and asks / For every action warranty of law, / Thou hast set aside the custom of the land,…” (Episode 2 (lines 740–1091), Theseus). This develops refuge and hospitality: Creon seizes the daughters. The words “freebooter” and “thoughtest” carry that meaning: they are the charged choices in the line, and changing either would soften the effect.</w:t>
      </w:r>
    </w:p>
    <w:p>
      <w:pPr>
        <w:pStyle w:val="ListBullet"/>
      </w:pPr>
      <w:r>
        <w:t>Simile</w:t>
      </w:r>
    </w:p>
    <w:p>
      <w:pPr>
        <w:pStyle w:val="ListBullet"/>
      </w:pPr>
      <w:r>
        <w:t>Allusion</w:t>
      </w:r>
    </w:p>
    <w:p>
      <w:pPr>
        <w:pStyle w:val="ListBullet"/>
      </w:pPr>
      <w:r>
        <w:t>Tone / mood</w:t>
      </w:r>
    </w:p>
    <w:p>
      <w:pPr>
        <w:pStyle w:val="ListBullet"/>
      </w:pPr>
      <w:r>
        <w:t>Alliteration</w:t>
      </w:r>
    </w:p>
    <w:p>
      <w:pPr>
        <w:pStyle w:val="ListBullet"/>
      </w:pPr>
      <w:r>
        <w:t>[short · analysis · DOK 3] Claim: The curse makes a family's past its future. Polyneices' burial request is the seed of Antigone. Explain how this evidence supports the claim: “But as almighty Zeus in all he doth / Hath Mercy for co-partner of his throne, / Let Mercy, father, also sit enthroned / In thy heart likewise” (Episode 4 (lines 1308–1501), Polyneices).Sample answer: Polyneices asks his father's pardon and help in the war on Thebes. Oedipus curses him: the brothers will die by each other's hands. Antigone begs Polyneices to turn back; he refuses and asks his sisters to bury him if the curse comes true, which sets up Antigone. The evidence is “But as almighty Zeus in all he doth / Hath Mercy for co-partner of his throne, / Let Mercy, father, also sit enthroned / In thy heart…” (Episode 4 (lines 1308–1501), Polyneices) — Polyneices, lines 1324–1327. This develops refuge and hospitality: Polyneices and the father's curse.</w:t>
      </w:r>
    </w:p>
    <w:p>
      <w:pPr>
        <w:pStyle w:val="ListBullet"/>
      </w:pPr>
      <w:r>
        <w:t>Alliteration</w:t>
      </w:r>
    </w:p>
    <w:p>
      <w:pPr>
        <w:pStyle w:val="ListBullet"/>
      </w:pPr>
      <w:r>
        <w:t>Point of view</w:t>
      </w:r>
    </w:p>
    <w:p>
      <w:pPr>
        <w:pStyle w:val="ListBullet"/>
      </w:pPr>
      <w:r>
        <w:t>Irony</w:t>
      </w:r>
    </w:p>
    <w:p>
      <w:pPr>
        <w:pStyle w:val="ListBullet"/>
      </w:pPr>
      <w:r>
        <w:t>Tone / mood</w:t>
      </w:r>
    </w:p>
    <w:p>
      <w:pPr>
        <w:pStyle w:val="ListBullet"/>
      </w:pPr>
      <w:r>
        <w:t>[short · synthesis · DOK 4] Evaluate this claim about the scene: “The king who once solved riddles must now ask where he is. The forbidden grove of the Furies becomes his place of rest.” Is it fully persuasive? Argue with evidence, including a passage that complicates it.Sample answer: The claim is persuasive in part. “Child of an old blind sire, Antigone, / What region, say, whose city have we reached” (Prologue (lines 1–114), Oedipus) supports it: Blind and old, Oedipus arrives with Antigone at a grove near Athens. A local man tells him it is holy ground of the Eumenides and that he must leave. Oedipus refuses: Apollo foretold that he would end his days here, a blessing to his hosts and a curse to the land that cast him out. But “There,’ said he, ‘shalt thou round thy weary life, / A blessing to the land wherein thou dwell’st, / But to the land that cast thee forth, a curse” (Prologue (lines 1–114), Oedipus) complicates it: the line (Oedipus, lines 91–93) shows the same issue from another side, and its “But” marks a limit or reversal the claim passes over. So the claim stands only in a qualified form: true of the scene's main pattern, but not of every moment in it.</w:t>
      </w:r>
    </w:p>
    <w:p>
      <w:pPr>
        <w:pStyle w:val="ListBullet"/>
      </w:pPr>
      <w:r>
        <w:t>[short · synthesis · DOK 4] Close reading: how do the diction and syntax of “Not to be born at all / Is best, far best that can befall, / Next best, when born, with least delay / To trace the backward way” (Stasimon 3 (lines 1270–1307), Chorus) shape its meaning? Consider a second, competing reading.Sample answer: Chorus, lines 1284–1287. The evidence is “Not to be born at all / Is best, far best that can befall, / Next best, when born, with least delay / To trace the backward way” (Stasimon 3 (lines 1270–1307), Chorus). This develops refuge and hospitality: "Not to be born". The words “backward” and “befall” carry that meaning: they are the charged choices in the line, and changing either would soften the effect. The elders lament old age and life's troubles and compare Oedipus to a headland battered by storms from every side.</w:t>
      </w:r>
    </w:p>
    <w:p>
      <w:pPr>
        <w:pStyle w:val="ListBullet"/>
      </w:pPr>
      <w:r>
        <w:t>[short · synthesis · DOK 4] Close reading: how do the diction and syntax of “Such ills not I alone, / He too our guest hath known, / E’en as some headland on an iron-bound shore, / Lashed by the wintry blasts and surge’s roar, / So is he buffeted on every side / By drear misfortune’s whelming tide, / By every wind…” (Stasimon 3 (lines 1270–1307), Chorus) shape its meaning? Consider a second, competing reading.Sample answer: Chorus, lines 1298–1306. The evidence is “Such ills not I alone, / He too our guest hath known, / E’en as some headland on an iron-bound shore, / Lashed by the wintry blasts and…” (Stasimon 3 (lines 1270–1307), Chorus). This develops refuge and hospitality: "Not to be born". The words “misfortune” and “headland” carry that meaning: they are the charged choices in the line, and changing either would soften the effect. The elders lament old age and life's troubles and compare Oedipus to a headland battered by storms from every side.</w:t>
      </w:r>
    </w:p>
    <w:p>
      <w:pPr>
        <w:pStyle w:val="ListBullet"/>
      </w:pPr>
      <w:r>
        <w:t>[short · synthesis · DOK 4] Close reading: how do the diction and syntax of “They tend me, they preserve me, they are men / Not women in true service to their sire; / But ye are bastards, and no sons of mine” (Episode 4 (lines 1308–1501), Oedipus) shape its meaning? Consider a second, competing reading.Sample answer: Oedipus, lines 1419–1421. The evidence is “They tend me, they preserve me, they are men / Not women in true service to their sire; / But ye are bastards, and no sons of mine” (Episode 4 (lines 1308–1501), Oedipus). This develops refuge and hospitality: Polyneices and the father's curse. The words “bastards” and “preserve” carry that meaning: they are the charged choices in the line, and changing either would soften the effect.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[short · synthesis · DOK 4] Evaluate this claim about the scene: “The curse makes a family's past its future. Polyneices' burial request is the seed of Antigone.” Is it fully persuasive? Argue with evidence, including a passage that complicates it.Sample answer: The claim is persuasive in part. “But as almighty Zeus in all he doth / Hath Mercy for co-partner of his throne, / Let Mercy, father, also sit enthroned / In thy heart likewise” (Episode 4 (lines 1308–1501), Polyneices) supports it: Polyneices asks his father's pardon and help in the war on Thebes. Oedipus curses him: the brothers will die by each other's hands. Antigone begs Polyneices to turn back; he refuses and asks his sisters to bury him if the curse comes true, which sets up Antigone. But “They tend me, they preserve me, they are men / Not women in true service to their sire; / But ye are bastards, and no sons of mine” (Episode 4 (lines 1308–1501), Oedipus) complicates it: the line (Oedipus, lines 1419–1421) shows the same issue from another side, and its “Not” marks a limit or reversal the claim passes over. The claim is therefore a strong reading, not a complete one, and a careful answer says where it stops applying.</w:t>
      </w:r>
    </w:p>
    <w:p>
      <w:pPr>
        <w:pStyle w:val="ListBullet"/>
      </w:pPr>
      <w:r>
        <w:t>Thebes would be destroyed tomorrow</w:t>
      </w:r>
    </w:p>
    <w:p>
      <w:pPr>
        <w:pStyle w:val="ListBullet"/>
      </w:pPr>
      <w:r>
        <w:t>Oedipus would become king of Athens</w:t>
      </w:r>
    </w:p>
    <w:p>
      <w:pPr>
        <w:pStyle w:val="ListBullet"/>
      </w:pPr>
      <w:r>
        <w:t>Oedipus would end his days here, a blessing to his hosts</w:t>
      </w:r>
    </w:p>
    <w:p>
      <w:pPr>
        <w:pStyle w:val="ListBullet"/>
      </w:pPr>
      <w:r>
        <w:t>Oedipus would regain his sight</w:t>
      </w:r>
    </w:p>
    <w:p>
      <w:pPr>
        <w:pStyle w:val="ListBullet"/>
      </w:pPr>
      <w:r>
        <w:t>[fill · recall · DOK 1] Complete the quotation from Episode 4 (lines 1308–1501), Polyneices: “I shall not tell it; a good general / Reports _____ and conceals mishaps”Key: successes</w:t>
      </w:r>
    </w:p>
    <w:p>
      <w:pPr>
        <w:pStyle w:val="ListBullet"/>
      </w:pPr>
      <w:r>
        <w:t>[fill · recall · DOK 1] Complete the quotation from Thunder scene (lines 1502–1605), Chorus: “Time with never _____ eye / Watches what is writ on high, / Overthrowing now the great, / Raising now from low estate”Key: sleeping</w:t>
      </w:r>
    </w:p>
    <w:p>
      <w:pPr>
        <w:pStyle w:val="ListBullet"/>
      </w:pPr>
      <w:r>
        <w:t>[short · inference · DOK 2] What can you infer from this line? “Thou hast come to a steed-famed land for rest, / O stranger worn with toil, / To a land of all lands the goodliest / Colonus’ glistening soil” (Stasimon 1 (lines 695–739), Chorus) Answer in two or three sentences with one detail.Sample answer: Chorus, lines 695–698. The evidence is “Thou hast come to a steed-famed land for rest, / O stranger worn with toil, / To a land of all lands the goodliest / Colonus’ glistening…” (Stasimon 1 (lines 695–739), Chorus).</w:t>
      </w:r>
    </w:p>
    <w:p>
      <w:pPr>
        <w:pStyle w:val="ListBullet"/>
      </w:pPr>
      <w:r>
        <w:t>[short · inference · DOK 2] Why place a hymn of praise right after Theseus' welcome?Sample answer: It celebrates the city that has just shown hospitality. The evidence is “Thou hast come to a steed-famed land for rest, / O stranger worn with toil, / To a land of all lands the goodliest / Colonus’ glistening…” (Stasimon 1 (lines 695–739), Chorus) — Chorus, lines 695–698.</w:t>
      </w:r>
    </w:p>
    <w:p>
      <w:pPr>
        <w:pStyle w:val="ListBullet"/>
      </w:pPr>
      <w:r>
        <w:t>The rescue imagined</w:t>
      </w:r>
    </w:p>
    <w:p>
      <w:pPr>
        <w:pStyle w:val="ListBullet"/>
      </w:pPr>
      <w:r>
        <w:t>The daughters return; a suppliant son</w:t>
      </w:r>
    </w:p>
    <w:p>
      <w:pPr>
        <w:pStyle w:val="ListBullet"/>
      </w:pPr>
      <w:r>
        <w:t>The beggar at the sacred grove</w:t>
      </w:r>
    </w:p>
    <w:p>
      <w:pPr>
        <w:pStyle w:val="ListBullet"/>
      </w:pPr>
      <w:r>
        <w:t>Polyneices and the father's curse</w:t>
      </w:r>
    </w:p>
    <w:p>
      <w:pPr>
        <w:pStyle w:val="ListBullet"/>
      </w:pPr>
      <w:r>
        <w:t>[short · inference · DOK 2] What can you infer from this line? “Such ills not I alone, / He too our guest hath known, / E’en as some headland on an iron-bound shore, / Lashed by the wintry blasts and surge’s roar, / So is he buffeted on every side / By drear misfortune’s whelming tide, / By every wind…” (Stasimon 3 (lines 1270–1307), Chorus) Answer in two or three sentences with one detail.Sample answer: Chorus, lines 1298–1306. The evidence is “Such ills not I alone, / He too our guest hath known, / E’en as some headland on an iron-bound shore, / Lashed by the wintry blasts and…” (Stasimon 3 (lines 1270–1307), Chorus).</w:t>
      </w:r>
    </w:p>
    <w:p>
      <w:pPr>
        <w:pStyle w:val="ListBullet"/>
      </w:pPr>
      <w:r>
        <w:t>Curse and mercy</w:t>
      </w:r>
    </w:p>
    <w:p>
      <w:pPr>
        <w:pStyle w:val="ListBullet"/>
      </w:pPr>
      <w:r>
        <w:t>Law against force</w:t>
      </w:r>
    </w:p>
    <w:p>
      <w:pPr>
        <w:pStyle w:val="ListBullet"/>
      </w:pPr>
      <w:r>
        <w:t>Refuge and hospitality</w:t>
      </w:r>
    </w:p>
    <w:p>
      <w:pPr>
        <w:pStyle w:val="ListBullet"/>
      </w:pPr>
      <w:r>
        <w:t>Guilt and intent</w:t>
      </w:r>
    </w:p>
    <w:p>
      <w:pPr>
        <w:pStyle w:val="ListBullet"/>
      </w:pPr>
      <w:r>
        <w:t>Curse and mercy</w:t>
      </w:r>
    </w:p>
    <w:p>
      <w:pPr>
        <w:pStyle w:val="ListBullet"/>
      </w:pPr>
      <w:r>
        <w:t>Guilt and intent</w:t>
      </w:r>
    </w:p>
    <w:p>
      <w:pPr>
        <w:pStyle w:val="ListBullet"/>
      </w:pPr>
      <w:r>
        <w:t>Refuge and hospitality</w:t>
      </w:r>
    </w:p>
    <w:p>
      <w:pPr>
        <w:pStyle w:val="ListBullet"/>
      </w:pPr>
      <w:r>
        <w:t>Law against force</w:t>
      </w:r>
    </w:p>
    <w:p>
      <w:pPr>
        <w:pStyle w:val="ListBullet"/>
      </w:pPr>
      <w:r>
        <w:t>Curse and mercy</w:t>
      </w:r>
    </w:p>
    <w:p>
      <w:pPr>
        <w:pStyle w:val="ListBullet"/>
      </w:pPr>
      <w:r>
        <w:t>Law against force</w:t>
      </w:r>
    </w:p>
    <w:p>
      <w:pPr>
        <w:pStyle w:val="ListBullet"/>
      </w:pPr>
      <w:r>
        <w:t>Guilt and intent</w:t>
      </w:r>
    </w:p>
    <w:p>
      <w:pPr>
        <w:pStyle w:val="ListBullet"/>
      </w:pPr>
      <w:r>
        <w:t>Refuge and hospitality</w:t>
      </w:r>
    </w:p>
    <w:p>
      <w:pPr>
        <w:pStyle w:val="ListBullet"/>
      </w:pPr>
      <w:r>
        <w:t>[short · analysis · DOK 3] Claim: The blind man leads the seeing. Explain how this evidence supports the claim: “Time with never sleeping eye / Watches what is writ on high, / Overthrowing now the great, / Raising now from low estate” (Thunder scene (lines 1502–1605), Chorus).Sample answer: Thunder sounds. Oedipus knows his end has come and calls for Theseus. Without a guide, he leads Theseus and his daughters toward the place of his passing, and tells Theseus that the secret, passed from ruler to heir, will protect Athens. The evidence is “Time with never sleeping eye / Watches what is writ on high, / Overthrowing now the great, / Raising now from low estate” (Thunder scene (lines 1502–1605), Chorus) — Chorus, lines 1508–1511. This develops refuge and hospitality: the summons.</w:t>
      </w:r>
    </w:p>
    <w:p>
      <w:pPr>
        <w:pStyle w:val="ListBullet"/>
      </w:pPr>
      <w:r>
        <w:t>Characterization</w:t>
      </w:r>
    </w:p>
    <w:p>
      <w:pPr>
        <w:pStyle w:val="ListBullet"/>
      </w:pPr>
      <w:r>
        <w:t>Point of view</w:t>
      </w:r>
    </w:p>
    <w:p>
      <w:pPr>
        <w:pStyle w:val="ListBullet"/>
      </w:pPr>
      <w:r>
        <w:t>Structure</w:t>
      </w:r>
    </w:p>
    <w:p>
      <w:pPr>
        <w:pStyle w:val="ListBullet"/>
      </w:pPr>
      <w:r>
        <w:t>Tone / mood</w:t>
      </w:r>
    </w:p>
    <w:p>
      <w:pPr>
        <w:pStyle w:val="ListBullet"/>
      </w:pPr>
      <w:r>
        <w:t>Curse and mercy</w:t>
      </w:r>
    </w:p>
    <w:p>
      <w:pPr>
        <w:pStyle w:val="ListBullet"/>
      </w:pPr>
      <w:r>
        <w:t>Refuge and hospitality</w:t>
      </w:r>
    </w:p>
    <w:p>
      <w:pPr>
        <w:pStyle w:val="ListBullet"/>
      </w:pPr>
      <w:r>
        <w:t>Guilt and intent</w:t>
      </w:r>
    </w:p>
    <w:p>
      <w:pPr>
        <w:pStyle w:val="ListBullet"/>
      </w:pPr>
      <w:r>
        <w:t>Law against force</w:t>
      </w:r>
    </w:p>
    <w:p>
      <w:pPr>
        <w:pStyle w:val="ListBullet"/>
      </w:pPr>
      <w:r>
        <w:t>[short · synthesis · DOK 4] Is Oedipus a helpless beggar or a man in control in the Prologue? Defend your view.Sample answer: A defended position: Oedipus, lines 74. The evidence is “The blind man’s words will be instinct with sight” (Prologue (lines 1–114), Oedipus). This develops refuge and hospitality: the beggar at the sacred grove.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[short · synthesis · DOK 4] Evaluate this claim about the scene: “The rule of law against force: Theseus defends Athens as a state ‘that champions right’ (line 957).” Is it fully persuasive? Argue with evidence, including a passage that complicates it.Sample answer: The claim is persuasive in part. “Having come / Unto a State that champions right and asks / For every action warranty of law, / Thou hast set aside the custom of the land, / And like some…” (Episode 2 (lines 740–1091), Theseus) supports it: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But “Howbeit, I know I waste my words—begone, / And leave me here; whate’er may be my lot, / He lives not ill who lives withal content” (Episode 2 (lines 740–1091), Oedipus) complicates it: the line (Oedipus, lines 816–818) shows the same issue from another side, and its “not” marks a limit or reversal the claim passes over. The claim is therefore a strong reading, not a complete one, and a careful answer says where it stops applying.</w:t>
      </w:r>
    </w:p>
    <w:p>
      <w:pPr>
        <w:pStyle w:val="ListBullet"/>
      </w:pPr>
      <w:r>
        <w:t>[short · synthesis · DOK 4] Synthesis: trace how refuge and hospitality develops from Stasimon 3 (lines 1270–1307) to Episode 4 (lines 1308–1501). Use one quotation from each.Sample answer: Earlier, in Stasimon 3 (lines 1270–1307), Chorus, the text reads “Not to be born at all / Is best, far best that can befall, / Next best, when born, with least delay / To trace the backward way” — Chorus, lines 1284–1287. In Episode 4 (lines 1308–1501), “But as almighty Zeus in all he doth / Hath Mercy for co-partner of his throne, / Let Mercy, father, also sit enthroned / In thy heart…” (Episode 4 (lines 1308–1501), Polyneices) — Polyneices, lines 1324–1327. Polyneices and the father's curse.</w:t>
      </w:r>
    </w:p>
    <w:p>
      <w:pPr>
        <w:pStyle w:val="ListBullet"/>
      </w:pPr>
      <w:r>
        <w:t>[fill · recall · DOK 1] Complete the quotation from Prologue (lines 1–114), Oedipus: “The blind man’s words will be _____ with sight”Key: instinct</w:t>
      </w:r>
    </w:p>
    <w:p>
      <w:pPr>
        <w:pStyle w:val="ListBullet"/>
      </w:pPr>
      <w:r>
        <w:t>Oedipus Rex</w:t>
      </w:r>
    </w:p>
    <w:p>
      <w:pPr>
        <w:pStyle w:val="ListBullet"/>
      </w:pPr>
      <w:r>
        <w:t>The Odyssey</w:t>
      </w:r>
    </w:p>
    <w:p>
      <w:pPr>
        <w:pStyle w:val="ListBullet"/>
      </w:pPr>
      <w:r>
        <w:t>Medea</w:t>
      </w:r>
    </w:p>
    <w:p>
      <w:pPr>
        <w:pStyle w:val="ListBullet"/>
      </w:pPr>
      <w:r>
        <w:t>Antigone</w:t>
      </w:r>
    </w:p>
    <w:p>
      <w:pPr>
        <w:pStyle w:val="ListBullet"/>
      </w:pPr>
      <w:r>
        <w:t>[short · inference · DOK 2] What can you infer from this line? “Yet am I then / A villain born because in self-defence, / Stricken, I struck the striker back again” (Episode 1 (lines 249–694), Oedipus) Answer in two or three sentences with one detail.Sample answer: Oedipus, lines 261–263. The evidence is “Yet am I then / A villain born because in self-defence, / Stricken, I struck the striker back again” (Episode 1 (lines 249–694), Oedipus).</w:t>
      </w:r>
    </w:p>
    <w:p>
      <w:pPr>
        <w:pStyle w:val="ListBullet"/>
      </w:pPr>
      <w:r>
        <w:t>[short · analysis · DOK 3] Analyze the word choice in “There,’ said he, ‘shalt thou round thy weary life, / A blessing to the land wherein thou dwell’st, / But to the land that cast thee forth, a curse” (Prologue (lines 1–114), Oedipus). Pick two words and explain what they suggest.Sample answer: Oedipus, lines 91–93. The evidence is “There,’ said he, ‘shalt thou round thy weary life, / A blessing to the land wherein thou dwell’st, / But to the land that cast thee forth,…” (Prologue (lines 1–114), Oedipus). This develops refuge and hospitality: the beggar at the sacred grove. The words “blessing” and “wherein” carry that meaning: they are the charged choices in the line, and changing either would soften the effect.</w:t>
      </w:r>
    </w:p>
    <w:p>
      <w:pPr>
        <w:pStyle w:val="ListBullet"/>
      </w:pPr>
      <w:r>
        <w:t>[short · analysis · DOK 3] Analyze the word choice in “Tis the haunt of the clear-voiced nightingale, / Who hid in her bower, among” (Stasimon 1 (lines 695–739), Chorus). Pick two words and explain what they suggest.Sample answer: Chorus, in this part of the section. The evidence is “Tis the haunt of the clear-voiced nightingale, / Who hid in her bower, among” (Stasimon 1 (lines 695–739), Chorus). This develops refuge and hospitality: the Colonus ode. The words “nightingale” and “voiced” carry that meaning: they are the charged choices in the line, and changing either would soften the effect.</w:t>
      </w:r>
    </w:p>
    <w:p>
      <w:pPr>
        <w:pStyle w:val="ListBullet"/>
      </w:pPr>
      <w:r>
        <w:t>[short · analysis · DOK 3] Analyze the word choice in “O when the flying foe, / Turning at last to bay” (Stasimon 2 (lines 1092–1152), Chorus). Pick two words and explain what they suggest.Sample answer: Chorus, in this part of the section. The evidence is “O when the flying foe, / Turning at last to bay” (Stasimon 2 (lines 1092–1152), Chorus). This develops refuge and hospitality: the rescue imagined. The words “flying” and “last” carry that meaning: they are the charged choices in the line, and changing either would soften the effect.</w:t>
      </w:r>
    </w:p>
    <w:p>
      <w:pPr>
        <w:pStyle w:val="ListBullet"/>
      </w:pPr>
      <w:r>
        <w:t>[short · analysis · DOK 3] Claim: They see it all with their minds, like the blind Oedipus. Explain how this evidence supports the claim: “There I might chance behold / Theseus our captain bold / Meet with the robber band, / Ere they have fled the land, / Rescue by might and main / Maidens, the captives twain” (Stasimon 2 (lines 1092–1152), Chorus).Sample answer: The elders imagine the chase and the battle and pray to Zeus and Athena for victory. The evidence is “There I might chance behold / Theseus our captain bold / Meet with the robber band, / Ere they have fled the land, / Rescue by might and…” (Stasimon 2 (lines 1092–1152), Chorus) — Chorus, lines 1106–1111. This develops refuge and hospitality: the rescue imagined.</w:t>
      </w:r>
    </w:p>
    <w:p>
      <w:pPr>
        <w:pStyle w:val="ListBullet"/>
      </w:pPr>
      <w:r>
        <w:t>Death and blessing</w:t>
      </w:r>
    </w:p>
    <w:p>
      <w:pPr>
        <w:pStyle w:val="ListBullet"/>
      </w:pPr>
      <w:r>
        <w:t>Refuge and hospitality</w:t>
      </w:r>
    </w:p>
    <w:p>
      <w:pPr>
        <w:pStyle w:val="ListBullet"/>
      </w:pPr>
      <w:r>
        <w:t>Law against force</w:t>
      </w:r>
    </w:p>
    <w:p>
      <w:pPr>
        <w:pStyle w:val="ListBullet"/>
      </w:pPr>
      <w:r>
        <w:t>Guilt and intent</w:t>
      </w:r>
    </w:p>
    <w:p>
      <w:pPr>
        <w:pStyle w:val="ListBullet"/>
      </w:pPr>
      <w:r>
        <w:t>[short · synthesis · DOK 4] Are the elders right to fear Oedipus? Defend your view with evidence.Sample answer: A defended position: Chorus, lines 222–223. The evidence is “Heaven’s justice never smites / Him who ill with ill requites” (Parodos (lines 115–248), Chorus). This develops refuge and hospitality: the elders' fear. The elders of Colonus search for the trespasser. When they learn his name, they order him out. Antigone pleads for him.</w:t>
      </w:r>
    </w:p>
    <w:p>
      <w:pPr>
        <w:pStyle w:val="ListBullet"/>
      </w:pPr>
      <w:r>
        <w:t>[short · synthesis · DOK 4] Synthesis: trace how refuge and hospitality develops from Parodos (lines 115–248) to Episode 1 (lines 249–694). Use one quotation from each.Sample answer: Earlier, in Parodos (lines 115–248), Chorus, the text reads “Heaven’s justice never smites / Him who ill with ill requites” — Chorus, lines 222–223. In Episode 1 (lines 249–694), “Yet am I then / A villain born because in self-defence, / Stricken, I struck the striker back again” (Episode 1 (lines 249–694), Oedipus) — Oedipus, lines 261–263. Ismene's news; Theseus' welcome.</w:t>
      </w:r>
    </w:p>
    <w:p>
      <w:pPr>
        <w:pStyle w:val="ListBullet"/>
      </w:pPr>
      <w:r>
        <w:t>[short · synthesis · DOK 4] Synthesis: trace how refuge and hospitality develops from Stasimon 1 (lines 695–739) to Episode 2 (lines 740–1091). Use one quotation from each.Sample answer: Earlier, in Stasimon 1 (lines 695–739), Chorus, the text reads “Thou hast come to a steed-famed land for rest, / O stranger worn with toil, / To a land of all lands the goodliest / Colonus’ glistening…” — Chorus, lines 695–698. In Episode 2 (lines 740–1091), “Howbeit, I know I waste my words—begone, / And leave me here; whate’er may be my lot, / He lives not ill who lives withal content” (Episode 2 (lines 740–1091), Oedipus) — Oedipus, lines 816–818. Creon seizes the daughters.</w:t>
      </w:r>
    </w:p>
    <w:p>
      <w:pPr>
        <w:pStyle w:val="ListBullet"/>
      </w:pPr>
      <w:r>
        <w:t>[short · synthesis · DOK 4] Close reading: how do the diction and syntax of “A wise man heeds all matters great or small” (Episode 3 (lines 1153–1269), Theseus) shape its meaning? Consider a second, competing reading.Sample answer: Theseus, lines 1210. The evidence is “A wise man heeds all matters great or small” (Episode 3 (lines 1153–1269), Theseus). This develops refuge and hospitality: the daughters return; a suppliant son. The words “matters” and “small” carry that meaning: they are the charged choices in the line, and changing either would soften the effect.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[short · synthesis · DOK 4] Open question: is Oedipus' passing a reward, a mystery, or both? Defend any position.Sample answer: Any defended position: Chorus, lines 1508–1511. The evidence is “Time with never sleeping eye / Watches what is writ on high, / Overthrowing now the great, / Raising now from low estate” (Thunder scene (lines 1502–1605), Chorus). This develops refuge and hospitality: the summons.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[short · inference · DOK 2] What can you infer from this line? “Child of an old blind sire, Antigone, / What region, say, whose city have we reached” (Prologue (lines 1–114), Oedipus) Answer in two or three sentences with one detail.Sample answer: Oedipus, lines 1–2. The evidence is “Child of an old blind sire, Antigone, / What region, say, whose city have we reached” (Prologue (lines 1–114), Oedipus). This develops refuge and hospitality: the beggar at the sacred grove.</w:t>
      </w:r>
    </w:p>
    <w:p>
      <w:pPr>
        <w:pStyle w:val="ListBullet"/>
      </w:pPr>
      <w:r>
        <w:t>[short · inference · DOK 2] Why does Oedipus refuse to leave the grove?Sample answer: He recognizes it as the resting place Apollo foretold. The evidence is “There,’ said he, ‘shalt thou round thy weary life, / A blessing to the land wherein thou dwell’st, / But to the land that cast thee forth,…” (Prologue (lines 1–114), Oedipus) — Oedipus, lines 91–93.</w:t>
      </w:r>
    </w:p>
    <w:p>
      <w:pPr>
        <w:pStyle w:val="ListBullet"/>
      </w:pPr>
      <w:r>
        <w:t>A prayer for an easy death</w:t>
      </w:r>
    </w:p>
    <w:p>
      <w:pPr>
        <w:pStyle w:val="ListBullet"/>
      </w:pPr>
      <w:r>
        <w:t>The summons</w:t>
      </w:r>
    </w:p>
    <w:p>
      <w:pPr>
        <w:pStyle w:val="ListBullet"/>
      </w:pPr>
      <w:r>
        <w:t>Creon seizes the daughters</w:t>
      </w:r>
    </w:p>
    <w:p>
      <w:pPr>
        <w:pStyle w:val="ListBullet"/>
      </w:pPr>
      <w:r>
        <w:t>"Not to be born"</w:t>
      </w:r>
    </w:p>
    <w:p>
      <w:pPr>
        <w:pStyle w:val="ListBullet"/>
      </w:pPr>
      <w:r>
        <w:t>Guilt and intent</w:t>
      </w:r>
    </w:p>
    <w:p>
      <w:pPr>
        <w:pStyle w:val="ListBullet"/>
      </w:pPr>
      <w:r>
        <w:t>Curse and mercy</w:t>
      </w:r>
    </w:p>
    <w:p>
      <w:pPr>
        <w:pStyle w:val="ListBullet"/>
      </w:pPr>
      <w:r>
        <w:t>Law against force</w:t>
      </w:r>
    </w:p>
    <w:p>
      <w:pPr>
        <w:pStyle w:val="ListBullet"/>
      </w:pPr>
      <w:r>
        <w:t>Refuge and hospitality</w:t>
      </w:r>
    </w:p>
    <w:p>
      <w:pPr>
        <w:pStyle w:val="ListBullet"/>
      </w:pPr>
      <w:r>
        <w:t>[short · analysis · DOK 3] Claim: A name alone condemns him: his story travels ahead of him. Explain how this evidence supports the claim: “Where will you find one, search ye ne’er so well, / Who ’scapes perdition if a god impel” (Parodos (lines 115–248), Antigone).Sample answer: The elders of Colonus search for the trespasser. When they learn his name, they order him out. Antigone pleads for him. The evidence is “Where will you find one, search ye ne’er so well, / Who ’scapes perdition if a god impel” (Parodos (lines 115–248), Antigone) — Antigone, lines 243–244. This develops refuge and hospitality: the elders' fear.</w:t>
      </w:r>
    </w:p>
    <w:p>
      <w:pPr>
        <w:pStyle w:val="ListBullet"/>
      </w:pPr>
      <w:r>
        <w:t>[short · analysis · DOK 3] Analyze the word choice in “The gods, who once abased, uplift thee now” (Episode 1 (lines 249–694), Ismene). Pick two words and explain what they suggest.Sample answer: Ismene, lines 394. The evidence is “The gods, who once abased, uplift thee now” (Episode 1 (lines 249–694), Ismene). This develops refuge and hospitality: Ismene's news; Theseus' welcome. The words “uplift” and “abased” carry that meaning: they are the charged choices in the line, and changing either would soften the effect.</w:t>
      </w:r>
    </w:p>
    <w:p>
      <w:pPr>
        <w:pStyle w:val="ListBullet"/>
      </w:pPr>
      <w:r>
        <w:t>[short · analysis · DOK 3] Claim: Antigone is the voice of mercy, as she will be the voice of conscience in Antigone. Explain how this evidence supports the claim: “They only who have known calamity / Can share it” (Episode 3 (lines 1153–1269), Oedipus).Sample answer: Theseus brings the daughters back. Oedipus thanks him but will not touch him, believing himself still polluted. Theseus reports that a kinsman has taken sanctuary at Poseidon's altar: Polyneices. Oedipus refuses to see him; Antigone persuades him to listen. The evidence is “They only who have known calamity / Can share it” (Episode 3 (lines 1153–1269), Oedipus) — Oedipus, lines 1195–1196. This develops refuge and hospitality: the daughters return; a suppliant son.</w:t>
      </w:r>
    </w:p>
    <w:p>
      <w:pPr>
        <w:pStyle w:val="ListBullet"/>
      </w:pPr>
      <w:r>
        <w:t>Structure</w:t>
      </w:r>
    </w:p>
    <w:p>
      <w:pPr>
        <w:pStyle w:val="ListBullet"/>
      </w:pPr>
      <w:r>
        <w:t>Foreshadowing</w:t>
      </w:r>
    </w:p>
    <w:p>
      <w:pPr>
        <w:pStyle w:val="ListBullet"/>
      </w:pPr>
      <w:r>
        <w:t>Theme</w:t>
      </w:r>
    </w:p>
    <w:p>
      <w:pPr>
        <w:pStyle w:val="ListBullet"/>
      </w:pPr>
      <w:r>
        <w:t>Personification</w:t>
      </w:r>
    </w:p>
    <w:p>
      <w:pPr>
        <w:pStyle w:val="ListBullet"/>
      </w:pPr>
      <w:r>
        <w:t>[short · synthesis · DOK 4] Close reading: how do the diction and syntax of “Heaven’s justice never smites / Him who ill with ill requites” (Parodos (lines 115–248), Chorus) shape its meaning? Consider a second, competing reading.Sample answer: Chorus, lines 222–223. The evidence is “Heaven’s justice never smites / Him who ill with ill requites” (Parodos (lines 115–248), Chorus). This develops refuge and hospitality: the elders' fear. The words “requites” and “justice” carry that meaning: they are the charged choices in the line, and changing either would soften the effect. The elders of Colonus search for the trespasser. When they learn his name, they order him out. Antigone pleads for him.</w:t>
      </w:r>
    </w:p>
    <w:p>
      <w:pPr>
        <w:pStyle w:val="ListBullet"/>
      </w:pPr>
      <w:r>
        <w:t>[short · synthesis · DOK 4] Evaluate this claim about the scene: “The outcast becomes a treasure. Theseus' welcome reverses the expulsion from Thebes.” Is it fully persuasive? Argue with evidence, including a passage that complicates it.Sample answer: The claim is persuasive in part. “Yet am I then / A villain born because in self-defence, / Stricken, I struck the striker back again” (Episode 1 (lines 249–694), Oedipus) supports it: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But “I too was reared, / Like thee, in exile, and in foreign lands / Wrestled with many perils, no man more” (Episode 1 (lines 249–694), Theseus) complicates it: the line (Theseus, lines 583–585) shows the same issue from another side, and its “no” marks a limit or reversal the claim passes over. So the claim stands only in a qualified form: true of the scene's main pattern, but not of every moment in it.</w:t>
      </w:r>
    </w:p>
    <w:p>
      <w:pPr>
        <w:pStyle w:val="ListBullet"/>
      </w:pPr>
      <w:r>
        <w:t>[short · synthesis · DOK 4] Close reading: how do the diction and syntax of “Thou hast come to a steed-famed land for rest, / O stranger worn with toil, / To a land of all lands the goodliest / Colonus’ glistening soil” (Stasimon 1 (lines 695–739), Chorus) shape its meaning? Consider a second, competing reading.Sample answer: Chorus, lines 695–698. The evidence is “Thou hast come to a steed-famed land for rest, / O stranger worn with toil, / To a land of all lands the goodliest / Colonus’ glistening…” (Stasimon 1 (lines 695–739), Chorus). This develops refuge and hospitality: the Colonus ode. The words “glistening” and “goodliest” carry that meaning: they are the charged choices in the line, and changing either would soften the effect. The elders praise Colonus and Athens: the nightingale, the river Cephisus, Athena's olive, and Poseidon's gifts of the horse and the oar.</w:t>
      </w:r>
    </w:p>
    <w:p>
      <w:pPr>
        <w:pStyle w:val="ListBullet"/>
      </w:pPr>
      <w:r>
        <w:t>[short · synthesis · DOK 4] Close reading: how do the diction and syntax of “And here there grows, unpruned, untamed, / Terror to foemen’s spear, / A tree in Asian soil unnamed, / By Pelops’ Dorian isle unclaimed, / Self-nurtured year by year; / ’Tis the grey-leaved olive that feeds our boys; / Nor youth nor…” (Stasimon 1 (lines 695–739), Chorus) shape its meaning? Consider a second, competing reading.Sample answer: Chorus, lines 720–728. The evidence is “And here there grows, unpruned, untamed, / Terror to foemen’s spear, / A tree in Asian soil unnamed, / By Pelops’ Dorian isle unclaimed, /…” (Stasimon 1 (lines 695–739), Chorus). This develops refuge and hospitality: the Colonus ode. The words “unclaimed” and “withering” carry that meaning: they are the charged choices in the line, and changing either would soften the effect. The elders praise Colonus and Athens: the nightingale, the river Cephisus, Athena's olive, and Poseidon's gifts of the horse and the oar.</w:t>
      </w:r>
    </w:p>
    <w:p>
      <w:pPr>
        <w:pStyle w:val="ListBullet"/>
      </w:pPr>
      <w:r>
        <w:t>[short · synthesis · DOK 4] Close reading: how do the diction and syntax of “Howbeit, I know I waste my words—begone, / And leave me here; whate’er may be my lot, / He lives not ill who lives withal content” (Episode 2 (lines 740–1091), Oedipus) shape its meaning? Consider a second, competing reading.Sample answer: Oedipus, lines 816–818. The evidence is “Howbeit, I know I waste my words—begone, / And leave me here; whate’er may be my lot, / He lives not ill who lives withal content” (Episode 2 (lines 740–1091), Oedipus). This develops refuge and hospitality: Creon seizes the daughters. The words “content” and “withal” carry that meaning: they are the charged choices in the line, and changing either would soften the effect.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[short · synthesis · DOK 4] Close reading: how do the diction and syntax of “O for the wings, the wings of a dove, / To be borne with the speed of the gale, / Up and still upwards to sail / And gaze on the fray from the clouds above” (Stasimon 2 (lines 1092–1152), Chorus) shape its meaning? Consider a second, competing reading.Sample answer: Chorus, lines 1134–1137. The evidence is “O for the wings, the wings of a dove, / To be borne with the speed of the gale, / Up and still upwards to sail / And gaze on the fray from…” (Stasimon 2 (lines 1092–1152), Chorus). This develops refuge and hospitality: the rescue imagined. The words “upwards” and “clouds” carry that meaning: they are the charged choices in the line, and changing either would soften the effect. The elders imagine the chase and the battle and pray to Zeus and Athena for victory.</w:t>
      </w:r>
    </w:p>
    <w:p>
      <w:pPr>
        <w:pStyle w:val="ListBullet"/>
      </w:pPr>
      <w:r>
        <w:t>[short · synthesis · DOK 4] Does the ode make Theseus a hero? Defend your view.Sample answer: A defended position: Chorus, lines 1106–1111. The evidence is “There I might chance behold / Theseus our captain bold / Meet with the robber band, / Ere they have fled the land, / Rescue by might and…” (Stasimon 2 (lines 1092–1152), Chorus). This develops refuge and hospitality: the rescue imagined. The elders imagine the chase and the battle and pray to Zeus and Athena for victory.</w:t>
      </w:r>
    </w:p>
    <w:p>
      <w:pPr>
        <w:pStyle w:val="ListBullet"/>
      </w:pPr>
      <w:r>
        <w:t>[short · synthesis · DOK 4] Is Antigone right that a father cannot repay a son in kind? Defend your view.Sample answer: A defended position: Antigone, lines 1248–1249. The evidence is “Thou art his father, therefore canst not pay / In kind a son’s most impious outrages” (Episode 3 (lines 1153–1269), Antigone). This develops refuge and hospitality: the daughters return; a suppliant son.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[short · synthesis · DOK 4] Close reading: how do the diction and syntax of “Time with never sleeping eye / Watches what is writ on high, / Overthrowing now the great, / Raising now from low estate” (Thunder scene (lines 1502–1605), Chorus) shape its meaning? Consider a second, competing reading.Sample answer: Chorus, lines 1508–1511. The evidence is “Time with never sleeping eye / Watches what is writ on high, / Overthrowing now the great, / Raising now from low estate” (Thunder scene (lines 1502–1605), Chorus). This develops refuge and hospitality: the summons. The words “sleeping” and “estate” carry that meaning: they are the charged choices in the line, and changing either would soften the effect.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[short · synthesis · DOK 4] Evaluate this claim about the scene: “The blind man leads the seeing.” Is it fully persuasive? Argue with evidence, including a passage that complicates it.Sample answer: The claim is persuasive in part. “Time with never sleeping eye / Watches what is writ on high, / Overthrowing now the great, / Raising now from low estate” (Thunder scene (lines 1502–1605), Chorus) supports it: Thunder sounds. Oedipus knows his end has come and calls for Theseus. Without a guide, he leads Theseus and his daughters toward the place of his passing, and tells Theseus that the secret, passed from ruler to heir, will protect Athens. But “O light, no light to me, but mine erewhile, / Now the last time I feel thee palpable, / For I am drawing near the final gloom / Of Hades” (Thunder scene (lines 1502–1605), Oedipus) complicates it: the line (Oedipus, lines 1599–1602) shows the same issue from another side, and its “no” marks a limit or reversal the claim passes over. A fair verdict is that the claim is mostly right but overstated; it needs a limiting clause to cover that passage.</w:t>
      </w:r>
    </w:p>
    <w:p>
      <w:pPr>
        <w:pStyle w:val="ListBullet"/>
      </w:pPr>
      <w:r>
        <w:t>[short · synthesis · DOK 4] Close reading: how do the diction and syntax of “By a gentle, tearless doom / Speed this stranger to the gloom, / Let him enter without pain / The all-shrouding Stygian plain” (Stasimon 4 (lines 1606–1625), Chorus) shape its meaning? Consider a second, competing reading.Sample answer: Chorus, lines 1610–1613. The evidence is “By a gentle, tearless doom / Speed this stranger to the gloom, / Let him enter without pain / The all-shrouding Stygian plain” (Stasimon 4 (lines 1606–1625), Chorus). This develops refuge and hospitality: a prayer for an easy death. The words “shrouding” and “tearless” carry that meaning: they are the charged choices in the line, and changing either would soften the effect. The elders pray to the powers of the underworld to let Oedipus pass gently and without pain.</w:t>
      </w:r>
    </w:p>
    <w:p>
      <w:pPr>
        <w:pStyle w:val="ListBullet"/>
      </w:pPr>
      <w:r>
        <w:t>Ismene's news; Theseus' welcome</w:t>
      </w:r>
    </w:p>
    <w:p>
      <w:pPr>
        <w:pStyle w:val="ListBullet"/>
      </w:pPr>
      <w:r>
        <w:t>The mysterious passing</w:t>
      </w:r>
    </w:p>
    <w:p>
      <w:pPr>
        <w:pStyle w:val="ListBullet"/>
      </w:pPr>
      <w:r>
        <w:t>The beggar at the sacred grove</w:t>
      </w:r>
    </w:p>
    <w:p>
      <w:pPr>
        <w:pStyle w:val="ListBullet"/>
      </w:pPr>
      <w:r>
        <w:t>Polyneices and the father's curse</w:t>
      </w:r>
    </w:p>
    <w:p>
      <w:pPr>
        <w:pStyle w:val="ListBullet"/>
      </w:pPr>
      <w:r>
        <w:t>[short · inference · DOK 2 · Dual Credit (Indiana College Core): ICC-WC-1.5] What can you infer from this line? “Heaven’s justice never smites / Him who ill with ill requites” (Parodos (lines 115–248), Chorus) Answer in two or three sentences with one detail.Sample answer: Chorus, lines 222–223. The evidence is “Heaven’s justice never smites / Him who ill with ill requites” (Parodos (lines 115–248), Chorus). This develops refuge and hospitality: the elders' fear.</w:t>
      </w:r>
    </w:p>
    <w:p>
      <w:pPr>
        <w:pStyle w:val="ListBullet"/>
      </w:pPr>
      <w:r>
        <w:t>[short · inference · DOK 2 · Dual Credit (Indiana College Core): ICC-WC-1.5] What can you infer from this line? “O for the wings, the wings of a dove, / To be borne with the speed of the gale, / Up and still upwards to sail / And gaze on the fray from the clouds above” (Stasimon 2 (lines 1092–1152), Chorus) Answer in two or three sentences with one detail.Sample answer: Chorus, lines 1134–1137. The evidence is “O for the wings, the wings of a dove, / To be borne with the speed of the gale, / Up and still upwards to sail / And gaze on the fray from…” (Stasimon 2 (lines 1092–1152), Chorus).</w:t>
      </w:r>
    </w:p>
    <w:p>
      <w:pPr>
        <w:pStyle w:val="ListBullet"/>
      </w:pPr>
      <w:r>
        <w:t>[short · inference · DOK 2 · Dual Credit (Indiana College Core): ICC-WC-1.5] What can you infer from this line? “Not to be born at all / Is best, far best that can befall, / Next best, when born, with least delay / To trace the backward way” (Stasimon 3 (lines 1270–1307), Chorus) Answer in two or three sentences with one detail.Sample answer: Chorus, lines 1284–1287. The evidence is “Not to be born at all / Is best, far best that can befall, / Next best, when born, with least delay / To trace the backward way” (Stasimon 3 (lines 1270–1307), Chorus).</w:t>
      </w:r>
    </w:p>
    <w:p>
      <w:pPr>
        <w:pStyle w:val="ListBullet"/>
      </w:pPr>
      <w:r>
        <w:t>Allusion</w:t>
      </w:r>
    </w:p>
    <w:p>
      <w:pPr>
        <w:pStyle w:val="ListBullet"/>
      </w:pPr>
      <w:r>
        <w:t>Conflict</w:t>
      </w:r>
    </w:p>
    <w:p>
      <w:pPr>
        <w:pStyle w:val="ListBullet"/>
      </w:pPr>
      <w:r>
        <w:t>Diction / vocabulary</w:t>
      </w:r>
    </w:p>
    <w:p>
      <w:pPr>
        <w:pStyle w:val="ListBullet"/>
      </w:pPr>
      <w:r>
        <w:t>Simile</w:t>
      </w:r>
    </w:p>
    <w:p>
      <w:pPr>
        <w:pStyle w:val="ListBullet"/>
      </w:pPr>
      <w:r>
        <w:t>Episode 4 (lines 1308–1501)</w:t>
      </w:r>
    </w:p>
    <w:p>
      <w:pPr>
        <w:pStyle w:val="ListBullet"/>
      </w:pPr>
      <w:r>
        <w:t>Prologue (lines 1–114)</w:t>
      </w:r>
    </w:p>
    <w:p>
      <w:pPr>
        <w:pStyle w:val="ListBullet"/>
      </w:pPr>
      <w:r>
        <w:t>Episode 2 (lines 740–1091)</w:t>
      </w:r>
    </w:p>
    <w:p>
      <w:pPr>
        <w:pStyle w:val="ListBullet"/>
      </w:pPr>
      <w:r>
        <w:t>Stasimon 4 (lines 1606–1625)</w:t>
      </w:r>
    </w:p>
    <w:p>
      <w:pPr>
        <w:pStyle w:val="ListBullet"/>
      </w:pPr>
      <w:r>
        <w:t>Episode 3 (lines 1153–1269)</w:t>
      </w:r>
    </w:p>
    <w:p>
      <w:pPr>
        <w:pStyle w:val="ListBullet"/>
      </w:pPr>
      <w:r>
        <w:t>Prologue (lines 1–114)</w:t>
      </w:r>
    </w:p>
    <w:p>
      <w:pPr>
        <w:pStyle w:val="ListBullet"/>
      </w:pPr>
      <w:r>
        <w:t>Episode 1 (lines 249–694)</w:t>
      </w:r>
    </w:p>
    <w:p>
      <w:pPr>
        <w:pStyle w:val="ListBullet"/>
      </w:pPr>
      <w:r>
        <w:t>Stasimon 4 (lines 1606–1625)</w:t>
      </w:r>
    </w:p>
    <w:p>
      <w:pPr>
        <w:pStyle w:val="ListBullet"/>
      </w:pPr>
      <w:r>
        <w:t>[short · analysis · DOK 3 · Dual Credit (Indiana College Core): ICC-WC-1.5] Claim: The most famous expression of despair in Greek tragedy, framed by a play that does not end in despair. Explain how this evidence supports the claim: “Such ills not I alone, / He too our guest hath known, / E’en as some headland on an iron-bound shore, / Lashed by the wintry blasts and surge’s roar, / So is he buffeted on every side / By drear misfortune’s whelming tide, / By every wind…” (Stasimon 3 (lines 1270–1307), Chorus).Sample answer: The elders lament old age and life's troubles and compare Oedipus to a headland battered by storms from every side. The evidence is “Such ills not I alone, / He too our guest hath known, / E’en as some headland on an iron-bound shore, / Lashed by the wintry blasts and…” (Stasimon 3 (lines 1270–1307), Chorus) — Chorus, lines 1298–1306. This develops refuge and hospitality: "Not to be born".</w:t>
      </w:r>
    </w:p>
    <w:p>
      <w:pPr>
        <w:pStyle w:val="ListBullet"/>
      </w:pPr>
      <w:r>
        <w:t>[short · analysis · DOK 3 · Dual Credit (Indiana College Core): ICC-WC-1.5] Analyze the word choice in “O light, no light to me, but mine erewhile, / Now the last time I feel thee palpable, / For I am drawing near the final gloom / Of Hades” (Thunder scene (lines 1502–1605), Oedipus). Pick two words and explain what they suggest.Sample answer: Oedipus, lines 1599–1602. The evidence is “O light, no light to me, but mine erewhile, / Now the last time I feel thee palpable, / For I am drawing near the final gloom / Of Hades” (Thunder scene (lines 1502–1605), Oedipus). This develops refuge and hospitality: the summons. The words “palpable” and “erewhile” carry that meaning: they are the charged choices in the line, and changing either would soften the effect.</w:t>
      </w:r>
    </w:p>
    <w:p>
      <w:pPr>
        <w:pStyle w:val="ListBullet"/>
      </w:pPr>
      <w:r>
        <w:t>[short · synthesis · DOK 4 · Dual Credit (Indiana College Core): ICC-WC-1.5] Close reading: how do the diction and syntax of “Child of an old blind sire, Antigone, / What region, say, whose city have we reached” (Prologue (lines 1–114), Oedipus) shape its meaning? Consider a second, competing reading.Sample answer: Oedipus, lines 1–2. The evidence is “Child of an old blind sire, Antigone, / What region, say, whose city have we reached” (Prologue (lines 1–114), Oedipus). This develops refuge and hospitality: the beggar at the sacred grove. The words “reached” and “region” carry that meaning: they are the charged choices in the line, and changing either would soften the effect.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[short · synthesis · DOK 4 · Dual Credit (Indiana College Core): ICC-WC-1.5] Close reading: how do the diction and syntax of “Where will you find one, search ye ne’er so well, / Who ’scapes perdition if a god impel” (Parodos (lines 115–248), Antigone) shape its meaning? Consider a second, competing reading.Sample answer: Antigone, lines 243–244. The evidence is “Where will you find one, search ye ne’er so well, / Who ’scapes perdition if a god impel” (Parodos (lines 115–248), Antigone). This develops refuge and hospitality: the elders' fear. The words “perdition” and “search” carry that meaning: they are the charged choices in the line, and changing either would soften the effect. The elders of Colonus search for the trespasser. When they learn his name, they order him out. Antigone pleads for him.</w:t>
      </w:r>
    </w:p>
    <w:p>
      <w:pPr>
        <w:pStyle w:val="ListBullet"/>
      </w:pPr>
      <w:r>
        <w:t>[short · synthesis · DOK 4 · Dual Credit (Indiana College Core): ICC-WC-1.5] Close reading: how do the diction and syntax of “Yet am I then / A villain born because in self-defence, / Stricken, I struck the striker back again” (Episode 1 (lines 249–694), Oedipus) shape its meaning? Consider a second, competing reading.Sample answer: Oedipus, lines 261–263. The evidence is “Yet am I then / A villain born because in self-defence, / Stricken, I struck the striker back again” (Episode 1 (lines 249–694), Oedipus). This develops refuge and hospitality: Ismene's news; Theseus' welcome. The words “because” and “defence” carry that meaning: they are the charged choices in the line, and changing either would soften the effect.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[short · synthesis · DOK 4 · Dual Credit (Indiana College Core): ICC-WC-1.5] Is Oedipus innocent? Evaluate his argument in lines 261–263 against the play's other evidence.Sample answer: A defended position: Oedipus, lines 261–263. The evidence is “Yet am I then / A villain born because in self-defence, / Stricken, I struck the striker back again” (Episode 1 (lines 249–694), Oedipus). This develops refuge and hospitality: Ismene's news; Theseus' welcome.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[short · synthesis · DOK 4 · Dual Credit (Indiana College Core): ICC-WC-1.5] Synthesis: trace how refuge and hospitality develops from Episode 1 (lines 249–694) to Stasimon 1 (lines 695–739). Use one quotation from each.Sample answer: Earlier, in Episode 1 (lines 249–694), Oedipus, the text reads “Yet am I then / A villain born because in self-defence, / Stricken, I struck the striker back again” — Oedipus, lines 261–263. In Stasimon 1 (lines 695–739), “Thou hast come to a steed-famed land for rest, / O stranger worn with toil, / To a land of all lands the goodliest / Colonus’ glistening…” (Stasimon 1 (lines 695–739), Chorus) — Chorus, lines 695–698. The Colonus ode.</w:t>
      </w:r>
    </w:p>
    <w:p>
      <w:pPr>
        <w:pStyle w:val="ListBullet"/>
      </w:pPr>
      <w:r>
        <w:t>[short · synthesis · DOK 4 · Dual Credit (Indiana College Core): ICC-WC-1.5] Evaluate this claim about the scene: “The undying olive stands for a city that endures.” Is it fully persuasive? Argue with evidence, including a passage that complicates it.Sample answer: The claim is persuasive in part. “Thou hast come to a steed-famed land for rest, / O stranger worn with toil, / To a land of all lands the goodliest / Colonus’ glistening soil” (Stasimon 1 (lines 695–739), Chorus) supports it: The elders praise Colonus and Athens: the nightingale, the river Cephisus, Athena's olive, and Poseidon's gifts of the horse and the oar. But “And here there grows, unpruned, untamed, / Terror to foemen’s spear, / A tree in Asian soil unnamed, / By Pelops’ Dorian isle unclaimed, / Self-nurtured year…” (Stasimon 1 (lines 695–739), Chorus) complicates it: the line (Chorus, lines 720–728) shows the same issue from another side, and its “Nor” marks a limit or reversal the claim passes over. A fair verdict is that the claim is mostly right but overstated; it needs a limiting clause to cover that passage.</w:t>
      </w:r>
    </w:p>
    <w:p>
      <w:pPr>
        <w:pStyle w:val="ListBullet"/>
      </w:pPr>
      <w:r>
        <w:t>[short · synthesis · DOK 4 · Dual Credit (Indiana College Core): ICC-WC-1.5] Close reading: how do the diction and syntax of “There I might chance behold / Theseus our captain bold / Meet with the robber band, / Ere they have fled the land, / Rescue by might and main / Maidens, the captives twain” (Stasimon 2 (lines 1092–1152), Chorus) shape its meaning? Consider a second, competing reading.Sample answer: Chorus, lines 1106–1111. The evidence is “There I might chance behold / Theseus our captain bold / Meet with the robber band, / Ere they have fled the land, / Rescue by might and…” (Stasimon 2 (lines 1092–1152), Chorus). This develops refuge and hospitality: the rescue imagined. The words “captives” and “captain” carry that meaning: they are the charged choices in the line, and changing either would soften the effect. The elders imagine the chase and the battle and pray to Zeus and Athena for victory.</w:t>
      </w:r>
    </w:p>
    <w:p>
      <w:pPr>
        <w:pStyle w:val="ListBullet"/>
      </w:pPr>
      <w:r>
        <w:t>[short · synthesis · DOK 4 · Dual Credit (Indiana College Core): ICC-WC-1.5] Close reading: how do the diction and syntax of “It was a messenger from heaven, or else / Some gentle, painless cleaving of earth’s base; / For without wailing or disease or pain / He passed away—an end most marvellous” (Exodos (lines 1626–1831), Messenger) shape its meaning? Consider a second, competing reading.Sample answer: Messenger, lines 1702–1705. The evidence is “It was a messenger from heaven, or else / Some gentle, painless cleaving of earth’s base; / For without wailing or disease or pain / He…” (Exodos (lines 1626–1831), Messenger). This develops refuge and hospitality: the mysterious passing. The words “marvellous” and “messenger” carry that meaning: they are the charged choices in the line, and changing either would soften the effect. A messenger reports Oedipus' last farewell and his mysterious passing, seen only by Theseus. The daughters mourn. Theseus keeps his promise not to reveal the grave and promises them his care. Antigone resolves to return to Thebes.</w:t>
      </w:r>
    </w:p>
    <w:p>
      <w:pPr>
        <w:pStyle w:val="ListBullet"/>
      </w:pPr>
      <w:r>
        <w:t>[fill · recall · DOK 1 · Program outcome: LeL-C2-LIT-1] Fill in the blank with the vocabulary word that fits: “The State around An all unwitting bridegroom bound An _____ marriage chain; That was my bane.” Word bank: impiousKey: impious</w:t>
      </w:r>
    </w:p>
    <w:p>
      <w:pPr>
        <w:pStyle w:val="ListBullet"/>
      </w:pPr>
      <w:r>
        <w:t>[short · inference · DOK 2 · Program outcome: LeL-C2-LIT-1] What does "So, when I cease to be, my worth begins" mean?Sample answer: His grave will be valuable after his death. The evidence is “So, when I cease to be, my worth begins” (Episode 1 (lines 249–694), Oedipus) — Oedipus, lines 393. This develops refuge and hospitality: Ismene's news; Theseus' welcome.</w:t>
      </w:r>
    </w:p>
    <w:p>
      <w:pPr>
        <w:pStyle w:val="ListBullet"/>
      </w:pPr>
      <w:r>
        <w:t>[short · inference · DOK 2 · Program outcome: LeL-C2-LIT-1] Why compare Oedipus to a headland rather than a ship?Sample answer: He stands fixed and endures; he is battered but not sunk. The evidence is “Such ills not I alone, / He too our guest hath known, / E’en as some headland on an iron-bound shore, / Lashed by the wintry blasts and…” (Stasimon 3 (lines 1270–1307), Chorus) — Chorus, lines 1298–1306.</w:t>
      </w:r>
    </w:p>
    <w:p>
      <w:pPr>
        <w:pStyle w:val="ListBullet"/>
      </w:pPr>
      <w:r>
        <w:t>[short · inference · DOK 2 · Program outcome: LeL-C2-LIT-1] Why is Polyneices' plea for mercy unsuccessful?Sample answer: His father cannot forgive his abandonment; the curse is already set. The evidence is “But as almighty Zeus in all he doth / Hath Mercy for co-partner of his throne, / Let Mercy, father, also sit enthroned / In thy heart…” (Episode 4 (lines 1308–1501), Polyneices) — Polyneices, lines 1324–1327.</w:t>
      </w:r>
    </w:p>
    <w:p>
      <w:pPr>
        <w:pStyle w:val="ListBullet"/>
      </w:pPr>
      <w:r>
        <w:t>[short · analysis · DOK 3 · Program outcome: LeL-C2-LIT-1] Claim: The king who once solved riddles must now ask where he is. The forbidden grove of the Furies becomes his place of rest. Explain how this evidence supports the claim: “Child of an old blind sire, Antigone, / What region, say, whose city have we reached” (Prologue (lines 1–114), Oedipus).Sample answer: Blind and old, Oedipus arrives with Antigone at a grove near Athens. A local man tells him it is holy ground of the Eumenides and that he must leave. Oedipus refuses: Apollo foretold that he would end his days here, a blessing to his hosts and a curse to the land that cast him out. The evidence is “Child of an old blind sire, Antigone, / What region, say, whose city have we reached” (Prologue (lines 1–114), Oedipus) — Oedipus, lines 1–2. This develops refuge and hospitality: the beggar at the sacred grove.</w:t>
      </w:r>
    </w:p>
    <w:p>
      <w:pPr>
        <w:pStyle w:val="ListBullet"/>
      </w:pPr>
      <w:r>
        <w:t>Episode 1 (lines 249–694)</w:t>
      </w:r>
    </w:p>
    <w:p>
      <w:pPr>
        <w:pStyle w:val="ListBullet"/>
      </w:pPr>
      <w:r>
        <w:t>Stasimon 2 (lines 1092–1152)</w:t>
      </w:r>
    </w:p>
    <w:p>
      <w:pPr>
        <w:pStyle w:val="ListBullet"/>
      </w:pPr>
      <w:r>
        <w:t>Stasimon 4 (lines 1606–1625)</w:t>
      </w:r>
    </w:p>
    <w:p>
      <w:pPr>
        <w:pStyle w:val="ListBullet"/>
      </w:pPr>
      <w:r>
        <w:t>Stasimon 3 (lines 1270–1307)</w:t>
      </w:r>
    </w:p>
    <w:p>
      <w:pPr>
        <w:pStyle w:val="ListBullet"/>
      </w:pPr>
      <w:r>
        <w:t>[short · analysis · DOK 3 · Program outcome: LeL-C2-LIT-1] Claim: The undying olive stands for a city that endures. Explain how this evidence supports the claim: “Thou hast come to a steed-famed land for rest, / O stranger worn with toil, / To a land of all lands the goodliest / Colonus’ glistening soil” (Stasimon 1 (lines 695–739), Chorus).Sample answer: The elders praise Colonus and Athens: the nightingale, the river Cephisus, Athena's olive, and Poseidon's gifts of the horse and the oar. The evidence is “Thou hast come to a steed-famed land for rest, / O stranger worn with toil, / To a land of all lands the goodliest / Colonus’ glistening…” (Stasimon 1 (lines 695–739), Chorus) — Chorus, lines 695–698. This develops refuge and hospitality: the Colonus ode.</w:t>
      </w:r>
    </w:p>
    <w:p>
      <w:pPr>
        <w:pStyle w:val="ListBullet"/>
      </w:pPr>
      <w:r>
        <w:t>Characterization</w:t>
      </w:r>
    </w:p>
    <w:p>
      <w:pPr>
        <w:pStyle w:val="ListBullet"/>
      </w:pPr>
      <w:r>
        <w:t>Imagery</w:t>
      </w:r>
    </w:p>
    <w:p>
      <w:pPr>
        <w:pStyle w:val="ListBullet"/>
      </w:pPr>
      <w:r>
        <w:t>Alliteration</w:t>
      </w:r>
    </w:p>
    <w:p>
      <w:pPr>
        <w:pStyle w:val="ListBullet"/>
      </w:pPr>
      <w:r>
        <w:t>Irony</w:t>
      </w:r>
    </w:p>
    <w:p>
      <w:pPr>
        <w:pStyle w:val="ListBullet"/>
      </w:pPr>
      <w:r>
        <w:t>[short · analysis · DOK 3 · Program outcome: LeL-C2-LIT-1] Analyze the word choice in “If mortal prayers are heard in hell, / Hear, Goddess dread, invisible” (Stasimon 4 (lines 1606–1625), Chorus). Pick two words and explain what they suggest.Sample answer: Chorus, in this part of the section. The evidence is “If mortal prayers are heard in hell, / Hear, Goddess dread, invisible” (Stasimon 4 (lines 1606–1625), Chorus). This develops refuge and hospitality: a prayer for an easy death. The words “invisible” and “prayers” carry that meaning: they are the charged choices in the line, and changing either would soften the effect.</w:t>
      </w:r>
    </w:p>
    <w:p>
      <w:pPr>
        <w:pStyle w:val="ListBullet"/>
      </w:pPr>
      <w:r>
        <w:t>[short · analysis · DOK 3 · Program outcome: LeL-C2-LIT-1] Claim: The elders who first drove him away now pray for his peace. Explain how this evidence supports the claim: “By a gentle, tearless doom / Speed this stranger to the gloom, / Let him enter without pain / The all-shrouding Stygian plain” (Stasimon 4 (lines 1606–1625), Chorus).Sample answer: The elders pray to the powers of the underworld to let Oedipus pass gently and without pain. The evidence is “By a gentle, tearless doom / Speed this stranger to the gloom, / Let him enter without pain / The all-shrouding Stygian plain” (Stasimon 4 (lines 1606–1625), Chorus) — Chorus, lines 1610–1613. This develops refuge and hospitality: a prayer for an easy death.</w:t>
      </w:r>
    </w:p>
    <w:p>
      <w:pPr>
        <w:pStyle w:val="ListBullet"/>
      </w:pPr>
      <w:r>
        <w:t>[short · synthesis · DOK 4 · Program outcome: LeL-C2-LIT-1] Close reading: how do the diction and syntax of “My children, ye will lose your sire today, / For all of me has perished, and no more / Have ye to bear your long, long ministry; / A heavy load, I know, and yet one word / Wipes out all score of tribulations—love. / And love from me ye…” (Exodos (lines 1626–1831), Messenger) shape its meaning? Consider a second, competing reading.Sample answer: Messenger, lines 1657–1663. The evidence is “My children, ye will lose your sire today, / For all of me has perished, and no more / Have ye to bear your long, long ministry; / A heavy…” (Exodos (lines 1626–1831), Messenger). This develops refuge and hospitality: the mysterious passing. The words “tribulations” and “ministry” carry that meaning: they are the charged choices in the line, and changing either would soften the effect. A messenger reports Oedipus' last farewell and his mysterious passing, seen only by Theseus. The daughters mourn. Theseus keeps his promise not to reveal the grave and promises them his care. Antigone resolves to return to Thebes.</w:t>
      </w:r>
    </w:p>
    <w:p>
      <w:pPr>
        <w:pStyle w:val="ListBullet"/>
      </w:pPr>
      <w:r>
        <w:t>The title character, who will die halfway through.</w:t>
      </w:r>
    </w:p>
    <w:p>
      <w:pPr>
        <w:pStyle w:val="ListBullet"/>
      </w:pPr>
      <w:r>
        <w:t>Chorus, in this part of the section.</w:t>
      </w:r>
    </w:p>
    <w:p>
      <w:pPr>
        <w:pStyle w:val="ListBullet"/>
      </w:pPr>
      <w:r>
        <w:t>The wasteland that wealth leaves behind.</w:t>
      </w:r>
    </w:p>
    <w:p>
      <w:pPr>
        <w:pStyle w:val="ListBullet"/>
      </w:pPr>
      <w:r>
        <w:t>The first words he learns: basic needs and the home.</w:t>
      </w:r>
    </w:p>
    <w:p>
      <w:pPr>
        <w:pStyle w:val="ListBullet"/>
      </w:pPr>
      <w:r>
        <w:t>[short · inference · DOK 2 · Program outcome: LeL-C3-LIT-1] Why does Oedipus no longer need a guide?Sample answer: He is led by the god; his inner sight guides him. The evidence is “O light, no light to me, but mine erewhile, / Now the last time I feel thee palpable, / For I am drawing near the final gloom / Of Hades” (Thunder scene (lines 1502–1605), Oedipus) — Oedipus, lines 1599–1602.</w:t>
      </w:r>
    </w:p>
    <w:p>
      <w:pPr>
        <w:pStyle w:val="ListBullet"/>
      </w:pPr>
      <w:r>
        <w:t>The inner voice that makes him a ferryman.</w:t>
      </w:r>
    </w:p>
    <w:p>
      <w:pPr>
        <w:pStyle w:val="ListBullet"/>
      </w:pPr>
      <w:r>
        <w:t>The lovers are thwarted by the stars; "take their life" means both "are born" and "kill themselves."</w:t>
      </w:r>
    </w:p>
    <w:p>
      <w:pPr>
        <w:pStyle w:val="ListBullet"/>
      </w:pPr>
      <w:r>
        <w:t>The scene opens with the letter she asked for.</w:t>
      </w:r>
    </w:p>
    <w:p>
      <w:pPr>
        <w:pStyle w:val="ListBullet"/>
      </w:pPr>
      <w:r>
        <w:t>Chorus, in this part of the section.</w:t>
      </w:r>
    </w:p>
    <w:p>
      <w:pPr>
        <w:pStyle w:val="ListBullet"/>
      </w:pPr>
      <w:r>
        <w:t>Thunder scene (lines 1502–1605)</w:t>
      </w:r>
    </w:p>
    <w:p>
      <w:pPr>
        <w:pStyle w:val="ListBullet"/>
      </w:pPr>
      <w:r>
        <w:t>Episode 4 (lines 1308–1501)</w:t>
      </w:r>
    </w:p>
    <w:p>
      <w:pPr>
        <w:pStyle w:val="ListBullet"/>
      </w:pPr>
      <w:r>
        <w:t>Episode 1 (lines 249–694)</w:t>
      </w:r>
    </w:p>
    <w:p>
      <w:pPr>
        <w:pStyle w:val="ListBullet"/>
      </w:pPr>
      <w:r>
        <w:t>Stasimon 4 (lines 1606–1625)</w:t>
      </w:r>
    </w:p>
    <w:p>
      <w:pPr>
        <w:pStyle w:val="ListBullet"/>
      </w:pPr>
      <w:r>
        <w:t>[short · synthesis · DOK 4 · Program outcome: LeL-C3-LIT-1] Close reading: how do the diction and syntax of “So, when I cease to be, my worth begins” (Episode 1 (lines 249–694), Oedipus) shape its meaning? Consider a second, competing reading.Sample answer: Oedipus, lines 393. The evidence is “So, when I cease to be, my worth begins” (Episode 1 (lines 249–694), Oedipus). This develops refuge and hospitality: Ismene's news; Theseus' welcome. The words “begins” and “cease” carry that meaning: they are the charged choices in the line, and changing either would soften the effect.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[short · synthesis · DOK 4 · Program outcome: LeL-C3-LIT-1] Is the ode about Oedipus, Athens, or both? Defend your reading.Sample answer: A defended position: Chorus, lines 695–698. The evidence is “Thou hast come to a steed-famed land for rest, / O stranger worn with toil, / To a land of all lands the goodliest / Colonus’ glistening…” (Stasimon 1 (lines 695–739), Chorus). This develops refuge and hospitality: the Colonus ode. The elders praise Colonus and Athens: the nightingale, the river Cephisus, Athena's olive, and Poseidon's gifts of the horse and the oar.</w:t>
      </w:r>
    </w:p>
    <w:p>
      <w:pPr>
        <w:pStyle w:val="ListBullet"/>
      </w:pPr>
      <w:r>
        <w:t>[short · synthesis · DOK 4 · Program outcome: LeL-C3-LIT-1] Close reading: how do the diction and syntax of “Command your minions; I am not your slave” (Episode 2 (lines 740–1091), Creon) shape its meaning? Consider a second, competing reading.Sample answer: Creon, lines 869. The evidence is “Command your minions; I am not your slave” (Episode 2 (lines 740–1091), Creon). This develops refuge and hospitality: Creon seizes the daughters. The words “minions” and “slave” carry that meaning: they are the charged choices in the line, and changing either would soften the effect.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[fill · recall · DOK 1 · Program outcome: LeL-C4-LIT-1] Complete the quotation from Parodos (lines 115–248), Chorus: “Ha! Where is he? Look _____! / Every nook and corner scan”Key: around</w:t>
      </w:r>
    </w:p>
    <w:p>
      <w:pPr>
        <w:pStyle w:val="ListBullet"/>
      </w:pPr>
      <w:r>
        <w:t>[short · inference · DOK 2 · Program outcome: LeL-C4-LIT-1] What can you infer from this line? “The blind man’s words will be instinct with sight” (Prologue (lines 1–114), Oedipus) Answer in two or three sentences with one detail.Sample answer: Oedipus, lines 74. The evidence is “The blind man’s words will be instinct with sight” (Prologue (lines 1–114), Oedipus). This develops refuge and hospitality: the beggar at the sacred grove.</w:t>
      </w:r>
    </w:p>
    <w:p>
      <w:pPr>
        <w:pStyle w:val="ListBullet"/>
      </w:pPr>
      <w:r>
        <w:t>Imagery</w:t>
      </w:r>
    </w:p>
    <w:p>
      <w:pPr>
        <w:pStyle w:val="ListBullet"/>
      </w:pPr>
      <w:r>
        <w:t>Irony</w:t>
      </w:r>
    </w:p>
    <w:p>
      <w:pPr>
        <w:pStyle w:val="ListBullet"/>
      </w:pPr>
      <w:r>
        <w:t>Alliteration</w:t>
      </w:r>
    </w:p>
    <w:p>
      <w:pPr>
        <w:pStyle w:val="ListBullet"/>
      </w:pPr>
      <w:r>
        <w:t>Conflict</w:t>
      </w:r>
    </w:p>
    <w:p>
      <w:pPr>
        <w:pStyle w:val="ListBullet"/>
      </w:pPr>
      <w:r>
        <w:t>Conflict</w:t>
      </w:r>
    </w:p>
    <w:p>
      <w:pPr>
        <w:pStyle w:val="ListBullet"/>
      </w:pPr>
      <w:r>
        <w:t>Setting</w:t>
      </w:r>
    </w:p>
    <w:p>
      <w:pPr>
        <w:pStyle w:val="ListBullet"/>
      </w:pPr>
      <w:r>
        <w:t>Tone / mood</w:t>
      </w:r>
    </w:p>
    <w:p>
      <w:pPr>
        <w:pStyle w:val="ListBullet"/>
      </w:pPr>
      <w:r>
        <w:t>Allusion</w:t>
      </w:r>
    </w:p>
    <w:p>
      <w:pPr>
        <w:pStyle w:val="ListBullet"/>
      </w:pPr>
      <w:r>
        <w:t>[short · analysis · DOK 3 · Program outcome: LeL-C4-LIT-1] Claim: The cursed man becomes a protector of the city. His last word to his daughters is "love" (line 1661). Explain how this evidence supports the claim: “My children, ye will lose your sire today, / For all of me has perished, and no more / Have ye to bear your long, long ministry; / A heavy load, I know, and yet one word / Wipes out all score of tribulations—love. / And love from me ye…” (Exodos (lines 1626–1831), Messenger).Sample answer: A messenger reports Oedipus' last farewell and his mysterious passing, seen only by Theseus. The daughters mourn. Theseus keeps his promise not to reveal the grave and promises them his care. Antigone resolves to return to Thebes. The evidence is “My children, ye will lose your sire today, / For all of me has perished, and no more / Have ye to bear your long, long ministry; / A heavy…” (Exodos (lines 1626–1831), Messenger) — Messenger, lines 1657–1663. This develops refuge and hospitality: the mysterious passing.</w:t>
      </w:r>
    </w:p>
    <w:p>
      <w:pPr>
        <w:pStyle w:val="ListBullet"/>
      </w:pPr>
      <w:r>
        <w:t>[short · synthesis · DOK 4 · Program outcome: LeL-C4-LIT-1] Evaluate this claim about the scene: “Antigone is the voice of mercy, as she will be the voice of conscience in Antigone.” Is it fully persuasive? Argue with evidence, including a passage that complicates it.Sample answer: The claim is persuasive in part. “They only who have known calamity / Can share it” (Episode 3 (lines 1153–1269), Oedipus) supports it: Theseus brings the daughters back. Oedipus thanks him but will not touch him, believing himself still polluted. Theseus reports that a kinsman has taken sanctuary at Poseidon's altar: Polyneices. Oedipus refuses to see him; Antigone persuades him to listen. But “Thou art his father, therefore canst not pay / In kind a son’s most impious outrages” (Episode 3 (lines 1153–1269), Antigone) complicates it: the line (Antigone, lines 1248–1249) shows the same issue from another side, and its “not” marks a limit or reversal the claim passes over. So the claim stands only in a qualified form: true of the scene's main pattern, but not of every moment in it.</w:t>
      </w:r>
    </w:p>
    <w:p>
      <w:pPr>
        <w:pStyle w:val="ListBullet"/>
      </w:pPr>
      <w:r>
        <w:t>[short · synthesis · DOK 4 · Program outcome: LeL-C4-LIT-1] Close reading: how do the diction and syntax of “Strange that I / Whom ye have led so long should lead you now” (Thunder scene (lines 1502–1605), Oedipus) shape its meaning? Consider a second, competing reading.Sample answer: Oedipus, lines 1592–1593. The evidence is “Strange that I / Whom ye have led so long should lead you now” (Thunder scene (lines 1502–1605), Oedipus). This develops refuge and hospitality: the summons. The words “should” and “lead” carry that meaning: they are the charged choices in the line, and changing either would soften the effect.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[fill · recall · DOK 1 · Program outcome: LeL-GR-LIT-1] Complete the quotation from Episode 1 (lines 249–694), Theseus: “I too was reared, / Like thee, in exile, and in _____ lands / Wrestled with many perils, no man more”Key: foreign</w:t>
      </w:r>
    </w:p>
    <w:p>
      <w:pPr>
        <w:pStyle w:val="ListBullet"/>
      </w:pPr>
      <w:r>
        <w:t>[short · inference · DOK 2 · Program outcome: LeL-GR-LIT-1] How is the ode like Oedipus' blindness?Sample answer: The elders must imagine what they cannot see. The evidence is “There I might chance behold / Theseus our captain bold / Meet with the robber band, / Ere they have fled the land, / Rescue by might and…” (Stasimon 2 (lines 1092–1152), Chorus) — Chorus, lines 1106–1111.</w:t>
      </w:r>
    </w:p>
    <w:p>
      <w:r>
        <w:t>Rigor version | Items (in order) | Mix</w:t>
      </w:r>
    </w:p>
    <w:p>
      <w:r>
        <w:t>Scaffolded support | 1, 2, 3, 4, 5, 6, 7, 8, 9, 10, 11, 12, 13, 14, 15, 16, 17, 18, 19, 20, 21, 22, 23, 24, 25, 26, 27, 28, 29, 30, 31, 32, 33, 34, 35, 36, 37, 38, 39, 40, 41, 42, 43, 44, 45, 46, 47, 48, 49, 50 | recall 29, inference 12, analysis 6, synthesis 3</w:t>
      </w:r>
    </w:p>
    <w:p>
      <w:r>
        <w:t>HS Freshman | 51, 2, 52, 53, 3, 54, 1, 55, 7, 56, 57, 15, 18, 16, 58, 17, 20, 59, 60, 25, 26, 61, 27, 24, 62, 63, 30, 31, 64, 35, 65, 38, 66, 67, 40, 68, 39, 69, 70, 42, 71, 72, 73, 74, 46, 47, 75, 76, 77, 78 | recall 26, inference 12, analysis 9, synthesis 3</w:t>
      </w:r>
    </w:p>
    <w:p>
      <w:r>
        <w:t>HS Sophomore | 79, 2, 80, 81, 54, 3, 4, 6, 7, 82, 20, 83, 57, 18, 84, 16, 14, 85, 86, 87, 88, 89, 90, 91, 92, 31, 32, 93, 34, 35, 68, 94, 95, 96, 41, 97, 71, 43, 98, 99, 74, 46, 100, 101, 76, 102, 103, 104, 105, 106 | recall 25, inference 10, analysis 9, synthesis 6</w:t>
      </w:r>
    </w:p>
    <w:p>
      <w:r>
        <w:t>HS Junior | 2, 54, 51, 4, 1, 3, 107, 17, 58, 84, 83, 16, 14, 20, 108, 87, 91, 88, 89, 109, 31, 30, 110, 111, 93, 35, 36, 112, 37, 113, 40, 96, 71, 43, 114, 115, 116, 45, 100, 117, 47, 118, 119, 75, 120, 48, 121, 77, 122, 106 | recall 20, inference 12, analysis 12, synthesis 6</w:t>
      </w:r>
    </w:p>
    <w:p>
      <w:r>
        <w:t>HS Senior | 80, 2, 79, 107, 123, 51, 58, 15, 16, 14, 20, 17, 90, 86, 85, 124, 21, 89, 30, 31, 125, 110, 111, 93, 34, 37, 39, 40, 96, 126, 71, 127, 114, 44, 128, 129, 45, 130, 46, 47, 75, 48, 131, 132, 133, 134, 49, 106, 105, 135 | recall 18, inference 11, analysis 12, synthesis 9</w:t>
      </w:r>
    </w:p>
    <w:p>
      <w:r>
        <w:t>AP | 3, 51, 54, 84, 20, 83, 85, 91, 88, 136, 137, 30, 31, 34, 93, 37, 113, 40, 68, 138, 69, 70, 139, 140, 141, 44, 129, 142, 100, 47, 75, 143, 76, 144, 145, 132, 146, 147, 148, 149, 150, 151, 103, 106, 122, 105, 152, 153, 78, 154 | recall 9, inference 12, analysis 11, synthesis 18</w:t>
      </w:r>
    </w:p>
    <w:p>
      <w:r>
        <w:t>College Freshman | 107, 79, 84, 20, 19, 88, 85, 124, 155, 137, 156, 93, 34, 157, 158, 38, 67, 40, 39, 68, 159, 71, 114, 44, 160, 128, 161, 162, 74, 130, 100, 163, 47, 143, 164, 76, 165, 166, 167, 168, 169, 146, 121, 170, 134, 151, 50, 106, 154, 171 | recall 8, inference 12, analysis 14, synthesis 16</w:t>
      </w:r>
    </w:p>
    <w:p>
      <w:r>
        <w:t>College Sophomore | 3, 1, 172, 59, 85, 124, 137, 156, 30, 173, 93, 64, 36, 174, 175, 66, 68, 94, 176, 159, 177, 71, 127, 114, 178, 44, 160, 73, 129, 74, 179, 46, 101, 163, 47, 180, 181, 76, 48, 165, 147, 168, 121, 149, 104, 103, 105, 50, 152, 182 | recall 6, inference 12, analysis 19, synthesis 13</w:t>
      </w:r>
    </w:p>
    <w:p>
      <w:r>
        <w:t>College Junior | 15, 59, 88, 85, 137, 31, 30, 173, 183, 34, 64, 33, 158, 37, 174, 175, 67, 184, 69, 185, 95, 96, 41, 114, 44, 128, 161, 179, 186, 163, 101, 181, 76, 164, 48, 165, 144, 166, 187, 146, 168, 188, 189, 121, 149, 170, 134, 122, 152, 78 | recall 4, inference 19, analysis 9, synthesis 18</w:t>
      </w:r>
    </w:p>
    <w:p>
      <w:r>
        <w:t>College Senior | 190, 124, 191, 137, 31, 173, 111, 110, 93, 64, 157, 158, 174, 37, 175, 67, 184, 69, 94, 41, 97, 71, 43, 127, 192, 98, 128, 162, 100, 193, 101, 117, 181, 47, 143, 194, 164, 48, 144, 165, 187, 132, 147, 168, 188, 169, 148, 170, 195, 196 | recall 2, inference 18, analysis 16, synthesis 14</w:t>
      </w:r>
    </w:p>
    <w:p>
      <w:r>
        <w:t>Graduate / PhD | 197, 86, 125, 173, 111, 183, 64, 198, 35, 112, 174, 158, 66, 175, 40, 184, 68, 69, 94, 126, 97, 159, 141, 114, 192, 160, 98, 129, 162, 74, 46, 117, 163, 47, 180, 181, 164, 48, 76, 165, 144, 187, 146, 147, 188, 189, 149, 134, 105, 182 | recall 2, inference 17, analysis 17, synthesis 14</w:t>
      </w:r>
    </w:p>
    <w:p>
      <w:pPr>
        <w:pStyle w:val="Heading1"/>
      </w:pPr>
      <w:r>
        <w:t>Final paper</w:t>
      </w:r>
    </w:p>
    <w:p>
      <w:r>
        <w:t>Oedipus at Colonus: final paper (formal literary analysis). Choose one prompt.</w:t>
      </w:r>
    </w:p>
    <w:p>
      <w:pPr>
        <w:pStyle w:val="ListBullet"/>
      </w:pPr>
      <w:r>
        <w:t>Analyze how Sophocles develops refuge and hospitality across Oedipus at Colonus. Trace the idea through at least three moments (beginning, middle and end) and argue what the ending finally suggests.</w:t>
      </w:r>
    </w:p>
    <w:p>
      <w:pPr>
        <w:pStyle w:val="ListBullet"/>
      </w:pPr>
      <w:r>
        <w:t>Choose one recurring symbol, image or motif in Oedipus at Colonus and argue how its meaning changes over the play and why that change matters to guilt and intent.</w:t>
      </w:r>
    </w:p>
    <w:p>
      <w:pPr>
        <w:pStyle w:val="ListBullet"/>
      </w:pPr>
      <w:r>
        <w:t>Analyze a central character's choices in Oedipus at Colonus. Argue whether the play judges that character, and how its structure or point of view shapes your answer.</w:t>
      </w:r>
    </w:p>
    <w:p>
      <w:pPr>
        <w:pStyle w:val="ListBullet"/>
      </w:pPr>
      <w:r>
        <w:t>Two readers disagree about whether Oedipus at Colonus finally endorses or criticizes its society's view of curse and mercy. Weigh both readings and argue for one, answering the strongest objection.</w:t>
      </w:r>
    </w:p>
    <w:p>
      <w:r>
        <w:t>Length: Scaffolded support 500-700 words; HS Freshman 700-900 words; HS Sophomore 900-1,100 words; HS Junior 1,000-1,300 words; HS Senior 1,200-1,500 words; AP 1,300-1,600 words; College Freshman 1,500-2,000 words; College Sophomore 2,000-2,500 words; College Junior 2,500-3,000 words; College Senior 3,000-4,000 words; Graduate / PhD 4,000-6,000 words</w:t>
      </w:r>
    </w:p>
    <w:p>
      <w:r>
        <w:t>Evidence requirement: at least 6 quotations from at least three sections, from the beginning, middle and end. Quote the reading text exactly and cite the act, scene and line (MLA style). HS Senior and above: one scholarly or historical source; College Sophomore and above: two, cited in MLA.</w:t>
      </w:r>
    </w:p>
    <w:p>
      <w:r>
        <w:t>Criterion | Points | Descriptor | Exemplary | Proficient | Developing | Beginning</w:t>
      </w:r>
    </w:p>
    <w:p>
      <w:r>
        <w:t>Thesis | 20 | A specific, arguable claim that answers the prompt and organizes the paper. | Specific, arguable and precise; it organizes every section. | Clear and arguable, but broad in places. | States a topic or a summary more than an argument. | Missing, or restates the prompt.</w:t>
      </w:r>
    </w:p>
    <w:p>
      <w:r>
        <w:t>Evidence | 25 | Well-chosen, accurately quoted and cited passages from across the work, meeting the evidence requirement. | Accurate, well-chosen quotations from across the work, all cited; meets the requirement. | Accurate and cited, but clustered in one part of the work. | Too few quotations, or some inaccurate or uncited. | Little or no quoted evidence.</w:t>
      </w:r>
    </w:p>
    <w:p>
      <w:r>
        <w:t>Analysis | 30 | Explains how language, structure and literary elements create meaning; goes beyond summary. | Explains how specific words, structure and devices create meaning; weighs a competing reading. | Explains the evidence, with some close reading. | Mostly summary; the link to the claim is asserted, not shown. | Summary only.</w:t>
      </w:r>
    </w:p>
    <w:p>
      <w:r>
        <w:t>Organization | 15 | Logical progression, clear topic sentences and transitions; introduction and conclusion frame the argument. | Each paragraph advances the argument; transitions show logic. | Logical order with minor jumps. | Order is loose; paragraphs repeat or drift. | No discernible structure.</w:t>
      </w:r>
    </w:p>
    <w:p>
      <w:r>
        <w:t>Style and conventions | 10 | Formal academic voice, present tense for literature, correct grammar and MLA format. | Formal, precise, present tense; MLA format; virtually error-free. | Formal with a few errors that do not obscure meaning. | Informal or error-prone in ways that distract. | Errors obscure meaning.</w:t>
      </w:r>
    </w:p>
    <w:p>
      <w:r>
        <w:t>Exemplar paragraph: The king who once solved riddles must now ask where he is. The forbidden grove of the Furies becomes his place of rest. The text makes this visible when it says “Child of an old blind sire, Antigone, / What region, say, whose city have we reached” (Prologue (lines 1–114), Oedipus). Blind and old, Oedipus arrives with Antigone at a grove near Athens. A local man tells him it is holy ground of the Eumenides and that he must leave. Oedipus refuses: Apollo foretold that he would end his days here, a blessing to his hosts and a curse to the land that cast him out. A full paper would carry this reading through the beginning, middle and end, and answer the strongest competing reading.</w:t>
      </w:r>
    </w:p>
    <w:p>
      <w:pPr>
        <w:pStyle w:val="Heading1"/>
      </w:pPr>
      <w:r>
        <w:t>Essay assignments</w:t>
      </w:r>
    </w:p>
    <w:p>
      <w:pPr>
        <w:pStyle w:val="Heading2"/>
      </w:pPr>
      <w:r>
        <w:t>Essay: Refuge and hospitality</w:t>
      </w:r>
    </w:p>
    <w:p>
      <w:r>
        <w:t>Scaffolded support (600 words; Dual Credit (Indiana College Core): see unit standards): Supported track: write a five-paragraph essay explaining what Oedipus at Colonus teaches about refuge and hospitality. Use at least three quotations from passages your teacher selects from different parts of the book.</w:t>
      </w:r>
    </w:p>
    <w:p>
      <w:r>
        <w:t>HS Freshman (800 words; Dual Credit (Indiana College Core): see unit standards): Write a multi-paragraph essay explaining how Sophocles develops refuge and hospitality in Oedipus at Colonus. Use evidence from the beginning, middle and end of the book.</w:t>
      </w:r>
    </w:p>
    <w:p>
      <w:r>
        <w:t>HS Sophomore (1000 words; Dual Credit (Indiana College Core): see unit standards): Write an argumentative essay analyzing how Sophocles develops refuge and hospitality across Oedipus at Colonus. Trace the idea through at least three scenes and address a counterclaim.</w:t>
      </w:r>
    </w:p>
    <w:p>
      <w:r>
        <w:t>HS Junior (1100 words; Dual Credit (Indiana College Core): see unit standards): Write an analytical essay on how the structure of Oedipus at Colonus (its order, turns and ending) shapes the meaning of refuge and hospitality. Discuss at least one place where the book leaves the question open.</w:t>
      </w:r>
    </w:p>
    <w:p>
      <w:r>
        <w:t>HS Senior (1200 words; Dual Credit (Indiana College Core): see unit standards): Write a sustained argument comparing two interpretations of refuge and hospitality in Oedipus at Colonus. Weigh the evidence for each and defend the stronger reading in a mature, well-organized essay.</w:t>
      </w:r>
    </w:p>
    <w:p>
      <w:r>
        <w:t>AP (1300 words; Dual Credit (Indiana College Core): see unit standards): Write a literary argument: develop a defensible thesis about how Sophocles's choices in Oedipus at Colonus (a recurring element, structure and narration) shape a complex understanding of refuge and hospitality, weigh at least one competing reading, and sustain commentary on well-chosen evidence. Do not merely summarize.</w:t>
      </w:r>
    </w:p>
    <w:p>
      <w:r>
        <w:t>College Freshman (1600 words; Dual Credit (Indiana College Core): ICC-WC-1.5, ICC-WC-1.4, ICC-WC-1.7): Write a researched essay (4–6 pages) that places Oedipus at Colonus's treatment of refuge and hospitality in its historical context, using at least two scholarly sources.</w:t>
      </w:r>
    </w:p>
    <w:p>
      <w:r>
        <w:t>College Sophomore (2200 words; Dual Credit (Indiana College Core): see unit standards): Write a contextual essay (6–8 pages) on refuge and hospitality in Oedipus at Colonus that reads the play against its genre and period and engages two published critics. At this level students write ONE of the unit's essays (choose one theme), not all five.</w:t>
      </w:r>
    </w:p>
    <w:p>
      <w:r>
        <w:t>College Junior (2800 words; Dual Credit (Indiana College Core): see unit standards): Write a theoretically informed essay (8–10 pages) on refuge and hospitality in Oedipus at Colonus. Name your critical method, apply it closely, and acknowledge its limits. At this level students write ONE of the unit's essays (choose one theme), not all five.</w:t>
      </w:r>
    </w:p>
    <w:p>
      <w:r>
        <w:t>College Senior (4000 words; Dual Credit (Indiana College Core): see unit standards): Write a research paper (12–15 pages) with an original argument about refuge and hospitality in Oedipus at Colonus, engaging at least four scholarly sources in Chicago style. At this level students write ONE of the unit's essays (choose one theme), not all five.</w:t>
      </w:r>
    </w:p>
    <w:p>
      <w:r>
        <w:t>Graduate / PhD (6000 words; Dual Credit (Indiana College Core): see unit standards): Write a seminar paper (15–20 pages) that intervenes in the critical conversation on refuge and hospitality in Oedipus at Colonus, engaging the relevant scholarship and textual history. At this level students write ONE of the unit's essays (choose one theme), not all five.</w:t>
      </w:r>
    </w:p>
    <w:p>
      <w:r>
        <w:t>Rubric: Claim · Evidence · Analysis · Organization · Conventions</w:t>
      </w:r>
    </w:p>
    <w:p>
      <w:pPr>
        <w:pStyle w:val="Heading2"/>
      </w:pPr>
      <w:r>
        <w:t>Essay: Guilt and intent</w:t>
      </w:r>
    </w:p>
    <w:p>
      <w:r>
        <w:t>Scaffolded support (600 words; Dual Credit (Indiana College Core): see unit standards): Supported track: write a five-paragraph essay explaining what Oedipus at Colonus teaches about guilt and intent. Use at least three quotations from passages your teacher selects from different parts of the book.</w:t>
      </w:r>
    </w:p>
    <w:p>
      <w:r>
        <w:t>HS Freshman (800 words; Dual Credit (Indiana College Core): see unit standards): Write a multi-paragraph essay explaining how Sophocles develops guilt and intent in Oedipus at Colonus. Use evidence from the beginning, middle and end of the book.</w:t>
      </w:r>
    </w:p>
    <w:p>
      <w:r>
        <w:t>HS Sophomore (1000 words; Dual Credit (Indiana College Core): see unit standards): Write an argumentative essay analyzing how Sophocles develops guilt and intent across Oedipus at Colonus. Trace the idea through at least three scenes and address a counterclaim.</w:t>
      </w:r>
    </w:p>
    <w:p>
      <w:r>
        <w:t>HS Junior (1100 words; Dual Credit (Indiana College Core): see unit standards): Write an analytical essay on how the structure of Oedipus at Colonus (its order, turns and ending) shapes the meaning of guilt and intent. Discuss at least one place where the book leaves the question open.</w:t>
      </w:r>
    </w:p>
    <w:p>
      <w:r>
        <w:t>HS Senior (1200 words; Dual Credit (Indiana College Core): see unit standards): Write a sustained argument comparing two interpretations of guilt and intent in Oedipus at Colonus. Weigh the evidence for each and defend the stronger reading in a mature, well-organized essay.</w:t>
      </w:r>
    </w:p>
    <w:p>
      <w:r>
        <w:t>AP (1300 words; Dual Credit (Indiana College Core): see unit standards): Write a literary argument: develop a defensible thesis about how Sophocles's choices in Oedipus at Colonus (a recurring element, structure and narration) shape a complex understanding of guilt and intent, weigh at least one competing reading, and sustain commentary on well-chosen evidence. Do not merely summarize.</w:t>
      </w:r>
    </w:p>
    <w:p>
      <w:r>
        <w:t>College Freshman (1600 words; Dual Credit (Indiana College Core): ICC-WC-1.5, ICC-WC-1.4, ICC-WC-1.7): Write a researched essay (4–6 pages) that places Oedipus at Colonus's treatment of guilt and intent in its historical context, using at least two scholarly sources.</w:t>
      </w:r>
    </w:p>
    <w:p>
      <w:r>
        <w:t>College Sophomore (2200 words; Dual Credit (Indiana College Core): see unit standards): Write a contextual essay (6–8 pages) on guilt and intent in Oedipus at Colonus that reads the play against its genre and period and engages two published critics. At this level students write ONE of the unit's essays (choose one theme), not all five.</w:t>
      </w:r>
    </w:p>
    <w:p>
      <w:r>
        <w:t>College Junior (2800 words; Dual Credit (Indiana College Core): see unit standards): Write a theoretically informed essay (8–10 pages) on guilt and intent in Oedipus at Colonus. Name your critical method, apply it closely, and acknowledge its limits. At this level students write ONE of the unit's essays (choose one theme), not all five.</w:t>
      </w:r>
    </w:p>
    <w:p>
      <w:r>
        <w:t>College Senior (4000 words; Dual Credit (Indiana College Core): see unit standards): Write a research paper (12–15 pages) with an original argument about guilt and intent in Oedipus at Colonus, engaging at least four scholarly sources in Chicago style. At this level students write ONE of the unit's essays (choose one theme), not all five.</w:t>
      </w:r>
    </w:p>
    <w:p>
      <w:r>
        <w:t>Graduate / PhD (6000 words; Dual Credit (Indiana College Core): see unit standards): Write a seminar paper (15–20 pages) that intervenes in the critical conversation on guilt and intent in Oedipus at Colonus, engaging the relevant scholarship and textual history. At this level students write ONE of the unit's essays (choose one theme), not all five.</w:t>
      </w:r>
    </w:p>
    <w:p>
      <w:r>
        <w:t>Rubric: Claim · Evidence · Analysis · Organization · Conventions</w:t>
      </w:r>
    </w:p>
    <w:p>
      <w:pPr>
        <w:pStyle w:val="Heading2"/>
      </w:pPr>
      <w:r>
        <w:t>Essay: Curse and mercy</w:t>
      </w:r>
    </w:p>
    <w:p>
      <w:r>
        <w:t>Scaffolded support (600 words; Dual Credit (Indiana College Core): see unit standards): Supported track: write a five-paragraph essay explaining what Oedipus at Colonus teaches about curse and mercy. Use at least three quotations from passages your teacher selects from different parts of the book.</w:t>
      </w:r>
    </w:p>
    <w:p>
      <w:r>
        <w:t>HS Freshman (800 words; Dual Credit (Indiana College Core): see unit standards): Write a multi-paragraph essay explaining how Sophocles develops curse and mercy in Oedipus at Colonus. Use evidence from the beginning, middle and end of the book.</w:t>
      </w:r>
    </w:p>
    <w:p>
      <w:r>
        <w:t>HS Sophomore (1000 words; Dual Credit (Indiana College Core): see unit standards): Write an argumentative essay analyzing how Sophocles develops curse and mercy across Oedipus at Colonus. Trace the idea through at least three scenes and address a counterclaim.</w:t>
      </w:r>
    </w:p>
    <w:p>
      <w:r>
        <w:t>HS Junior (1100 words; Dual Credit (Indiana College Core): see unit standards): Write an analytical essay on how the structure of Oedipus at Colonus (its order, turns and ending) shapes the meaning of curse and mercy. Discuss at least one place where the book leaves the question open.</w:t>
      </w:r>
    </w:p>
    <w:p>
      <w:r>
        <w:t>HS Senior (1200 words; Dual Credit (Indiana College Core): see unit standards): Write a sustained argument comparing two interpretations of curse and mercy in Oedipus at Colonus. Weigh the evidence for each and defend the stronger reading in a mature, well-organized essay.</w:t>
      </w:r>
    </w:p>
    <w:p>
      <w:r>
        <w:t>AP (1300 words; Dual Credit (Indiana College Core): see unit standards): Write a literary argument: develop a defensible thesis about how Sophocles's choices in Oedipus at Colonus (a recurring element, structure and narration) shape a complex understanding of curse and mercy, weigh at least one competing reading, and sustain commentary on well-chosen evidence. Do not merely summarize.</w:t>
      </w:r>
    </w:p>
    <w:p>
      <w:r>
        <w:t>College Freshman (1600 words; Dual Credit (Indiana College Core): ICC-WC-1.5, ICC-WC-1.4, ICC-WC-1.7): Write a researched essay (4–6 pages) that places Oedipus at Colonus's treatment of curse and mercy in its historical context, using at least two scholarly sources.</w:t>
      </w:r>
    </w:p>
    <w:p>
      <w:r>
        <w:t>College Sophomore (2200 words; Dual Credit (Indiana College Core): see unit standards): Write a contextual essay (6–8 pages) on curse and mercy in Oedipus at Colonus that reads the play against its genre and period and engages two published critics. At this level students write ONE of the unit's essays (choose one theme), not all five.</w:t>
      </w:r>
    </w:p>
    <w:p>
      <w:r>
        <w:t>College Junior (2800 words; Dual Credit (Indiana College Core): see unit standards): Write a theoretically informed essay (8–10 pages) on curse and mercy in Oedipus at Colonus. Name your critical method, apply it closely, and acknowledge its limits. At this level students write ONE of the unit's essays (choose one theme), not all five.</w:t>
      </w:r>
    </w:p>
    <w:p>
      <w:r>
        <w:t>College Senior (4000 words; Dual Credit (Indiana College Core): see unit standards): Write a research paper (12–15 pages) with an original argument about curse and mercy in Oedipus at Colonus, engaging at least four scholarly sources in Chicago style. At this level students write ONE of the unit's essays (choose one theme), not all five.</w:t>
      </w:r>
    </w:p>
    <w:p>
      <w:r>
        <w:t>Graduate / PhD (6000 words; Dual Credit (Indiana College Core): see unit standards): Write a seminar paper (15–20 pages) that intervenes in the critical conversation on curse and mercy in Oedipus at Colonus, engaging the relevant scholarship and textual history. At this level students write ONE of the unit's essays (choose one theme), not all five.</w:t>
      </w:r>
    </w:p>
    <w:p>
      <w:r>
        <w:t>Rubric: Claim · Evidence · Analysis · Organization · Conventions</w:t>
      </w:r>
    </w:p>
    <w:p>
      <w:pPr>
        <w:pStyle w:val="Heading2"/>
      </w:pPr>
      <w:r>
        <w:t>Essay: Law against force</w:t>
      </w:r>
    </w:p>
    <w:p>
      <w:r>
        <w:t>Scaffolded support (600 words; Dual Credit (Indiana College Core): see unit standards): Supported track: write a five-paragraph essay explaining what Oedipus at Colonus teaches about law against force. Use at least three quotations from passages your teacher selects from different parts of the book.</w:t>
      </w:r>
    </w:p>
    <w:p>
      <w:r>
        <w:t>HS Freshman (800 words; Dual Credit (Indiana College Core): see unit standards): Write a multi-paragraph essay explaining how Sophocles develops law against force in Oedipus at Colonus. Use evidence from the beginning, middle and end of the book.</w:t>
      </w:r>
    </w:p>
    <w:p>
      <w:r>
        <w:t>HS Sophomore (1000 words; Dual Credit (Indiana College Core): see unit standards): Write an argumentative essay analyzing how Sophocles develops law against force across Oedipus at Colonus. Trace the idea through at least three scenes and address a counterclaim.</w:t>
      </w:r>
    </w:p>
    <w:p>
      <w:r>
        <w:t>HS Junior (1100 words; Dual Credit (Indiana College Core): see unit standards): Write an analytical essay on how the structure of Oedipus at Colonus (its order, turns and ending) shapes the meaning of law against force. Discuss at least one place where the book leaves the question open.</w:t>
      </w:r>
    </w:p>
    <w:p>
      <w:r>
        <w:t>HS Senior (1200 words; Dual Credit (Indiana College Core): see unit standards): Write a sustained argument comparing two interpretations of law against force in Oedipus at Colonus. Weigh the evidence for each and defend the stronger reading in a mature, well-organized essay.</w:t>
      </w:r>
    </w:p>
    <w:p>
      <w:r>
        <w:t>AP (1300 words; Dual Credit (Indiana College Core): see unit standards): Write a literary argument: develop a defensible thesis about how Sophocles's choices in Oedipus at Colonus (a recurring element, structure and narration) shape a complex understanding of law against force, weigh at least one competing reading, and sustain commentary on well-chosen evidence. Do not merely summarize.</w:t>
      </w:r>
    </w:p>
    <w:p>
      <w:r>
        <w:t>College Freshman (1600 words; Dual Credit (Indiana College Core): ICC-WC-1.5, ICC-WC-1.4, ICC-WC-1.7): Write a researched essay (4–6 pages) that places Oedipus at Colonus's treatment of law against force in its historical context, using at least two scholarly sources.</w:t>
      </w:r>
    </w:p>
    <w:p>
      <w:r>
        <w:t>College Sophomore (2200 words; Dual Credit (Indiana College Core): see unit standards): Write a contextual essay (6–8 pages) on law against force in Oedipus at Colonus that reads the play against its genre and period and engages two published critics. At this level students write ONE of the unit's essays (choose one theme), not all five.</w:t>
      </w:r>
    </w:p>
    <w:p>
      <w:r>
        <w:t>College Junior (2800 words; Dual Credit (Indiana College Core): see unit standards): Write a theoretically informed essay (8–10 pages) on law against force in Oedipus at Colonus. Name your critical method, apply it closely, and acknowledge its limits. At this level students write ONE of the unit's essays (choose one theme), not all five.</w:t>
      </w:r>
    </w:p>
    <w:p>
      <w:r>
        <w:t>College Senior (4000 words; Dual Credit (Indiana College Core): see unit standards): Write a research paper (12–15 pages) with an original argument about law against force in Oedipus at Colonus, engaging at least four scholarly sources in Chicago style. At this level students write ONE of the unit's essays (choose one theme), not all five.</w:t>
      </w:r>
    </w:p>
    <w:p>
      <w:r>
        <w:t>Graduate / PhD (6000 words; Dual Credit (Indiana College Core): see unit standards): Write a seminar paper (15–20 pages) that intervenes in the critical conversation on law against force in Oedipus at Colonus, engaging the relevant scholarship and textual history. At this level students write ONE of the unit's essays (choose one theme), not all five.</w:t>
      </w:r>
    </w:p>
    <w:p>
      <w:r>
        <w:t>Rubric: Claim · Evidence · Analysis · Organization · Conventions</w:t>
      </w:r>
    </w:p>
    <w:p>
      <w:pPr>
        <w:pStyle w:val="Heading2"/>
      </w:pPr>
      <w:r>
        <w:t>Essay: Death and blessing</w:t>
      </w:r>
    </w:p>
    <w:p>
      <w:r>
        <w:t>Scaffolded support (600 words; Dual Credit (Indiana College Core): see unit standards): Supported track: write a five-paragraph essay explaining what Oedipus at Colonus teaches about death and blessing. Use at least three quotations from passages your teacher selects from different parts of the book.</w:t>
      </w:r>
    </w:p>
    <w:p>
      <w:r>
        <w:t>HS Freshman (800 words; Dual Credit (Indiana College Core): see unit standards): Write a multi-paragraph essay explaining how Sophocles develops death and blessing in Oedipus at Colonus. Use evidence from the beginning, middle and end of the book.</w:t>
      </w:r>
    </w:p>
    <w:p>
      <w:r>
        <w:t>HS Sophomore (1000 words; Dual Credit (Indiana College Core): see unit standards): Write an argumentative essay analyzing how Sophocles develops death and blessing across Oedipus at Colonus. Trace the idea through at least three scenes and address a counterclaim.</w:t>
      </w:r>
    </w:p>
    <w:p>
      <w:r>
        <w:t>HS Junior (1100 words; Dual Credit (Indiana College Core): see unit standards): Write an analytical essay on how the structure of Oedipus at Colonus (its order, turns and ending) shapes the meaning of death and blessing. Discuss at least one place where the book leaves the question open.</w:t>
      </w:r>
    </w:p>
    <w:p>
      <w:r>
        <w:t>HS Senior (1200 words; Dual Credit (Indiana College Core): see unit standards): Write a sustained argument comparing two interpretations of death and blessing in Oedipus at Colonus. Weigh the evidence for each and defend the stronger reading in a mature, well-organized essay.</w:t>
      </w:r>
    </w:p>
    <w:p>
      <w:r>
        <w:t>AP (1300 words; Dual Credit (Indiana College Core): see unit standards): Write a literary argument: develop a defensible thesis about how Sophocles's choices in Oedipus at Colonus (a recurring element, structure and narration) shape a complex understanding of death and blessing, weigh at least one competing reading, and sustain commentary on well-chosen evidence. Do not merely summarize.</w:t>
      </w:r>
    </w:p>
    <w:p>
      <w:r>
        <w:t>College Freshman (1600 words; Dual Credit (Indiana College Core): ICC-WC-1.5, ICC-WC-1.4, ICC-WC-1.7): Write a researched essay (4–6 pages) that places Oedipus at Colonus's treatment of death and blessing in its historical context, using at least two scholarly sources.</w:t>
      </w:r>
    </w:p>
    <w:p>
      <w:r>
        <w:t>College Sophomore (2200 words; Dual Credit (Indiana College Core): see unit standards): Write a contextual essay (6–8 pages) on death and blessing in Oedipus at Colonus that reads the play against its genre and period and engages two published critics. At this level students write ONE of the unit's essays (choose one theme), not all five.</w:t>
      </w:r>
    </w:p>
    <w:p>
      <w:r>
        <w:t>College Junior (2800 words; Dual Credit (Indiana College Core): see unit standards): Write a theoretically informed essay (8–10 pages) on death and blessing in Oedipus at Colonus. Name your critical method, apply it closely, and acknowledge its limits. At this level students write ONE of the unit's essays (choose one theme), not all five.</w:t>
      </w:r>
    </w:p>
    <w:p>
      <w:r>
        <w:t>College Senior (4000 words; Dual Credit (Indiana College Core): see unit standards): Write a research paper (12–15 pages) with an original argument about death and blessing in Oedipus at Colonus, engaging at least four scholarly sources in Chicago style. At this level students write ONE of the unit's essays (choose one theme), not all five.</w:t>
      </w:r>
    </w:p>
    <w:p>
      <w:r>
        <w:t>Graduate / PhD (6000 words; Dual Credit (Indiana College Core): see unit standards): Write a seminar paper (15–20 pages) that intervenes in the critical conversation on death and blessing in Oedipus at Colonus, engaging the relevant scholarship and textual history. At this level students write ONE of the unit's essays (choose one theme), not all five.</w:t>
      </w:r>
    </w:p>
    <w:p>
      <w:r>
        <w:t>Rubric: Claim · Evidence · Analysis · Organization · Conventions</w:t>
      </w:r>
    </w:p>
    <w:p>
      <w:r>
        <w:t>Original Liber et Libri curriculum. Quotations from the public-domain text. Vocabulary definitions are modern and contextual (curated; based on Princeton WordNet 3.0). Word histories appear only where verified: short origin notes in our own words, with the facts (language, form, meaning) checked against the Online Etymology Dictionary or Wiktionary; no dictionary text is reproduced, and unverified ones are left out. AP and Cambridge entries are our own summaries with links, not College Board or Cambridge text; ICC-WC and LeL IDs are Liber et Libri labels. Included with every curriculum purchase and with Classroom Pro.</w:t>
      </w:r>
    </w:p>
    <w:p>
      <w:r>
        <w:t>Built from theban-units-2026-10-22 (6d0f3817).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