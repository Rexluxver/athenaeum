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Siddhartha</w:t>
      </w:r>
    </w:p>
    <w:p>
      <w:r>
        <w:t>Hermann Hesse · 1922</w:t>
      </w:r>
    </w:p>
    <w:p>
      <w:r>
        <w:t>Student Packet</w:t>
      </w:r>
    </w:p>
    <w:p>
      <w:r>
        <w:t>Name ____________________ Class ________ Date __________</w:t>
      </w:r>
    </w:p>
    <w:p>
      <w:r>
        <w:t>Liber et Libri · Lux et Libri LLC</w:t>
      </w:r>
    </w:p>
    <w:p>
      <w:r>
        <w:t>Cover: Claude Monet, Autumn at Argenteuil (1873). Public domain (Wikimedia Commons).</w:t>
      </w:r>
    </w:p>
    <w:p>
      <w:pPr>
        <w:pStyle w:val="Heading1"/>
      </w:pPr>
      <w:r>
        <w:t>Essential questions</w:t>
      </w:r>
    </w:p>
    <w:p>
      <w:pPr>
        <w:pStyle w:val="ListBullet"/>
      </w:pPr>
      <w:r>
        <w:t>What does Siddhartha suggest about the search for self-knowledge?</w:t>
      </w:r>
    </w:p>
    <w:p>
      <w:pPr>
        <w:pStyle w:val="ListBullet"/>
      </w:pPr>
      <w:r>
        <w:t>What does Siddhartha suggest about experience versus teaching?</w:t>
      </w:r>
    </w:p>
    <w:p>
      <w:pPr>
        <w:pStyle w:val="ListBullet"/>
      </w:pPr>
      <w:r>
        <w:t>What does Siddhartha suggest about the unity of all things?</w:t>
      </w:r>
    </w:p>
    <w:p>
      <w:pPr>
        <w:pStyle w:val="ListBullet"/>
      </w:pPr>
      <w:r>
        <w:t>What does Siddhartha suggest about the river and time?</w:t>
      </w:r>
    </w:p>
    <w:p>
      <w:pPr>
        <w:pStyle w:val="ListBullet"/>
      </w:pPr>
      <w:r>
        <w:t>What does Siddhartha suggest about love and attachment?</w:t>
      </w:r>
    </w:p>
    <w:p>
      <w:pPr>
        <w:pStyle w:val="Heading2"/>
      </w:pPr>
      <w:r>
        <w:t>Lesson 2: The Son of the Brahmin</w:t>
      </w:r>
    </w:p>
    <w:p>
      <w:r>
        <w:t>Focus: restlessness despite privilege</w:t>
      </w:r>
    </w:p>
    <w:p>
      <w:pPr>
        <w:pStyle w:val="Heading3"/>
      </w:pPr>
      <w:r>
        <w:t>Vocabulary</w:t>
      </w:r>
    </w:p>
    <w:p>
      <w:r>
        <w:t>Word | In context | What it means here (your words)</w:t>
      </w:r>
    </w:p>
    <w:p>
      <w:r>
        <w:t>ablution | The evening had come, it was time to perform the evening’s ablution. |</w:t>
      </w:r>
    </w:p>
    <w:p>
      <w:r>
        <w:t>ascetics | I came to tell you that it is my longing to leave your house tomorrow and go to the ascetics. |</w:t>
      </w:r>
    </w:p>
    <w:p>
      <w:r>
        <w:t>pristine | Was not Atman in him, did not the pristine source spring from his heart? |</w:t>
      </w:r>
    </w:p>
    <w:p>
      <w:r>
        <w:t>invocation | The sacrifices and the invocation of the gods were excellent—but was that all? |</w:t>
      </w:r>
    </w:p>
    <w:p>
      <w:r>
        <w:t>partaking | For a long time, Siddhartha had been partaking in the discussions of the wise men, practising debate with Govinda, practising with Govinda the art of reflection, the service of meditation. |</w:t>
      </w:r>
    </w:p>
    <w:p>
      <w:r>
        <w:t>merciless | Behind them blew a hot scent of quiet passion, of destructive service, of merciless self-denial. |</w:t>
      </w:r>
    </w:p>
    <w:p>
      <w:pPr>
        <w:pStyle w:val="Heading3"/>
      </w:pPr>
      <w:r>
        <w:t>Tiered discussion questions</w:t>
      </w:r>
    </w:p>
    <w:p>
      <w:r>
        <w:t>Recall</w:t>
      </w:r>
    </w:p>
    <w:p>
      <w:pPr>
        <w:pStyle w:val="ListBullet"/>
      </w:pPr>
      <w:r>
        <w:t>What is Siddhartha's family background?____________________________________________________________________________________________________________________________________________________________</w:t>
      </w:r>
    </w:p>
    <w:p>
      <w:pPr>
        <w:pStyle w:val="ListBullet"/>
      </w:pPr>
      <w:r>
        <w:t>Who is Siddhartha's closest friend?____________________________________________________________________________________________________________________________________________________________</w:t>
      </w:r>
    </w:p>
    <w:p>
      <w:pPr>
        <w:pStyle w:val="ListBullet"/>
      </w:pPr>
      <w:r>
        <w:t>Whom does Siddhartha want to join?____________________________________________________________________________________________________________________________________________________________</w:t>
      </w:r>
    </w:p>
    <w:p>
      <w:pPr>
        <w:pStyle w:val="ListBullet"/>
      </w:pPr>
      <w:r>
        <w:t>How does Siddhartha win his father's permission?____________________________________________________________________________________________________________________________________________________________</w:t>
      </w:r>
    </w:p>
    <w:p>
      <w:pPr>
        <w:pStyle w:val="ListBullet"/>
      </w:pPr>
      <w:r>
        <w:t>What does Siddhartha seek that rituals have not given him?____________________________________________________________________________________________________________________________________________________________</w:t>
      </w:r>
    </w:p>
    <w:p>
      <w:pPr>
        <w:pStyle w:val="ListBullet"/>
      </w:pPr>
      <w:r>
        <w:t>Retell the three most important events of “The Son of the Brahmin” in order, in one sentence each.____________________________________________________________________________________________________________________________________________________________</w:t>
      </w:r>
    </w:p>
    <w:p>
      <w:pPr>
        <w:pStyle w:val="ListBullet"/>
      </w:pPr>
      <w:r>
        <w:t>Which characters appear or are mentioned in “The Son of the Brahmin”? Name two and one thing each says or does.____________________________________________________________________________________________________________________________________________________________</w:t>
      </w:r>
    </w:p>
    <w:p>
      <w:pPr>
        <w:pStyle w:val="ListBullet"/>
      </w:pPr>
      <w:r>
        <w:t>Where and when does “The Son of the Brahmin” take place? Point to the line that tells you.____________________________________________________________________________________________________________________________________________________________</w:t>
      </w:r>
    </w:p>
    <w:p>
      <w:pPr>
        <w:pStyle w:val="ListBullet"/>
      </w:pPr>
      <w:r>
        <w:t>Reread: “The evening had come, it was time to perform the evening’s ablution.” What does “ablution” mean here, and what is literally happening in this line?____________________________________________________________________________________________________________________________________________________________</w:t>
      </w:r>
    </w:p>
    <w:p>
      <w:pPr>
        <w:pStyle w:val="ListBullet"/>
      </w:pPr>
      <w:r>
        <w:t>Reread: “I came to tell you that it is my longing to leave your house tomorrow and go to the ascetics.” What does “ascetics” mean here, and what is literally happening in this line?____________________________________________________________________________________________________________________________________________________________</w:t>
      </w:r>
    </w:p>
    <w:p>
      <w:r>
        <w:t>Inferential</w:t>
      </w:r>
    </w:p>
    <w:p>
      <w:pPr>
        <w:pStyle w:val="ListBullet"/>
      </w:pPr>
      <w:r>
        <w:t>What does “The Son of the Brahmin” suggest about restlessness despite privilege? State the inference and the line that supports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Find one example of characterization in this chapter. What does it reveal that a plain statement would no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the setting in this chapter shape what we understand about restlessness despite privileg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In the passage that begins “After the usual time of the exercise in meditation had passed, Govinda rose.”, why might Hesse have chosen these particular words? Pick two and explain their connotation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causes the main turn in “The Son of the Brahmin”, and what effect is it likely to have on what follow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As the opening chapter, what does “The Son of the Brahmin” set up that the rest of Siddhartha will nee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can we infer about a character's motives from what they say and do here, as opposed to what they claim?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The bell-ringer asked: “Why isn't Siddhartha satisfied, even though he is admired and successful?” Now that we have read closely, how would you revise your first answer, and which line changed your min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Where does symbolism appear, and how does it connect this chapter to the larger concern with the search for self-knowledg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Background: Brahmins were the priestly caste in ancient India. The caste system ranked people by birth and caused lasting harm and exclusion, especially to those placed at the bottom or outside it; discuss it as a system of… How does knowing this change the way you read one moment in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Evaluative</w:t>
      </w:r>
    </w:p>
    <w:p>
      <w:pPr>
        <w:pStyle w:val="ListBullet"/>
      </w:pPr>
      <w:r>
        <w:t>A critic might argue: “The opening establishes the novel's central pattern: knowledge received from teachers cannot replace knowledge gained by living.” How far do you agree? Take a stand and defend it with two lines from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character in this chapter acts most wisely, and which least? Judge them by a standard you nam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Rewrite one moment of “The Son of the Brahmin” from the point of view of a different character. What does the new angle reveal or hide about restlessness despite privileg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Write three questions of your own about “The Son of the Brahmin”: one recall, one “why/how”, and one “should/what if”. Trade with a partner and answer their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Connect this chapter to experience versus teaching: is the link strong or weak so far? What would Hesse need to show next to strengthen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Is the characterization in this chapter effective, or does it feel heavy-handed? Evaluate it as a reader would in a review.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Compare how “The Son of the Brahmin” treats restlessness despite privilege with how another text, film or event you know treats a similar idea. What does Siddhartha see that the other miss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Predict what “With the Samanas” will bring, using two clues from this chapter. After reading, evaluate your prediction.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Design a one-paragraph modern adaptation of this chapter (setting, characters, conflict). What must stay the same for it to still be about restlessness despite privileg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question would you most like to ask Hermann Hesse about this chapter, and what answer do you think the text itself giv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Chapter quiz</w:t>
      </w:r>
    </w:p>
    <w:p>
      <w:pPr>
        <w:pStyle w:val="ListBullet"/>
      </w:pPr>
      <w:r>
        <w:t>Complete the quotation from The Son of the Brahmin, paragraph 13: “They went to the _____ tree, they sat down, Siddhartha right here, Govinda twenty paces away.” Word bank: request, daughters, banyan, submission Answer: ____________________</w:t>
      </w:r>
    </w:p>
    <w:p>
      <w:pPr>
        <w:pStyle w:val="ListBullet"/>
      </w:pPr>
      <w:r>
        <w:t>In the line “The evening had come, it was time to perform the evening’s ablution.”, what does “ablution” most nearly mean?</w:t>
      </w:r>
    </w:p>
    <w:p>
      <w:pPr>
        <w:pStyle w:val="ListBullet"/>
      </w:pPr>
      <w:r>
        <w:t>perfumed oils and creams</w:t>
      </w:r>
    </w:p>
    <w:p>
      <w:pPr>
        <w:pStyle w:val="ListBullet"/>
      </w:pPr>
      <w:r>
        <w:t>a ritual washing of the body</w:t>
      </w:r>
    </w:p>
    <w:p>
      <w:pPr>
        <w:pStyle w:val="ListBullet"/>
      </w:pPr>
      <w:r>
        <w:t>moved forward; advanced</w:t>
      </w:r>
    </w:p>
    <w:p>
      <w:pPr>
        <w:pStyle w:val="ListBullet"/>
      </w:pPr>
      <w:r>
        <w:t>a boat that carries people across water</w:t>
      </w:r>
    </w:p>
    <w:p>
      <w:pPr>
        <w:pStyle w:val="ListBullet"/>
      </w:pPr>
      <w:r>
        <w:t>What is Siddhartha's family background?</w:t>
      </w:r>
    </w:p>
    <w:p>
      <w:pPr>
        <w:pStyle w:val="ListBullet"/>
      </w:pPr>
      <w:r>
        <w:t>He is the son of a Brahmin</w:t>
      </w:r>
    </w:p>
    <w:p>
      <w:pPr>
        <w:pStyle w:val="ListBullet"/>
      </w:pPr>
      <w:r>
        <w:t>He is a prince</w:t>
      </w:r>
    </w:p>
    <w:p>
      <w:pPr>
        <w:pStyle w:val="ListBullet"/>
      </w:pPr>
      <w:r>
        <w:t>He is a ferryman's son</w:t>
      </w:r>
    </w:p>
    <w:p>
      <w:pPr>
        <w:pStyle w:val="ListBullet"/>
      </w:pPr>
      <w:r>
        <w:t>He is a merchant's son</w:t>
      </w:r>
    </w:p>
    <w:p>
      <w:pPr>
        <w:pStyle w:val="ListBullet"/>
      </w:pPr>
      <w:r>
        <w:t>In the line “I came to tell you that it is my longing to leave your house tomorrow and go to the ascetics.”, what does “ascetics” most nearly mean?</w:t>
      </w:r>
    </w:p>
    <w:p>
      <w:pPr>
        <w:pStyle w:val="ListBullet"/>
      </w:pPr>
      <w:r>
        <w:t>ring or echo with sound</w:t>
      </w:r>
    </w:p>
    <w:p>
      <w:pPr>
        <w:pStyle w:val="ListBullet"/>
      </w:pPr>
      <w:r>
        <w:t>longed for something strongly</w:t>
      </w:r>
    </w:p>
    <w:p>
      <w:pPr>
        <w:pStyle w:val="ListBullet"/>
      </w:pPr>
      <w:r>
        <w:t>cautionary advice about something imminent (especially imminent danger or other unpleasantness)</w:t>
      </w:r>
    </w:p>
    <w:p>
      <w:pPr>
        <w:pStyle w:val="ListBullet"/>
      </w:pPr>
      <w:r>
        <w:t>people who give up comforts for spiritual reasons</w:t>
      </w:r>
    </w:p>
    <w:p>
      <w:pPr>
        <w:pStyle w:val="ListBullet"/>
      </w:pPr>
      <w:r>
        <w:t>Which word completes this sentence from The Son of the Brahmin, paragraph 20? “Arrow-fast he read in Govinda’s soul, read the fear, read the _____.”</w:t>
      </w:r>
    </w:p>
    <w:p>
      <w:pPr>
        <w:pStyle w:val="ListBullet"/>
      </w:pPr>
      <w:r>
        <w:t>request</w:t>
      </w:r>
    </w:p>
    <w:p>
      <w:pPr>
        <w:pStyle w:val="ListBullet"/>
      </w:pPr>
      <w:r>
        <w:t>banyan</w:t>
      </w:r>
    </w:p>
    <w:p>
      <w:pPr>
        <w:pStyle w:val="ListBullet"/>
      </w:pPr>
      <w:r>
        <w:t>incessantly</w:t>
      </w:r>
    </w:p>
    <w:p>
      <w:pPr>
        <w:pStyle w:val="ListBullet"/>
      </w:pPr>
      <w:r>
        <w:t>submission</w:t>
      </w:r>
    </w:p>
    <w:p>
      <w:pPr>
        <w:pStyle w:val="ListBullet"/>
      </w:pPr>
      <w:r>
        <w:t>Complete the quotation from The Son of the Brahmin, paragraph 8: “Siddhartha had started to nurse _____ in himself” Answer: ____________________</w:t>
      </w:r>
    </w:p>
    <w:p>
      <w:pPr>
        <w:pStyle w:val="ListBullet"/>
      </w:pPr>
      <w:r>
        <w:t>Whom does Siddhartha want to join?</w:t>
      </w:r>
    </w:p>
    <w:p>
      <w:pPr>
        <w:pStyle w:val="ListBullet"/>
      </w:pPr>
      <w:r>
        <w:t>The Samanas</w:t>
      </w:r>
    </w:p>
    <w:p>
      <w:pPr>
        <w:pStyle w:val="ListBullet"/>
      </w:pPr>
      <w:r>
        <w:t>The Brahmin priests</w:t>
      </w:r>
    </w:p>
    <w:p>
      <w:pPr>
        <w:pStyle w:val="ListBullet"/>
      </w:pPr>
      <w:r>
        <w:t>The merchants</w:t>
      </w:r>
    </w:p>
    <w:p>
      <w:pPr>
        <w:pStyle w:val="ListBullet"/>
      </w:pPr>
      <w:r>
        <w:t>The soldiers</w:t>
      </w:r>
    </w:p>
    <w:p>
      <w:pPr>
        <w:pStyle w:val="ListBullet"/>
      </w:pPr>
      <w:r>
        <w:t>In the line “Was not Atman in him, did not the pristine source spring from his heart?”, what does “pristine” most nearly mean?</w:t>
      </w:r>
    </w:p>
    <w:p>
      <w:pPr>
        <w:pStyle w:val="ListBullet"/>
      </w:pPr>
      <w:r>
        <w:t>occurring or operating at the same time</w:t>
      </w:r>
    </w:p>
    <w:p>
      <w:pPr>
        <w:pStyle w:val="ListBullet"/>
      </w:pPr>
      <w:r>
        <w:t>a step in walking or running</w:t>
      </w:r>
    </w:p>
    <w:p>
      <w:pPr>
        <w:pStyle w:val="ListBullet"/>
      </w:pPr>
      <w:r>
        <w:t>too grown-up for one's age</w:t>
      </w:r>
    </w:p>
    <w:p>
      <w:pPr>
        <w:pStyle w:val="ListBullet"/>
      </w:pPr>
      <w:r>
        <w:t>original; existing from the very beginning</w:t>
      </w:r>
    </w:p>
    <w:p>
      <w:pPr>
        <w:pStyle w:val="ListBullet"/>
      </w:pPr>
      <w:r>
        <w:t>Complete the quotation from The Son of the Brahmin, paragraph 2: “Joy leapt in his father’s heart for his son who was quick to learn, thirsty for _____; he saw him growing up to become great wise man and priest, a prince among the Brahmins.” Word bank: another, himself, knowledge, request Answer: ____________________</w:t>
      </w:r>
    </w:p>
    <w:p>
      <w:pPr>
        <w:pStyle w:val="ListBullet"/>
      </w:pPr>
      <w:r>
        <w:t>Complete the quotation from The Son of the Brahmin, paragraph 17: “Early _____ morning, my friend, Siddhartha will go to the Samanas. He will become a Samana” Answer: ____________________</w:t>
      </w:r>
    </w:p>
    <w:p>
      <w:pPr>
        <w:pStyle w:val="ListBullet"/>
      </w:pPr>
      <w:r>
        <w:t>Fill in the blank with the vocabulary word that fits: “Behind them blew a hot scent of quiet passion, of destructive service, of _____ self-denial.” Word bank: ascetics, merciless, ablution, pristine Answer: ____________________</w:t>
      </w:r>
    </w:p>
    <w:p>
      <w:pPr>
        <w:pStyle w:val="ListBullet"/>
      </w:pPr>
      <w:r>
        <w:t>What can you infer from this line? “But where, where was this self, this innermost part, this ultimate part” (The Son of the Brahmin, paragraph 8) Answer in two or three sentences with one detail.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of these passages comes earliest in The Son of the Brahmin?</w:t>
      </w:r>
    </w:p>
    <w:p>
      <w:pPr>
        <w:pStyle w:val="ListBullet"/>
      </w:pPr>
      <w:r>
        <w:t>“But more than all the others he was loved by Govinda, his friend, the son of a Brahmin.”</w:t>
      </w:r>
    </w:p>
    <w:p>
      <w:pPr>
        <w:pStyle w:val="ListBullet"/>
      </w:pPr>
      <w:r>
        <w:t>“Love touched the hearts of the Brahmins’ young daughters when Siddhartha walked through the lanes of the town with the luminous forehead,…”</w:t>
      </w:r>
    </w:p>
    <w:p>
      <w:pPr>
        <w:pStyle w:val="ListBullet"/>
      </w:pPr>
      <w:r>
        <w:t>“Bliss leapt in his mother’s breast when she saw him, when she saw him walking, when she saw him sit down and get up, Siddhartha, strong,…”</w:t>
      </w:r>
    </w:p>
    <w:p>
      <w:pPr>
        <w:pStyle w:val="ListBullet"/>
      </w:pPr>
      <w:r>
        <w:t>“Joy leapt in his father’s heart for his son who was quick to learn, thirsty for knowledge; he saw him growing up to become great wise man…”</w:t>
      </w:r>
    </w:p>
    <w:p>
      <w:pPr>
        <w:pStyle w:val="ListBullet"/>
      </w:pPr>
      <w:r>
        <w:t>Analyze the word choice in “Early tomorrow morning, my friend, Siddhartha will go to the Samanas. He will become a Samana” (The Son of the Brahmin, paragraph 17). Pick two words and explain what they sugges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Evaluate this claim about the chapter: “Siddhartha leaves home not because his life is bad but because no one around him has found what he seeks.” Is it fully persuasive? Argue with evidence, including a passage that complicates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Writing prompt</w:t>
      </w:r>
    </w:p>
    <w:p>
      <w:r>
        <w:t>Analyze how The Son of the Brahmin develops the idea of restlessness despite privilege. Make a precise claim, support it with at least three pieces of textual evidence, and explain how the author's use of characterization and setting shapes that idea. Address one possible counterclaim. (You are reading the English translation by Gunther Olesch, Anke Dreher, Amy Coulter, Stefan Langer and Semyon Chaichenets, so word-choice evidence is the translators' English.) (450 words)</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Pr>
        <w:pStyle w:val="Heading2"/>
      </w:pPr>
      <w:r>
        <w:t>Lesson 3: With the Samanas</w:t>
      </w:r>
    </w:p>
    <w:p>
      <w:r>
        <w:t>Focus: self-denial as a path</w:t>
      </w:r>
    </w:p>
    <w:p>
      <w:pPr>
        <w:pStyle w:val="Heading3"/>
      </w:pPr>
      <w:r>
        <w:t>Vocabulary</w:t>
      </w:r>
    </w:p>
    <w:p>
      <w:r>
        <w:t>Word | In context | What it means here (your words)</w:t>
      </w:r>
    </w:p>
    <w:p>
      <w:r>
        <w:t>numbing | It is fleeing from the self, it is a short escape of the agony of being a self, it is a short numbing of the senses against the pain and the pointlessness of life. |</w:t>
      </w:r>
    </w:p>
    <w:p>
      <w:r>
        <w:t>nirvana | And Siddhartha: “He has lived for sixty years and has not reached the nirvana. |</w:t>
      </w:r>
    </w:p>
    <w:p>
      <w:r>
        <w:t>festering | Silently, he cowered in the thorny bushes, blood dripped from the burning skin, from festering wounds dripped pus, and Siddhartha stayed rigidly, stayed motionless, until no blood flowed any more, until nothing stung any more, until nothing burned any more. |</w:t>
      </w:r>
    </w:p>
    <w:p>
      <w:r>
        <w:t>cowered | Silently, he cowered in the thorny bushes, blood dripped from the burning skin, from festering wounds dripped pus, and Siddhartha stayed rigidly, stayed motionless, until no blood flowed any more, until nothing stung any more, until nothing burned any more. |</w:t>
      </w:r>
    </w:p>
    <w:p>
      <w:r>
        <w:t>thirsted | I always thirsted for knowledge, I have always been full of questions. |</w:t>
      </w:r>
    </w:p>
    <w:p>
      <w:r>
        <w:t>mumbled | And Govinda mumbled a verse to himself, a verse from an Upanishad: |</w:t>
      </w:r>
    </w:p>
    <w:p>
      <w:r>
        <w:t>meditate | He’ll turn seventy and eighty, and you and me, we will grow just as old and will do our exercises, and will fast, and will meditate. |</w:t>
      </w:r>
    </w:p>
    <w:p>
      <w:r>
        <w:t>teachings | Verily, this made my chest ache when I breathed, and thought to myself: If only I would too, if only we both would too, Siddhartha and me, live to see the hour when we will hear the teachings from the mouth of this perfected man! |</w:t>
      </w:r>
    </w:p>
    <w:p>
      <w:r>
        <w:t>scorned | But his enemies and disbelievers said, this Gotama was a vain seducer, he would spent his days in luxury, scorned the offerings, was without learning, and knew neither exercises nor self-castigation. |</w:t>
      </w:r>
    </w:p>
    <w:p>
      <w:r>
        <w:t>embarrassed | Govinda was startled and became embarrassed. |</w:t>
      </w:r>
    </w:p>
    <w:p>
      <w:pPr>
        <w:pStyle w:val="Heading3"/>
      </w:pPr>
      <w:r>
        <w:t>Tiered discussion questions</w:t>
      </w:r>
    </w:p>
    <w:p>
      <w:r>
        <w:t>Recall</w:t>
      </w:r>
    </w:p>
    <w:p>
      <w:pPr>
        <w:pStyle w:val="ListBullet"/>
      </w:pPr>
      <w:r>
        <w:t>What do the Samanas practice?____________________________________________________________________________________________________________________________________________________________</w:t>
      </w:r>
    </w:p>
    <w:p>
      <w:pPr>
        <w:pStyle w:val="ListBullet"/>
      </w:pPr>
      <w:r>
        <w:t>What can Siddhartha do in meditation?____________________________________________________________________________________________________________________________________________________________</w:t>
      </w:r>
    </w:p>
    <w:p>
      <w:pPr>
        <w:pStyle w:val="ListBullet"/>
      </w:pPr>
      <w:r>
        <w:t>What does he conclude about these practices?____________________________________________________________________________________________________________________________________________________________</w:t>
      </w:r>
    </w:p>
    <w:p>
      <w:pPr>
        <w:pStyle w:val="ListBullet"/>
      </w:pPr>
      <w:r>
        <w:t>Who is rumored to have attained enlightenment?____________________________________________________________________________________________________________________________________________________________</w:t>
      </w:r>
    </w:p>
    <w:p>
      <w:pPr>
        <w:pStyle w:val="ListBullet"/>
      </w:pPr>
      <w:r>
        <w:t>How does Siddhartha respond to the old Samana's anger?____________________________________________________________________________________________________________________________________________________________</w:t>
      </w:r>
    </w:p>
    <w:p>
      <w:pPr>
        <w:pStyle w:val="ListBullet"/>
      </w:pPr>
      <w:r>
        <w:t>Retell the three most important events of “With the Samanas” in order, in one sentence each.____________________________________________________________________________________________________________________________________________________________</w:t>
      </w:r>
    </w:p>
    <w:p>
      <w:pPr>
        <w:pStyle w:val="ListBullet"/>
      </w:pPr>
      <w:r>
        <w:t>Which characters appear or are mentioned in “With the Samanas”? Name two and one thing each says or does.____________________________________________________________________________________________________________________________________________________________</w:t>
      </w:r>
    </w:p>
    <w:p>
      <w:pPr>
        <w:pStyle w:val="ListBullet"/>
      </w:pPr>
      <w:r>
        <w:t>Where and when does “With the Samanas” take place? Point to the line that tells you.____________________________________________________________________________________________________________________________________________________________</w:t>
      </w:r>
    </w:p>
    <w:p>
      <w:pPr>
        <w:pStyle w:val="ListBullet"/>
      </w:pPr>
      <w:r>
        <w:t>Reread: “It is fleeing from the self, it is a short escape of the agony of being a self, it is a short numbing of the senses against the pain and the pointlessness of life.” What does “numbing” mean here, and what is literally happening in this line?____________________________________________________________________________________________________________________________________________________________</w:t>
      </w:r>
    </w:p>
    <w:p>
      <w:pPr>
        <w:pStyle w:val="ListBullet"/>
      </w:pPr>
      <w:r>
        <w:t>Reread: “And Siddhartha: “He has lived for sixty years and has not reached the nirvana.” What does “nirvana” mean here, and what is literally happening in this line?____________________________________________________________________________________________________________________________________________________________</w:t>
      </w:r>
    </w:p>
    <w:p>
      <w:r>
        <w:t>Inferential</w:t>
      </w:r>
    </w:p>
    <w:p>
      <w:pPr>
        <w:pStyle w:val="ListBullet"/>
      </w:pPr>
      <w:r>
        <w:t>What does “With the Samanas” suggest about self-denial as a path? State the inference and the line that supports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Find one example of theme in this chapter. What does it reveal that a plain statement would no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the characterization in this chapter shape what we understand about self-denial as a path?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In the passage that begins “Silently, Siddhartha exposed himself to burning rays of the sun directly above, glowing with pain, glowing with thirst, and stood there, until he neither felt any pain nor thirst…”, why might Hesse have chosen these particular words? Pick two and explain their connotation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causes the main turn in “With the Samanas”, and what effect is it likely to have on what follow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“With the Samanas” build on “The Son of the Brahmin”? Name one link of cause and effec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can we infer about a character's motives from what they say and do here, as opposed to what they claim?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The bell-ringer asked: “Siddhartha calls the Samanas' practices a 'brief numbing.' Do you agree?” Now that we have read closely, how would you revise your first answer, and which line changed your min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Where does imagery appear, and how does it connect this chapter to the larger concern with experience versus teaching?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Background: Asceticism—strict self-denial—was a widespread spiritual practice in ancient India. How does knowing this change the way you read one moment in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Evaluative</w:t>
      </w:r>
    </w:p>
    <w:p>
      <w:pPr>
        <w:pStyle w:val="ListBullet"/>
      </w:pPr>
      <w:r>
        <w:t>A critic might argue: “Siddhartha discovers that discipline alone can become another form of illusion, a key turn in his quest.” How far do you agree? Take a stand and defend it with two lines from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character in this chapter acts most wisely, and which least? Judge them by a standard you nam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Rewrite one moment of “With the Samanas” from the point of view of a different character. What does the new angle reveal or hide about self-denial as a path?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Write three questions of your own about “With the Samanas”: one recall, one “why/how”, and one “should/what if”. Trade with a partner and answer their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Connect this chapter to the unity of all things: is the link strong or weak so far? What would Hesse need to show next to strengthen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Is the theme in this chapter effective, or does it feel heavy-handed? Evaluate it as a reader would in a review.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Compare how “With the Samanas” treats self-denial as a path with how another text, film or event you know treats a similar idea. What does Siddhartha see that the other miss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Predict what “Gotama” will bring, using two clues from this chapter. After reading, evaluate your prediction.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Design a one-paragraph modern adaptation of this chapter (setting, characters, conflict). What must stay the same for it to still be about self-denial as a path?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question would you most like to ask Hermann Hesse about this chapter, and what answer do you think the text itself giv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Chapter quiz</w:t>
      </w:r>
    </w:p>
    <w:p>
      <w:pPr>
        <w:pStyle w:val="ListBullet"/>
      </w:pPr>
      <w:r>
        <w:t>What can Siddhartha do in meditation?</w:t>
      </w:r>
    </w:p>
    <w:p>
      <w:pPr>
        <w:pStyle w:val="ListBullet"/>
      </w:pPr>
      <w:r>
        <w:t>See the future</w:t>
      </w:r>
    </w:p>
    <w:p>
      <w:pPr>
        <w:pStyle w:val="ListBullet"/>
      </w:pPr>
      <w:r>
        <w:t>Let his self pass into animals and things</w:t>
      </w:r>
    </w:p>
    <w:p>
      <w:pPr>
        <w:pStyle w:val="ListBullet"/>
      </w:pPr>
      <w:r>
        <w:t>Speak to the dead</w:t>
      </w:r>
    </w:p>
    <w:p>
      <w:pPr>
        <w:pStyle w:val="ListBullet"/>
      </w:pPr>
      <w:r>
        <w:t>Fly</w:t>
      </w:r>
    </w:p>
    <w:p>
      <w:pPr>
        <w:pStyle w:val="ListBullet"/>
      </w:pPr>
      <w:r>
        <w:t>Fill in the blank with the vocabulary word that fits: “He’ll turn seventy and eighty, and you and me, we will grow just as old and will do our exercises, and will fast, and will _____.” Word bank: festering, meditate, numbing, nirvana Answer: ____________________</w:t>
      </w:r>
    </w:p>
    <w:p>
      <w:pPr>
        <w:pStyle w:val="ListBullet"/>
      </w:pPr>
      <w:r>
        <w:t>Which word completes this sentence from With the Samanas, paragraph 32? “The myth had also _____ the Samanas in the forest, and also Siddhartha, and also Govinda, slowly, drop by drop, every drop laden with hope, every drop laden with doubt.”</w:t>
      </w:r>
    </w:p>
    <w:p>
      <w:pPr>
        <w:pStyle w:val="ListBullet"/>
      </w:pPr>
      <w:r>
        <w:t>sparingly</w:t>
      </w:r>
    </w:p>
    <w:p>
      <w:pPr>
        <w:pStyle w:val="ListBullet"/>
      </w:pPr>
      <w:r>
        <w:t>companionship</w:t>
      </w:r>
    </w:p>
    <w:p>
      <w:pPr>
        <w:pStyle w:val="ListBullet"/>
      </w:pPr>
      <w:r>
        <w:t>reached</w:t>
      </w:r>
    </w:p>
    <w:p>
      <w:pPr>
        <w:pStyle w:val="ListBullet"/>
      </w:pPr>
      <w:r>
        <w:t>exercises</w:t>
      </w:r>
    </w:p>
    <w:p>
      <w:pPr>
        <w:pStyle w:val="ListBullet"/>
      </w:pPr>
      <w:r>
        <w:t>In the line “It is fleeing from the self, it is a short escape of the agony of being a self, it is a short numbing of the senses against the pain and the pointlessness of life.”, what does “numbing” most nearly mean?</w:t>
      </w:r>
    </w:p>
    <w:p>
      <w:pPr>
        <w:pStyle w:val="ListBullet"/>
      </w:pPr>
      <w:r>
        <w:t>developed; grew and flourished</w:t>
      </w:r>
    </w:p>
    <w:p>
      <w:pPr>
        <w:pStyle w:val="ListBullet"/>
      </w:pPr>
      <w:r>
        <w:t>a dulling of feeling or pain</w:t>
      </w:r>
    </w:p>
    <w:p>
      <w:pPr>
        <w:pStyle w:val="ListBullet"/>
      </w:pPr>
      <w:r>
        <w:t>decided by fate; leading to an unhappy end</w:t>
      </w:r>
    </w:p>
    <w:p>
      <w:pPr>
        <w:pStyle w:val="ListBullet"/>
      </w:pPr>
      <w:r>
        <w:t>steadiness of mind under stress</w:t>
      </w:r>
    </w:p>
    <w:p>
      <w:pPr>
        <w:pStyle w:val="ListBullet"/>
      </w:pPr>
      <w:r>
        <w:t>What do the Samanas practice?</w:t>
      </w:r>
    </w:p>
    <w:p>
      <w:pPr>
        <w:pStyle w:val="ListBullet"/>
      </w:pPr>
      <w:r>
        <w:t>Fasting and self-denial</w:t>
      </w:r>
    </w:p>
    <w:p>
      <w:pPr>
        <w:pStyle w:val="ListBullet"/>
      </w:pPr>
      <w:r>
        <w:t>Farming</w:t>
      </w:r>
    </w:p>
    <w:p>
      <w:pPr>
        <w:pStyle w:val="ListBullet"/>
      </w:pPr>
      <w:r>
        <w:t>Warfare</w:t>
      </w:r>
    </w:p>
    <w:p>
      <w:pPr>
        <w:pStyle w:val="ListBullet"/>
      </w:pPr>
      <w:r>
        <w:t>Trading goods</w:t>
      </w:r>
    </w:p>
    <w:p>
      <w:pPr>
        <w:pStyle w:val="ListBullet"/>
      </w:pPr>
      <w:r>
        <w:t>Complete the quotation from With the Samanas, paragraph 1: “In the evening of this day they caught up with the ascetics, the skinny Samanas, and offered them their _____ and—obedience.” Word bank: progress, companionship, nevertheless, meditations Answer: ____________________</w:t>
      </w:r>
    </w:p>
    <w:p>
      <w:pPr>
        <w:pStyle w:val="ListBullet"/>
      </w:pPr>
      <w:r>
        <w:t>Fill in the blank with the vocabulary word that fits: “And Govinda _____ a verse to himself, a verse from an Upanishad:” Word bank: festering, nirvana, numbing, mumbled Answer: ____________________</w:t>
      </w:r>
    </w:p>
    <w:p>
      <w:pPr>
        <w:pStyle w:val="ListBullet"/>
      </w:pPr>
      <w:r>
        <w:t>What does he conclude about these practices?</w:t>
      </w:r>
    </w:p>
    <w:p>
      <w:pPr>
        <w:pStyle w:val="ListBullet"/>
      </w:pPr>
      <w:r>
        <w:t>They are only temporary escapes from the self</w:t>
      </w:r>
    </w:p>
    <w:p>
      <w:pPr>
        <w:pStyle w:val="ListBullet"/>
      </w:pPr>
      <w:r>
        <w:t>They bring wealth</w:t>
      </w:r>
    </w:p>
    <w:p>
      <w:pPr>
        <w:pStyle w:val="ListBullet"/>
      </w:pPr>
      <w:r>
        <w:t>They are perfect</w:t>
      </w:r>
    </w:p>
    <w:p>
      <w:pPr>
        <w:pStyle w:val="ListBullet"/>
      </w:pPr>
      <w:r>
        <w:t>They should be taught to all</w:t>
      </w:r>
    </w:p>
    <w:p>
      <w:pPr>
        <w:pStyle w:val="ListBullet"/>
      </w:pPr>
      <w:r>
        <w:t>Complete the quotation from With the Samanas, paragraph 6: “A heron flew over the _____ forest” Answer: ____________________</w:t>
      </w:r>
    </w:p>
    <w:p>
      <w:pPr>
        <w:pStyle w:val="ListBullet"/>
      </w:pPr>
      <w:r>
        <w:t>Which word completes this sentence from With the Samanas, paragraph 15? “But that I, Siddhartha, find only a short numbing of the senses in my exercises and _____ and that I am just as far removed from wisdom, from salvation, as a child in the mother’s womb, this I know, O Govinda, this I know.”</w:t>
      </w:r>
    </w:p>
    <w:p>
      <w:pPr>
        <w:pStyle w:val="ListBullet"/>
      </w:pPr>
      <w:r>
        <w:t>progress</w:t>
      </w:r>
    </w:p>
    <w:p>
      <w:pPr>
        <w:pStyle w:val="ListBullet"/>
      </w:pPr>
      <w:r>
        <w:t>meditations</w:t>
      </w:r>
    </w:p>
    <w:p>
      <w:pPr>
        <w:pStyle w:val="ListBullet"/>
      </w:pPr>
      <w:r>
        <w:t>blissfulness</w:t>
      </w:r>
    </w:p>
    <w:p>
      <w:pPr>
        <w:pStyle w:val="ListBullet"/>
      </w:pPr>
      <w:r>
        <w:t>ascended</w:t>
      </w:r>
    </w:p>
    <w:p>
      <w:pPr>
        <w:pStyle w:val="ListBullet"/>
      </w:pPr>
      <w:r>
        <w:t>In the line “Silently, he cowered in the thorny bushes, blood dripped from the burning skin, from festering wounds dripped pus, and Siddhartha stayed rigidly, stayed motionless, until no blood flowed any more, until nothing stung…”, what does “festering” most nearly mean?</w:t>
      </w:r>
    </w:p>
    <w:p>
      <w:pPr>
        <w:pStyle w:val="ListBullet"/>
      </w:pPr>
      <w:r>
        <w:t>someone who rows a boat</w:t>
      </w:r>
    </w:p>
    <w:p>
      <w:pPr>
        <w:pStyle w:val="ListBullet"/>
      </w:pPr>
      <w:r>
        <w:t>wild dogs that hunt or scavenge</w:t>
      </w:r>
    </w:p>
    <w:p>
      <w:pPr>
        <w:pStyle w:val="ListBullet"/>
      </w:pPr>
      <w:r>
        <w:t>infected and full of pus</w:t>
      </w:r>
    </w:p>
    <w:p>
      <w:pPr>
        <w:pStyle w:val="ListBullet"/>
      </w:pPr>
      <w:r>
        <w:t>the place where someone was born</w:t>
      </w:r>
    </w:p>
    <w:p>
      <w:pPr>
        <w:pStyle w:val="ListBullet"/>
      </w:pPr>
      <w:r>
        <w:t>Fill in the blank with the vocabulary word that fits: “Verily, this made my chest ache when I breathed, and thought to myself: If only I would too, if only we both would too, Siddhartha and me, live to see the hour when we will hear the _____ from the mouth of this perfected man!” Word bank: numbing, teachings, nirvana, festering Answer: ____________________</w:t>
      </w:r>
    </w:p>
    <w:p>
      <w:pPr>
        <w:pStyle w:val="ListBullet"/>
      </w:pPr>
      <w:r>
        <w:t>What can you infer from this line? “to become empty, empty of thirst, empty of wishing, empty of dreams, empty of joy and sorrow” (With the Samanas, paragraph 3) Answer in two or three sentences with one detail.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can you infer from this line? “A heron flew over the bamboo forest” (With the Samanas, paragraph 6) Answer in two or three sentences with one detail.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Claim: Siddhartha rejects the Samanas because their techniques escape the self rather than understanding it. Explain how this evidence supports the claim: “What I’ve learned, being among the Samanas, up to this day, this, O Govinda, I could have learned more quickly and by simpler means” (With the Samanas, paragraph 11).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Writing prompt</w:t>
      </w:r>
    </w:p>
    <w:p>
      <w:r>
        <w:t>Analyze how With the Samanas develops the idea of self-denial as a path.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(450 words)</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Pr>
        <w:pStyle w:val="Heading2"/>
      </w:pPr>
      <w:r>
        <w:t>Lesson 4: Gotama</w:t>
      </w:r>
    </w:p>
    <w:p>
      <w:r>
        <w:t>Focus: the teacher and the teaching</w:t>
      </w:r>
    </w:p>
    <w:p>
      <w:pPr>
        <w:pStyle w:val="Heading3"/>
      </w:pPr>
      <w:r>
        <w:t>Vocabulary</w:t>
      </w:r>
    </w:p>
    <w:p>
      <w:r>
        <w:t>Word | In context | What it means here (your words)</w:t>
      </w:r>
    </w:p>
    <w:p>
      <w:r>
        <w:t>novices | Then Govinda broke loose, embraced once again his childhood friend and left with the novices. |</w:t>
      </w:r>
    </w:p>
    <w:p>
      <w:r>
        <w:t>discard | There is nothing to opinions, they may be beautiful or ugly, smart or foolish, everyone can support them or discard them. |</w:t>
      </w:r>
    </w:p>
    <w:p>
      <w:r>
        <w:t>enticed | No teachings will entice me any more, since this man’s teachings have not enticed me. |</w:t>
      </w:r>
    </w:p>
    <w:p>
      <w:r>
        <w:t>venerated | Never before had Siddhartha venerated a person so much, never before had he loved a person as much as this one. |</w:t>
      </w:r>
    </w:p>
    <w:p>
      <w:r>
        <w:t>exhaled | But attentively he looked at Gotama’s head, his shoulders, his feet, his quietly dangling hand, and it seemed to him as if every joint of every finger of this hand was of these teachings, spoke of, breathed of, exhaled the fragrant of, glistened of truth. |</w:t>
      </w:r>
    </w:p>
    <w:p>
      <w:r>
        <w:t>glistened | But attentively he looked at Gotama’s head, his shoulders, his feet, his quietly dangling hand, and it seemed to him as if every joint of every finger of this hand was of these teachings, spoke of, breathed of, exhaled the fragrant of, glistened of truth. |</w:t>
      </w:r>
    </w:p>
    <w:p>
      <w:r>
        <w:t>openness | With half of a smile, with an unwavering openness and kindness, Gotama looked into the stranger’s eyes and bid him to leave with a hardly noticeable gesture. |</w:t>
      </w:r>
    </w:p>
    <w:p>
      <w:r>
        <w:t>equanimity | The Buddha’s eyes quietly looked to the ground; quietly, in perfect equanimity his inscrutable face was smiling. |</w:t>
      </w:r>
    </w:p>
    <w:p>
      <w:r>
        <w:t>dangling | But attentively he looked at Gotama’s head, his shoulders, his feet, his quietly dangling hand, and it seemed to him as if every joint of every finger of this hand was of these teachings, spoke of, breathed of, exhaled the fragrant of, glistened of truth. |</w:t>
      </w:r>
    </w:p>
    <w:p>
      <w:r>
        <w:t>politely | “As you please,” the venerable one spoke politely. |</w:t>
      </w:r>
    </w:p>
    <w:p>
      <w:pPr>
        <w:pStyle w:val="Heading3"/>
      </w:pPr>
      <w:r>
        <w:t>Tiered discussion questions</w:t>
      </w:r>
    </w:p>
    <w:p>
      <w:r>
        <w:t>Recall</w:t>
      </w:r>
    </w:p>
    <w:p>
      <w:pPr>
        <w:pStyle w:val="ListBullet"/>
      </w:pPr>
      <w:r>
        <w:t>Where do they hear Gotama teach?____________________________________________________________________________________________________________________________________________________________</w:t>
      </w:r>
    </w:p>
    <w:p>
      <w:pPr>
        <w:pStyle w:val="ListBullet"/>
      </w:pPr>
      <w:r>
        <w:t>What does Govinda decide?____________________________________________________________________________________________________________________________________________________________</w:t>
      </w:r>
    </w:p>
    <w:p>
      <w:pPr>
        <w:pStyle w:val="ListBullet"/>
      </w:pPr>
      <w:r>
        <w:t>What does Siddhartha tell Gotama?____________________________________________________________________________________________________________________________________________________________</w:t>
      </w:r>
    </w:p>
    <w:p>
      <w:pPr>
        <w:pStyle w:val="ListBullet"/>
      </w:pPr>
      <w:r>
        <w:t>What does Gotama warn Siddhartha about?____________________________________________________________________________________________________________________________________________________________</w:t>
      </w:r>
    </w:p>
    <w:p>
      <w:pPr>
        <w:pStyle w:val="ListBullet"/>
      </w:pPr>
      <w:r>
        <w:t>What does Siddhartha feel Gotama gave him?____________________________________________________________________________________________________________________________________________________________</w:t>
      </w:r>
    </w:p>
    <w:p>
      <w:pPr>
        <w:pStyle w:val="ListBullet"/>
      </w:pPr>
      <w:r>
        <w:t>Retell the three most important events of “Gotama” in order, in one sentence each.____________________________________________________________________________________________________________________________________________________________</w:t>
      </w:r>
    </w:p>
    <w:p>
      <w:pPr>
        <w:pStyle w:val="ListBullet"/>
      </w:pPr>
      <w:r>
        <w:t>Which characters appear or are mentioned in “Gotama”? Name two and one thing each says or does.____________________________________________________________________________________________________________________________________________________________</w:t>
      </w:r>
    </w:p>
    <w:p>
      <w:pPr>
        <w:pStyle w:val="ListBullet"/>
      </w:pPr>
      <w:r>
        <w:t>Where and when does “Gotama” take place? Point to the line that tells you.____________________________________________________________________________________________________________________________________________________________</w:t>
      </w:r>
    </w:p>
    <w:p>
      <w:pPr>
        <w:pStyle w:val="ListBullet"/>
      </w:pPr>
      <w:r>
        <w:t>Reread: “Then Govinda broke loose, embraced once again his childhood friend and left with the novices.” What does “novices” mean here, and what is literally happening in this line?____________________________________________________________________________________________________________________________________________________________</w:t>
      </w:r>
    </w:p>
    <w:p>
      <w:pPr>
        <w:pStyle w:val="ListBullet"/>
      </w:pPr>
      <w:r>
        <w:t>Reread: “There is nothing to opinions, they may be beautiful or ugly, smart or foolish, everyone can support them or discard them.” What does “discard” mean here, and what is literally happening in this line?____________________________________________________________________________________________________________________________________________________________</w:t>
      </w:r>
    </w:p>
    <w:p>
      <w:r>
        <w:t>Inferential</w:t>
      </w:r>
    </w:p>
    <w:p>
      <w:pPr>
        <w:pStyle w:val="ListBullet"/>
      </w:pPr>
      <w:r>
        <w:t>What does “Gotama” suggest about the teacher and the teaching? State the inference and the line that supports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Find one example of characterization in this chapter. What does it reveal that a plain statement would no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the theme in this chapter shape what we understand about the teacher and the teaching?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In the passage that begins “The Buddha went on his way, modestly and deep in his thoughts, his calm face was neither happy nor sad, it seemed to smile quietly and inwardly.”, why might Hesse have chosen these particular words? Pick two and explain their connotation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causes the main turn in “Gotama”, and what effect is it likely to have on what follow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“Gotama” build on “With the Samanas”? Name one link of cause and effec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can we infer about a character's motives from what they say and do here, as opposed to what they claim?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The bell-ringer asked: “Why does Siddhartha refuse to follow even a teacher he admires?” Now that we have read closely, how would you revise your first answer, and which line changed your min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Where does conflict appear, and how does it connect this chapter to the larger concern with the unity of all thing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Background: Gotama is Siddhartha Gautama, the historical Buddha; Hesse deliberately gives his hero the Buddha's own name. How does knowing this change the way you read one moment in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Evaluative</w:t>
      </w:r>
    </w:p>
    <w:p>
      <w:pPr>
        <w:pStyle w:val="ListBullet"/>
      </w:pPr>
      <w:r>
        <w:t>A critic might argue: “The parting of friends dramatizes the novel's thesis that wisdom must be lived, not adopted.” How far do you agree? Take a stand and defend it with two lines from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character in this chapter acts most wisely, and which least? Judge them by a standard you nam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Rewrite one moment of “Gotama” from the point of view of a different character. What does the new angle reveal or hide about the teacher and the teaching?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Write three questions of your own about “Gotama”: one recall, one “why/how”, and one “should/what if”. Trade with a partner and answer their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Connect this chapter to teaching versus experience: is the link strong or weak so far? What would Hesse need to show next to strengthen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Is the characterization in this chapter effective, or does it feel heavy-handed? Evaluate it as a reader would in a review.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Compare how “Gotama” treats the teacher and the teaching with how another text, film or event you know treats a similar idea. What does Siddhartha see that the other miss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Predict what “Awakening” will bring, using two clues from this chapter. After reading, evaluate your prediction.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Design a one-paragraph modern adaptation of this chapter (setting, characters, conflict). What must stay the same for it to still be about the teacher and the teaching?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question would you most like to ask Hermann Hesse about this chapter, and what answer do you think the text itself giv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Chapter quiz</w:t>
      </w:r>
    </w:p>
    <w:p>
      <w:pPr>
        <w:pStyle w:val="ListBullet"/>
      </w:pPr>
      <w:r>
        <w:t>What does Siddhartha feel Gotama gave him?</w:t>
      </w:r>
    </w:p>
    <w:p>
      <w:pPr>
        <w:pStyle w:val="ListBullet"/>
      </w:pPr>
      <w:r>
        <w:t>Himself</w:t>
      </w:r>
    </w:p>
    <w:p>
      <w:pPr>
        <w:pStyle w:val="ListBullet"/>
      </w:pPr>
      <w:r>
        <w:t>A mantra</w:t>
      </w:r>
    </w:p>
    <w:p>
      <w:pPr>
        <w:pStyle w:val="ListBullet"/>
      </w:pPr>
      <w:r>
        <w:t>A robe</w:t>
      </w:r>
    </w:p>
    <w:p>
      <w:pPr>
        <w:pStyle w:val="ListBullet"/>
      </w:pPr>
      <w:r>
        <w:t>A begging bowl</w:t>
      </w:r>
    </w:p>
    <w:p>
      <w:pPr>
        <w:pStyle w:val="ListBullet"/>
      </w:pPr>
      <w:r>
        <w:t>Complete the quotation from Gotama, paragraph 36: “You’ve heard the _____, O son of a Brahmin, and good for you that you’ve thought about it thus deeply” Answer: ____________________</w:t>
      </w:r>
    </w:p>
    <w:p>
      <w:pPr>
        <w:pStyle w:val="ListBullet"/>
      </w:pPr>
      <w:r>
        <w:t>In the line “Then Govinda broke loose, embraced once again his childhood friend and left with the novices.”, what does “novices” most nearly mean?</w:t>
      </w:r>
    </w:p>
    <w:p>
      <w:pPr>
        <w:pStyle w:val="ListBullet"/>
      </w:pPr>
      <w:r>
        <w:t>make a loud noise</w:t>
      </w:r>
    </w:p>
    <w:p>
      <w:pPr>
        <w:pStyle w:val="ListBullet"/>
      </w:pPr>
      <w:r>
        <w:t>reflect deeply on a subject</w:t>
      </w:r>
    </w:p>
    <w:p>
      <w:pPr>
        <w:pStyle w:val="ListBullet"/>
      </w:pPr>
      <w:r>
        <w:t>beginners in a religious order</w:t>
      </w:r>
    </w:p>
    <w:p>
      <w:pPr>
        <w:pStyle w:val="ListBullet"/>
      </w:pPr>
      <w:r>
        <w:t>help develop, help grow</w:t>
      </w:r>
    </w:p>
    <w:p>
      <w:pPr>
        <w:pStyle w:val="ListBullet"/>
      </w:pPr>
      <w:r>
        <w:t>Which word completes this sentence from Gotama, paragraph 11? “Attentively, Govinda looked at the monk in the yellow robe, who seemed to be in no way _____ from the hundreds of other monks.”</w:t>
      </w:r>
    </w:p>
    <w:p>
      <w:pPr>
        <w:pStyle w:val="ListBullet"/>
      </w:pPr>
      <w:r>
        <w:t>different</w:t>
      </w:r>
    </w:p>
    <w:p>
      <w:pPr>
        <w:pStyle w:val="ListBullet"/>
      </w:pPr>
      <w:r>
        <w:t>astonishment</w:t>
      </w:r>
    </w:p>
    <w:p>
      <w:pPr>
        <w:pStyle w:val="ListBullet"/>
      </w:pPr>
      <w:r>
        <w:t>suffering</w:t>
      </w:r>
    </w:p>
    <w:p>
      <w:pPr>
        <w:pStyle w:val="ListBullet"/>
      </w:pPr>
      <w:r>
        <w:t>recognised</w:t>
      </w:r>
    </w:p>
    <w:p>
      <w:pPr>
        <w:pStyle w:val="ListBullet"/>
      </w:pPr>
      <w:r>
        <w:t>What does Govinda decide?</w:t>
      </w:r>
    </w:p>
    <w:p>
      <w:pPr>
        <w:pStyle w:val="ListBullet"/>
      </w:pPr>
      <w:r>
        <w:t>To join Gotama's followers</w:t>
      </w:r>
    </w:p>
    <w:p>
      <w:pPr>
        <w:pStyle w:val="ListBullet"/>
      </w:pPr>
      <w:r>
        <w:t>To become a merchant</w:t>
      </w:r>
    </w:p>
    <w:p>
      <w:pPr>
        <w:pStyle w:val="ListBullet"/>
      </w:pPr>
      <w:r>
        <w:t>To return home</w:t>
      </w:r>
    </w:p>
    <w:p>
      <w:pPr>
        <w:pStyle w:val="ListBullet"/>
      </w:pPr>
      <w:r>
        <w:t>To follow Siddhartha</w:t>
      </w:r>
    </w:p>
    <w:p>
      <w:pPr>
        <w:pStyle w:val="ListBullet"/>
      </w:pPr>
      <w:r>
        <w:t>Fill in the blank with the vocabulary word that fits: “The Buddha’s eyes quietly looked to the ground; quietly, in perfect _____ his inscrutable face was smiling.” Word bank: novices, discard, enticed, equanimity Answer: ____________________</w:t>
      </w:r>
    </w:p>
    <w:p>
      <w:pPr>
        <w:pStyle w:val="ListBullet"/>
      </w:pPr>
      <w:r>
        <w:t>In the line “There is nothing to opinions, they may be beautiful or ugly, smart or foolish, everyone can support them or discard them.”, what does “discard” most nearly mean?</w:t>
      </w:r>
    </w:p>
    <w:p>
      <w:pPr>
        <w:pStyle w:val="ListBullet"/>
      </w:pPr>
      <w:r>
        <w:t>show off</w:t>
      </w:r>
    </w:p>
    <w:p>
      <w:pPr>
        <w:pStyle w:val="ListBullet"/>
      </w:pPr>
      <w:r>
        <w:t>in a kind, well-meaning way</w:t>
      </w:r>
    </w:p>
    <w:p>
      <w:pPr>
        <w:pStyle w:val="ListBullet"/>
      </w:pPr>
      <w:r>
        <w:t>to reject; to throw away</w:t>
      </w:r>
    </w:p>
    <w:p>
      <w:pPr>
        <w:pStyle w:val="ListBullet"/>
      </w:pPr>
      <w:r>
        <w:t>carried across water by boat</w:t>
      </w:r>
    </w:p>
    <w:p>
      <w:pPr>
        <w:pStyle w:val="ListBullet"/>
      </w:pPr>
      <w:r>
        <w:t>Complete the quotation from Gotama, paragraph 17: “They heard his voice, and it was also _____, was of perfect calmness, was full of peace.” Word bank: perceived, ascetics, perfected, innumerable Answer: ____________________</w:t>
      </w:r>
    </w:p>
    <w:p>
      <w:pPr>
        <w:pStyle w:val="ListBullet"/>
      </w:pPr>
      <w:r>
        <w:t>Fill in the blank with the vocabulary word that fits: “But attentively he looked at Gotama’s head, his shoulders, his feet, his quietly dangling hand, and it seemed to him as if every joint of every finger of this hand was of these teachings, spoke of, breathed of, _____ the fragrant of, glistened of truth.” Word bank: discard, exhaled, novices, enticed Answer: ____________________</w:t>
      </w:r>
    </w:p>
    <w:p>
      <w:pPr>
        <w:pStyle w:val="ListBullet"/>
      </w:pPr>
      <w:r>
        <w:t>Which word completes this sentence from Gotama, paragraph 4? “There you pilgrims shall spent the night, for there is enough space for the _____, who flock here, to hear the teachings from his mouth.”</w:t>
      </w:r>
    </w:p>
    <w:p>
      <w:pPr>
        <w:pStyle w:val="ListBullet"/>
      </w:pPr>
      <w:r>
        <w:t>innumerable</w:t>
      </w:r>
    </w:p>
    <w:p>
      <w:pPr>
        <w:pStyle w:val="ListBullet"/>
      </w:pPr>
      <w:r>
        <w:t>ascetics</w:t>
      </w:r>
    </w:p>
    <w:p>
      <w:pPr>
        <w:pStyle w:val="ListBullet"/>
      </w:pPr>
      <w:r>
        <w:t>resembling</w:t>
      </w:r>
    </w:p>
    <w:p>
      <w:pPr>
        <w:pStyle w:val="ListBullet"/>
      </w:pPr>
      <w:r>
        <w:t>majority</w:t>
      </w:r>
    </w:p>
    <w:p>
      <w:pPr>
        <w:pStyle w:val="ListBullet"/>
      </w:pPr>
      <w:r>
        <w:t>Which choice best states a central concern of “Gotama”?</w:t>
      </w:r>
    </w:p>
    <w:p>
      <w:pPr>
        <w:pStyle w:val="ListBullet"/>
      </w:pPr>
      <w:r>
        <w:t>Learning from the river</w:t>
      </w:r>
    </w:p>
    <w:p>
      <w:pPr>
        <w:pStyle w:val="ListBullet"/>
      </w:pPr>
      <w:r>
        <w:t>Hearing the many voices</w:t>
      </w:r>
    </w:p>
    <w:p>
      <w:pPr>
        <w:pStyle w:val="ListBullet"/>
      </w:pPr>
      <w:r>
        <w:t>The teacher and the teaching</w:t>
      </w:r>
    </w:p>
    <w:p>
      <w:pPr>
        <w:pStyle w:val="ListBullet"/>
      </w:pPr>
      <w:r>
        <w:t>Wisdom cannot be taught</w:t>
      </w:r>
    </w:p>
    <w:p>
      <w:pPr>
        <w:pStyle w:val="ListBullet"/>
      </w:pPr>
      <w:r>
        <w:t>State Siddhartha's main objection to following the Buddha, using this line. “nobody will obtain salvation by means of teachings!” (Gotama, paragraph 37)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literary element does this describe in “Gotama”? Siddhartha's conversation with Gotama: he praises the teaching, then explains why he cannot follow it.</w:t>
      </w:r>
    </w:p>
    <w:p>
      <w:pPr>
        <w:pStyle w:val="ListBullet"/>
      </w:pPr>
      <w:r>
        <w:t>Dialogue</w:t>
      </w:r>
    </w:p>
    <w:p>
      <w:pPr>
        <w:pStyle w:val="ListBullet"/>
      </w:pPr>
      <w:r>
        <w:t>Personification</w:t>
      </w:r>
    </w:p>
    <w:p>
      <w:pPr>
        <w:pStyle w:val="ListBullet"/>
      </w:pPr>
      <w:r>
        <w:t>Plot</w:t>
      </w:r>
    </w:p>
    <w:p>
      <w:pPr>
        <w:pStyle w:val="ListBullet"/>
      </w:pPr>
      <w:r>
        <w:t>Tone / mood</w:t>
      </w:r>
    </w:p>
    <w:p>
      <w:pPr>
        <w:pStyle w:val="ListBullet"/>
      </w:pPr>
      <w:r>
        <w:t>Close reading: how do the diction and syntax of “Never before had Siddhartha venerated a person so much, never before had he loved a person as much as this one” (Gotama, paragraph 15) shape its meaning? Consider a second, competing reading.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Close reading: how do the diction and syntax of “You’ve heard the teachings, O son of a Brahmin, and good for you that you’ve thought about it thus deeply” (Gotama, paragraph 36) shape its meaning? Consider a second, competing reading.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Writing prompt</w:t>
      </w:r>
    </w:p>
    <w:p>
      <w:r>
        <w:t>Analyze how Gotama develops the idea of the teacher and the teaching. Make a precise claim, support it with at least three pieces of textual evidence, and explain how the author's use of characterization and theme shapes that idea. Address one possible counterclaim. (You are reading the English translation by Gunther Olesch, Anke Dreher, Amy Coulter, Stefan Langer and Semyon Chaichenets, so word-choice evidence is the translators' English.) (450 words)</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Pr>
        <w:pStyle w:val="Heading2"/>
      </w:pPr>
      <w:r>
        <w:t>Lesson 5: Awakening</w:t>
      </w:r>
    </w:p>
    <w:p>
      <w:r>
        <w:t>Focus: awakening to the world</w:t>
      </w:r>
    </w:p>
    <w:p>
      <w:pPr>
        <w:pStyle w:val="Heading3"/>
      </w:pPr>
      <w:r>
        <w:t>Vocabulary</w:t>
      </w:r>
    </w:p>
    <w:p>
      <w:r>
        <w:t>Word | In context | What it means here (your words)</w:t>
      </w:r>
    </w:p>
    <w:p>
      <w:r>
        <w:t>dissect | I searched Atman, I searched Brahman, I was willing to dissect my self and peel off all of its layers, to find the core of all peels in its unknown interior, the Atman, life, the divine part, the ultimate part. |</w:t>
      </w:r>
    </w:p>
    <w:p>
      <w:r>
        <w:t>inhaled | Deeply, he inhaled, and for a moment, he felt cold and shivered. |</w:t>
      </w:r>
    </w:p>
    <w:p>
      <w:r>
        <w:t>deceptions | “When someone reads a text, wants to discover its meaning, he will not scorn the symbols and letters and call them deceptions, coincidence, and worthless hull, but he will read them, he will study and love them, letter by letter. |</w:t>
      </w:r>
    </w:p>
    <w:p>
      <w:r>
        <w:t>strides | And it was not long until he walked again in long strides, started to proceed swiftly and impatiently, heading no longer for home, no longer to his father, no longer back. |</w:t>
      </w:r>
    </w:p>
    <w:p>
      <w:r>
        <w:t>symbols | “When someone reads a text, wants to discover its meaning, he will not scorn the symbols and letters and call them deceptions, coincidence, and worthless hull, but he will read them, he will study and love them, letter by letter. |</w:t>
      </w:r>
    </w:p>
    <w:p>
      <w:r>
        <w:t>coincidence | “When someone reads a text, wants to discover its meaning, he will not scorn the symbols and letters and call them deceptions, coincidence, and worthless hull, but he will read them, he will study and love them, letter by letter. |</w:t>
      </w:r>
    </w:p>
    <w:p>
      <w:r>
        <w:t>awakened | No, this is over, I have awakened, I have indeed awakened and have not been born before this very day.” |</w:t>
      </w:r>
    </w:p>
    <w:p>
      <w:pPr>
        <w:pStyle w:val="Heading3"/>
      </w:pPr>
      <w:r>
        <w:t>Tiered discussion questions</w:t>
      </w:r>
    </w:p>
    <w:p>
      <w:r>
        <w:t>Recall</w:t>
      </w:r>
    </w:p>
    <w:p>
      <w:pPr>
        <w:pStyle w:val="ListBullet"/>
      </w:pPr>
      <w:r>
        <w:t>What does Siddhartha resolve to learn from?____________________________________________________________________________________________________________________________________________________________</w:t>
      </w:r>
    </w:p>
    <w:p>
      <w:pPr>
        <w:pStyle w:val="ListBullet"/>
      </w:pPr>
      <w:r>
        <w:t>How does the world appear to him?____________________________________________________________________________________________________________________________________________________________</w:t>
      </w:r>
    </w:p>
    <w:p>
      <w:pPr>
        <w:pStyle w:val="ListBullet"/>
      </w:pPr>
      <w:r>
        <w:t>What does he feel after the awakening?____________________________________________________________________________________________________________________________________________________________</w:t>
      </w:r>
    </w:p>
    <w:p>
      <w:pPr>
        <w:pStyle w:val="ListBullet"/>
      </w:pPr>
      <w:r>
        <w:t>Does Siddhartha go home to his father?____________________________________________________________________________________________________________________________________________________________</w:t>
      </w:r>
    </w:p>
    <w:p>
      <w:pPr>
        <w:pStyle w:val="ListBullet"/>
      </w:pPr>
      <w:r>
        <w:t>What idea does he reject here?____________________________________________________________________________________________________________________________________________________________</w:t>
      </w:r>
    </w:p>
    <w:p>
      <w:pPr>
        <w:pStyle w:val="ListBullet"/>
      </w:pPr>
      <w:r>
        <w:t>Retell the three most important events of “Awakening” in order, in one sentence each.____________________________________________________________________________________________________________________________________________________________</w:t>
      </w:r>
    </w:p>
    <w:p>
      <w:pPr>
        <w:pStyle w:val="ListBullet"/>
      </w:pPr>
      <w:r>
        <w:t>Which characters appear or are mentioned in “Awakening”? Name two and one thing each says or does.____________________________________________________________________________________________________________________________________________________________</w:t>
      </w:r>
    </w:p>
    <w:p>
      <w:pPr>
        <w:pStyle w:val="ListBullet"/>
      </w:pPr>
      <w:r>
        <w:t>Where and when does “Awakening” take place? Point to the line that tells you.____________________________________________________________________________________________________________________________________________________________</w:t>
      </w:r>
    </w:p>
    <w:p>
      <w:pPr>
        <w:pStyle w:val="ListBullet"/>
      </w:pPr>
      <w:r>
        <w:t>Reread: “I searched Atman, I searched Brahman, I was willing to dissect my self and peel off all of its layers, to find the core of all peels in its unknown interior, the Atman, life, the divine part, the ultimate part.” What does “dissect” mean here, and what is literally happening in this line?____________________________________________________________________________________________________________________________________________________________</w:t>
      </w:r>
    </w:p>
    <w:p>
      <w:pPr>
        <w:pStyle w:val="ListBullet"/>
      </w:pPr>
      <w:r>
        <w:t>Reread: “Deeply, he inhaled, and for a moment, he felt cold and shivered.” What does “inhaled” mean here, and what is literally happening in this line?____________________________________________________________________________________________________________________________________________________________</w:t>
      </w:r>
    </w:p>
    <w:p>
      <w:r>
        <w:t>Inferential</w:t>
      </w:r>
    </w:p>
    <w:p>
      <w:pPr>
        <w:pStyle w:val="ListBullet"/>
      </w:pPr>
      <w:r>
        <w:t>What does “Awakening” suggest about awakening to the world? State the inference and the line that supports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Find one example of imagery in this chapter. What does it reveal that a plain statement would no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the symbolism in this chapter shape what we understand about awakening to the worl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In the passage that begins “Having been pondering while slowly walking along, he now stopped as these thoughts caught hold of him, and right away another thought sprang forth from these, a new thought, which…”, why might Hesse have chosen these particular words? Pick two and explain their connotation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causes the main turn in “Awakening”, and what effect is it likely to have on what follow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“Awakening” build on “Gotama”? Name one link of cause and effec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can we infer about a character's motives from what they say and do here, as opposed to what they claim?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The bell-ringer asked: “What changes in how Siddhartha sees the world in this chapter?” Now that we have read closely, how would you revise your first answer, and which line changed your min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Where does theme appear, and how does it connect this chapter to the larger concern with the search for the self?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Background: In Hindu thought, Maya is the veil of illusion over the world; Siddhartha turns away from seeing the world as Maya. How does knowing this change the way you read one moment in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Evaluative</w:t>
      </w:r>
    </w:p>
    <w:p>
      <w:pPr>
        <w:pStyle w:val="ListBullet"/>
      </w:pPr>
      <w:r>
        <w:t>A critic might argue: “This epiphany marks the end of Part One and turns him toward sensory life.” How far do you agree? Take a stand and defend it with two lines from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character in this chapter acts most wisely, and which least? Judge them by a standard you nam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Rewrite one moment of “Awakening” from the point of view of a different character. What does the new angle reveal or hide about awakening to the worl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Write three questions of your own about “Awakening”: one recall, one “why/how”, and one “should/what if”. Trade with a partner and answer their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Connect this chapter to love and attachment: is the link strong or weak so far? What would Hesse need to show next to strengthen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Is the imagery in this chapter effective, or does it feel heavy-handed? Evaluate it as a reader would in a review.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Compare how “Awakening” treats awakening to the world with how another text, film or event you know treats a similar idea. What does Siddhartha see that the other miss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Predict what “Kamala” will bring, using two clues from this chapter. After reading, evaluate your prediction.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Design a one-paragraph modern adaptation of this chapter (setting, characters, conflict). What must stay the same for it to still be about awakening to the worl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question would you most like to ask Hermann Hesse about this chapter, and what answer do you think the text itself giv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Chapter quiz</w:t>
      </w:r>
    </w:p>
    <w:p>
      <w:pPr>
        <w:pStyle w:val="ListBullet"/>
      </w:pPr>
      <w:r>
        <w:t>Fill in the blank with the vocabulary word that fits: “When someone reads a text, wants to discover its meaning, he will not scorn the _____ and letters and call them deceptions, coincidence, and worthless hull, but he will read them, he will study and love them, letter by letter.” Word bank: symbols, dissect, inhaled, deceptions Answer: ____________________</w:t>
      </w:r>
    </w:p>
    <w:p>
      <w:pPr>
        <w:pStyle w:val="ListBullet"/>
      </w:pPr>
      <w:r>
        <w:t>What does he feel after the awakening?</w:t>
      </w:r>
    </w:p>
    <w:p>
      <w:pPr>
        <w:pStyle w:val="ListBullet"/>
      </w:pPr>
      <w:r>
        <w:t>Anger</w:t>
      </w:r>
    </w:p>
    <w:p>
      <w:pPr>
        <w:pStyle w:val="ListBullet"/>
      </w:pPr>
      <w:r>
        <w:t>Hunger</w:t>
      </w:r>
    </w:p>
    <w:p>
      <w:pPr>
        <w:pStyle w:val="ListBullet"/>
      </w:pPr>
      <w:r>
        <w:t>Pride in his caste</w:t>
      </w:r>
    </w:p>
    <w:p>
      <w:pPr>
        <w:pStyle w:val="ListBullet"/>
      </w:pPr>
      <w:r>
        <w:t>A cold loneliness</w:t>
      </w:r>
    </w:p>
    <w:p>
      <w:pPr>
        <w:pStyle w:val="ListBullet"/>
      </w:pPr>
      <w:r>
        <w:t>Complete the quotation from Awakening, paragraph 6: “I do not want to kill and _____ myself any longer, to find a secret behind the ruins.” Word bank: student, awakening, nothing, dissect Answer: ____________________</w:t>
      </w:r>
    </w:p>
    <w:p>
      <w:pPr>
        <w:pStyle w:val="ListBullet"/>
      </w:pPr>
      <w:r>
        <w:t>In the line “And it was not long until he walked again in long strides, started to proceed swiftly and impatiently, heading no longer for home, no longer to his father, no longer back.”, what does “strides” most nearly mean?</w:t>
      </w:r>
    </w:p>
    <w:p>
      <w:pPr>
        <w:pStyle w:val="ListBullet"/>
      </w:pPr>
      <w:r>
        <w:t>in Buddhism and Hinduism, release from the cycle of rebirth and suffering</w:t>
      </w:r>
    </w:p>
    <w:p>
      <w:pPr>
        <w:pStyle w:val="ListBullet"/>
      </w:pPr>
      <w:r>
        <w:t>carried across water by boat</w:t>
      </w:r>
    </w:p>
    <w:p>
      <w:pPr>
        <w:pStyle w:val="ListBullet"/>
      </w:pPr>
      <w:r>
        <w:t>the place where someone was born</w:t>
      </w:r>
    </w:p>
    <w:p>
      <w:pPr>
        <w:pStyle w:val="ListBullet"/>
      </w:pPr>
      <w:r>
        <w:t>a step in walking or running</w:t>
      </w:r>
    </w:p>
    <w:p>
      <w:pPr>
        <w:pStyle w:val="ListBullet"/>
      </w:pPr>
      <w:r>
        <w:t>How does the world appear to him?</w:t>
      </w:r>
    </w:p>
    <w:p>
      <w:pPr>
        <w:pStyle w:val="ListBullet"/>
      </w:pPr>
      <w:r>
        <w:t>Grey and dull</w:t>
      </w:r>
    </w:p>
    <w:p>
      <w:pPr>
        <w:pStyle w:val="ListBullet"/>
      </w:pPr>
      <w:r>
        <w:t>Frightening</w:t>
      </w:r>
    </w:p>
    <w:p>
      <w:pPr>
        <w:pStyle w:val="ListBullet"/>
      </w:pPr>
      <w:r>
        <w:t>Unreal</w:t>
      </w:r>
    </w:p>
    <w:p>
      <w:pPr>
        <w:pStyle w:val="ListBullet"/>
      </w:pPr>
      <w:r>
        <w:t>New and beautiful</w:t>
      </w:r>
    </w:p>
    <w:p>
      <w:pPr>
        <w:pStyle w:val="ListBullet"/>
      </w:pPr>
      <w:r>
        <w:t>What does Siddhartha resolve to learn from?</w:t>
      </w:r>
    </w:p>
    <w:p>
      <w:pPr>
        <w:pStyle w:val="ListBullet"/>
      </w:pPr>
      <w:r>
        <w:t>His father</w:t>
      </w:r>
    </w:p>
    <w:p>
      <w:pPr>
        <w:pStyle w:val="ListBullet"/>
      </w:pPr>
      <w:r>
        <w:t>The Samanas</w:t>
      </w:r>
    </w:p>
    <w:p>
      <w:pPr>
        <w:pStyle w:val="ListBullet"/>
      </w:pPr>
      <w:r>
        <w:t>Himself</w:t>
      </w:r>
    </w:p>
    <w:p>
      <w:pPr>
        <w:pStyle w:val="ListBullet"/>
      </w:pPr>
      <w:r>
        <w:t>The Buddha</w:t>
      </w:r>
    </w:p>
    <w:p>
      <w:pPr>
        <w:pStyle w:val="ListBullet"/>
      </w:pPr>
      <w:r>
        <w:t>What idea does he reject here?</w:t>
      </w:r>
    </w:p>
    <w:p>
      <w:pPr>
        <w:pStyle w:val="ListBullet"/>
      </w:pPr>
      <w:r>
        <w:t>Learning from nature</w:t>
      </w:r>
    </w:p>
    <w:p>
      <w:pPr>
        <w:pStyle w:val="ListBullet"/>
      </w:pPr>
      <w:r>
        <w:t>Seeing the world as mere illusion</w:t>
      </w:r>
    </w:p>
    <w:p>
      <w:pPr>
        <w:pStyle w:val="ListBullet"/>
      </w:pPr>
      <w:r>
        <w:t>Being alone</w:t>
      </w:r>
    </w:p>
    <w:p>
      <w:pPr>
        <w:pStyle w:val="ListBullet"/>
      </w:pPr>
      <w:r>
        <w:t>Self-knowledge</w:t>
      </w:r>
    </w:p>
    <w:p>
      <w:pPr>
        <w:pStyle w:val="ListBullet"/>
      </w:pPr>
      <w:r>
        <w:t>In the line “I searched Atman, I searched Brahman, I was willing to dissect my self and peel off all of its layers, to find the core of all peels in its unknown interior, the Atman, life, the divine part, the ultimate part.”, what does “dissect” most nearly mean?</w:t>
      </w:r>
    </w:p>
    <w:p>
      <w:pPr>
        <w:pStyle w:val="ListBullet"/>
      </w:pPr>
      <w:r>
        <w:t>to cut apart in order to examine closely</w:t>
      </w:r>
    </w:p>
    <w:p>
      <w:pPr>
        <w:pStyle w:val="ListBullet"/>
      </w:pPr>
      <w:r>
        <w:t>steadiness of mind under stress</w:t>
      </w:r>
    </w:p>
    <w:p>
      <w:pPr>
        <w:pStyle w:val="ListBullet"/>
      </w:pPr>
      <w:r>
        <w:t>a prayer asking God's help as part of a religious service</w:t>
      </w:r>
    </w:p>
    <w:p>
      <w:pPr>
        <w:pStyle w:val="ListBullet"/>
      </w:pPr>
      <w:r>
        <w:t>perfumed oils and creams</w:t>
      </w:r>
    </w:p>
    <w:p>
      <w:pPr>
        <w:pStyle w:val="ListBullet"/>
      </w:pPr>
      <w:r>
        <w:t>Does Siddhartha go home to his father?</w:t>
      </w:r>
    </w:p>
    <w:p>
      <w:pPr>
        <w:pStyle w:val="ListBullet"/>
      </w:pPr>
      <w:r>
        <w:t>He sends a letter</w:t>
      </w:r>
    </w:p>
    <w:p>
      <w:pPr>
        <w:pStyle w:val="ListBullet"/>
      </w:pPr>
      <w:r>
        <w:t>Yes, at once</w:t>
      </w:r>
    </w:p>
    <w:p>
      <w:pPr>
        <w:pStyle w:val="ListBullet"/>
      </w:pPr>
      <w:r>
        <w:t>No, he moves forward alone</w:t>
      </w:r>
    </w:p>
    <w:p>
      <w:pPr>
        <w:pStyle w:val="ListBullet"/>
      </w:pPr>
      <w:r>
        <w:t>Yes, to say goodbye</w:t>
      </w:r>
    </w:p>
    <w:p>
      <w:pPr>
        <w:pStyle w:val="ListBullet"/>
      </w:pPr>
      <w:r>
        <w:t>Which choice best states a central concern of “Awakening”?</w:t>
      </w:r>
    </w:p>
    <w:p>
      <w:pPr>
        <w:pStyle w:val="ListBullet"/>
      </w:pPr>
      <w:r>
        <w:t>The pain of a father's love</w:t>
      </w:r>
    </w:p>
    <w:p>
      <w:pPr>
        <w:pStyle w:val="ListBullet"/>
      </w:pPr>
      <w:r>
        <w:t>The teacher and the teaching</w:t>
      </w:r>
    </w:p>
    <w:p>
      <w:pPr>
        <w:pStyle w:val="ListBullet"/>
      </w:pPr>
      <w:r>
        <w:t>Awakening to the world</w:t>
      </w:r>
    </w:p>
    <w:p>
      <w:pPr>
        <w:pStyle w:val="ListBullet"/>
      </w:pPr>
      <w:r>
        <w:t>Detachment among the childlike people</w:t>
      </w:r>
    </w:p>
    <w:p>
      <w:pPr>
        <w:pStyle w:val="ListBullet"/>
      </w:pPr>
      <w:r>
        <w:t>Which of these passages comes earliest in Awakening?</w:t>
      </w:r>
    </w:p>
    <w:p>
      <w:pPr>
        <w:pStyle w:val="ListBullet"/>
      </w:pPr>
      <w:r>
        <w:t>“He pondered about this sensation, which filled him completely, as he was slowly walking along.”</w:t>
      </w:r>
    </w:p>
    <w:p>
      <w:pPr>
        <w:pStyle w:val="ListBullet"/>
      </w:pPr>
      <w:r>
        <w:t>“When Siddhartha left the grove, where the Buddha, the perfected one, stayed behind, where Govinda stayed behind, then he felt that in this…”</w:t>
      </w:r>
    </w:p>
    <w:p>
      <w:pPr>
        <w:pStyle w:val="ListBullet"/>
      </w:pPr>
      <w:r>
        <w:t>“He realized that he was no youth any more, but had turned into a man.”</w:t>
      </w:r>
    </w:p>
    <w:p>
      <w:pPr>
        <w:pStyle w:val="ListBullet"/>
      </w:pPr>
      <w:r>
        <w:t>“He realized that one thing had left him, as a snake is left by its old skin, that one thing no longer existed in him, which had accompanied…”</w:t>
      </w:r>
    </w:p>
    <w:p>
      <w:pPr>
        <w:pStyle w:val="ListBullet"/>
      </w:pPr>
      <w:r>
        <w:t>What does Siddhartha realize about his years of searching? Use this line. “I was afraid of myself, I was fleeing from myself!” (Awakening, paragraph 4)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literary element does this describe in “Awakening”? The chapter is one walk and one long meditation: each time Siddhartha stops on the path, a new realization comes. Hesse marks the turns physically (‘he stopped ... as if there was a snake lying in front of him’).</w:t>
      </w:r>
    </w:p>
    <w:p>
      <w:pPr>
        <w:pStyle w:val="ListBullet"/>
      </w:pPr>
      <w:r>
        <w:t>Alliteration</w:t>
      </w:r>
    </w:p>
    <w:p>
      <w:pPr>
        <w:pStyle w:val="ListBullet"/>
      </w:pPr>
      <w:r>
        <w:t>Allusion</w:t>
      </w:r>
    </w:p>
    <w:p>
      <w:pPr>
        <w:pStyle w:val="ListBullet"/>
      </w:pPr>
      <w:r>
        <w:t>Structure</w:t>
      </w:r>
    </w:p>
    <w:p>
      <w:pPr>
        <w:pStyle w:val="ListBullet"/>
      </w:pPr>
      <w:r>
        <w:t>Theme</w:t>
      </w:r>
    </w:p>
    <w:p>
      <w:pPr>
        <w:pStyle w:val="ListBullet"/>
      </w:pPr>
      <w:r>
        <w:t>Analyze the word choice in “when he stood alone like a star in the sky” (Awakening, paragraph 12). Pick two words and explain what they sugges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Evaluate this claim about the chapter: “Siddhartha's awakening is a decision to find meaning in himself and in the visible world rather than behind it, and it leaves him utterly alone.” Is it fully persuasive? Argue with evidence, including a passage that complicates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Writing prompt</w:t>
      </w:r>
    </w:p>
    <w:p>
      <w:r>
        <w:t>Analyze how Awakening develops the idea of awakening to the world. Make a precise claim, support it with at least three pieces of textual evidence, and explain how the author's use of imagery and symbolism shapes that idea. Address one possible counterclaim. (You are reading the English translation by Gunther Olesch, Anke Dreher, Amy Coulter, Stefan Langer and Semyon Chaichenets, so word-choice evidence is the translators' English.) (450 words)</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Pr>
        <w:pStyle w:val="Heading2"/>
      </w:pPr>
      <w:r>
        <w:t>Lesson 6: Kamala</w:t>
      </w:r>
    </w:p>
    <w:p>
      <w:r>
        <w:t>Focus: entering the city and learning love</w:t>
      </w:r>
    </w:p>
    <w:p>
      <w:pPr>
        <w:pStyle w:val="Heading3"/>
      </w:pPr>
      <w:r>
        <w:t>Vocabulary</w:t>
      </w:r>
    </w:p>
    <w:p>
      <w:r>
        <w:t>Word | In context | What it means here (your words)</w:t>
      </w:r>
    </w:p>
    <w:p>
      <w:r>
        <w:t>disembarking | “I thank you, my benefactor,” spoke Siddhartha, disembarking on the other side of the river. |</w:t>
      </w:r>
    </w:p>
    <w:p>
      <w:r>
        <w:t>seashells | In front of the mud cottages, children were rolling about in the street, were playing with pumpkinseeds and seashells, screamed and wrestled, but they all timidly fled from the unknown Samana. |</w:t>
      </w:r>
    </w:p>
    <w:p>
      <w:r>
        <w:t>shimmered | It intoxicated him and rendered him unconscious.—When Siddhartha woke up, the pale river shimmered through the door of the hut, and in the forest, a dark call of an owl resounded deeply and pleasantly. |</w:t>
      </w:r>
    </w:p>
    <w:p>
      <w:r>
        <w:t>pouches | Many young men come to me, and there are also sons of Brahmins among them, but they come in beautiful clothes, they come in fine shoes, they have perfume in their hair and money in their pouches. |</w:t>
      </w:r>
    </w:p>
    <w:p>
      <w:r>
        <w:t>cistern | Differently the sun burnt the head, differently the shade of the forest cooled him down, differently the stream and the cistern, the pumpkin and the banana tasted. |</w:t>
      </w:r>
    </w:p>
    <w:p>
      <w:r>
        <w:t>rainbows | He saw trees, stars, animals, clouds, rainbows, rocks, herbs, flowers, stream and river, the glistening dew in the bushes in the morning, distant high mountains which were blue and pale, birds sang and bees, wind silverishly blew through the rice field. |</w:t>
      </w:r>
    </w:p>
    <w:p>
      <w:r>
        <w:t>clanged | Kamala loudly clapped her hands, so that the golden bracelets clanged. |</w:t>
      </w:r>
    </w:p>
    <w:p>
      <w:r>
        <w:t>jackals | “Why should I be afraid of a Samana, a stupid Samana from the forest, who is coming from the jackals and doesn’t even know yet what women are?” |</w:t>
      </w:r>
    </w:p>
    <w:p>
      <w:r>
        <w:t>peacocks | Kamala smiled, played with her fan of peacocks’ feathers, and asked: “And only to tell me this, Siddhartha has come to me?” |</w:t>
      </w:r>
    </w:p>
    <w:p>
      <w:r>
        <w:t>courtesan | When, late in the afternoon, beautiful Kamala approached her grove in her sedan-chair, Siddhartha was standing at the entrance, made a bow and received the courtesan’s greeting. |</w:t>
      </w:r>
    </w:p>
    <w:p>
      <w:pPr>
        <w:pStyle w:val="Heading3"/>
      </w:pPr>
      <w:r>
        <w:t>Tiered discussion questions</w:t>
      </w:r>
    </w:p>
    <w:p>
      <w:r>
        <w:t>Recall</w:t>
      </w:r>
    </w:p>
    <w:p>
      <w:pPr>
        <w:pStyle w:val="ListBullet"/>
      </w:pPr>
      <w:r>
        <w:t>Who ferries Siddhartha across the river?____________________________________________________________________________________________________________________________________________________________</w:t>
      </w:r>
    </w:p>
    <w:p>
      <w:pPr>
        <w:pStyle w:val="ListBullet"/>
      </w:pPr>
      <w:r>
        <w:t>What does the ferryman predict?____________________________________________________________________________________________________________________________________________________________</w:t>
      </w:r>
    </w:p>
    <w:p>
      <w:pPr>
        <w:pStyle w:val="ListBullet"/>
      </w:pPr>
      <w:r>
        <w:t>Who is Kamala?____________________________________________________________________________________________________________________________________________________________</w:t>
      </w:r>
    </w:p>
    <w:p>
      <w:pPr>
        <w:pStyle w:val="ListBullet"/>
      </w:pPr>
      <w:r>
        <w:t>What three skills does Siddhartha name?____________________________________________________________________________________________________________________________________________________________</w:t>
      </w:r>
    </w:p>
    <w:p>
      <w:pPr>
        <w:pStyle w:val="ListBullet"/>
      </w:pPr>
      <w:r>
        <w:t>Who gives Siddhartha work?____________________________________________________________________________________________________________________________________________________________</w:t>
      </w:r>
    </w:p>
    <w:p>
      <w:pPr>
        <w:pStyle w:val="ListBullet"/>
      </w:pPr>
      <w:r>
        <w:t>Retell the three most important events of “Kamala” in order, in one sentence each.____________________________________________________________________________________________________________________________________________________________</w:t>
      </w:r>
    </w:p>
    <w:p>
      <w:pPr>
        <w:pStyle w:val="ListBullet"/>
      </w:pPr>
      <w:r>
        <w:t>Which characters appear or are mentioned in “Kamala”? Name two and one thing each says or does.____________________________________________________________________________________________________________________________________________________________</w:t>
      </w:r>
    </w:p>
    <w:p>
      <w:pPr>
        <w:pStyle w:val="ListBullet"/>
      </w:pPr>
      <w:r>
        <w:t>Where and when does “Kamala” take place? Point to the line that tells you.____________________________________________________________________________________________________________________________________________________________</w:t>
      </w:r>
    </w:p>
    <w:p>
      <w:pPr>
        <w:pStyle w:val="ListBullet"/>
      </w:pPr>
      <w:r>
        <w:t>Reread: ““I thank you, my benefactor,” spoke Siddhartha, disembarking on the other side of the river.” What does “disembarking” mean here, and what is literally happening in this line?____________________________________________________________________________________________________________________________________________________________</w:t>
      </w:r>
    </w:p>
    <w:p>
      <w:pPr>
        <w:pStyle w:val="ListBullet"/>
      </w:pPr>
      <w:r>
        <w:t>Reread: “In front of the mud cottages, children were rolling about in the street, were playing with pumpkinseeds and seashells, screamed and wrestled, but they all timidly fled from the unknown Samana.” What does “seashells” mean here, and what is literally happening in this line?____________________________________________________________________________________________________________________________________________________________</w:t>
      </w:r>
    </w:p>
    <w:p>
      <w:r>
        <w:t>Inferential</w:t>
      </w:r>
    </w:p>
    <w:p>
      <w:pPr>
        <w:pStyle w:val="ListBullet"/>
      </w:pPr>
      <w:r>
        <w:t>What does “Kamala” suggest about entering the city and learning love? State the inference and the line that supports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Find one example of characterization in this chapter. What does it reveal that a plain statement would no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the symbolism in this chapter shape what we understand about entering the city and learning lo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In the passage that begins ““I thank you, my benefactor,””, why might Hesse have chosen these particular words? Pick two and explain their connotation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causes the main turn in “Kamala”, and what effect is it likely to have on what follow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“Kamala” build on “Awakening”? Name one link of cause and effec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can we infer about a character's motives from what they say and do here, as opposed to what they claim?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The bell-ringer asked: “Siddhartha says he can 'think, wait and fast.' Why are these powerful skills?” Now that we have read closely, how would you revise your first answer, and which line changed your min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Where does setting appear, and how does it connect this chapter to the larger concern with love and attachmen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Background: Courtesans in ancient India could be educated, wealthy and respected. How does knowing this change the way you read one moment in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Evaluative</w:t>
      </w:r>
    </w:p>
    <w:p>
      <w:pPr>
        <w:pStyle w:val="ListBullet"/>
      </w:pPr>
      <w:r>
        <w:t>A critic might argue: “The ferryman's prophecy and the river crossing foreshadow the novel's final setting.” How far do you agree? Take a stand and defend it with two lines from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character in this chapter acts most wisely, and which least? Judge them by a standard you nam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Rewrite one moment of “Kamala” from the point of view of a different character. What does the new angle reveal or hide about entering the city and learning lo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Write three questions of your own about “Kamala”: one recall, one “why/how”, and one “should/what if”. Trade with a partner and answer their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Connect this chapter to the search for self-knowledge: is the link strong or weak so far? What would Hesse need to show next to strengthen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Is the characterization in this chapter effective, or does it feel heavy-handed? Evaluate it as a reader would in a review.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Compare how “Kamala” treats entering the city and learning love with how another text, film or event you know treats a similar idea. What does Siddhartha see that the other miss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Predict what “With the Childlike People” will bring, using two clues from this chapter. After reading, evaluate your prediction.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Design a one-paragraph modern adaptation of this chapter (setting, characters, conflict). What must stay the same for it to still be about entering the city and learning lo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question would you most like to ask Hermann Hesse about this chapter, and what answer do you think the text itself giv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Chapter quiz</w:t>
      </w:r>
    </w:p>
    <w:p>
      <w:pPr>
        <w:pStyle w:val="ListBullet"/>
      </w:pPr>
      <w:r>
        <w:t>Complete the quotation from Kamala, paragraph 16: “Before the city, in a _____ fenced grove, the traveller came across a small group of servants, both male and female, carrying baskets.” Word bank: beautifully, friendship, reached, necessary Answer: ____________________</w:t>
      </w:r>
    </w:p>
    <w:p>
      <w:pPr>
        <w:pStyle w:val="ListBullet"/>
      </w:pPr>
      <w:r>
        <w:t>Complete the quotation from Kamala, paragraph 11: “This too, I have learned from the river: _____ is coming back” Answer: ____________________</w:t>
      </w:r>
    </w:p>
    <w:p>
      <w:pPr>
        <w:pStyle w:val="ListBullet"/>
      </w:pPr>
      <w:r>
        <w:t>Which word completes this sentence from Kamala, paragraph 18? “He instantly felt drawn into the grove, but he thought about it, and only now he became aware of how the servants and maids had looked at him at the entrance, how despicable, how _____, how rejecting.”</w:t>
      </w:r>
    </w:p>
    <w:p>
      <w:pPr>
        <w:pStyle w:val="ListBullet"/>
      </w:pPr>
      <w:r>
        <w:t>distrustful</w:t>
      </w:r>
    </w:p>
    <w:p>
      <w:pPr>
        <w:pStyle w:val="ListBullet"/>
      </w:pPr>
      <w:r>
        <w:t>listened</w:t>
      </w:r>
    </w:p>
    <w:p>
      <w:pPr>
        <w:pStyle w:val="ListBullet"/>
      </w:pPr>
      <w:r>
        <w:t>existed</w:t>
      </w:r>
    </w:p>
    <w:p>
      <w:pPr>
        <w:pStyle w:val="ListBullet"/>
      </w:pPr>
      <w:r>
        <w:t>friendship</w:t>
      </w:r>
    </w:p>
    <w:p>
      <w:pPr>
        <w:pStyle w:val="ListBullet"/>
      </w:pPr>
      <w:r>
        <w:t>Complete the quotation from Kamala, paragraph 2: “All of this had always _____, and he had not seen it; he had not been with it.” Word bank: listened, beautifully, thankful, existed Answer: ____________________</w:t>
      </w:r>
    </w:p>
    <w:p>
      <w:pPr>
        <w:pStyle w:val="ListBullet"/>
      </w:pPr>
      <w:r>
        <w:t>In the line “In front of the mud cottages, children were rolling about in the street, were playing with pumpkinseeds and seashells, screamed and wrestled, but they all timidly fled from the unknown Samana.”, what does “seashells” most nearly mean?</w:t>
      </w:r>
    </w:p>
    <w:p>
      <w:pPr>
        <w:pStyle w:val="ListBullet"/>
      </w:pPr>
      <w:r>
        <w:t>a person left stranded after a shipwreck</w:t>
      </w:r>
    </w:p>
    <w:p>
      <w:pPr>
        <w:pStyle w:val="ListBullet"/>
      </w:pPr>
      <w:r>
        <w:t>the shells of sea creatures</w:t>
      </w:r>
    </w:p>
    <w:p>
      <w:pPr>
        <w:pStyle w:val="ListBullet"/>
      </w:pPr>
      <w:r>
        <w:t>in a zealous manner</w:t>
      </w:r>
    </w:p>
    <w:p>
      <w:pPr>
        <w:pStyle w:val="ListBullet"/>
      </w:pPr>
      <w:r>
        <w:t>help develop, help grow</w:t>
      </w:r>
    </w:p>
    <w:p>
      <w:pPr>
        <w:pStyle w:val="ListBullet"/>
      </w:pPr>
      <w:r>
        <w:t>In the line “‘I thank you, my benefactor,’ spoke Siddhartha, disembarking on the other side of the river.”, what does “disembarking” most nearly mean?</w:t>
      </w:r>
    </w:p>
    <w:p>
      <w:pPr>
        <w:pStyle w:val="ListBullet"/>
      </w:pPr>
      <w:r>
        <w:t>getting off a boat</w:t>
      </w:r>
    </w:p>
    <w:p>
      <w:pPr>
        <w:pStyle w:val="ListBullet"/>
      </w:pPr>
      <w:r>
        <w:t>showing clearly</w:t>
      </w:r>
    </w:p>
    <w:p>
      <w:pPr>
        <w:pStyle w:val="ListBullet"/>
      </w:pPr>
      <w:r>
        <w:t>look down on with disdain</w:t>
      </w:r>
    </w:p>
    <w:p>
      <w:pPr>
        <w:pStyle w:val="ListBullet"/>
      </w:pPr>
      <w:r>
        <w:t>infected and full of pus</w:t>
      </w:r>
    </w:p>
    <w:p>
      <w:pPr>
        <w:pStyle w:val="ListBullet"/>
      </w:pPr>
      <w:r>
        <w:t>Which word completes this sentence from Kamala, paragraph 3? “No, this world of thought was also still on this side, and nothing could be achieved by killing the random self of the senses, if the random self of thoughts and learned _____ was fattened on the other hand.”</w:t>
      </w:r>
    </w:p>
    <w:p>
      <w:pPr>
        <w:pStyle w:val="ListBullet"/>
      </w:pPr>
      <w:r>
        <w:t>distrustful</w:t>
      </w:r>
    </w:p>
    <w:p>
      <w:pPr>
        <w:pStyle w:val="ListBullet"/>
      </w:pPr>
      <w:r>
        <w:t>conversation</w:t>
      </w:r>
    </w:p>
    <w:p>
      <w:pPr>
        <w:pStyle w:val="ListBullet"/>
      </w:pPr>
      <w:r>
        <w:t>knowledge</w:t>
      </w:r>
    </w:p>
    <w:p>
      <w:pPr>
        <w:pStyle w:val="ListBullet"/>
      </w:pPr>
      <w:r>
        <w:t>disappeared</w:t>
      </w:r>
    </w:p>
    <w:p>
      <w:pPr>
        <w:pStyle w:val="ListBullet"/>
      </w:pPr>
      <w:r>
        <w:t>Who ferries Siddhartha across the river?</w:t>
      </w:r>
    </w:p>
    <w:p>
      <w:pPr>
        <w:pStyle w:val="ListBullet"/>
      </w:pPr>
      <w:r>
        <w:t>Vasudeva</w:t>
      </w:r>
    </w:p>
    <w:p>
      <w:pPr>
        <w:pStyle w:val="ListBullet"/>
      </w:pPr>
      <w:r>
        <w:t>Govinda</w:t>
      </w:r>
    </w:p>
    <w:p>
      <w:pPr>
        <w:pStyle w:val="ListBullet"/>
      </w:pPr>
      <w:r>
        <w:t>Gotama</w:t>
      </w:r>
    </w:p>
    <w:p>
      <w:pPr>
        <w:pStyle w:val="ListBullet"/>
      </w:pPr>
      <w:r>
        <w:t>Kamaswami</w:t>
      </w:r>
    </w:p>
    <w:p>
      <w:pPr>
        <w:pStyle w:val="ListBullet"/>
      </w:pPr>
      <w:r>
        <w:t>What does the ferryman predict?</w:t>
      </w:r>
    </w:p>
    <w:p>
      <w:pPr>
        <w:pStyle w:val="ListBullet"/>
      </w:pPr>
      <w:r>
        <w:t>He will become a monk</w:t>
      </w:r>
    </w:p>
    <w:p>
      <w:pPr>
        <w:pStyle w:val="ListBullet"/>
      </w:pPr>
      <w:r>
        <w:t>Siddhartha will return</w:t>
      </w:r>
    </w:p>
    <w:p>
      <w:pPr>
        <w:pStyle w:val="ListBullet"/>
      </w:pPr>
      <w:r>
        <w:t>He will die young</w:t>
      </w:r>
    </w:p>
    <w:p>
      <w:pPr>
        <w:pStyle w:val="ListBullet"/>
      </w:pPr>
      <w:r>
        <w:t>He will be rich</w:t>
      </w:r>
    </w:p>
    <w:p>
      <w:pPr>
        <w:pStyle w:val="ListBullet"/>
      </w:pPr>
      <w:r>
        <w:t>Who gives Siddhartha work?</w:t>
      </w:r>
    </w:p>
    <w:p>
      <w:pPr>
        <w:pStyle w:val="ListBullet"/>
      </w:pPr>
      <w:r>
        <w:t>The merchant Kamaswami</w:t>
      </w:r>
    </w:p>
    <w:p>
      <w:pPr>
        <w:pStyle w:val="ListBullet"/>
      </w:pPr>
      <w:r>
        <w:t>His father</w:t>
      </w:r>
    </w:p>
    <w:p>
      <w:pPr>
        <w:pStyle w:val="ListBullet"/>
      </w:pPr>
      <w:r>
        <w:t>Vasudeva</w:t>
      </w:r>
    </w:p>
    <w:p>
      <w:pPr>
        <w:pStyle w:val="ListBullet"/>
      </w:pPr>
      <w:r>
        <w:t>Govinda</w:t>
      </w:r>
    </w:p>
    <w:p>
      <w:pPr>
        <w:pStyle w:val="ListBullet"/>
      </w:pPr>
      <w:r>
        <w:t>What can you infer from this line? “I can think. I can wait. I can fast” (Kamala, paragraph 42) Answer in two or three sentences with one detail.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choice best states a central concern of “Kamala”?</w:t>
      </w:r>
    </w:p>
    <w:p>
      <w:pPr>
        <w:pStyle w:val="ListBullet"/>
      </w:pPr>
      <w:r>
        <w:t>The pain of a father's love</w:t>
      </w:r>
    </w:p>
    <w:p>
      <w:pPr>
        <w:pStyle w:val="ListBullet"/>
      </w:pPr>
      <w:r>
        <w:t>Entering the city and learning love</w:t>
      </w:r>
    </w:p>
    <w:p>
      <w:pPr>
        <w:pStyle w:val="ListBullet"/>
      </w:pPr>
      <w:r>
        <w:t>The teacher and the teaching</w:t>
      </w:r>
    </w:p>
    <w:p>
      <w:pPr>
        <w:pStyle w:val="ListBullet"/>
      </w:pPr>
      <w:r>
        <w:t>Restlessness despite privilege</w:t>
      </w:r>
    </w:p>
    <w:p>
      <w:pPr>
        <w:pStyle w:val="ListBullet"/>
      </w:pPr>
      <w:r>
        <w:t>What stops Siddhartha in this moment, and what does it show about him? “And in this moment he heard, shuddering with awe, the voice of his innermost self, and this voice said “No.”” (Kamala, paragraph 14)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literary element does this describe in “Kamala”? Siddhartha enters the world: the ferryman Vasudeva carries him across for nothing; a young village woman offers herself and he declines; he sees the courtesan Kamala and decides she will be his teacher of love.</w:t>
      </w:r>
    </w:p>
    <w:p>
      <w:pPr>
        <w:pStyle w:val="ListBullet"/>
      </w:pPr>
      <w:r>
        <w:t>Irony</w:t>
      </w:r>
    </w:p>
    <w:p>
      <w:pPr>
        <w:pStyle w:val="ListBullet"/>
      </w:pPr>
      <w:r>
        <w:t>Characterization</w:t>
      </w:r>
    </w:p>
    <w:p>
      <w:pPr>
        <w:pStyle w:val="ListBullet"/>
      </w:pPr>
      <w:r>
        <w:t>Symbolism</w:t>
      </w:r>
    </w:p>
    <w:p>
      <w:pPr>
        <w:pStyle w:val="ListBullet"/>
      </w:pPr>
      <w:r>
        <w:t>Hyperbole</w:t>
      </w:r>
    </w:p>
    <w:p>
      <w:pPr>
        <w:pStyle w:val="ListBullet"/>
      </w:pPr>
      <w:r>
        <w:t>Synthesis: trace how teaching versus experience develops from Gotama to Kamala. Use one quotation from each.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Writing prompt</w:t>
      </w:r>
    </w:p>
    <w:p>
      <w:r>
        <w:t>Analyze how Kamala develops the idea of entering the city and learning love. Make a precise claim, support it with at least three pieces of textual evidence, and explain how the author's use of characterization and symbolism shapes that idea. Address one possible counterclaim. (You are reading the English translation by Gunther Olesch, Anke Dreher, Amy Coulter, Stefan Langer and Semyon Chaichenets, so word-choice evidence is the translators' English.) (450 words)</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Pr>
        <w:pStyle w:val="Heading2"/>
      </w:pPr>
      <w:r>
        <w:t>Lesson 7: With the Childlike People</w:t>
      </w:r>
    </w:p>
    <w:p>
      <w:r>
        <w:t>Focus: detachment among the childlike people</w:t>
      </w:r>
    </w:p>
    <w:p>
      <w:pPr>
        <w:pStyle w:val="Heading3"/>
      </w:pPr>
      <w:r>
        <w:t>Vocabulary</w:t>
      </w:r>
    </w:p>
    <w:p>
      <w:r>
        <w:t>Word | In context | What it means here (your words)</w:t>
      </w:r>
    </w:p>
    <w:p>
      <w:r>
        <w:t>hastiness | But like this, I’ve had a few good days, I’ve learned, had joy, I’ve neither harmed myself nor others by annoyance and hastiness. |</w:t>
      </w:r>
    </w:p>
    <w:p>
      <w:r>
        <w:t>admonished | At times he felt, deep in his chest, a dying, quiet voice, which admonished him quietly, lamented quietly; he hardly perceived it. |</w:t>
      </w:r>
    </w:p>
    <w:p>
      <w:r>
        <w:t>carpets | Siddhartha went to Kamaswami the merchant, he was directed into a rich house, servants led him between precious carpets into a chamber, where he awaited the master of the house. |</w:t>
      </w:r>
    </w:p>
    <w:p>
      <w:r>
        <w:t>calmness | He soon saw that Siddhartha knew little about rice and wool, shipping and trade, but that he acted in a fortunate manner, and that Siddhartha surpassed him, the merchant, in calmness and equanimity, and in the art of listening and deeply understanding previously unknown people. |</w:t>
      </w:r>
    </w:p>
    <w:p>
      <w:pPr>
        <w:pStyle w:val="Heading3"/>
      </w:pPr>
      <w:r>
        <w:t>Tiered discussion questions</w:t>
      </w:r>
    </w:p>
    <w:p>
      <w:r>
        <w:t>Recall</w:t>
      </w:r>
    </w:p>
    <w:p>
      <w:pPr>
        <w:pStyle w:val="ListBullet"/>
      </w:pPr>
      <w:r>
        <w:t>How does Siddhartha treat business?____________________________________________________________________________________________________________________________________________________________</w:t>
      </w:r>
    </w:p>
    <w:p>
      <w:pPr>
        <w:pStyle w:val="ListBullet"/>
      </w:pPr>
      <w:r>
        <w:t>What does he call ordinary people?____________________________________________________________________________________________________________________________________________________________</w:t>
      </w:r>
    </w:p>
    <w:p>
      <w:pPr>
        <w:pStyle w:val="ListBullet"/>
      </w:pPr>
      <w:r>
        <w:t>How does Kamaswami feel about Siddhartha's attitude?____________________________________________________________________________________________________________________________________________________________</w:t>
      </w:r>
    </w:p>
    <w:p>
      <w:pPr>
        <w:pStyle w:val="ListBullet"/>
      </w:pPr>
      <w:r>
        <w:t>What do Siddhartha and Kamala agree about?____________________________________________________________________________________________________________________________________________________________</w:t>
      </w:r>
    </w:p>
    <w:p>
      <w:pPr>
        <w:pStyle w:val="ListBullet"/>
      </w:pPr>
      <w:r>
        <w:t>What is ironic about his view of others?____________________________________________________________________________________________________________________________________________________________</w:t>
      </w:r>
    </w:p>
    <w:p>
      <w:pPr>
        <w:pStyle w:val="ListBullet"/>
      </w:pPr>
      <w:r>
        <w:t>Retell the three most important events of “With the Childlike People” in order, in one sentence each.____________________________________________________________________________________________________________________________________________________________</w:t>
      </w:r>
    </w:p>
    <w:p>
      <w:pPr>
        <w:pStyle w:val="ListBullet"/>
      </w:pPr>
      <w:r>
        <w:t>Which characters appear or are mentioned in “With the Childlike People”? Name two and one thing each says or does.____________________________________________________________________________________________________________________________________________________________</w:t>
      </w:r>
    </w:p>
    <w:p>
      <w:pPr>
        <w:pStyle w:val="ListBullet"/>
      </w:pPr>
      <w:r>
        <w:t>Where and when does “With the Childlike People” take place? Point to the line that tells you.____________________________________________________________________________________________________________________________________________________________</w:t>
      </w:r>
    </w:p>
    <w:p>
      <w:pPr>
        <w:pStyle w:val="ListBullet"/>
      </w:pPr>
      <w:r>
        <w:t>Reread: “But like this, I’ve had a few good days, I’ve learned, had joy, I’ve neither harmed myself nor others by annoyance and hastiness.” What does “hastiness” mean here, and what is literally happening in this line?____________________________________________________________________________________________________________________________________________________________</w:t>
      </w:r>
    </w:p>
    <w:p>
      <w:pPr>
        <w:pStyle w:val="ListBullet"/>
      </w:pPr>
      <w:r>
        <w:t>Reread: “At times he felt, deep in his chest, a dying, quiet voice, which admonished him quietly, lamented quietly; he hardly perceived it.” What does “admonished” mean here, and what is literally happening in this line?____________________________________________________________________________________________________________________________________________________________</w:t>
      </w:r>
    </w:p>
    <w:p>
      <w:r>
        <w:t>Inferential</w:t>
      </w:r>
    </w:p>
    <w:p>
      <w:pPr>
        <w:pStyle w:val="ListBullet"/>
      </w:pPr>
      <w:r>
        <w:t>What does “With the Childlike People” suggest about detachment among the childlike people? State the inference and the line that supports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Find one example of characterization in this chapter. What does it reveal that a plain statement would no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the irony in this chapter shape what we understand about detachment among the childlike peopl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In the passage that begins “Siddhartha went to Kamaswami the merchant, he was directed into a rich house, servants led him between precious carpets into a chamber, where he awaited the master of the house.”, why might Hesse have chosen these particular words? Pick two and explain their connotation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causes the main turn in “With the Childlike People”, and what effect is it likely to have on what follow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“With the Childlike People” build on “Kamala”? Name one link of cause and effec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can we infer about a character's motives from what they say and do here, as opposed to what they claim?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The bell-ringer asked: “Siddhartha calls others 'childlike.' Is he being wise or arrogant?” Now that we have read closely, how would you revise your first answer, and which line changed your min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Where does theme appear, and how does it connect this chapter to the larger concern with the search for self-knowledg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Background: Hesse contrasts spiritual detachment with worldly attachment, echoing Buddhist teaching on desire. How does knowing this change the way you read one moment in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Evaluative</w:t>
      </w:r>
    </w:p>
    <w:p>
      <w:pPr>
        <w:pStyle w:val="ListBullet"/>
      </w:pPr>
      <w:r>
        <w:t>A critic might argue: “Siddhartha's superiority is ironic: he is beginning to become what he looks down on.” How far do you agree? Take a stand and defend it with two lines from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character in this chapter acts most wisely, and which least? Judge them by a standard you nam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Rewrite one moment of “With the Childlike People” from the point of view of a different character. What does the new angle reveal or hide about detachment among the childlike peopl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Write three questions of your own about “With the Childlike People”: one recall, one “why/how”, and one “should/what if”. Trade with a partner and answer their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Connect this chapter to experience versus teaching: is the link strong or weak so far? What would Hesse need to show next to strengthen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Is the characterization in this chapter effective, or does it feel heavy-handed? Evaluate it as a reader would in a review.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Compare how “With the Childlike People” treats detachment among the childlike people with how another text, film or event you know treats a similar idea. What does Siddhartha see that the other miss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Predict what “Sansara” will bring, using two clues from this chapter. After reading, evaluate your prediction.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Design a one-paragraph modern adaptation of this chapter (setting, characters, conflict). What must stay the same for it to still be about detachment among the childlike peopl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question would you most like to ask Hermann Hesse about this chapter, and what answer do you think the text itself giv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Chapter quiz</w:t>
      </w:r>
    </w:p>
    <w:p>
      <w:pPr>
        <w:pStyle w:val="ListBullet"/>
      </w:pPr>
      <w:r>
        <w:t>What is ironic about his view of others?</w:t>
      </w:r>
    </w:p>
    <w:p>
      <w:pPr>
        <w:pStyle w:val="ListBullet"/>
      </w:pPr>
      <w:r>
        <w:t>He is poorer than them</w:t>
      </w:r>
    </w:p>
    <w:p>
      <w:pPr>
        <w:pStyle w:val="ListBullet"/>
      </w:pPr>
      <w:r>
        <w:t>He is slowly becoming like them</w:t>
      </w:r>
    </w:p>
    <w:p>
      <w:pPr>
        <w:pStyle w:val="ListBullet"/>
      </w:pPr>
      <w:r>
        <w:t>He is their king</w:t>
      </w:r>
    </w:p>
    <w:p>
      <w:pPr>
        <w:pStyle w:val="ListBullet"/>
      </w:pPr>
      <w:r>
        <w:t>He does not see them</w:t>
      </w:r>
    </w:p>
    <w:p>
      <w:pPr>
        <w:pStyle w:val="ListBullet"/>
      </w:pPr>
      <w:r>
        <w:t>What does he call ordinary people?</w:t>
      </w:r>
    </w:p>
    <w:p>
      <w:pPr>
        <w:pStyle w:val="ListBullet"/>
      </w:pPr>
      <w:r>
        <w:t>The childlike people</w:t>
      </w:r>
    </w:p>
    <w:p>
      <w:pPr>
        <w:pStyle w:val="ListBullet"/>
      </w:pPr>
      <w:r>
        <w:t>The fallen ones</w:t>
      </w:r>
    </w:p>
    <w:p>
      <w:pPr>
        <w:pStyle w:val="ListBullet"/>
      </w:pPr>
      <w:r>
        <w:t>The sleepers</w:t>
      </w:r>
    </w:p>
    <w:p>
      <w:pPr>
        <w:pStyle w:val="ListBullet"/>
      </w:pPr>
      <w:r>
        <w:t>The masters</w:t>
      </w:r>
    </w:p>
    <w:p>
      <w:pPr>
        <w:pStyle w:val="ListBullet"/>
      </w:pPr>
      <w:r>
        <w:t>Complete the quotation from With the Childlike People, paragraph 28: “Kamaswami told him about his trade, showed him the merchandise and storage rooms, showed him _____.” Word bank: destitute, smartest, calculations, impatience Answer: ____________________</w:t>
      </w:r>
    </w:p>
    <w:p>
      <w:pPr>
        <w:pStyle w:val="ListBullet"/>
      </w:pPr>
      <w:r>
        <w:t>Which word completes this sentence from With the Childlike People, paragraph 6? “I am without _____,’ said Siddhartha, ‘if this is what you mean.”</w:t>
      </w:r>
    </w:p>
    <w:p>
      <w:pPr>
        <w:pStyle w:val="ListBullet"/>
      </w:pPr>
      <w:r>
        <w:t>returned</w:t>
      </w:r>
    </w:p>
    <w:p>
      <w:pPr>
        <w:pStyle w:val="ListBullet"/>
      </w:pPr>
      <w:r>
        <w:t>possessions</w:t>
      </w:r>
    </w:p>
    <w:p>
      <w:pPr>
        <w:pStyle w:val="ListBullet"/>
      </w:pPr>
      <w:r>
        <w:t>calculations</w:t>
      </w:r>
    </w:p>
    <w:p>
      <w:pPr>
        <w:pStyle w:val="ListBullet"/>
      </w:pPr>
      <w:r>
        <w:t>beautiful</w:t>
      </w:r>
    </w:p>
    <w:p>
      <w:pPr>
        <w:pStyle w:val="ListBullet"/>
      </w:pPr>
      <w:r>
        <w:t>Complete the quotation from With the Childlike People, paragraph 20: “When a person has nothing to eat, fasting is the _____ thing he could do.” Word bank: smartest, subservient, should, calculations Answer: ____________________</w:t>
      </w:r>
    </w:p>
    <w:p>
      <w:pPr>
        <w:pStyle w:val="ListBullet"/>
      </w:pPr>
      <w:r>
        <w:t>In the line “He soon saw that Siddhartha knew little about rice and wool, shipping and trade, but that he acted in a fortunate manner, and that Siddhartha surpassed him, the merchant, in calmness and equanimity, and in the art of…”, what does “calmness” most nearly mean?</w:t>
      </w:r>
    </w:p>
    <w:p>
      <w:pPr>
        <w:pStyle w:val="ListBullet"/>
      </w:pPr>
      <w:r>
        <w:t>be shiny, as if wet</w:t>
      </w:r>
    </w:p>
    <w:p>
      <w:pPr>
        <w:pStyle w:val="ListBullet"/>
      </w:pPr>
      <w:r>
        <w:t>steadiness of mind under stress</w:t>
      </w:r>
    </w:p>
    <w:p>
      <w:pPr>
        <w:pStyle w:val="ListBullet"/>
      </w:pPr>
      <w:r>
        <w:t>grew ripe; matured</w:t>
      </w:r>
    </w:p>
    <w:p>
      <w:pPr>
        <w:pStyle w:val="ListBullet"/>
      </w:pPr>
      <w:r>
        <w:t>tempted; attracted</w:t>
      </w:r>
    </w:p>
    <w:p>
      <w:pPr>
        <w:pStyle w:val="ListBullet"/>
      </w:pPr>
      <w:r>
        <w:t>Complete the quotation from With the Childlike People, paragraph 42: “Most people, Kamala, are like a _____ leaf, which is blown and is turning around through the air, and wavers, and tumbles to the ground” Answer: ____________________</w:t>
      </w:r>
    </w:p>
    <w:p>
      <w:pPr>
        <w:pStyle w:val="ListBullet"/>
      </w:pPr>
      <w:r>
        <w:t>Fill in the blank with the vocabulary word that fits: “But like this, I’ve had a few good days, I’ve learned, had joy, I’ve neither harmed myself nor others by annoyance and _____.” Word bank: admonished, calmness, hastiness, carpets Answer: ____________________</w:t>
      </w:r>
    </w:p>
    <w:p>
      <w:pPr>
        <w:pStyle w:val="ListBullet"/>
      </w:pPr>
      <w:r>
        <w:t>What do Siddhartha and Kamala agree about?</w:t>
      </w:r>
    </w:p>
    <w:p>
      <w:pPr>
        <w:pStyle w:val="ListBullet"/>
      </w:pPr>
      <w:r>
        <w:t>They will marry</w:t>
      </w:r>
    </w:p>
    <w:p>
      <w:pPr>
        <w:pStyle w:val="ListBullet"/>
      </w:pPr>
      <w:r>
        <w:t>Neither can truly love</w:t>
      </w:r>
    </w:p>
    <w:p>
      <w:pPr>
        <w:pStyle w:val="ListBullet"/>
      </w:pPr>
      <w:r>
        <w:t>They should become Samanas</w:t>
      </w:r>
    </w:p>
    <w:p>
      <w:pPr>
        <w:pStyle w:val="ListBullet"/>
      </w:pPr>
      <w:r>
        <w:t>They will leave the city</w:t>
      </w:r>
    </w:p>
    <w:p>
      <w:pPr>
        <w:pStyle w:val="ListBullet"/>
      </w:pPr>
      <w:r>
        <w:t>In the line “Siddhartha went to Kamaswami the merchant, he was directed into a rich house, servants led him between precious carpets into a chamber, where he awaited the master of the house.”, what does “carpets” most nearly mean?</w:t>
      </w:r>
    </w:p>
    <w:p>
      <w:pPr>
        <w:pStyle w:val="ListBullet"/>
      </w:pPr>
      <w:r>
        <w:t>floor covering consisting of a piece of thick heavy fabric (usually with nap or pile)</w:t>
      </w:r>
    </w:p>
    <w:p>
      <w:pPr>
        <w:pStyle w:val="ListBullet"/>
      </w:pPr>
      <w:r>
        <w:t>to destroy completely</w:t>
      </w:r>
    </w:p>
    <w:p>
      <w:pPr>
        <w:pStyle w:val="ListBullet"/>
      </w:pPr>
      <w:r>
        <w:t>a message informing of danger</w:t>
      </w:r>
    </w:p>
    <w:p>
      <w:pPr>
        <w:pStyle w:val="ListBullet"/>
      </w:pPr>
      <w:r>
        <w:t>to return (a feeling)</w:t>
      </w:r>
    </w:p>
    <w:p>
      <w:pPr>
        <w:pStyle w:val="ListBullet"/>
      </w:pPr>
      <w:r>
        <w:t>How does Kamaswami feel about Siddhartha's attitude?</w:t>
      </w:r>
    </w:p>
    <w:p>
      <w:pPr>
        <w:pStyle w:val="ListBullet"/>
      </w:pPr>
      <w:r>
        <w:t>Indifferent</w:t>
      </w:r>
    </w:p>
    <w:p>
      <w:pPr>
        <w:pStyle w:val="ListBullet"/>
      </w:pPr>
      <w:r>
        <w:t>Delighted</w:t>
      </w:r>
    </w:p>
    <w:p>
      <w:pPr>
        <w:pStyle w:val="ListBullet"/>
      </w:pPr>
      <w:r>
        <w:t>Irritated but impressed by results</w:t>
      </w:r>
    </w:p>
    <w:p>
      <w:pPr>
        <w:pStyle w:val="ListBullet"/>
      </w:pPr>
      <w:r>
        <w:t>Afraid</w:t>
      </w:r>
    </w:p>
    <w:p>
      <w:pPr>
        <w:pStyle w:val="ListBullet"/>
      </w:pPr>
      <w:r>
        <w:t>Which choice best states a central concern of “With the Childlike People”?</w:t>
      </w:r>
    </w:p>
    <w:p>
      <w:pPr>
        <w:pStyle w:val="ListBullet"/>
      </w:pPr>
      <w:r>
        <w:t>Learning from the river</w:t>
      </w:r>
    </w:p>
    <w:p>
      <w:pPr>
        <w:pStyle w:val="ListBullet"/>
      </w:pPr>
      <w:r>
        <w:t>The teacher and the teaching</w:t>
      </w:r>
    </w:p>
    <w:p>
      <w:pPr>
        <w:pStyle w:val="ListBullet"/>
      </w:pPr>
      <w:r>
        <w:t>Detachment among the childlike people</w:t>
      </w:r>
    </w:p>
    <w:p>
      <w:pPr>
        <w:pStyle w:val="ListBullet"/>
      </w:pPr>
      <w:r>
        <w:t>The pain of a father's love</w:t>
      </w:r>
    </w:p>
    <w:p>
      <w:pPr>
        <w:pStyle w:val="ListBullet"/>
      </w:pPr>
      <w:r>
        <w:t>What can you infer from this line? “Writing is good, thinking is better. Being smart is good, being patient is better” (With the Childlike People, paragraph 26) Answer in two or three sentences with one detail.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Siddhartha relate to business at first? Use this line. “Siddhartha looked upon all of this as if it was a game, the rules of which he tried hard to learn precisely, but the contents of which did not touch his heart.” (With the Childlike People, paragraph 28)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Analyze the word choice in “Perhaps people of our kind can’t love. The childlike people can; that’s their secret” (With the Childlike People, paragraph 47). Pick two words and explain what they sugges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Writing prompt</w:t>
      </w:r>
    </w:p>
    <w:p>
      <w:r>
        <w:t>Analyze how With the Childlike People develops the idea of detachment among the childlike people.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(450 words)</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Pr>
        <w:pStyle w:val="Heading2"/>
      </w:pPr>
      <w:r>
        <w:t>Lesson 8: Sansara</w:t>
      </w:r>
    </w:p>
    <w:p>
      <w:r>
        <w:t>Focus: the cycle of desire</w:t>
      </w:r>
    </w:p>
    <w:p>
      <w:pPr>
        <w:pStyle w:val="Heading3"/>
      </w:pPr>
      <w:r>
        <w:t>Vocabulary</w:t>
      </w:r>
    </w:p>
    <w:p>
      <w:r>
        <w:t>Word | In context | What it means here (your words)</w:t>
      </w:r>
    </w:p>
    <w:p>
      <w:r>
        <w:t>gambled | Thus he gambled with high stakes and mercilessly, hating himself, mocking himself, won thousands, threw away thousands, lost money, lost jewelry, lost a house in the country, won again, lost again. |</w:t>
      </w:r>
    </w:p>
    <w:p>
      <w:r>
        <w:t>castaway | Alone he stood there and empty like a castaway on the shore. |</w:t>
      </w:r>
    </w:p>
    <w:p>
      <w:r>
        <w:t>demonstrating | And after each big loss, his mind was set on new riches, pursued the trade more zealously, forced his debtors more strictly to pay, because he wanted to continue gambling, he wanted to continue squandering, continue demonstrating his disdain of wealth. |</w:t>
      </w:r>
    </w:p>
    <w:p>
      <w:r>
        <w:t>mockingly | He played the game due to a pain of his heart, losing and wasting his wretched money in the game brought him an angry joy, in no other way he could demonstrate his disdain for wealth, the merchants’ false god, more clearly and more mockingly. |</w:t>
      </w:r>
    </w:p>
    <w:p>
      <w:r>
        <w:t>zealously | And after each big loss, his mind was set on new riches, pursued the trade more zealously, forced his debtors more strictly to pay, because he wanted to continue gambling, he wanted to continue squandering, continue demonstrating his disdain of wealth. |</w:t>
      </w:r>
    </w:p>
    <w:p>
      <w:r>
        <w:t>debtors | And after each big loss, his mind was set on new riches, pursued the trade more zealously, forced his debtors more strictly to pay, because he wanted to continue gambling, he wanted to continue squandering, continue demonstrating his disdain of wealth. |</w:t>
      </w:r>
    </w:p>
    <w:p>
      <w:r>
        <w:t>encompassed | Starting up from this dream, he felt encompassed by a deep sadness. |</w:t>
      </w:r>
    </w:p>
    <w:p>
      <w:r>
        <w:t>poultry | He had learned to eat tenderly and carefully prepared food, even fish, even meat and poultry, spices and sweets, and to drink wine, which causes sloth and forgetfulness. |</w:t>
      </w:r>
    </w:p>
    <w:p>
      <w:pPr>
        <w:pStyle w:val="Heading3"/>
      </w:pPr>
      <w:r>
        <w:t>Tiered discussion questions</w:t>
      </w:r>
    </w:p>
    <w:p>
      <w:r>
        <w:t>Recall</w:t>
      </w:r>
    </w:p>
    <w:p>
      <w:pPr>
        <w:pStyle w:val="ListBullet"/>
      </w:pPr>
      <w:r>
        <w:t>What happens to Siddhartha over the years in the city?____________________________________________________________________________________________________________________________________________________________</w:t>
      </w:r>
    </w:p>
    <w:p>
      <w:pPr>
        <w:pStyle w:val="ListBullet"/>
      </w:pPr>
      <w:r>
        <w:t>What does Siddhartha dream about?____________________________________________________________________________________________________________________________________________________________</w:t>
      </w:r>
    </w:p>
    <w:p>
      <w:pPr>
        <w:pStyle w:val="ListBullet"/>
      </w:pPr>
      <w:r>
        <w:t>How does Siddhartha leave the city?____________________________________________________________________________________________________________________________________________________________</w:t>
      </w:r>
    </w:p>
    <w:p>
      <w:pPr>
        <w:pStyle w:val="ListBullet"/>
      </w:pPr>
      <w:r>
        <w:t>What does Kamala do after he leaves?____________________________________________________________________________________________________________________________________________________________</w:t>
      </w:r>
    </w:p>
    <w:p>
      <w:pPr>
        <w:pStyle w:val="ListBullet"/>
      </w:pPr>
      <w:r>
        <w:t>What is Sansara?____________________________________________________________________________________________________________________________________________________________</w:t>
      </w:r>
    </w:p>
    <w:p>
      <w:pPr>
        <w:pStyle w:val="ListBullet"/>
      </w:pPr>
      <w:r>
        <w:t>Retell the three most important events of “Sansara” in order, in one sentence each.____________________________________________________________________________________________________________________________________________________________</w:t>
      </w:r>
    </w:p>
    <w:p>
      <w:pPr>
        <w:pStyle w:val="ListBullet"/>
      </w:pPr>
      <w:r>
        <w:t>Which characters appear or are mentioned in “Sansara”? Name two and one thing each says or does.____________________________________________________________________________________________________________________________________________________________</w:t>
      </w:r>
    </w:p>
    <w:p>
      <w:pPr>
        <w:pStyle w:val="ListBullet"/>
      </w:pPr>
      <w:r>
        <w:t>Where and when does “Sansara” take place? Point to the line that tells you.____________________________________________________________________________________________________________________________________________________________</w:t>
      </w:r>
    </w:p>
    <w:p>
      <w:pPr>
        <w:pStyle w:val="ListBullet"/>
      </w:pPr>
      <w:r>
        <w:t>Reread: “Thus he gambled with high stakes and mercilessly, hating himself, mocking himself, won thousands, threw away thousands, lost money, lost jewelry, lost a house in the country, won again, lost again.” What does “gambled” mean here, and what is literally happening in this line?____________________________________________________________________________________________________________________________________________________________</w:t>
      </w:r>
    </w:p>
    <w:p>
      <w:pPr>
        <w:pStyle w:val="ListBullet"/>
      </w:pPr>
      <w:r>
        <w:t>Reread: “Alone he stood there and empty like a castaway on the shore.” What does “castaway” mean here, and what is literally happening in this line?____________________________________________________________________________________________________________________________________________________________</w:t>
      </w:r>
    </w:p>
    <w:p>
      <w:r>
        <w:t>Inferential</w:t>
      </w:r>
    </w:p>
    <w:p>
      <w:pPr>
        <w:pStyle w:val="ListBullet"/>
      </w:pPr>
      <w:r>
        <w:t>What does “Sansara” suggest about the cycle of desire? State the inference and the line that supports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Find one example of symbolism in this chapter. What does it reveal that a plain statement would no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the theme in this chapter shape what we understand about the cycle of desir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In the passage that begins “Starting up from this dream, he felt encompassed by a deep sadness.”, why might Hesse have chosen these particular words? Pick two and explain their connotation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causes the main turn in “Sansara”, and what effect is it likely to have on what follow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“Sansara” build on “With the Childlike People”? Name one link of cause and effec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can we infer about a character's motives from what they say and do here, as opposed to what they claim?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The bell-ringer asked: “What does the dead songbird symbolize?” Now that we have read closely, how would you revise your first answer, and which line changed your min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Where does tone / mood appear, and how does it connect this chapter to the larger concern with experience versus teaching?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Background: Samsara (spelled 'Sansara' in this translation) is the cycle of birth, suffering and rebirth. How does knowing this change the way you read one moment in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Evaluative</w:t>
      </w:r>
    </w:p>
    <w:p>
      <w:pPr>
        <w:pStyle w:val="ListBullet"/>
      </w:pPr>
      <w:r>
        <w:t>A critic might argue: “The caged songbird is the book's clearest symbol of Siddhartha's trapped inner voice.” How far do you agree? Take a stand and defend it with two lines from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character in this chapter acts most wisely, and which least? Judge them by a standard you nam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Rewrite one moment of “Sansara” from the point of view of a different character. What does the new angle reveal or hide about the cycle of desir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Write three questions of your own about “Sansara”: one recall, one “why/how”, and one “should/what if”. Trade with a partner and answer their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Connect this chapter to the unity of all things: is the link strong or weak so far? What would Hesse need to show next to strengthen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Is the symbolism in this chapter effective, or does it feel heavy-handed? Evaluate it as a reader would in a review.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Compare how “Sansara” treats the cycle of desire with how another text, film or event you know treats a similar idea. What does Siddhartha see that the other miss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Predict what “By the River” will bring, using two clues from this chapter. After reading, evaluate your prediction.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Design a one-paragraph modern adaptation of this chapter (setting, characters, conflict). What must stay the same for it to still be about the cycle of desir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question would you most like to ask Hermann Hesse about this chapter, and what answer do you think the text itself giv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Chapter quiz</w:t>
      </w:r>
    </w:p>
    <w:p>
      <w:pPr>
        <w:pStyle w:val="ListBullet"/>
      </w:pPr>
      <w:r>
        <w:t>Complete the quotation from Sansara, paragraph 5: “He only noticed that this bright and _____ voice inside of him, which had awoken in him at that time and had ever guided him in his best times, had become silent.” Word bank: reliable, whenever, chessboard, foolishness Answer: ____________________</w:t>
      </w:r>
    </w:p>
    <w:p>
      <w:pPr>
        <w:pStyle w:val="ListBullet"/>
      </w:pPr>
      <w:r>
        <w:t>In the line “Alone he stood there and empty like a castaway on the shore.”, what does “castaway” most nearly mean?</w:t>
      </w:r>
    </w:p>
    <w:p>
      <w:pPr>
        <w:pStyle w:val="ListBullet"/>
      </w:pPr>
      <w:r>
        <w:t>a person left stranded after a shipwreck</w:t>
      </w:r>
    </w:p>
    <w:p>
      <w:pPr>
        <w:pStyle w:val="ListBullet"/>
      </w:pPr>
      <w:r>
        <w:t>cause to be embarrassed; cause to feel self-conscious</w:t>
      </w:r>
    </w:p>
    <w:p>
      <w:pPr>
        <w:pStyle w:val="ListBullet"/>
      </w:pPr>
      <w:r>
        <w:t>frankness; honesty</w:t>
      </w:r>
    </w:p>
    <w:p>
      <w:pPr>
        <w:pStyle w:val="ListBullet"/>
      </w:pPr>
      <w:r>
        <w:t>a ritual washing of the body</w:t>
      </w:r>
    </w:p>
    <w:p>
      <w:pPr>
        <w:pStyle w:val="ListBullet"/>
      </w:pPr>
      <w:r>
        <w:t>Complete the quotation from Sansara, paragraph 10: “Kamala owned a small, rare _____ bird in a golden cage. Of this bird he dreamt” Answer: ____________________</w:t>
      </w:r>
    </w:p>
    <w:p>
      <w:pPr>
        <w:pStyle w:val="ListBullet"/>
      </w:pPr>
      <w:r>
        <w:t>What happens to Siddhartha over the years in the city?</w:t>
      </w:r>
    </w:p>
    <w:p>
      <w:pPr>
        <w:pStyle w:val="ListBullet"/>
      </w:pPr>
      <w:r>
        <w:t>He becomes a ferryman</w:t>
      </w:r>
    </w:p>
    <w:p>
      <w:pPr>
        <w:pStyle w:val="ListBullet"/>
      </w:pPr>
      <w:r>
        <w:t>He becomes poor</w:t>
      </w:r>
    </w:p>
    <w:p>
      <w:pPr>
        <w:pStyle w:val="ListBullet"/>
      </w:pPr>
      <w:r>
        <w:t>He becomes a holy man</w:t>
      </w:r>
    </w:p>
    <w:p>
      <w:pPr>
        <w:pStyle w:val="ListBullet"/>
      </w:pPr>
      <w:r>
        <w:t>He becomes greedy and weary</w:t>
      </w:r>
    </w:p>
    <w:p>
      <w:pPr>
        <w:pStyle w:val="ListBullet"/>
      </w:pPr>
      <w:r>
        <w:t>In the line “in no other way he could demonstrate his disdain for wealth, the merchants’ false god, more clearly and more mockingly.”, what does “mockingly” most nearly mean?</w:t>
      </w:r>
    </w:p>
    <w:p>
      <w:pPr>
        <w:pStyle w:val="ListBullet"/>
      </w:pPr>
      <w:r>
        <w:t>cause to be embarrassed; cause to feel self-conscious</w:t>
      </w:r>
    </w:p>
    <w:p>
      <w:pPr>
        <w:pStyle w:val="ListBullet"/>
      </w:pPr>
      <w:r>
        <w:t>regard with feelings of respect and reverence; consider hallowed or exalted or be in awe of</w:t>
      </w:r>
    </w:p>
    <w:p>
      <w:pPr>
        <w:pStyle w:val="ListBullet"/>
      </w:pPr>
      <w:r>
        <w:t>the place where someone was born</w:t>
      </w:r>
    </w:p>
    <w:p>
      <w:pPr>
        <w:pStyle w:val="ListBullet"/>
      </w:pPr>
      <w:r>
        <w:t>in a disrespectful jeering manner</w:t>
      </w:r>
    </w:p>
    <w:p>
      <w:pPr>
        <w:pStyle w:val="ListBullet"/>
      </w:pPr>
      <w:r>
        <w:t>Complete the quotation from Sansara, paragraph 4: “When Kamaswami was ailing, when he was annoyed, when he felt _____, when he was vexed by his worries as a merchant, Siddhartha had always watched it with mockery.” Word bank: insulted, pointless, foolishness, possessions Answer: ____________________</w:t>
      </w:r>
    </w:p>
    <w:p>
      <w:pPr>
        <w:pStyle w:val="ListBullet"/>
      </w:pPr>
      <w:r>
        <w:t>Which word completes this sentence from Sansara, paragraph 4? “But he did not learn this from them, this out of all things, this joy of a child and this _____ of a child; he learned from them out of all things the unpleasant ones, which he himself despised.”</w:t>
      </w:r>
    </w:p>
    <w:p>
      <w:pPr>
        <w:pStyle w:val="ListBullet"/>
      </w:pPr>
      <w:r>
        <w:t>foolishness</w:t>
      </w:r>
    </w:p>
    <w:p>
      <w:pPr>
        <w:pStyle w:val="ListBullet"/>
      </w:pPr>
      <w:r>
        <w:t>insulted</w:t>
      </w:r>
    </w:p>
    <w:p>
      <w:pPr>
        <w:pStyle w:val="ListBullet"/>
      </w:pPr>
      <w:r>
        <w:t>childlikeness</w:t>
      </w:r>
    </w:p>
    <w:p>
      <w:pPr>
        <w:pStyle w:val="ListBullet"/>
      </w:pPr>
      <w:r>
        <w:t>chessboard</w:t>
      </w:r>
    </w:p>
    <w:p>
      <w:pPr>
        <w:pStyle w:val="ListBullet"/>
      </w:pPr>
      <w:r>
        <w:t>Fill in the blank with the vocabulary word that fits: “Starting up from this dream, he felt _____ by a deep sadness.” Word bank: gambled, demonstrating, encompassed, castaway Answer: ____________________</w:t>
      </w:r>
    </w:p>
    <w:p>
      <w:pPr>
        <w:pStyle w:val="ListBullet"/>
      </w:pPr>
      <w:r>
        <w:t>Complete the quotation from Sansara, paragraph 6: “He was a feared _____, few dared to take him on” Answer: ____________________</w:t>
      </w:r>
    </w:p>
    <w:p>
      <w:pPr>
        <w:pStyle w:val="ListBullet"/>
      </w:pPr>
      <w:r>
        <w:t>How does Siddhartha leave the city?</w:t>
      </w:r>
    </w:p>
    <w:p>
      <w:pPr>
        <w:pStyle w:val="ListBullet"/>
      </w:pPr>
      <w:r>
        <w:t>On a ship</w:t>
      </w:r>
    </w:p>
    <w:p>
      <w:pPr>
        <w:pStyle w:val="ListBullet"/>
      </w:pPr>
      <w:r>
        <w:t>With Kamala</w:t>
      </w:r>
    </w:p>
    <w:p>
      <w:pPr>
        <w:pStyle w:val="ListBullet"/>
      </w:pPr>
      <w:r>
        <w:t>Suddenly, without a word</w:t>
      </w:r>
    </w:p>
    <w:p>
      <w:pPr>
        <w:pStyle w:val="ListBullet"/>
      </w:pPr>
      <w:r>
        <w:t>With a farewell feast</w:t>
      </w:r>
    </w:p>
    <w:p>
      <w:pPr>
        <w:pStyle w:val="ListBullet"/>
      </w:pPr>
      <w:r>
        <w:t>Which choice best states a central concern of “Sansara”?</w:t>
      </w:r>
    </w:p>
    <w:p>
      <w:pPr>
        <w:pStyle w:val="ListBullet"/>
      </w:pPr>
      <w:r>
        <w:t>Awakening to the world</w:t>
      </w:r>
    </w:p>
    <w:p>
      <w:pPr>
        <w:pStyle w:val="ListBullet"/>
      </w:pPr>
      <w:r>
        <w:t>Detachment among the childlike people</w:t>
      </w:r>
    </w:p>
    <w:p>
      <w:pPr>
        <w:pStyle w:val="ListBullet"/>
      </w:pPr>
      <w:r>
        <w:t>Learning from the river</w:t>
      </w:r>
    </w:p>
    <w:p>
      <w:pPr>
        <w:pStyle w:val="ListBullet"/>
      </w:pPr>
      <w:r>
        <w:t>The cycle of desire</w:t>
      </w:r>
    </w:p>
    <w:p>
      <w:pPr>
        <w:pStyle w:val="ListBullet"/>
      </w:pPr>
      <w:r>
        <w:t>What can you infer from this line? “He was a feared gambler, few dared to take him on” (Sansara, paragraph 6) Answer in two or three sentences with one detail.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In this chapter, which theme does the following most directly develop? The senses, pursued without love, become a cycle of craving: this is Sansara. Name the theme and explain in two or three sentences, quoting the tex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literary element does this describe in “Sansara”? The dream of Kamala's songbird lying dead in its golden cage: his inner voice has gone silent.</w:t>
      </w:r>
    </w:p>
    <w:p>
      <w:pPr>
        <w:pStyle w:val="ListBullet"/>
      </w:pPr>
      <w:r>
        <w:t>Conflict</w:t>
      </w:r>
    </w:p>
    <w:p>
      <w:pPr>
        <w:pStyle w:val="ListBullet"/>
      </w:pPr>
      <w:r>
        <w:t>Imagery</w:t>
      </w:r>
    </w:p>
    <w:p>
      <w:pPr>
        <w:pStyle w:val="ListBullet"/>
      </w:pPr>
      <w:r>
        <w:t>Allusion</w:t>
      </w:r>
    </w:p>
    <w:p>
      <w:pPr>
        <w:pStyle w:val="ListBullet"/>
      </w:pPr>
      <w:r>
        <w:t>Alliteration</w:t>
      </w:r>
    </w:p>
    <w:p>
      <w:pPr>
        <w:pStyle w:val="ListBullet"/>
      </w:pPr>
      <w:r>
        <w:t>Analyze how this simile shows Siddhartha's decline. “Just as a potter’s wheel, once it has been set in motion, will keep on turning for a long time and only slowly lose its vigour and come to a stop” (Sansara, paragraph 3)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Writing prompt</w:t>
      </w:r>
    </w:p>
    <w:p>
      <w:r>
        <w:t>Analyze how Sansara develops the idea of the cycle of desire. Make a precise claim, support it with at least three pieces of textual evidence, and explain how the author's use of symbolism and theme shapes that idea. Address one possible counterclaim. (You are reading the English translation by Gunther Olesch, Anke Dreher, Amy Coulter, Stefan Langer and Semyon Chaichenets, so word-choice evidence is the translators' English.) (450 words)</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Pr>
        <w:pStyle w:val="Heading2"/>
      </w:pPr>
      <w:r>
        <w:t>Lesson 9: By the River</w:t>
      </w:r>
    </w:p>
    <w:p>
      <w:r>
        <w:t>Focus: despair and renewal by the river</w:t>
      </w:r>
    </w:p>
    <w:p>
      <w:pPr>
        <w:pStyle w:val="Heading3"/>
      </w:pPr>
      <w:r>
        <w:t>Vocabulary</w:t>
      </w:r>
    </w:p>
    <w:p>
      <w:r>
        <w:t>Word | In context | What it means here (your words)</w:t>
      </w:r>
    </w:p>
    <w:p>
      <w:r>
        <w:t>ointments | There, where I ran away from, there everything smelled of ointments, of spices, of wine, of excess, of sloth. |</w:t>
      </w:r>
    </w:p>
    <w:p>
      <w:r>
        <w:t>unlearn | I had to spend many years losing my spirit, to unlearn thinking again, to forget the oneness. |</w:t>
      </w:r>
    </w:p>
    <w:p>
      <w:r>
        <w:t>penitents | But as a young man, I followed the penitents, lived in the forest, suffered of heat and frost, learned to hunger, taught my body to become dead. |</w:t>
      </w:r>
    </w:p>
    <w:p>
      <w:r>
        <w:t>annihilating | So much he had lost his way and was forsaken by all knowledge, that he had been able to seek death, that this wish, this wish of a child, had been able to grow in him: to find rest by annihilating his body! |</w:t>
      </w:r>
    </w:p>
    <w:p>
      <w:r>
        <w:t>oneness | Wonderfully, soon afterwards, insight came towards me in the form of the great Buddha’s teachings, I felt the knowledge of the oneness of the world circling in me like my own blood. |</w:t>
      </w:r>
    </w:p>
    <w:p>
      <w:r>
        <w:t>gratefully | He thought these thoughts, listened with a smile to his stomach, listened gratefully to a buzzing bee. |</w:t>
      </w:r>
    </w:p>
    <w:p>
      <w:r>
        <w:t>boasted | In those days, so he remembered, he had boasted of three things to Kamala, had been able to do three noble and undefeatable feats: fasting—waiting—thinking. |</w:t>
      </w:r>
    </w:p>
    <w:p>
      <w:r>
        <w:t>retreated | Into being a priest, into this arrogance, into this spirituality, his self had retreated, there it sat firmly and grew, while he thought he would kill it by fasting and penance. |</w:t>
      </w:r>
    </w:p>
    <w:p>
      <w:pPr>
        <w:pStyle w:val="Heading3"/>
      </w:pPr>
      <w:r>
        <w:t>Tiered discussion questions</w:t>
      </w:r>
    </w:p>
    <w:p>
      <w:r>
        <w:t>Recall</w:t>
      </w:r>
    </w:p>
    <w:p>
      <w:pPr>
        <w:pStyle w:val="ListBullet"/>
      </w:pPr>
      <w:r>
        <w:t>What does Siddhartha's despair lead him toward at the river?____________________________________________________________________________________________________________________________________________________________</w:t>
      </w:r>
    </w:p>
    <w:p>
      <w:pPr>
        <w:pStyle w:val="ListBullet"/>
      </w:pPr>
      <w:r>
        <w:t>What stops him?____________________________________________________________________________________________________________________________________________________________</w:t>
      </w:r>
    </w:p>
    <w:p>
      <w:pPr>
        <w:pStyle w:val="ListBullet"/>
      </w:pPr>
      <w:r>
        <w:t>Who watches over him while he sleeps?____________________________________________________________________________________________________________________________________________________________</w:t>
      </w:r>
    </w:p>
    <w:p>
      <w:pPr>
        <w:pStyle w:val="ListBullet"/>
      </w:pPr>
      <w:r>
        <w:t>Does Govinda recognize him at first?____________________________________________________________________________________________________________________________________________________________</w:t>
      </w:r>
    </w:p>
    <w:p>
      <w:pPr>
        <w:pStyle w:val="ListBullet"/>
      </w:pPr>
      <w:r>
        <w:t>What does Siddhartha decide?____________________________________________________________________________________________________________________________________________________________</w:t>
      </w:r>
    </w:p>
    <w:p>
      <w:pPr>
        <w:pStyle w:val="ListBullet"/>
      </w:pPr>
      <w:r>
        <w:t>Retell the three most important events of “By the River” in order, in one sentence each.____________________________________________________________________________________________________________________________________________________________</w:t>
      </w:r>
    </w:p>
    <w:p>
      <w:pPr>
        <w:pStyle w:val="ListBullet"/>
      </w:pPr>
      <w:r>
        <w:t>Which characters appear or are mentioned in “By the River”? Name two and one thing each says or does.____________________________________________________________________________________________________________________________________________________________</w:t>
      </w:r>
    </w:p>
    <w:p>
      <w:pPr>
        <w:pStyle w:val="ListBullet"/>
      </w:pPr>
      <w:r>
        <w:t>Where and when does “By the River” take place? Point to the line that tells you.____________________________________________________________________________________________________________________________________________________________</w:t>
      </w:r>
    </w:p>
    <w:p>
      <w:pPr>
        <w:pStyle w:val="ListBullet"/>
      </w:pPr>
      <w:r>
        <w:t>Reread: “There, where I ran away from, there everything smelled of ointments, of spices, of wine, of excess, of sloth.” What does “ointments” mean here, and what is literally happening in this line?____________________________________________________________________________________________________________________________________________________________</w:t>
      </w:r>
    </w:p>
    <w:p>
      <w:pPr>
        <w:pStyle w:val="ListBullet"/>
      </w:pPr>
      <w:r>
        <w:t>Reread: “I had to spend many years losing my spirit, to unlearn thinking again, to forget the oneness.” What does “unlearn” mean here, and what is literally happening in this line?____________________________________________________________________________________________________________________________________________________________</w:t>
      </w:r>
    </w:p>
    <w:p>
      <w:r>
        <w:t>Inferential</w:t>
      </w:r>
    </w:p>
    <w:p>
      <w:pPr>
        <w:pStyle w:val="ListBullet"/>
      </w:pPr>
      <w:r>
        <w:t>What does “By the River” suggest about despair and renewal by the river? State the inference and the line that supports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Find one example of symbolism in this chapter. What does it reveal that a plain statement would no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the imagery in this chapter shape what we understand about despair and renewal by the riv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In the passage that begins “For a long time, he pondered his transformation, listened to the bird, as it sang for joy.”, why might Hesse have chosen these particular words? Pick two and explain their connotation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causes the main turn in “By the River”, and what effect is it likely to have on what follow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“By the River” build on “Sansara”? Name one link of cause and effec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can we infer about a character's motives from what they say and do here, as opposed to what they claim?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The bell-ringer asked: “Why does Siddhartha say he had to experience despair himself?” Now that we have read closely, how would you revise your first answer, and which line changed your min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Where does theme appear, and how does it connect this chapter to the larger concern with the unity of all thing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Background: Om is the sacred syllable in Hindu and Buddhist traditions, representing ultimate reality. How does knowing this change the way you read one moment in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Evaluative</w:t>
      </w:r>
    </w:p>
    <w:p>
      <w:pPr>
        <w:pStyle w:val="ListBullet"/>
      </w:pPr>
      <w:r>
        <w:t>A critic might argue: “Rebirth by water is a classic archetype; the river becomes the novel's central symbol.” How far do you agree? Take a stand and defend it with two lines from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character in this chapter acts most wisely, and which least? Judge them by a standard you nam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Rewrite one moment of “By the River” from the point of view of a different character. What does the new angle reveal or hide about despair and renewal by the riv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Write three questions of your own about “By the River”: one recall, one “why/how”, and one “should/what if”. Trade with a partner and answer their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Connect this chapter to the river and time: is the link strong or weak so far? What would Hesse need to show next to strengthen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Is the symbolism in this chapter effective, or does it feel heavy-handed? Evaluate it as a reader would in a review.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Compare how “By the River” treats despair and renewal by the river with how another text, film or event you know treats a similar idea. What does Siddhartha see that the other miss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Predict what “The Ferryman” will bring, using two clues from this chapter. After reading, evaluate your prediction.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Design a one-paragraph modern adaptation of this chapter (setting, characters, conflict). What must stay the same for it to still be about despair and renewal by the riv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question would you most like to ask Hermann Hesse about this chapter, and what answer do you think the text itself giv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Chapter quiz</w:t>
      </w:r>
    </w:p>
    <w:p>
      <w:pPr>
        <w:pStyle w:val="ListBullet"/>
      </w:pPr>
      <w:r>
        <w:t>Which word completes this sentence from By the River, paragraph 12? “Siddhartha _____ up, then he saw a person sitting opposite to him, an unknown man, a monk in a yellow robe with a shaven head, sitting in the position of pondering.”</w:t>
      </w:r>
    </w:p>
    <w:p>
      <w:pPr>
        <w:pStyle w:val="ListBullet"/>
      </w:pPr>
      <w:r>
        <w:t>apparently</w:t>
      </w:r>
    </w:p>
    <w:p>
      <w:pPr>
        <w:pStyle w:val="ListBullet"/>
      </w:pPr>
      <w:r>
        <w:t>straightened</w:t>
      </w:r>
    </w:p>
    <w:p>
      <w:pPr>
        <w:pStyle w:val="ListBullet"/>
      </w:pPr>
      <w:r>
        <w:t>conclusion</w:t>
      </w:r>
    </w:p>
    <w:p>
      <w:pPr>
        <w:pStyle w:val="ListBullet"/>
      </w:pPr>
      <w:r>
        <w:t>faithfulness</w:t>
      </w:r>
    </w:p>
    <w:p>
      <w:pPr>
        <w:pStyle w:val="ListBullet"/>
      </w:pPr>
      <w:r>
        <w:t>Fill in the blank with the vocabulary word that fits: “In those days, so he remembered, he had _____ of three things to Kamala, had been able to do three noble and undefeatable feats: fasting—waiting—thinking.” Word bank: penitents, boasted, unlearn, ointments Answer: ____________________</w:t>
      </w:r>
    </w:p>
    <w:p>
      <w:pPr>
        <w:pStyle w:val="ListBullet"/>
      </w:pPr>
      <w:r>
        <w:t>Complete the quotation from By the River, paragraph 8: “Om! he spoke to himself: Om! and again he knew about Brahman, knew about the _____ of life, knew about all that is divine, which he had forgotten.” Word bank: conclusion, weakened, nothing, indestructibility Answer: ____________________</w:t>
      </w:r>
    </w:p>
    <w:p>
      <w:pPr>
        <w:pStyle w:val="ListBullet"/>
      </w:pPr>
      <w:r>
        <w:t>Who watches over him while he sleeps?</w:t>
      </w:r>
    </w:p>
    <w:p>
      <w:pPr>
        <w:pStyle w:val="ListBullet"/>
      </w:pPr>
      <w:r>
        <w:t>Kamaswami</w:t>
      </w:r>
    </w:p>
    <w:p>
      <w:pPr>
        <w:pStyle w:val="ListBullet"/>
      </w:pPr>
      <w:r>
        <w:t>Vasudeva</w:t>
      </w:r>
    </w:p>
    <w:p>
      <w:pPr>
        <w:pStyle w:val="ListBullet"/>
      </w:pPr>
      <w:r>
        <w:t>Govinda</w:t>
      </w:r>
    </w:p>
    <w:p>
      <w:pPr>
        <w:pStyle w:val="ListBullet"/>
      </w:pPr>
      <w:r>
        <w:t>Kamala</w:t>
      </w:r>
    </w:p>
    <w:p>
      <w:pPr>
        <w:pStyle w:val="ListBullet"/>
      </w:pPr>
      <w:r>
        <w:t>Complete the quotation from By the River, paragraph 1: “Deeply, he had been _____ in Sansara, he had sucked up disgust and death from all sides into his body, like a sponge sucks up water until it is full” Answer: ____________________</w:t>
      </w:r>
    </w:p>
    <w:p>
      <w:pPr>
        <w:pStyle w:val="ListBullet"/>
      </w:pPr>
      <w:r>
        <w:t>Which word completes this sentence from By the River, paragraph 31? “Not eternal is the world of _____”</w:t>
      </w:r>
    </w:p>
    <w:p>
      <w:pPr>
        <w:pStyle w:val="ListBullet"/>
      </w:pPr>
      <w:r>
        <w:t>renewed</w:t>
      </w:r>
    </w:p>
    <w:p>
      <w:pPr>
        <w:pStyle w:val="ListBullet"/>
      </w:pPr>
      <w:r>
        <w:t>downhill</w:t>
      </w:r>
    </w:p>
    <w:p>
      <w:pPr>
        <w:pStyle w:val="ListBullet"/>
      </w:pPr>
      <w:r>
        <w:t>appearances</w:t>
      </w:r>
    </w:p>
    <w:p>
      <w:pPr>
        <w:pStyle w:val="ListBullet"/>
      </w:pPr>
      <w:r>
        <w:t>recognised</w:t>
      </w:r>
    </w:p>
    <w:p>
      <w:pPr>
        <w:pStyle w:val="ListBullet"/>
      </w:pPr>
      <w:r>
        <w:t>Complete the quotation from By the River, paragraph 14: “I, O sir, am a follower of the exalted Gotama, the Buddha, the Sakyamuni, and have been on a _____ together with several of us on this path, when I saw you lying and sleeping in a place where it is dangerous to sleep.” Word bank: apparently, rejuvenated, without, pilgrimage Answer: ____________________</w:t>
      </w:r>
    </w:p>
    <w:p>
      <w:pPr>
        <w:pStyle w:val="ListBullet"/>
      </w:pPr>
      <w:r>
        <w:t>Fill in the blank with the vocabulary word that fits: “Wonderfully, soon afterwards, insight came towards me in the form of the great Buddha’s teachings, I felt the knowledge of the _____ of the world circling in me like my own blood.” Word bank: ointments, oneness, unlearn, penitents Answer: ____________________</w:t>
      </w:r>
    </w:p>
    <w:p>
      <w:pPr>
        <w:pStyle w:val="ListBullet"/>
      </w:pPr>
      <w:r>
        <w:t>In the line “But as a young man, I followed the penitents, lived in the forest, suffered of heat and frost, learned to hunger, taught my body to become dead.”, what does “penitents” most nearly mean?</w:t>
      </w:r>
    </w:p>
    <w:p>
      <w:pPr>
        <w:pStyle w:val="ListBullet"/>
      </w:pPr>
      <w:r>
        <w:t>people who punish themselves for their sins</w:t>
      </w:r>
    </w:p>
    <w:p>
      <w:pPr>
        <w:pStyle w:val="ListBullet"/>
      </w:pPr>
      <w:r>
        <w:t>chickens, ducks and similar birds raised for food</w:t>
      </w:r>
    </w:p>
    <w:p>
      <w:pPr>
        <w:pStyle w:val="ListBullet"/>
      </w:pPr>
      <w:r>
        <w:t>a person who has run away</w:t>
      </w:r>
    </w:p>
    <w:p>
      <w:pPr>
        <w:pStyle w:val="ListBullet"/>
      </w:pPr>
      <w:r>
        <w:t>to return (a feeling)</w:t>
      </w:r>
    </w:p>
    <w:p>
      <w:pPr>
        <w:pStyle w:val="ListBullet"/>
      </w:pPr>
      <w:r>
        <w:t>Which of these passages comes earliest in By the River?</w:t>
      </w:r>
    </w:p>
    <w:p>
      <w:pPr>
        <w:pStyle w:val="ListBullet"/>
      </w:pPr>
      <w:r>
        <w:t>“Siddhartha saw that Govinda did not recognise him.”</w:t>
      </w:r>
    </w:p>
    <w:p>
      <w:pPr>
        <w:pStyle w:val="ListBullet"/>
      </w:pPr>
      <w:r>
        <w:t>“And in the moment when the sound of Om touched Siddhartha’s ear, his dormant spirit suddenly woke up and realized the foolishness of his actions.”</w:t>
      </w:r>
    </w:p>
    <w:p>
      <w:pPr>
        <w:pStyle w:val="ListBullet"/>
      </w:pPr>
      <w:r>
        <w:t>“he also saw the river going downhill, always moving on downhill, and singing and being happy through it all.”</w:t>
      </w:r>
    </w:p>
    <w:p>
      <w:pPr>
        <w:pStyle w:val="ListBullet"/>
      </w:pPr>
      <w:r>
        <w:t>“And yet, this path has been very good; and yet, the bird in my chest has not died.”</w:t>
      </w:r>
    </w:p>
    <w:p>
      <w:pPr>
        <w:pStyle w:val="ListBullet"/>
      </w:pPr>
      <w:r>
        <w:t>What can you infer from this line? “Deeply, he had been entangled in Sansara, he had sucked up disgust and death from all sides into his body, like a sponge sucks up water until it is full” (By the River, paragraph 1) Answer in two or three sentences with one detail.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Analyze the word choice in “I went and learned the art of love with Kamala, learned trading with Kamaswami, piled up money, wasted money” (By the River, paragraph 42). Pick two words and explain what they sugges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literary element does this describe in “By the River”? At the river Siddhartha comes close to ending his life (By the River, paras. 2–5, referenced only); the word Om rises from his inner self and stops him, showing who he truly is beneath his despair.</w:t>
      </w:r>
    </w:p>
    <w:p>
      <w:pPr>
        <w:pStyle w:val="ListBullet"/>
      </w:pPr>
      <w:r>
        <w:t>Simile</w:t>
      </w:r>
    </w:p>
    <w:p>
      <w:pPr>
        <w:pStyle w:val="ListBullet"/>
      </w:pPr>
      <w:r>
        <w:t>Characterization</w:t>
      </w:r>
    </w:p>
    <w:p>
      <w:pPr>
        <w:pStyle w:val="ListBullet"/>
      </w:pPr>
      <w:r>
        <w:t>Metaphor</w:t>
      </w:r>
    </w:p>
    <w:p>
      <w:pPr>
        <w:pStyle w:val="ListBullet"/>
      </w:pPr>
      <w:r>
        <w:t>Symbolism</w:t>
      </w:r>
    </w:p>
    <w:p>
      <w:pPr>
        <w:pStyle w:val="ListBullet"/>
      </w:pPr>
      <w:r>
        <w:t>Analyze how the word choice in this passage from By the River, paragraph 42 shapes its tone: “And yet, this path has been very good; and yet, the bird in my chest has not died.” Use one more quotation from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Close reading: how do the diction and syntax of “Now, Siddhartha smiled” (By the River, paragraph 22) shape its meaning? Consider a second, competing reading.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Writing prompt</w:t>
      </w:r>
    </w:p>
    <w:p>
      <w:r>
        <w:t>Analyze how By the River develops the idea of despair and renewal by the river.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(450 words)</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Pr>
        <w:pStyle w:val="Heading2"/>
      </w:pPr>
      <w:r>
        <w:t>Lesson 10: The Ferryman</w:t>
      </w:r>
    </w:p>
    <w:p>
      <w:r>
        <w:t>Focus: learning from the river</w:t>
      </w:r>
    </w:p>
    <w:p>
      <w:pPr>
        <w:pStyle w:val="Heading3"/>
      </w:pPr>
      <w:r>
        <w:t>Vocabulary</w:t>
      </w:r>
    </w:p>
    <w:p>
      <w:r>
        <w:t>Word | In context | What it means here (your words)</w:t>
      </w:r>
    </w:p>
    <w:p>
      <w:r>
        <w:t>obstructing | They travelled to seek money and business, and for weddings, and on pilgrimages, and the river was obstructing their path, and the ferryman’s job was to get them quickly across that obstacle. |</w:t>
      </w:r>
    </w:p>
    <w:p>
      <w:r>
        <w:t>precocious | They had been, so it seemed to him, proud and precocious words; with a smile, he remembered them. |</w:t>
      </w:r>
    </w:p>
    <w:p>
      <w:r>
        <w:t>ferried | Behold, once before you have ferried me across this water in your boat for the immaterial reward of a good deed. |</w:t>
      </w:r>
    </w:p>
    <w:p>
      <w:r>
        <w:t>oarsman | The rich and elegant Siddhartha is becoming an oarsman’s servant, the learned Brahmin Siddhartha becomes a ferryman: this has also been told to you by the river. |</w:t>
      </w:r>
    </w:p>
    <w:p>
      <w:r>
        <w:t>wondrously | He looked up and first saw the boy’s face, which wondrously reminded him of something, like a warning to remember something he had forgotten. |</w:t>
      </w:r>
    </w:p>
    <w:p>
      <w:r>
        <w:t>birthplace | Listening carefully, he let everything enter his mind, birthplace and childhood, all that learning, all that searching, all joy, all distress. |</w:t>
      </w:r>
    </w:p>
    <w:p>
      <w:r>
        <w:t>singsong | And with that singsong, the boy became calm, was only now and then uttering a sob and fell asleep. |</w:t>
      </w:r>
    </w:p>
    <w:p>
      <w:pPr>
        <w:pStyle w:val="Heading3"/>
      </w:pPr>
      <w:r>
        <w:t>Tiered discussion questions</w:t>
      </w:r>
    </w:p>
    <w:p>
      <w:r>
        <w:t>Recall</w:t>
      </w:r>
    </w:p>
    <w:p>
      <w:pPr>
        <w:pStyle w:val="ListBullet"/>
      </w:pPr>
      <w:r>
        <w:t>Whose assistant does Siddhartha become?____________________________________________________________________________________________________________________________________________________________</w:t>
      </w:r>
    </w:p>
    <w:p>
      <w:pPr>
        <w:pStyle w:val="ListBullet"/>
      </w:pPr>
      <w:r>
        <w:t>What is Vasudeva's greatest skill?____________________________________________________________________________________________________________________________________________________________</w:t>
      </w:r>
    </w:p>
    <w:p>
      <w:pPr>
        <w:pStyle w:val="ListBullet"/>
      </w:pPr>
      <w:r>
        <w:t>What does the river teach about time?____________________________________________________________________________________________________________________________________________________________</w:t>
      </w:r>
    </w:p>
    <w:p>
      <w:pPr>
        <w:pStyle w:val="ListBullet"/>
      </w:pPr>
      <w:r>
        <w:t>How is Kamala hurt?____________________________________________________________________________________________________________________________________________________________</w:t>
      </w:r>
    </w:p>
    <w:p>
      <w:pPr>
        <w:pStyle w:val="ListBullet"/>
      </w:pPr>
      <w:r>
        <w:t>Who stays with Siddhartha after Kamala dies?____________________________________________________________________________________________________________________________________________________________</w:t>
      </w:r>
    </w:p>
    <w:p>
      <w:pPr>
        <w:pStyle w:val="ListBullet"/>
      </w:pPr>
      <w:r>
        <w:t>Retell the three most important events of “The Ferryman” in order, in one sentence each.____________________________________________________________________________________________________________________________________________________________</w:t>
      </w:r>
    </w:p>
    <w:p>
      <w:pPr>
        <w:pStyle w:val="ListBullet"/>
      </w:pPr>
      <w:r>
        <w:t>Which characters appear or are mentioned in “The Ferryman”? Name two and one thing each says or does.____________________________________________________________________________________________________________________________________________________________</w:t>
      </w:r>
    </w:p>
    <w:p>
      <w:pPr>
        <w:pStyle w:val="ListBullet"/>
      </w:pPr>
      <w:r>
        <w:t>Where and when does “The Ferryman” take place? Point to the line that tells you.____________________________________________________________________________________________________________________________________________________________</w:t>
      </w:r>
    </w:p>
    <w:p>
      <w:pPr>
        <w:pStyle w:val="ListBullet"/>
      </w:pPr>
      <w:r>
        <w:t>Reread: “They travelled to seek money and business, and for weddings, and on pilgrimages, and the river was obstructing their path, and the ferryman’s job was to get them quickly across that obstacle.” What does “obstructing” mean here, and what is literally happening in this line?____________________________________________________________________________________________________________________________________________________________</w:t>
      </w:r>
    </w:p>
    <w:p>
      <w:pPr>
        <w:pStyle w:val="ListBullet"/>
      </w:pPr>
      <w:r>
        <w:t>Reread: “They had been, so it seemed to him, proud and precocious words; with a smile, he remembered them.” What does “precocious” mean here, and what is literally happening in this line?____________________________________________________________________________________________________________________________________________________________</w:t>
      </w:r>
    </w:p>
    <w:p>
      <w:r>
        <w:t>Inferential</w:t>
      </w:r>
    </w:p>
    <w:p>
      <w:pPr>
        <w:pStyle w:val="ListBullet"/>
      </w:pPr>
      <w:r>
        <w:t>What does “The Ferryman” suggest about learning from the river? State the inference and the line that supports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Find one example of symbolism in this chapter. What does it reveal that a plain statement would no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the characterization in this chapter shape what we understand about learning from the riv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In the passage that begins ““Now I recognise you,””, why might Hesse have chosen these particular words? Pick two and explain their connotation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causes the main turn in “The Ferryman”, and what effect is it likely to have on what follow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“The Ferryman” build on “By the River”? Name one link of cause and effec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can we infer about a character's motives from what they say and do here, as opposed to what they claim?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The bell-ringer asked: “What does the river teach that no person could?” Now that we have read closely, how would you revise your first answer, and which line changed your min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Where does theme appear, and how does it connect this chapter to the larger concern with the river and tim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Background: The image of the river echoes ancient ideas, such as Heraclitus's saying that one cannot step into the same river twice. How does knowing this change the way you read one moment in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Evaluative</w:t>
      </w:r>
    </w:p>
    <w:p>
      <w:pPr>
        <w:pStyle w:val="ListBullet"/>
      </w:pPr>
      <w:r>
        <w:t>A critic might argue: “The listening river replaces human teachers; Kamala's peaceful death and the son's arrival begin a new test.” How far do you agree? Take a stand and defend it with two lines from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character in this chapter acts most wisely, and which least? Judge them by a standard you nam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Rewrite one moment of “The Ferryman” from the point of view of a different character. What does the new angle reveal or hide about learning from the riv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Write three questions of your own about “The Ferryman”: one recall, one “why/how”, and one “should/what if”. Trade with a partner and answer their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Connect this chapter to love and attachment: is the link strong or weak so far? What would Hesse need to show next to strengthen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Is the symbolism in this chapter effective, or does it feel heavy-handed? Evaluate it as a reader would in a review.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Compare how “The Ferryman” treats learning from the river with how another text, film or event you know treats a similar idea. What does Siddhartha see that the other miss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Predict what “The Son” will bring, using two clues from this chapter. After reading, evaluate your prediction.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Design a one-paragraph modern adaptation of this chapter (setting, characters, conflict). What must stay the same for it to still be about learning from the riv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question would you most like to ask Hermann Hesse about this chapter, and what answer do you think the text itself giv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Chapter quiz</w:t>
      </w:r>
    </w:p>
    <w:p>
      <w:pPr>
        <w:pStyle w:val="ListBullet"/>
      </w:pPr>
      <w:r>
        <w:t>In the line “They travelled to seek money and business, and for weddings, and on pilgrimages, and the river was obstructing their path, and the ferryman’s job was to get them quickly across that obstacle.”, what does “obstructing” most nearly mean?</w:t>
      </w:r>
    </w:p>
    <w:p>
      <w:pPr>
        <w:pStyle w:val="ListBullet"/>
      </w:pPr>
      <w:r>
        <w:t>in a zealous manner</w:t>
      </w:r>
    </w:p>
    <w:p>
      <w:pPr>
        <w:pStyle w:val="ListBullet"/>
      </w:pPr>
      <w:r>
        <w:t>in a polite manner</w:t>
      </w:r>
    </w:p>
    <w:p>
      <w:pPr>
        <w:pStyle w:val="ListBullet"/>
      </w:pPr>
      <w:r>
        <w:t>blocking</w:t>
      </w:r>
    </w:p>
    <w:p>
      <w:pPr>
        <w:pStyle w:val="ListBullet"/>
      </w:pPr>
      <w:r>
        <w:t>the quality of being united into one</w:t>
      </w:r>
    </w:p>
    <w:p>
      <w:pPr>
        <w:pStyle w:val="ListBullet"/>
      </w:pPr>
      <w:r>
        <w:t>Fill in the blank with the vocabulary word that fits: “He looked up and first saw the boy’s face, which _____ reminded him of something, like a warning to remember something he had forgotten.” Word bank: wondrously, precocious, ferried, obstructing Answer: ____________________</w:t>
      </w:r>
    </w:p>
    <w:p>
      <w:pPr>
        <w:pStyle w:val="ListBullet"/>
      </w:pPr>
      <w:r>
        <w:t>Complete the quotation from The Ferryman, paragraph 18: “At one time, you’ve slept in my hut, this was a long time ago, _____ more than twenty years ago, and you’ve been ferried across the river by me, and we parted like good friends.” Word bank: attention, understood, possibly, persuading Answer: ____________________</w:t>
      </w:r>
    </w:p>
    <w:p>
      <w:pPr>
        <w:pStyle w:val="ListBullet"/>
      </w:pPr>
      <w:r>
        <w:t>In the line “Behold, once before you have ferried me across this water in your boat for the immaterial reward of a good deed.”, what does “ferried” most nearly mean?</w:t>
      </w:r>
    </w:p>
    <w:p>
      <w:pPr>
        <w:pStyle w:val="ListBullet"/>
      </w:pPr>
      <w:r>
        <w:t>a person who owes a creditor; someone who has the obligation of paying a debt</w:t>
      </w:r>
    </w:p>
    <w:p>
      <w:pPr>
        <w:pStyle w:val="ListBullet"/>
      </w:pPr>
      <w:r>
        <w:t>the quality of being united into one</w:t>
      </w:r>
    </w:p>
    <w:p>
      <w:pPr>
        <w:pStyle w:val="ListBullet"/>
      </w:pPr>
      <w:r>
        <w:t>carried across water by boat</w:t>
      </w:r>
    </w:p>
    <w:p>
      <w:pPr>
        <w:pStyle w:val="ListBullet"/>
      </w:pPr>
      <w:r>
        <w:t>make better or improve in quality</w:t>
      </w:r>
    </w:p>
    <w:p>
      <w:pPr>
        <w:pStyle w:val="ListBullet"/>
      </w:pPr>
      <w:r>
        <w:t>Complete the quotation from The Ferryman, paragraph 30: “Most of all, he learned from it to listen, to pay close _____ with a quiet heart, with a waiting, opened soul, without passion, without a wish, without judgement, without an opinion.” Word bank: possibly, understood, attention, beautiful Answer: ____________________</w:t>
      </w:r>
    </w:p>
    <w:p>
      <w:pPr>
        <w:pStyle w:val="ListBullet"/>
      </w:pPr>
      <w:r>
        <w:t>Whose assistant does Siddhartha become?</w:t>
      </w:r>
    </w:p>
    <w:p>
      <w:pPr>
        <w:pStyle w:val="ListBullet"/>
      </w:pPr>
      <w:r>
        <w:t>Gotama's</w:t>
      </w:r>
    </w:p>
    <w:p>
      <w:pPr>
        <w:pStyle w:val="ListBullet"/>
      </w:pPr>
      <w:r>
        <w:t>Kamaswami's</w:t>
      </w:r>
    </w:p>
    <w:p>
      <w:pPr>
        <w:pStyle w:val="ListBullet"/>
      </w:pPr>
      <w:r>
        <w:t>Govinda's</w:t>
      </w:r>
    </w:p>
    <w:p>
      <w:pPr>
        <w:pStyle w:val="ListBullet"/>
      </w:pPr>
      <w:r>
        <w:t>Vasudeva's</w:t>
      </w:r>
    </w:p>
    <w:p>
      <w:pPr>
        <w:pStyle w:val="ListBullet"/>
      </w:pPr>
      <w:r>
        <w:t>Who stays with Siddhartha after Kamala dies?</w:t>
      </w:r>
    </w:p>
    <w:p>
      <w:pPr>
        <w:pStyle w:val="ListBullet"/>
      </w:pPr>
      <w:r>
        <w:t>Their son</w:t>
      </w:r>
    </w:p>
    <w:p>
      <w:pPr>
        <w:pStyle w:val="ListBullet"/>
      </w:pPr>
      <w:r>
        <w:t>Gotama</w:t>
      </w:r>
    </w:p>
    <w:p>
      <w:pPr>
        <w:pStyle w:val="ListBullet"/>
      </w:pPr>
      <w:r>
        <w:t>Kamaswami</w:t>
      </w:r>
    </w:p>
    <w:p>
      <w:pPr>
        <w:pStyle w:val="ListBullet"/>
      </w:pPr>
      <w:r>
        <w:t>Govinda</w:t>
      </w:r>
    </w:p>
    <w:p>
      <w:pPr>
        <w:pStyle w:val="ListBullet"/>
      </w:pPr>
      <w:r>
        <w:t>Fill in the blank with the vocabulary word that fits: “Listening carefully, he let everything enter his mind, _____ and childhood, all that learning, all that searching, all joy, all distress.” Word bank: obstructing, birthplace, precocious, ferried Answer: ____________________</w:t>
      </w:r>
    </w:p>
    <w:p>
      <w:pPr>
        <w:pStyle w:val="ListBullet"/>
      </w:pPr>
      <w:r>
        <w:t>How is Kamala hurt?</w:t>
      </w:r>
    </w:p>
    <w:p>
      <w:pPr>
        <w:pStyle w:val="ListBullet"/>
      </w:pPr>
      <w:r>
        <w:t>She is bitten by a snake</w:t>
      </w:r>
    </w:p>
    <w:p>
      <w:pPr>
        <w:pStyle w:val="ListBullet"/>
      </w:pPr>
      <w:r>
        <w:t>She falls in the river</w:t>
      </w:r>
    </w:p>
    <w:p>
      <w:pPr>
        <w:pStyle w:val="ListBullet"/>
      </w:pPr>
      <w:r>
        <w:t>She catches fever</w:t>
      </w:r>
    </w:p>
    <w:p>
      <w:pPr>
        <w:pStyle w:val="ListBullet"/>
      </w:pPr>
      <w:r>
        <w:t>She is robbed</w:t>
      </w:r>
    </w:p>
    <w:p>
      <w:pPr>
        <w:pStyle w:val="ListBullet"/>
      </w:pPr>
      <w:r>
        <w:t>Complete the quotation from The Ferryman, paragraph 34: “that the river is _____ at once, at the source and at the mouth, at the waterfall, at the ferry, at the rapids, in the sea, in the mountains, everywhere at once” Answer: ____________________</w:t>
      </w:r>
    </w:p>
    <w:p>
      <w:pPr>
        <w:pStyle w:val="ListBullet"/>
      </w:pPr>
      <w:r>
        <w:t>Which of these passages comes earliest in The Ferryman?</w:t>
      </w:r>
    </w:p>
    <w:p>
      <w:pPr>
        <w:pStyle w:val="ListBullet"/>
      </w:pPr>
      <w:r>
        <w:t>“He understood and grasped it not, only felt some idea of it stirring, a distant memory, divine voices.”</w:t>
      </w:r>
    </w:p>
    <w:p>
      <w:pPr>
        <w:pStyle w:val="ListBullet"/>
      </w:pPr>
      <w:r>
        <w:t>“In a daze he walked on, up the path by the bank, upriver, listened to the current, listened to the rumbling hunger in his body.”</w:t>
      </w:r>
    </w:p>
    <w:p>
      <w:pPr>
        <w:pStyle w:val="ListBullet"/>
      </w:pPr>
      <w:r>
        <w:t>“But out of all secrets of the river, he today only saw one, this one touched his soul.”</w:t>
      </w:r>
    </w:p>
    <w:p>
      <w:pPr>
        <w:pStyle w:val="ListBullet"/>
      </w:pPr>
      <w:r>
        <w:t>“He saw: this water ran and ran, incessantly it ran, and was nevertheless always there, was always at all times the same and yet new in…”</w:t>
      </w:r>
    </w:p>
    <w:p>
      <w:pPr>
        <w:pStyle w:val="ListBullet"/>
      </w:pPr>
      <w:r>
        <w:t>What does the river teach Siddhartha in this passage? “this water ran and ran, incessantly it ran, and was nevertheless always there, was always at all times the same and yet new in every moment!” (The Ferryman, paragraph 3)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literary element does this describe in “The Ferryman”? Siddhartha joins Vasudeva the ferryman, who is a perfect listener and says the river taught him everything.</w:t>
      </w:r>
    </w:p>
    <w:p>
      <w:pPr>
        <w:pStyle w:val="ListBullet"/>
      </w:pPr>
      <w:r>
        <w:t>Allusion</w:t>
      </w:r>
    </w:p>
    <w:p>
      <w:pPr>
        <w:pStyle w:val="ListBullet"/>
      </w:pPr>
      <w:r>
        <w:t>Theme</w:t>
      </w:r>
    </w:p>
    <w:p>
      <w:pPr>
        <w:pStyle w:val="ListBullet"/>
      </w:pPr>
      <w:r>
        <w:t>Irony</w:t>
      </w:r>
    </w:p>
    <w:p>
      <w:pPr>
        <w:pStyle w:val="ListBullet"/>
      </w:pPr>
      <w:r>
        <w:t>Characterization</w:t>
      </w:r>
    </w:p>
    <w:p>
      <w:pPr>
        <w:pStyle w:val="ListBullet"/>
      </w:pPr>
      <w:r>
        <w:t>Synthesis: trace how the river and time develops from By the River to The Ferryman. Use one quotation from each.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Close reading: how do the diction and syntax of “Love this water! Stay near it! Learn from it” (The Ferryman, paragraph 2) shape its meaning? Consider a second, competing reading.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Writing prompt</w:t>
      </w:r>
    </w:p>
    <w:p>
      <w:r>
        <w:t>Analyze how The Ferryman develops the idea of learning from the river. Make a precise claim, support it with at least three pieces of textual evidence, and explain how the author's use of symbolism and characterization shapes that idea. Address one possible counterclaim. (You are reading the English translation by Gunther Olesch, Anke Dreher, Amy Coulter, Stefan Langer and Semyon Chaichenets, so word-choice evidence is the translators' English.) (450 words)</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Pr>
        <w:pStyle w:val="Heading2"/>
      </w:pPr>
      <w:r>
        <w:t>Lesson 11: The Son</w:t>
      </w:r>
    </w:p>
    <w:p>
      <w:r>
        <w:t>Focus: the pain of a father's love</w:t>
      </w:r>
    </w:p>
    <w:p>
      <w:pPr>
        <w:pStyle w:val="Heading3"/>
      </w:pPr>
      <w:r>
        <w:t>Vocabulary</w:t>
      </w:r>
    </w:p>
    <w:p>
      <w:r>
        <w:t>Word | In context | What it means here (your words)</w:t>
      </w:r>
    </w:p>
    <w:p>
      <w:r>
        <w:t>reciprocate | For a long time, for long months, Siddhartha waited for his son to understand him, to accept his love, to perhaps reciprocate it. |</w:t>
      </w:r>
    </w:p>
    <w:p>
      <w:r>
        <w:t>ranting | “I must follow him,” said Siddhartha, who had been shivering with grief since those ranting speeches the boy had made yesterday. |</w:t>
      </w:r>
    </w:p>
    <w:p>
      <w:r>
        <w:t>soiling | Which father, which teacher had been able to protect him from living his life for himself, from soiling himself with life, from burdening himself with guilt, from drinking the bitter drink for himself, from finding his path for himself? |</w:t>
      </w:r>
    </w:p>
    <w:p>
      <w:r>
        <w:t>burdening | Which father, which teacher had been able to protect him from living his life for himself, from soiling himself with life, from burdening himself with guilt, from drinking the bitter drink for himself, from finding his path for himself? |</w:t>
      </w:r>
    </w:p>
    <w:p>
      <w:r>
        <w:t>exuberant | Won’t he become exuberant, won’t he lose himself to pleasure and power, won’t he repeat all of his father’s mistakes, won’t he perhaps get entirely lost in Sansara?” |</w:t>
      </w:r>
    </w:p>
    <w:p>
      <w:r>
        <w:t>thumped | But the boy did not leave the hut, in stubborn disobedience and rage he stayed where he was, thumped on the ground with his feet, clenched his fists, and screamed in a powerful outburst his hatred and contempt into his father’s face. |</w:t>
      </w:r>
    </w:p>
    <w:p>
      <w:r>
        <w:t>humiliate | Through all this, the son let him commit his foolish acts, let him court for his affection, let him humiliate himself every day by giving in to his moods. |</w:t>
      </w:r>
    </w:p>
    <w:p>
      <w:r>
        <w:t>warnings | Were his father’s religious devotion, his teachers warnings, his own knowledge, his own search able to keep him safe? |</w:t>
      </w:r>
    </w:p>
    <w:p>
      <w:r>
        <w:t>enriched | Now he too felt, late, once in his lifetime, this strongest and strangest of all passions, suffered from it, suffered miserably, and was nevertheless in bliss, was nevertheless renewed in one respect, enriched by one thing. |</w:t>
      </w:r>
    </w:p>
    <w:p>
      <w:r>
        <w:t>admonition | By means of teachings, prayer, admonition? |</w:t>
      </w:r>
    </w:p>
    <w:p>
      <w:pPr>
        <w:pStyle w:val="Heading3"/>
      </w:pPr>
      <w:r>
        <w:t>Tiered discussion questions</w:t>
      </w:r>
    </w:p>
    <w:p>
      <w:r>
        <w:t>Recall</w:t>
      </w:r>
    </w:p>
    <w:p>
      <w:pPr>
        <w:pStyle w:val="ListBullet"/>
      </w:pPr>
      <w:r>
        <w:t>How does the son treat Siddhartha?____________________________________________________________________________________________________________________________________________________________</w:t>
      </w:r>
    </w:p>
    <w:p>
      <w:pPr>
        <w:pStyle w:val="ListBullet"/>
      </w:pPr>
      <w:r>
        <w:t>What does Vasudeva advise?____________________________________________________________________________________________________________________________________________________________</w:t>
      </w:r>
    </w:p>
    <w:p>
      <w:pPr>
        <w:pStyle w:val="ListBullet"/>
      </w:pPr>
      <w:r>
        <w:t>What does the son steal?____________________________________________________________________________________________________________________________________________________________</w:t>
      </w:r>
    </w:p>
    <w:p>
      <w:pPr>
        <w:pStyle w:val="ListBullet"/>
      </w:pPr>
      <w:r>
        <w:t>Where does Siddhartha go in pursuit?____________________________________________________________________________________________________________________________________________________________</w:t>
      </w:r>
    </w:p>
    <w:p>
      <w:pPr>
        <w:pStyle w:val="ListBullet"/>
      </w:pPr>
      <w:r>
        <w:t>What is ironic about Siddhartha's pain?____________________________________________________________________________________________________________________________________________________________</w:t>
      </w:r>
    </w:p>
    <w:p>
      <w:pPr>
        <w:pStyle w:val="ListBullet"/>
      </w:pPr>
      <w:r>
        <w:t>Retell the three most important events of “The Son” in order, in one sentence each.____________________________________________________________________________________________________________________________________________________________</w:t>
      </w:r>
    </w:p>
    <w:p>
      <w:pPr>
        <w:pStyle w:val="ListBullet"/>
      </w:pPr>
      <w:r>
        <w:t>Which characters appear or are mentioned in “The Son”? Name two and one thing each says or does.____________________________________________________________________________________________________________________________________________________________</w:t>
      </w:r>
    </w:p>
    <w:p>
      <w:pPr>
        <w:pStyle w:val="ListBullet"/>
      </w:pPr>
      <w:r>
        <w:t>Where and when does “The Son” take place? Point to the line that tells you.____________________________________________________________________________________________________________________________________________________________</w:t>
      </w:r>
    </w:p>
    <w:p>
      <w:pPr>
        <w:pStyle w:val="ListBullet"/>
      </w:pPr>
      <w:r>
        <w:t>Reread: “For a long time, for long months, Siddhartha waited for his son to understand him, to accept his love, to perhaps reciprocate it.” What does “reciprocate” mean here, and what is literally happening in this line?____________________________________________________________________________________________________________________________________________________________</w:t>
      </w:r>
    </w:p>
    <w:p>
      <w:pPr>
        <w:pStyle w:val="ListBullet"/>
      </w:pPr>
      <w:r>
        <w:t>Reread: ““I must follow him,” said Siddhartha, who had been shivering with grief since those ranting speeches the boy had made yesterday.” What does “ranting” mean here, and what is literally happening in this line?____________________________________________________________________________________________________________________________________________________________</w:t>
      </w:r>
    </w:p>
    <w:p>
      <w:r>
        <w:t>Inferential</w:t>
      </w:r>
    </w:p>
    <w:p>
      <w:pPr>
        <w:pStyle w:val="ListBullet"/>
      </w:pPr>
      <w:r>
        <w:t>What does “The Son” suggest about the pain of a father's love? State the inference and the line that supports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Find one example of characterization in this chapter. What does it reveal that a plain statement would no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the irony in this chapter shape what we understand about the pain of a father's lo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In the passage that begins “For a long time, for long months, Siddhartha waited for his son to understand him, to accept his love, to perhaps reciprocate it.”, why might Hesse have chosen these particular words? Pick two and explain their connotation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causes the main turn in “The Son”, and what effect is it likely to have on what follow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“The Son” build on “The Ferryman”? Name one link of cause and effec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can we infer about a character's motives from what they say and do here, as opposed to what they claim?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The bell-ringer asked: “How does Siddhartha's situation mirror his own father's?” Now that we have read closely, how would you revise your first answer, and which line changed your min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Where does theme appear, and how does it connect this chapter to the larger concern with love and attachmen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Background: This chapter reverses Chapter One: now Siddhartha is the father whose son leaves. How does knowing this change the way you read one moment in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Evaluative</w:t>
      </w:r>
    </w:p>
    <w:p>
      <w:pPr>
        <w:pStyle w:val="ListBullet"/>
      </w:pPr>
      <w:r>
        <w:t>A critic might argue: “Siddhartha experiences foolish, painful love—the very attachment he once found childlike.” How far do you agree? Take a stand and defend it with two lines from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character in this chapter acts most wisely, and which least? Judge them by a standard you nam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Rewrite one moment of “The Son” from the point of view of a different character. What does the new angle reveal or hide about the pain of a father's lo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Write three questions of your own about “The Son”: one recall, one “why/how”, and one “should/what if”. Trade with a partner and answer their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Connect this chapter to the search for self-knowledge: is the link strong or weak so far? What would Hesse need to show next to strengthen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Is the characterization in this chapter effective, or does it feel heavy-handed? Evaluate it as a reader would in a review.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Compare how “The Son” treats the pain of a father's love with how another text, film or event you know treats a similar idea. What does Siddhartha see that the other miss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Predict what “Om” will bring, using two clues from this chapter. After reading, evaluate your prediction.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Design a one-paragraph modern adaptation of this chapter (setting, characters, conflict). What must stay the same for it to still be about the pain of a father's lo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question would you most like to ask Hermann Hesse about this chapter, and what answer do you think the text itself giv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Chapter quiz</w:t>
      </w:r>
    </w:p>
    <w:p>
      <w:pPr>
        <w:pStyle w:val="ListBullet"/>
      </w:pPr>
      <w:r>
        <w:t>What does Vasudeva advise?</w:t>
      </w:r>
    </w:p>
    <w:p>
      <w:pPr>
        <w:pStyle w:val="ListBullet"/>
      </w:pPr>
      <w:r>
        <w:t>Lock him up</w:t>
      </w:r>
    </w:p>
    <w:p>
      <w:pPr>
        <w:pStyle w:val="ListBullet"/>
      </w:pPr>
      <w:r>
        <w:t>Punish him</w:t>
      </w:r>
    </w:p>
    <w:p>
      <w:pPr>
        <w:pStyle w:val="ListBullet"/>
      </w:pPr>
      <w:r>
        <w:t>Let the boy go into the world</w:t>
      </w:r>
    </w:p>
    <w:p>
      <w:pPr>
        <w:pStyle w:val="ListBullet"/>
      </w:pPr>
      <w:r>
        <w:t>Send him to monks</w:t>
      </w:r>
    </w:p>
    <w:p>
      <w:pPr>
        <w:pStyle w:val="ListBullet"/>
      </w:pPr>
      <w:r>
        <w:t>How does the son treat Siddhartha?</w:t>
      </w:r>
    </w:p>
    <w:p>
      <w:pPr>
        <w:pStyle w:val="ListBullet"/>
      </w:pPr>
      <w:r>
        <w:t>With silence</w:t>
      </w:r>
    </w:p>
    <w:p>
      <w:pPr>
        <w:pStyle w:val="ListBullet"/>
      </w:pPr>
      <w:r>
        <w:t>With contempt</w:t>
      </w:r>
    </w:p>
    <w:p>
      <w:pPr>
        <w:pStyle w:val="ListBullet"/>
      </w:pPr>
      <w:r>
        <w:t>With love</w:t>
      </w:r>
    </w:p>
    <w:p>
      <w:pPr>
        <w:pStyle w:val="ListBullet"/>
      </w:pPr>
      <w:r>
        <w:t>With fear</w:t>
      </w:r>
    </w:p>
    <w:p>
      <w:pPr>
        <w:pStyle w:val="ListBullet"/>
      </w:pPr>
      <w:r>
        <w:t>Which word completes this sentence from The Son, paragraph 2? “He did not force him, he did many a chore for him, _____ picked the best piece of the meal for him.”</w:t>
      </w:r>
    </w:p>
    <w:p>
      <w:pPr>
        <w:pStyle w:val="ListBullet"/>
      </w:pPr>
      <w:r>
        <w:t>understood</w:t>
      </w:r>
    </w:p>
    <w:p>
      <w:pPr>
        <w:pStyle w:val="ListBullet"/>
      </w:pPr>
      <w:r>
        <w:t>anything</w:t>
      </w:r>
    </w:p>
    <w:p>
      <w:pPr>
        <w:pStyle w:val="ListBullet"/>
      </w:pPr>
      <w:r>
        <w:t>honoured</w:t>
      </w:r>
    </w:p>
    <w:p>
      <w:pPr>
        <w:pStyle w:val="ListBullet"/>
      </w:pPr>
      <w:r>
        <w:t>always</w:t>
      </w:r>
    </w:p>
    <w:p>
      <w:pPr>
        <w:pStyle w:val="ListBullet"/>
      </w:pPr>
      <w:r>
        <w:t>Fill in the blank with the vocabulary word that fits: “Were his father’s religious devotion, his teachers _____, his own knowledge, his own search able to keep him safe?” Word bank: soiling, warnings, ranting, reciprocate Answer: ____________________</w:t>
      </w:r>
    </w:p>
    <w:p>
      <w:pPr>
        <w:pStyle w:val="ListBullet"/>
      </w:pPr>
      <w:r>
        <w:t>Fill in the blank with the vocabulary word that fits: “But the boy did not leave the hut, in stubborn disobedience and rage he stayed where he was, _____ on the ground with his feet, clenched his fists, and screamed in a powerful outburst his hatred and contempt into his father’s face.” Word bank: reciprocate, thumped, soiling, ranting Answer: ____________________</w:t>
      </w:r>
    </w:p>
    <w:p>
      <w:pPr>
        <w:pStyle w:val="ListBullet"/>
      </w:pPr>
      <w:r>
        <w:t>What is ironic about Siddhartha's pain?</w:t>
      </w:r>
    </w:p>
    <w:p>
      <w:pPr>
        <w:pStyle w:val="ListBullet"/>
      </w:pPr>
      <w:r>
        <w:t>He forgets the boy</w:t>
      </w:r>
    </w:p>
    <w:p>
      <w:pPr>
        <w:pStyle w:val="ListBullet"/>
      </w:pPr>
      <w:r>
        <w:t>He becomes rich</w:t>
      </w:r>
    </w:p>
    <w:p>
      <w:pPr>
        <w:pStyle w:val="ListBullet"/>
      </w:pPr>
      <w:r>
        <w:t>He now feels the attachment he once called childlike</w:t>
      </w:r>
    </w:p>
    <w:p>
      <w:pPr>
        <w:pStyle w:val="ListBullet"/>
      </w:pPr>
      <w:r>
        <w:t>He is happy</w:t>
      </w:r>
    </w:p>
    <w:p>
      <w:pPr>
        <w:pStyle w:val="ListBullet"/>
      </w:pPr>
      <w:r>
        <w:t>Where does Siddhartha go in pursuit?</w:t>
      </w:r>
    </w:p>
    <w:p>
      <w:pPr>
        <w:pStyle w:val="ListBullet"/>
      </w:pPr>
      <w:r>
        <w:t>To the mountains</w:t>
      </w:r>
    </w:p>
    <w:p>
      <w:pPr>
        <w:pStyle w:val="ListBullet"/>
      </w:pPr>
      <w:r>
        <w:t>To his father's house</w:t>
      </w:r>
    </w:p>
    <w:p>
      <w:pPr>
        <w:pStyle w:val="ListBullet"/>
      </w:pPr>
      <w:r>
        <w:t>To the city and Kamala's old garden</w:t>
      </w:r>
    </w:p>
    <w:p>
      <w:pPr>
        <w:pStyle w:val="ListBullet"/>
      </w:pPr>
      <w:r>
        <w:t>To Gotama's grove</w:t>
      </w:r>
    </w:p>
    <w:p>
      <w:pPr>
        <w:pStyle w:val="ListBullet"/>
      </w:pPr>
      <w:r>
        <w:t>Which word completes this sentence from The Son, paragraph 5? “But the river laughs, it laughs at me, it laughs at you and me, and is shaking with laughter at our _____.”</w:t>
      </w:r>
    </w:p>
    <w:p>
      <w:pPr>
        <w:pStyle w:val="ListBullet"/>
      </w:pPr>
      <w:r>
        <w:t>eternal</w:t>
      </w:r>
    </w:p>
    <w:p>
      <w:pPr>
        <w:pStyle w:val="ListBullet"/>
      </w:pPr>
      <w:r>
        <w:t>foolishness</w:t>
      </w:r>
    </w:p>
    <w:p>
      <w:pPr>
        <w:pStyle w:val="ListBullet"/>
      </w:pPr>
      <w:r>
        <w:t>understood</w:t>
      </w:r>
    </w:p>
    <w:p>
      <w:pPr>
        <w:pStyle w:val="ListBullet"/>
      </w:pPr>
      <w:r>
        <w:t>themselves</w:t>
      </w:r>
    </w:p>
    <w:p>
      <w:pPr>
        <w:pStyle w:val="ListBullet"/>
      </w:pPr>
      <w:r>
        <w:t>What can you infer from this line? “You cannot love” (The Son, paragraph 17) Answer in two or three sentences with one detail.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of these passages comes earliest in The Son?</w:t>
      </w:r>
    </w:p>
    <w:p>
      <w:pPr>
        <w:pStyle w:val="ListBullet"/>
      </w:pPr>
      <w:r>
        <w:t>“Pale, he sat for many days by the hill of the dead, did not want to eat, gave no open look, did not open his heart, met his fate with…”</w:t>
      </w:r>
    </w:p>
    <w:p>
      <w:pPr>
        <w:pStyle w:val="ListBullet"/>
      </w:pPr>
      <w:r>
        <w:t>“Timid and weeping, the boy had attended his mother’s funeral; gloomy and shy, he had listened to Siddhartha, who greeted him as his son and…”</w:t>
      </w:r>
    </w:p>
    <w:p>
      <w:pPr>
        <w:pStyle w:val="ListBullet"/>
      </w:pPr>
      <w:r>
        <w:t>“Siddhartha spared him and let him do as he pleased, he honoured his mourning.”</w:t>
      </w:r>
    </w:p>
    <w:p>
      <w:pPr>
        <w:pStyle w:val="ListBullet"/>
      </w:pPr>
      <w:r>
        <w:t>“Siddhartha understood that his son did not know him, that he could not love him like a father.”</w:t>
      </w:r>
    </w:p>
    <w:p>
      <w:pPr>
        <w:pStyle w:val="ListBullet"/>
      </w:pPr>
      <w:r>
        <w:t>Which choice best states a central concern of “The Son”?</w:t>
      </w:r>
    </w:p>
    <w:p>
      <w:pPr>
        <w:pStyle w:val="ListBullet"/>
      </w:pPr>
      <w:r>
        <w:t>The pain of a father's love</w:t>
      </w:r>
    </w:p>
    <w:p>
      <w:pPr>
        <w:pStyle w:val="ListBullet"/>
      </w:pPr>
      <w:r>
        <w:t>Despair and renewal by the river</w:t>
      </w:r>
    </w:p>
    <w:p>
      <w:pPr>
        <w:pStyle w:val="ListBullet"/>
      </w:pPr>
      <w:r>
        <w:t>Entering the city and learning love</w:t>
      </w:r>
    </w:p>
    <w:p>
      <w:pPr>
        <w:pStyle w:val="ListBullet"/>
      </w:pPr>
      <w:r>
        <w:t>Detachment among the childlike people</w:t>
      </w:r>
    </w:p>
    <w:p>
      <w:pPr>
        <w:pStyle w:val="ListBullet"/>
      </w:pPr>
      <w:r>
        <w:t>What warning does Vasudeva give Siddhartha about his son? “Don’t you shackle him with your love?” (The Son, paragraph 10)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does Vasudeva mean, and how does it apply to Siddhartha's own past? “But even if you would die ten times for him, you would not be able to take the slightest part of his destiny upon yourself.” (The Son, paragraph 14)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literary element does this describe in “The Son”? Siddhartha's son is spoiled and resentful; Siddhartha loves him blindly and cannot let him go.</w:t>
      </w:r>
    </w:p>
    <w:p>
      <w:pPr>
        <w:pStyle w:val="ListBullet"/>
      </w:pPr>
      <w:r>
        <w:t>Imagery</w:t>
      </w:r>
    </w:p>
    <w:p>
      <w:pPr>
        <w:pStyle w:val="ListBullet"/>
      </w:pPr>
      <w:r>
        <w:t>Characterization</w:t>
      </w:r>
    </w:p>
    <w:p>
      <w:pPr>
        <w:pStyle w:val="ListBullet"/>
      </w:pPr>
      <w:r>
        <w:t>Diction / vocabulary</w:t>
      </w:r>
    </w:p>
    <w:p>
      <w:pPr>
        <w:pStyle w:val="ListBullet"/>
      </w:pPr>
      <w:r>
        <w:t>Hyperbole</w:t>
      </w:r>
    </w:p>
    <w:p>
      <w:pPr>
        <w:pStyle w:val="ListBullet"/>
      </w:pPr>
      <w:r>
        <w:t>Which literary element does this describe in “The Son”? Siddhartha, who once could not love, now loves foolishly, like the childlike people.</w:t>
      </w:r>
    </w:p>
    <w:p>
      <w:pPr>
        <w:pStyle w:val="ListBullet"/>
      </w:pPr>
      <w:r>
        <w:t>Allusion</w:t>
      </w:r>
    </w:p>
    <w:p>
      <w:pPr>
        <w:pStyle w:val="ListBullet"/>
      </w:pPr>
      <w:r>
        <w:t>Tone / mood</w:t>
      </w:r>
    </w:p>
    <w:p>
      <w:pPr>
        <w:pStyle w:val="ListBullet"/>
      </w:pPr>
      <w:r>
        <w:t>Irony</w:t>
      </w:r>
    </w:p>
    <w:p>
      <w:pPr>
        <w:pStyle w:val="ListBullet"/>
      </w:pPr>
      <w:r>
        <w:t>Point of view</w:t>
      </w:r>
    </w:p>
    <w:p>
      <w:pPr>
        <w:pStyle w:val="Heading3"/>
      </w:pPr>
      <w:r>
        <w:t>Writing prompt</w:t>
      </w:r>
    </w:p>
    <w:p>
      <w:r>
        <w:t>Analyze how The Son develops the idea of the pain of a father's love.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(450 words)</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Pr>
        <w:pStyle w:val="Heading2"/>
      </w:pPr>
      <w:r>
        <w:t>Lesson 12: Om</w:t>
      </w:r>
    </w:p>
    <w:p>
      <w:r>
        <w:t>Focus: hearing the many voices</w:t>
      </w:r>
    </w:p>
    <w:p>
      <w:pPr>
        <w:pStyle w:val="Heading3"/>
      </w:pPr>
      <w:r>
        <w:t>Vocabulary</w:t>
      </w:r>
    </w:p>
    <w:p>
      <w:r>
        <w:t>Word | In context | What it means here (your words)</w:t>
      </w:r>
    </w:p>
    <w:p>
      <w:r>
        <w:t>blossomed | Slowly blossomed, slowly ripened in Siddhartha the realisation, the knowledge, what wisdom actually was, what the goal of his long search was. |</w:t>
      </w:r>
    </w:p>
    <w:p>
      <w:r>
        <w:t>fateful | Was it not a comedy, a strange and stupid matter, this repetition, this running around in a fateful circle? |</w:t>
      </w:r>
    </w:p>
    <w:p>
      <w:r>
        <w:t>ferryboat | He no longer used the ferryboat, his eyes were starting to get weak, and not just his eyes; his arms and hands as well. |</w:t>
      </w:r>
    </w:p>
    <w:p>
      <w:r>
        <w:t>ripened | Slowly blossomed, slowly ripened in Siddhartha the realisation, the knowledge, what wisdom actually was, what the goal of his long search was. |</w:t>
      </w:r>
    </w:p>
    <w:p>
      <w:r>
        <w:t>nurtured | But the wound still burned, longingly and bitterly Siddhartha thought of his son, nurtured his love and tenderness in his heart, allowed the pain to gnaw at him, committed all foolish acts of love. |</w:t>
      </w:r>
    </w:p>
    <w:p>
      <w:r>
        <w:t>runaway | He presented his wound, also told how he fled today, how he ferried across the water, a childish runaway, willing to walk to the city, how the river had laughed. |</w:t>
      </w:r>
    </w:p>
    <w:p>
      <w:r>
        <w:t>resounded | It still resounded, full of suffering, searching, but other voices joined it, voices of joy and of suffering, good and bad voices, laughing and sad ones, a hundred voices, a thousand voices. |</w:t>
      </w:r>
    </w:p>
    <w:p>
      <w:r>
        <w:t>bathing | To show his wound to this listener was the same as bathing it in the river, until it had cooled and become one with the river. |</w:t>
      </w:r>
    </w:p>
    <w:p>
      <w:r>
        <w:t>weaving | Vasudeva was sitting in the hut and weaving a basket. |</w:t>
      </w:r>
    </w:p>
    <w:p>
      <w:r>
        <w:t>solemnity | With deep joy, with deep solemnity he watched him leave, saw his steps full of peace, saw his head full of lustre, saw his body full of light. |</w:t>
      </w:r>
    </w:p>
    <w:p>
      <w:pPr>
        <w:pStyle w:val="Heading3"/>
      </w:pPr>
      <w:r>
        <w:t>Tiered discussion questions</w:t>
      </w:r>
    </w:p>
    <w:p>
      <w:r>
        <w:t>Recall</w:t>
      </w:r>
    </w:p>
    <w:p>
      <w:pPr>
        <w:pStyle w:val="ListBullet"/>
      </w:pPr>
      <w:r>
        <w:t>Whom does Siddhartha's reflection resemble?____________________________________________________________________________________________________________________________________________________________</w:t>
      </w:r>
    </w:p>
    <w:p>
      <w:pPr>
        <w:pStyle w:val="ListBullet"/>
      </w:pPr>
      <w:r>
        <w:t>Whom does he confess everything to?____________________________________________________________________________________________________________________________________________________________</w:t>
      </w:r>
    </w:p>
    <w:p>
      <w:pPr>
        <w:pStyle w:val="ListBullet"/>
      </w:pPr>
      <w:r>
        <w:t>What do all the river's voices become?____________________________________________________________________________________________________________________________________________________________</w:t>
      </w:r>
    </w:p>
    <w:p>
      <w:pPr>
        <w:pStyle w:val="ListBullet"/>
      </w:pPr>
      <w:r>
        <w:t>What state does Siddhartha reach?____________________________________________________________________________________________________________________________________________________________</w:t>
      </w:r>
    </w:p>
    <w:p>
      <w:pPr>
        <w:pStyle w:val="ListBullet"/>
      </w:pPr>
      <w:r>
        <w:t>What does Vasudeva do afterward?____________________________________________________________________________________________________________________________________________________________</w:t>
      </w:r>
    </w:p>
    <w:p>
      <w:pPr>
        <w:pStyle w:val="ListBullet"/>
      </w:pPr>
      <w:r>
        <w:t>Retell the three most important events of “Om” in order, in one sentence each.____________________________________________________________________________________________________________________________________________________________</w:t>
      </w:r>
    </w:p>
    <w:p>
      <w:pPr>
        <w:pStyle w:val="ListBullet"/>
      </w:pPr>
      <w:r>
        <w:t>Which characters appear or are mentioned in “Om”? Name two and one thing each says or does.____________________________________________________________________________________________________________________________________________________________</w:t>
      </w:r>
    </w:p>
    <w:p>
      <w:pPr>
        <w:pStyle w:val="ListBullet"/>
      </w:pPr>
      <w:r>
        <w:t>Where and when does “Om” take place? Point to the line that tells you.____________________________________________________________________________________________________________________________________________________________</w:t>
      </w:r>
    </w:p>
    <w:p>
      <w:pPr>
        <w:pStyle w:val="ListBullet"/>
      </w:pPr>
      <w:r>
        <w:t>Reread: “Slowly blossomed, slowly ripened in Siddhartha the realisation, the knowledge, what wisdom actually was, what the goal of his long search was.” What does “blossomed” mean here, and what is literally happening in this line?____________________________________________________________________________________________________________________________________________________________</w:t>
      </w:r>
    </w:p>
    <w:p>
      <w:pPr>
        <w:pStyle w:val="ListBullet"/>
      </w:pPr>
      <w:r>
        <w:t>Reread: “Was it not a comedy, a strange and stupid matter, this repetition, this running around in a fateful circle?” What does “fateful” mean here, and what is literally happening in this line?____________________________________________________________________________________________________________________________________________________________</w:t>
      </w:r>
    </w:p>
    <w:p>
      <w:r>
        <w:t>Inferential</w:t>
      </w:r>
    </w:p>
    <w:p>
      <w:pPr>
        <w:pStyle w:val="ListBullet"/>
      </w:pPr>
      <w:r>
        <w:t>What does “Om” suggest about hearing the many voices? State the inference and the line that supports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Find one example of symbolism in this chapter. What does it reveal that a plain statement would no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the imagery in this chapter shape what we understand about hearing the many voic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In the passage that begins “Slowly blossomed, slowly ripened in Siddhartha the realisation, the knowledge, what wisdom actually was, what the goal of his long search was.”, why might Hesse have chosen these particular words? Pick two and explain their connotation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causes the main turn in “Om”, and what effect is it likely to have on what follow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“Om” build on “The Son”? Name one link of cause and effec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can we infer about a character's motives from what they say and do here, as opposed to what they claim?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The bell-ringer asked: “What does Siddhartha finally understand when he hears all the voices together?” Now that we have read closely, how would you revise your first answer, and which line changed your min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Where does theme appear, and how does it connect this chapter to the larger concern with the search for self-knowledg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Background: Hesse blends Hindu and Buddhist ideas of unity with Western mysticism. How does knowing this change the way you read one moment in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Evaluative</w:t>
      </w:r>
    </w:p>
    <w:p>
      <w:pPr>
        <w:pStyle w:val="ListBullet"/>
      </w:pPr>
      <w:r>
        <w:t>A critic might argue: “The climax: all opposites unite into one harmony, and the student becomes the master.” How far do you agree? Take a stand and defend it with two lines from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character in this chapter acts most wisely, and which least? Judge them by a standard you nam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Rewrite one moment of “Om” from the point of view of a different character. What does the new angle reveal or hide about hearing the many voic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Write three questions of your own about “Om”: one recall, one “why/how”, and one “should/what if”. Trade with a partner and answer their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Connect this chapter to experience versus teaching: is the link strong or weak so far? What would Hesse need to show next to strengthen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Is the symbolism in this chapter effective, or does it feel heavy-handed? Evaluate it as a reader would in a review.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Compare how “Om” treats hearing the many voices with how another text, film or event you know treats a similar idea. What does Siddhartha see that the other miss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Predict what “Govinda” will bring, using two clues from this chapter. After reading, evaluate your prediction.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Design a one-paragraph modern adaptation of this chapter (setting, characters, conflict). What must stay the same for it to still be about hearing the many voic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question would you most like to ask Hermann Hesse about this chapter, and what answer do you think the text itself giv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Chapter quiz</w:t>
      </w:r>
    </w:p>
    <w:p>
      <w:pPr>
        <w:pStyle w:val="ListBullet"/>
      </w:pPr>
      <w:r>
        <w:t>Fill in the blank with the vocabulary word that fits: “But the wound still burned, longingly and bitterly Siddhartha thought of his son, _____ his love and tenderness in his heart, allowed the pain to gnaw at him, committed all foolish acts of love.” Word bank: nurtured, blossomed, ferryboat, fateful Answer: ____________________</w:t>
      </w:r>
    </w:p>
    <w:p>
      <w:pPr>
        <w:pStyle w:val="ListBullet"/>
      </w:pPr>
      <w:r>
        <w:t>Which word completes this sentence from Om, paragraph 4? “Not by _____, this flame would go out.”</w:t>
      </w:r>
    </w:p>
    <w:p>
      <w:pPr>
        <w:pStyle w:val="ListBullet"/>
      </w:pPr>
      <w:r>
        <w:t>without</w:t>
      </w:r>
    </w:p>
    <w:p>
      <w:pPr>
        <w:pStyle w:val="ListBullet"/>
      </w:pPr>
      <w:r>
        <w:t>continued</w:t>
      </w:r>
    </w:p>
    <w:p>
      <w:pPr>
        <w:pStyle w:val="ListBullet"/>
      </w:pPr>
      <w:r>
        <w:t>radiantly</w:t>
      </w:r>
    </w:p>
    <w:p>
      <w:pPr>
        <w:pStyle w:val="ListBullet"/>
      </w:pPr>
      <w:r>
        <w:t>itself</w:t>
      </w:r>
    </w:p>
    <w:p>
      <w:pPr>
        <w:pStyle w:val="ListBullet"/>
      </w:pPr>
      <w:r>
        <w:t>In the line “Was it not a comedy, a strange and stupid matter, this repetition, this running around in a fateful circle?”, what does “fateful” most nearly mean?</w:t>
      </w:r>
    </w:p>
    <w:p>
      <w:pPr>
        <w:pStyle w:val="ListBullet"/>
      </w:pPr>
      <w:r>
        <w:t>decided by fate; leading to an unhappy end</w:t>
      </w:r>
    </w:p>
    <w:p>
      <w:pPr>
        <w:pStyle w:val="ListBullet"/>
      </w:pPr>
      <w:r>
        <w:t>steadiness of mind under stress</w:t>
      </w:r>
    </w:p>
    <w:p>
      <w:pPr>
        <w:pStyle w:val="ListBullet"/>
      </w:pPr>
      <w:r>
        <w:t>occurring or operating at the same time</w:t>
      </w:r>
    </w:p>
    <w:p>
      <w:pPr>
        <w:pStyle w:val="ListBullet"/>
      </w:pPr>
      <w:r>
        <w:t>in a disrespectful jeering manner</w:t>
      </w:r>
    </w:p>
    <w:p>
      <w:pPr>
        <w:pStyle w:val="ListBullet"/>
      </w:pPr>
      <w:r>
        <w:t>What does Vasudeva do afterward?</w:t>
      </w:r>
    </w:p>
    <w:p>
      <w:pPr>
        <w:pStyle w:val="ListBullet"/>
      </w:pPr>
      <w:r>
        <w:t>Becomes a monk</w:t>
      </w:r>
    </w:p>
    <w:p>
      <w:pPr>
        <w:pStyle w:val="ListBullet"/>
      </w:pPr>
      <w:r>
        <w:t>Leaves for the city</w:t>
      </w:r>
    </w:p>
    <w:p>
      <w:pPr>
        <w:pStyle w:val="ListBullet"/>
      </w:pPr>
      <w:r>
        <w:t>Takes a new boat</w:t>
      </w:r>
    </w:p>
    <w:p>
      <w:pPr>
        <w:pStyle w:val="ListBullet"/>
      </w:pPr>
      <w:r>
        <w:t>Goes into the forests, into the oneness</w:t>
      </w:r>
    </w:p>
    <w:p>
      <w:pPr>
        <w:pStyle w:val="ListBullet"/>
      </w:pPr>
      <w:r>
        <w:t>Which word completes this sentence from Om, paragraph 19? “Brightly, Vasudeva’s smile was shining, floating _____ over all the wrinkles of his old face, as the Om was floating in the air over all the voices of the river.”</w:t>
      </w:r>
    </w:p>
    <w:p>
      <w:pPr>
        <w:pStyle w:val="ListBullet"/>
      </w:pPr>
      <w:r>
        <w:t>undefeatable</w:t>
      </w:r>
    </w:p>
    <w:p>
      <w:pPr>
        <w:pStyle w:val="ListBullet"/>
      </w:pPr>
      <w:r>
        <w:t>radiantly</w:t>
      </w:r>
    </w:p>
    <w:p>
      <w:pPr>
        <w:pStyle w:val="ListBullet"/>
      </w:pPr>
      <w:r>
        <w:t>appeared</w:t>
      </w:r>
    </w:p>
    <w:p>
      <w:pPr>
        <w:pStyle w:val="ListBullet"/>
      </w:pPr>
      <w:r>
        <w:t>knowledge</w:t>
      </w:r>
    </w:p>
    <w:p>
      <w:pPr>
        <w:pStyle w:val="ListBullet"/>
      </w:pPr>
      <w:r>
        <w:t>Fill in the blank with the vocabulary word that fits: “He presented his wound, also told how he fled today, how he ferried across the water, a childish _____, willing to walk to the city, how the river had laughed.” Word bank: ferryboat, runaway, blossomed, fateful Answer: ____________________</w:t>
      </w:r>
    </w:p>
    <w:p>
      <w:pPr>
        <w:pStyle w:val="ListBullet"/>
      </w:pPr>
      <w:r>
        <w:t>Fill in the blank with the vocabulary word that fits: “It still _____, full of suffering, searching, but other voices joined it, voices of joy and of suffering, good and bad voices, laughing and sad ones, a hundred voices, a thousand voices.” Word bank: blossomed, fateful, resounded, ferryboat Answer: ____________________</w:t>
      </w:r>
    </w:p>
    <w:p>
      <w:pPr>
        <w:pStyle w:val="ListBullet"/>
      </w:pPr>
      <w:r>
        <w:t>Complete the quotation from Om, paragraph 1: “For a long time, the wound _____ to burn.” Word bank: admiration, continued, remembered, undefeatable Answer: ____________________</w:t>
      </w:r>
    </w:p>
    <w:p>
      <w:pPr>
        <w:pStyle w:val="ListBullet"/>
      </w:pPr>
      <w:r>
        <w:t>What do all the river's voices become?</w:t>
      </w:r>
    </w:p>
    <w:p>
      <w:pPr>
        <w:pStyle w:val="ListBullet"/>
      </w:pPr>
      <w:r>
        <w:t>Silence</w:t>
      </w:r>
    </w:p>
    <w:p>
      <w:pPr>
        <w:pStyle w:val="ListBullet"/>
      </w:pPr>
      <w:r>
        <w:t>The single word Om</w:t>
      </w:r>
    </w:p>
    <w:p>
      <w:pPr>
        <w:pStyle w:val="ListBullet"/>
      </w:pPr>
      <w:r>
        <w:t>His son's voice</w:t>
      </w:r>
    </w:p>
    <w:p>
      <w:pPr>
        <w:pStyle w:val="ListBullet"/>
      </w:pPr>
      <w:r>
        <w:t>A song of war</w:t>
      </w:r>
    </w:p>
    <w:p>
      <w:pPr>
        <w:pStyle w:val="ListBullet"/>
      </w:pPr>
      <w:r>
        <w:t>Complete the quotation from Om, paragraph 17: “then the great song of the thousand voices consisted of a single word, which was Om: the _____” Answer: ____________________</w:t>
      </w:r>
    </w:p>
    <w:p>
      <w:pPr>
        <w:pStyle w:val="ListBullet"/>
      </w:pPr>
      <w:r>
        <w:t>Complete the quotation from Om, paragraph 13: “Siddhartha looked into the water, and images _____ to him in the moving water” Word bank: appeared, remembered, started, smiled Answer: ____________________</w:t>
      </w:r>
    </w:p>
    <w:p>
      <w:pPr>
        <w:pStyle w:val="ListBullet"/>
      </w:pPr>
      <w:r>
        <w:t>Which choice best states a central concern of “Om”?</w:t>
      </w:r>
    </w:p>
    <w:p>
      <w:pPr>
        <w:pStyle w:val="ListBullet"/>
      </w:pPr>
      <w:r>
        <w:t>Detachment among the childlike people</w:t>
      </w:r>
    </w:p>
    <w:p>
      <w:pPr>
        <w:pStyle w:val="ListBullet"/>
      </w:pPr>
      <w:r>
        <w:t>Learning from the river</w:t>
      </w:r>
    </w:p>
    <w:p>
      <w:pPr>
        <w:pStyle w:val="ListBullet"/>
      </w:pPr>
      <w:r>
        <w:t>Hearing the many voices</w:t>
      </w:r>
    </w:p>
    <w:p>
      <w:pPr>
        <w:pStyle w:val="ListBullet"/>
      </w:pPr>
      <w:r>
        <w:t>Despair and renewal by the river</w:t>
      </w:r>
    </w:p>
    <w:p>
      <w:pPr>
        <w:pStyle w:val="ListBullet"/>
      </w:pPr>
      <w:r>
        <w:t>What does Siddhartha see in the river, and why does it matter? “It resembled his father’s face, the Brahmin.” (Om, paragraph 5)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Analyze the word choice in “he understood them, he understood” (Om, paragraph 2). Pick two words and explain what they sugges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Synthesis: trace how unity of opposites develops from The Son to Om. Use one quotation from each.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Writing prompt</w:t>
      </w:r>
    </w:p>
    <w:p>
      <w:r>
        <w:t>Analyze how Om develops the idea of hearing the many voices.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(450 words)</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Pr>
        <w:pStyle w:val="Heading2"/>
      </w:pPr>
      <w:r>
        <w:t>Lesson 13: Govinda</w:t>
      </w:r>
    </w:p>
    <w:p>
      <w:r>
        <w:t>Focus: wisdom cannot be taught</w:t>
      </w:r>
    </w:p>
    <w:p>
      <w:pPr>
        <w:pStyle w:val="Heading3"/>
      </w:pPr>
      <w:r>
        <w:t>Vocabulary</w:t>
      </w:r>
    </w:p>
    <w:p>
      <w:r>
        <w:t>Word | In context | What it means here (your words)</w:t>
      </w:r>
    </w:p>
    <w:p>
      <w:r>
        <w:t>insights | But haven’t you found something by yourself, though you’ve found no teachings, you still found certain thoughts, certain insights, which are your own and which help you to live? |</w:t>
      </w:r>
    </w:p>
    <w:p>
      <w:r>
        <w:t>benevolently | The face was unchanged, after under its surface the depth of the thousandfoldness had closed up again, he smiled silently, smiled quietly and softly, perhaps very benevolently, perhaps very mockingly, precisely as he used to smile, the exalted one. |</w:t>
      </w:r>
    </w:p>
    <w:p>
      <w:r>
        <w:t>searcher | Aren’t you too, ferryman, a searcher for the right path?” |</w:t>
      </w:r>
    </w:p>
    <w:p>
      <w:r>
        <w:t>bizarre | (But secretly he thought to himself: This Siddhartha is a bizarre person, he expresses bizarre thoughts, his teachings sound foolish. |</w:t>
      </w:r>
    </w:p>
    <w:p>
      <w:r>
        <w:t>progressed | It is not possible for any person to see how far another one has already progressed on his path; in the robber and dice-gambler, the Buddha is waiting; in the Brahmin, the robber is waiting. |</w:t>
      </w:r>
    </w:p>
    <w:p>
      <w:r>
        <w:t>simultaneous | In deep meditation, there is the possibility to put time out of existence, to see all life which was, is, and will be as if it was simultaneous, and there everything is good, everything is perfect, everything is Brahman. |</w:t>
      </w:r>
    </w:p>
    <w:p>
      <w:r>
        <w:t>incarnation | It is unlikely for one of us to see the other again in this incarnation. |</w:t>
      </w:r>
    </w:p>
    <w:p>
      <w:r>
        <w:t>predecessor | But most of all, I have learned here from this river and from my predecessor, the ferryman Vasudeva. |</w:t>
      </w:r>
    </w:p>
    <w:p>
      <w:pPr>
        <w:pStyle w:val="Heading3"/>
      </w:pPr>
      <w:r>
        <w:t>Tiered discussion questions</w:t>
      </w:r>
    </w:p>
    <w:p>
      <w:r>
        <w:t>Recall</w:t>
      </w:r>
    </w:p>
    <w:p>
      <w:pPr>
        <w:pStyle w:val="ListBullet"/>
      </w:pPr>
      <w:r>
        <w:t>Who comes to the ferry at the end?____________________________________________________________________________________________________________________________________________________________</w:t>
      </w:r>
    </w:p>
    <w:p>
      <w:pPr>
        <w:pStyle w:val="ListBullet"/>
      </w:pPr>
      <w:r>
        <w:t>What does Siddhartha say about wisdom?____________________________________________________________________________________________________________________________________________________________</w:t>
      </w:r>
    </w:p>
    <w:p>
      <w:pPr>
        <w:pStyle w:val="ListBullet"/>
      </w:pPr>
      <w:r>
        <w:t>What does Siddhartha say one must do with the world?____________________________________________________________________________________________________________________________________________________________</w:t>
      </w:r>
    </w:p>
    <w:p>
      <w:pPr>
        <w:pStyle w:val="ListBullet"/>
      </w:pPr>
      <w:r>
        <w:t>What does Govinda see in Siddhartha's face?____________________________________________________________________________________________________________________________________________________________</w:t>
      </w:r>
    </w:p>
    <w:p>
      <w:pPr>
        <w:pStyle w:val="ListBullet"/>
      </w:pPr>
      <w:r>
        <w:t>Whose smile does Siddhartha's resemble?____________________________________________________________________________________________________________________________________________________________</w:t>
      </w:r>
    </w:p>
    <w:p>
      <w:pPr>
        <w:pStyle w:val="ListBullet"/>
      </w:pPr>
      <w:r>
        <w:t>Retell the three most important events of “Govinda” in order, in one sentence each.____________________________________________________________________________________________________________________________________________________________</w:t>
      </w:r>
    </w:p>
    <w:p>
      <w:pPr>
        <w:pStyle w:val="ListBullet"/>
      </w:pPr>
      <w:r>
        <w:t>Which characters appear or are mentioned in “Govinda”? Name two and one thing each says or does.____________________________________________________________________________________________________________________________________________________________</w:t>
      </w:r>
    </w:p>
    <w:p>
      <w:pPr>
        <w:pStyle w:val="ListBullet"/>
      </w:pPr>
      <w:r>
        <w:t>Where and when does “Govinda” take place? Point to the line that tells you.____________________________________________________________________________________________________________________________________________________________</w:t>
      </w:r>
    </w:p>
    <w:p>
      <w:pPr>
        <w:pStyle w:val="ListBullet"/>
      </w:pPr>
      <w:r>
        <w:t>Reread: “But haven’t you found something by yourself, though you’ve found no teachings, you still found certain thoughts, certain insights, which are your own and which help you to live?” What does “insights” mean here, and what is literally happening in this line?____________________________________________________________________________________________________________________________________________________________</w:t>
      </w:r>
    </w:p>
    <w:p>
      <w:pPr>
        <w:pStyle w:val="ListBullet"/>
      </w:pPr>
      <w:r>
        <w:t>Reread: “The face was unchanged, after under its surface the depth of the thousandfoldness had closed up again, he smiled silently, smiled quietly and softly, perhaps very benevolently, perhaps very mockingly, precisely as he…” What does “benevolently” mean here, and what is literally happening in this line?____________________________________________________________________________________________________________________________________________________________</w:t>
      </w:r>
    </w:p>
    <w:p>
      <w:r>
        <w:t>Inferential</w:t>
      </w:r>
    </w:p>
    <w:p>
      <w:pPr>
        <w:pStyle w:val="ListBullet"/>
      </w:pPr>
      <w:r>
        <w:t>What does “Govinda” suggest about wisdom cannot be taught? State the inference and the line that supports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Find one example of theme in this chapter. What does it reveal that a plain statement would no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the characterization in this chapter shape what we understand about wisdom cannot be taugh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In the passage that begins “He came to the river and asked the old man to ferry him over, and when they got off the boat on the other side, he said to the old man: “You’re very good to us monks and pilgrims,…”, why might Hesse have chosen these particular words? Pick two and explain their connotation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causes the main turn in “Govinda”, and what effect is it likely to have on what follow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How does “Govinda” build on “Om”? Name one link of cause and effec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can we infer about a character's motives from what they say and do here, as opposed to what they claim?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The bell-ringer asked: “Govinda followed a teacher all his life; Siddhartha followed experience. Who learned more?” Now that we have read closely, how would you revise your first answer, and which line changed your min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Where does irony appear, and how does it connect this chapter to the larger concern with experience versus teaching?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Background: The ending echoes Buddhist ideas of non-self and the Hindu idea of the oneness of reality. How does knowing this change the way you read one moment in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Evaluative</w:t>
      </w:r>
    </w:p>
    <w:p>
      <w:pPr>
        <w:pStyle w:val="ListBullet"/>
      </w:pPr>
      <w:r>
        <w:t>A critic might argue: “The final image, Siddhartha's smile resembling Gotama's, suggests he has found his own path to enlightenment.” How far do you agree? Take a stand and defend it with two lines from the chapt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character in this chapter acts most wisely, and which least? Judge them by a standard you nam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Rewrite one moment of “Govinda” from the point of view of a different character. What does the new angle reveal or hide about wisdom cannot be taugh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Write three questions of your own about “Govinda”: one recall, one “why/how”, and one “should/what if”. Trade with a partner and answer their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Connect this chapter to the unity of all things: is the link strong or weak so far? What would Hesse need to show next to strengthen i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Is the theme in this chapter effective, or does it feel heavy-handed? Evaluate it as a reader would in a review.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Compare how “Govinda” treats wisdom cannot be taught with how another text, film or event you know treats a similar idea. What does Siddhartha see that the other miss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As the final chapter, does this ending resolve experience versus teaching? Argue whether the ending is earne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Design a one-paragraph modern adaptation of this chapter (setting, characters, conflict). What must stay the same for it to still be about wisdom cannot be taugh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question would you most like to ask Hermann Hesse about this chapter, and what answer do you think the text itself giv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Chapter quiz</w:t>
      </w:r>
    </w:p>
    <w:p>
      <w:pPr>
        <w:pStyle w:val="ListBullet"/>
      </w:pPr>
      <w:r>
        <w:t>Fill in the blank with the vocabulary word that fits: “It is not possible for any person to see how far another one has already _____ on his path; in the robber and dice-gambler, the Buddha is waiting; in the Brahmin, the robber is waiting.” Word bank: insights, progressed, benevolently, searcher Answer: ____________________</w:t>
      </w:r>
    </w:p>
    <w:p>
      <w:pPr>
        <w:pStyle w:val="ListBullet"/>
      </w:pPr>
      <w:r>
        <w:t>Which word completes this sentence from Govinda, paragraph 8? “I don’t quite _____ yet,’ asked Govinda, ‘what do you mean by this?”</w:t>
      </w:r>
    </w:p>
    <w:p>
      <w:pPr>
        <w:pStyle w:val="ListBullet"/>
      </w:pPr>
      <w:r>
        <w:t>foolishness</w:t>
      </w:r>
    </w:p>
    <w:p>
      <w:pPr>
        <w:pStyle w:val="ListBullet"/>
      </w:pPr>
      <w:r>
        <w:t>questions</w:t>
      </w:r>
    </w:p>
    <w:p>
      <w:pPr>
        <w:pStyle w:val="ListBullet"/>
      </w:pPr>
      <w:r>
        <w:t>understand</w:t>
      </w:r>
    </w:p>
    <w:p>
      <w:pPr>
        <w:pStyle w:val="ListBullet"/>
      </w:pPr>
      <w:r>
        <w:t>performed</w:t>
      </w:r>
    </w:p>
    <w:p>
      <w:pPr>
        <w:pStyle w:val="ListBullet"/>
      </w:pPr>
      <w:r>
        <w:t>Fill in the blank with the vocabulary word that fits: “But most of all, I have learned here from this river and from my _____, the ferryman Vasudeva.” Word bank: searcher, benevolently, predecessor, insights Answer: ____________________</w:t>
      </w:r>
    </w:p>
    <w:p>
      <w:pPr>
        <w:pStyle w:val="ListBullet"/>
      </w:pPr>
      <w:r>
        <w:t>What does Siddhartha say one must do with the world?</w:t>
      </w:r>
    </w:p>
    <w:p>
      <w:pPr>
        <w:pStyle w:val="ListBullet"/>
      </w:pPr>
      <w:r>
        <w:t>Escape it</w:t>
      </w:r>
    </w:p>
    <w:p>
      <w:pPr>
        <w:pStyle w:val="ListBullet"/>
      </w:pPr>
      <w:r>
        <w:t>Love it</w:t>
      </w:r>
    </w:p>
    <w:p>
      <w:pPr>
        <w:pStyle w:val="ListBullet"/>
      </w:pPr>
      <w:r>
        <w:t>Ignore it</w:t>
      </w:r>
    </w:p>
    <w:p>
      <w:pPr>
        <w:pStyle w:val="ListBullet"/>
      </w:pPr>
      <w:r>
        <w:t>Rule it</w:t>
      </w:r>
    </w:p>
    <w:p>
      <w:pPr>
        <w:pStyle w:val="ListBullet"/>
      </w:pPr>
      <w:r>
        <w:t>Whose smile does Siddhartha's resemble?</w:t>
      </w:r>
    </w:p>
    <w:p>
      <w:pPr>
        <w:pStyle w:val="ListBullet"/>
      </w:pPr>
      <w:r>
        <w:t>Kamala's</w:t>
      </w:r>
    </w:p>
    <w:p>
      <w:pPr>
        <w:pStyle w:val="ListBullet"/>
      </w:pPr>
      <w:r>
        <w:t>Vasudeva's only</w:t>
      </w:r>
    </w:p>
    <w:p>
      <w:pPr>
        <w:pStyle w:val="ListBullet"/>
      </w:pPr>
      <w:r>
        <w:t>His son's</w:t>
      </w:r>
    </w:p>
    <w:p>
      <w:pPr>
        <w:pStyle w:val="ListBullet"/>
      </w:pPr>
      <w:r>
        <w:t>Gotama's</w:t>
      </w:r>
    </w:p>
    <w:p>
      <w:pPr>
        <w:pStyle w:val="ListBullet"/>
      </w:pPr>
      <w:r>
        <w:t>Which word completes this sentence from Govinda, paragraph 28? “But when this holy man went into the forests, he knew _____, knew more than you and me, without teachers, without books, only because he had believed in the river.”</w:t>
      </w:r>
    </w:p>
    <w:p>
      <w:pPr>
        <w:pStyle w:val="ListBullet"/>
      </w:pPr>
      <w:r>
        <w:t>weighed</w:t>
      </w:r>
    </w:p>
    <w:p>
      <w:pPr>
        <w:pStyle w:val="ListBullet"/>
      </w:pPr>
      <w:r>
        <w:t>venerable</w:t>
      </w:r>
    </w:p>
    <w:p>
      <w:pPr>
        <w:pStyle w:val="ListBullet"/>
      </w:pPr>
      <w:r>
        <w:t>everything</w:t>
      </w:r>
    </w:p>
    <w:p>
      <w:pPr>
        <w:pStyle w:val="ListBullet"/>
      </w:pPr>
      <w:r>
        <w:t>differently</w:t>
      </w:r>
    </w:p>
    <w:p>
      <w:pPr>
        <w:pStyle w:val="ListBullet"/>
      </w:pPr>
      <w:r>
        <w:t>In the line “Aren’t you too, ferryman, a searcher for the right path?”, what does “searcher” most nearly mean?</w:t>
      </w:r>
    </w:p>
    <w:p>
      <w:pPr>
        <w:pStyle w:val="ListBullet"/>
      </w:pPr>
      <w:r>
        <w:t>decided by fate; leading to an unhappy end</w:t>
      </w:r>
    </w:p>
    <w:p>
      <w:pPr>
        <w:pStyle w:val="ListBullet"/>
      </w:pPr>
      <w:r>
        <w:t>infected and full of pus</w:t>
      </w:r>
    </w:p>
    <w:p>
      <w:pPr>
        <w:pStyle w:val="ListBullet"/>
      </w:pPr>
      <w:r>
        <w:t>a person who searches</w:t>
      </w:r>
    </w:p>
    <w:p>
      <w:pPr>
        <w:pStyle w:val="ListBullet"/>
      </w:pPr>
      <w:r>
        <w:t>make a loud noise</w:t>
      </w:r>
    </w:p>
    <w:p>
      <w:pPr>
        <w:pStyle w:val="ListBullet"/>
      </w:pPr>
      <w:r>
        <w:t>In the line “(But secretly he thought to himself: This Siddhartha is a bizarre person, he expresses bizarre thoughts, his teachings sound foolish.”, what does “bizarre” most nearly mean?</w:t>
      </w:r>
    </w:p>
    <w:p>
      <w:pPr>
        <w:pStyle w:val="ListBullet"/>
      </w:pPr>
      <w:r>
        <w:t>woke; became aware</w:t>
      </w:r>
    </w:p>
    <w:p>
      <w:pPr>
        <w:pStyle w:val="ListBullet"/>
      </w:pPr>
      <w:r>
        <w:t>cautionary advice about something imminent (especially imminent danger or other unpleasantness)</w:t>
      </w:r>
    </w:p>
    <w:p>
      <w:pPr>
        <w:pStyle w:val="ListBullet"/>
      </w:pPr>
      <w:r>
        <w:t>conspicuously or grossly unconventional or unusual</w:t>
      </w:r>
    </w:p>
    <w:p>
      <w:pPr>
        <w:pStyle w:val="ListBullet"/>
      </w:pPr>
      <w:r>
        <w:t>decided by fate; leading to an unhappy end</w:t>
      </w:r>
    </w:p>
    <w:p>
      <w:pPr>
        <w:pStyle w:val="ListBullet"/>
      </w:pPr>
      <w:r>
        <w:t>Which word completes this sentence from Govinda, paragraph 19? “Everything is one-sided which can be thought with thoughts and said with words, it’s all one-sided, all just one half, all lacks _____, roundness, oneness.”</w:t>
      </w:r>
    </w:p>
    <w:p>
      <w:pPr>
        <w:pStyle w:val="ListBullet"/>
      </w:pPr>
      <w:r>
        <w:t>completeness</w:t>
      </w:r>
    </w:p>
    <w:p>
      <w:pPr>
        <w:pStyle w:val="ListBullet"/>
      </w:pPr>
      <w:r>
        <w:t>foolishness</w:t>
      </w:r>
    </w:p>
    <w:p>
      <w:pPr>
        <w:pStyle w:val="ListBullet"/>
      </w:pPr>
      <w:r>
        <w:t>experienced</w:t>
      </w:r>
    </w:p>
    <w:p>
      <w:pPr>
        <w:pStyle w:val="ListBullet"/>
      </w:pPr>
      <w:r>
        <w:t>entirely</w:t>
      </w:r>
    </w:p>
    <w:p>
      <w:pPr>
        <w:pStyle w:val="ListBullet"/>
      </w:pPr>
      <w:r>
        <w:t>Complete the quotation from Govinda, paragraph 1: “Together with other monks, Govinda used to spend the time of rest between _____ in the pleasure-grove, which the courtesan Kamala had given to the followers of Gotama for a gift.” Word bank: understand, foolishness, experienced, pilgrimages Answer: ____________________</w:t>
      </w:r>
    </w:p>
    <w:p>
      <w:pPr>
        <w:pStyle w:val="ListBullet"/>
      </w:pPr>
      <w:r>
        <w:t>Fill in the blank with the vocabulary word that fits: “It is unlikely for one of us to see the other again in this _____.” Word bank: benevolently, incarnation, insights, searcher Answer: ____________________</w:t>
      </w:r>
    </w:p>
    <w:p>
      <w:pPr>
        <w:pStyle w:val="ListBullet"/>
      </w:pPr>
      <w:r>
        <w:t>Which choice best states a central concern of “Govinda”?</w:t>
      </w:r>
    </w:p>
    <w:p>
      <w:pPr>
        <w:pStyle w:val="ListBullet"/>
      </w:pPr>
      <w:r>
        <w:t>Awakening to the world</w:t>
      </w:r>
    </w:p>
    <w:p>
      <w:pPr>
        <w:pStyle w:val="ListBullet"/>
      </w:pPr>
      <w:r>
        <w:t>Self-denial as a path</w:t>
      </w:r>
    </w:p>
    <w:p>
      <w:pPr>
        <w:pStyle w:val="ListBullet"/>
      </w:pPr>
      <w:r>
        <w:t>Wisdom cannot be taught</w:t>
      </w:r>
    </w:p>
    <w:p>
      <w:pPr>
        <w:pStyle w:val="ListBullet"/>
      </w:pPr>
      <w:r>
        <w:t>Despair and renewal by the river</w:t>
      </w:r>
    </w:p>
    <w:p>
      <w:pPr>
        <w:pStyle w:val="ListBullet"/>
      </w:pPr>
      <w:r>
        <w:t>How does Siddhartha distinguish searching from finding? “Searching means: having a goal. But finding means: being free, being open, having no goal.” (Govinda, paragraph 7)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is Siddhartha's main claim to Govinda, and how does it echo his earlier argument with the Buddha? “wisdom cannot be passed on. Wisdom which a wise man tries to pass on to someone always sounds like foolishness.” (Govinda, paragraph 17)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Synthesis: trace how teaching versus experience develops from Kamala to Govinda. Use one quotation from each.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t>Writing prompt</w:t>
      </w:r>
    </w:p>
    <w:p>
      <w:r>
        <w:t>Analyze how Govinda develops the idea of wisdom cannot be taught.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(450 words)</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Pr>
        <w:pStyle w:val="Heading1"/>
      </w:pPr>
      <w:r>
        <w:t>Unit test</w:t>
      </w:r>
    </w:p>
    <w:p>
      <w:r>
        <w:t>Siddhartha: unit test · 90 minutes · 50 questions</w:t>
      </w:r>
    </w:p>
    <w:p>
      <w:pPr>
        <w:pStyle w:val="ListBullet"/>
      </w:pPr>
      <w:r>
        <w:t>Complete the quotation from The Son of the Brahmin, paragraph 8: “But where, where was this self, this _____ part, this ultimate part” Answer: ____________________</w:t>
      </w:r>
    </w:p>
    <w:p>
      <w:pPr>
        <w:pStyle w:val="ListBullet"/>
      </w:pPr>
      <w:r>
        <w:t>In the line “The sacrifices and the invocation of the gods were excellent—but was that all?”, what does “invocation” most nearly mean?</w:t>
      </w:r>
    </w:p>
    <w:p>
      <w:pPr>
        <w:pStyle w:val="ListBullet"/>
      </w:pPr>
      <w:r>
        <w:t>woke; became aware</w:t>
      </w:r>
    </w:p>
    <w:p>
      <w:pPr>
        <w:pStyle w:val="ListBullet"/>
      </w:pPr>
      <w:r>
        <w:t>too grown-up for one's age</w:t>
      </w:r>
    </w:p>
    <w:p>
      <w:pPr>
        <w:pStyle w:val="ListBullet"/>
      </w:pPr>
      <w:r>
        <w:t>making dirty</w:t>
      </w:r>
    </w:p>
    <w:p>
      <w:pPr>
        <w:pStyle w:val="ListBullet"/>
      </w:pPr>
      <w:r>
        <w:t>a prayer asking God's help as part of a religious service</w:t>
      </w:r>
    </w:p>
    <w:p>
      <w:pPr>
        <w:pStyle w:val="ListBullet"/>
      </w:pPr>
      <w:r>
        <w:t>What does Siddhartha seek that rituals have not given him?</w:t>
      </w:r>
    </w:p>
    <w:p>
      <w:pPr>
        <w:pStyle w:val="ListBullet"/>
      </w:pPr>
      <w:r>
        <w:t>A wife</w:t>
      </w:r>
    </w:p>
    <w:p>
      <w:pPr>
        <w:pStyle w:val="ListBullet"/>
      </w:pPr>
      <w:r>
        <w:t>Fame</w:t>
      </w:r>
    </w:p>
    <w:p>
      <w:pPr>
        <w:pStyle w:val="ListBullet"/>
      </w:pPr>
      <w:r>
        <w:t>Wealth</w:t>
      </w:r>
    </w:p>
    <w:p>
      <w:pPr>
        <w:pStyle w:val="ListBullet"/>
      </w:pPr>
      <w:r>
        <w:t>Inner peace and knowledge of Atman</w:t>
      </w:r>
    </w:p>
    <w:p>
      <w:pPr>
        <w:pStyle w:val="ListBullet"/>
      </w:pPr>
      <w:r>
        <w:t>Fill in the blank with the vocabulary word that fits: “For a long time, Siddhartha had been _____ in the discussions of the wise men, practising debate with Govinda, practising with Govinda the art of reflection, the service of meditation.” Word bank: pristine, ablution, ascetics, partaking Answer: ____________________</w:t>
      </w:r>
    </w:p>
    <w:p>
      <w:pPr>
        <w:pStyle w:val="ListBullet"/>
      </w:pPr>
      <w:r>
        <w:t>How does Siddhartha win his father's permission?</w:t>
      </w:r>
    </w:p>
    <w:p>
      <w:pPr>
        <w:pStyle w:val="ListBullet"/>
      </w:pPr>
      <w:r>
        <w:t>By running away</w:t>
      </w:r>
    </w:p>
    <w:p>
      <w:pPr>
        <w:pStyle w:val="ListBullet"/>
      </w:pPr>
      <w:r>
        <w:t>By fasting for a month</w:t>
      </w:r>
    </w:p>
    <w:p>
      <w:pPr>
        <w:pStyle w:val="ListBullet"/>
      </w:pPr>
      <w:r>
        <w:t>By standing silently all night</w:t>
      </w:r>
    </w:p>
    <w:p>
      <w:pPr>
        <w:pStyle w:val="ListBullet"/>
      </w:pPr>
      <w:r>
        <w:t>By arguing loudly</w:t>
      </w:r>
    </w:p>
    <w:p>
      <w:pPr>
        <w:pStyle w:val="ListBullet"/>
      </w:pPr>
      <w:r>
        <w:t>Who is Siddhartha's closest friend?</w:t>
      </w:r>
    </w:p>
    <w:p>
      <w:pPr>
        <w:pStyle w:val="ListBullet"/>
      </w:pPr>
      <w:r>
        <w:t>Govinda</w:t>
      </w:r>
    </w:p>
    <w:p>
      <w:pPr>
        <w:pStyle w:val="ListBullet"/>
      </w:pPr>
      <w:r>
        <w:t>Vasudeva</w:t>
      </w:r>
    </w:p>
    <w:p>
      <w:pPr>
        <w:pStyle w:val="ListBullet"/>
      </w:pPr>
      <w:r>
        <w:t>Kamaswami</w:t>
      </w:r>
    </w:p>
    <w:p>
      <w:pPr>
        <w:pStyle w:val="ListBullet"/>
      </w:pPr>
      <w:r>
        <w:t>Gotama</w:t>
      </w:r>
    </w:p>
    <w:p>
      <w:pPr>
        <w:pStyle w:val="ListBullet"/>
      </w:pPr>
      <w:r>
        <w:t>In the line “Silently, he cowered in the thorny bushes, blood dripped from the burning skin, from festering wounds dripped pus, and Siddhartha stayed rigidly, stayed motionless, until no blood flowed any more, until nothing stung…”, what does “cowered” most nearly mean?</w:t>
      </w:r>
    </w:p>
    <w:p>
      <w:pPr>
        <w:pStyle w:val="ListBullet"/>
      </w:pPr>
      <w:r>
        <w:t>hang freely</w:t>
      </w:r>
    </w:p>
    <w:p>
      <w:pPr>
        <w:pStyle w:val="ListBullet"/>
      </w:pPr>
      <w:r>
        <w:t>a person who has run away</w:t>
      </w:r>
    </w:p>
    <w:p>
      <w:pPr>
        <w:pStyle w:val="ListBullet"/>
      </w:pPr>
      <w:r>
        <w:t>crouch or curl up</w:t>
      </w:r>
    </w:p>
    <w:p>
      <w:pPr>
        <w:pStyle w:val="ListBullet"/>
      </w:pPr>
      <w:r>
        <w:t>ring or echo with sound</w:t>
      </w:r>
    </w:p>
    <w:p>
      <w:pPr>
        <w:pStyle w:val="ListBullet"/>
      </w:pPr>
      <w:r>
        <w:t>What stops him?</w:t>
      </w:r>
    </w:p>
    <w:p>
      <w:pPr>
        <w:pStyle w:val="ListBullet"/>
      </w:pPr>
      <w:r>
        <w:t>A storm</w:t>
      </w:r>
    </w:p>
    <w:p>
      <w:pPr>
        <w:pStyle w:val="ListBullet"/>
      </w:pPr>
      <w:r>
        <w:t>A child</w:t>
      </w:r>
    </w:p>
    <w:p>
      <w:pPr>
        <w:pStyle w:val="ListBullet"/>
      </w:pPr>
      <w:r>
        <w:t>The word Om rising within</w:t>
      </w:r>
    </w:p>
    <w:p>
      <w:pPr>
        <w:pStyle w:val="ListBullet"/>
      </w:pPr>
      <w:r>
        <w:t>A shout from Govinda</w:t>
      </w:r>
    </w:p>
    <w:p>
      <w:pPr>
        <w:pStyle w:val="ListBullet"/>
      </w:pPr>
      <w:r>
        <w:t>Fill in the blank with the vocabulary word that fits: “Into being a priest, into this arrogance, into this spirituality, his self had _____, there it sat firmly and grew, while he thought he would kill it by fasting and penance.” Word bank: retreated, penitents, unlearn, ointments Answer: ____________________</w:t>
      </w:r>
    </w:p>
    <w:p>
      <w:pPr>
        <w:pStyle w:val="ListBullet"/>
      </w:pPr>
      <w:r>
        <w:t>Fill in the blank with the vocabulary word that fits: “He thought these thoughts, listened with a smile to his stomach, listened _____ to a buzzing bee.” Word bank: ointments, penitents, gratefully, unlearn Answer: ____________________</w:t>
      </w:r>
    </w:p>
    <w:p>
      <w:pPr>
        <w:pStyle w:val="ListBullet"/>
      </w:pPr>
      <w:r>
        <w:t>Does Govinda recognize him at first?</w:t>
      </w:r>
    </w:p>
    <w:p>
      <w:pPr>
        <w:pStyle w:val="ListBullet"/>
      </w:pPr>
      <w:r>
        <w:t>Only by voice</w:t>
      </w:r>
    </w:p>
    <w:p>
      <w:pPr>
        <w:pStyle w:val="ListBullet"/>
      </w:pPr>
      <w:r>
        <w:t>Only by his clothes</w:t>
      </w:r>
    </w:p>
    <w:p>
      <w:pPr>
        <w:pStyle w:val="ListBullet"/>
      </w:pPr>
      <w:r>
        <w:t>Yes immediately</w:t>
      </w:r>
    </w:p>
    <w:p>
      <w:pPr>
        <w:pStyle w:val="ListBullet"/>
      </w:pPr>
      <w:r>
        <w:t>No</w:t>
      </w:r>
    </w:p>
    <w:p>
      <w:pPr>
        <w:pStyle w:val="ListBullet"/>
      </w:pPr>
      <w:r>
        <w:t>What does Siddhartha decide?</w:t>
      </w:r>
    </w:p>
    <w:p>
      <w:pPr>
        <w:pStyle w:val="ListBullet"/>
      </w:pPr>
      <w:r>
        <w:t>To stay by the river</w:t>
      </w:r>
    </w:p>
    <w:p>
      <w:pPr>
        <w:pStyle w:val="ListBullet"/>
      </w:pPr>
      <w:r>
        <w:t>To return to the city</w:t>
      </w:r>
    </w:p>
    <w:p>
      <w:pPr>
        <w:pStyle w:val="ListBullet"/>
      </w:pPr>
      <w:r>
        <w:t>To go home</w:t>
      </w:r>
    </w:p>
    <w:p>
      <w:pPr>
        <w:pStyle w:val="ListBullet"/>
      </w:pPr>
      <w:r>
        <w:t>To join the monks</w:t>
      </w:r>
    </w:p>
    <w:p>
      <w:pPr>
        <w:pStyle w:val="ListBullet"/>
      </w:pPr>
      <w:r>
        <w:t>In the line “There, where I ran away from, there everything smelled of ointments, of spices, of wine, of excess, of sloth.”, what does “ointments” most nearly mean?</w:t>
      </w:r>
    </w:p>
    <w:p>
      <w:pPr>
        <w:pStyle w:val="ListBullet"/>
      </w:pPr>
      <w:r>
        <w:t>taking part in; sharing</w:t>
      </w:r>
    </w:p>
    <w:p>
      <w:pPr>
        <w:pStyle w:val="ListBullet"/>
      </w:pPr>
      <w:r>
        <w:t>perfumed oils and creams</w:t>
      </w:r>
    </w:p>
    <w:p>
      <w:pPr>
        <w:pStyle w:val="ListBullet"/>
      </w:pPr>
      <w:r>
        <w:t>talk indistinctly; usually in a low voice</w:t>
      </w:r>
    </w:p>
    <w:p>
      <w:pPr>
        <w:pStyle w:val="ListBullet"/>
      </w:pPr>
      <w:r>
        <w:t>grew ripe; matured</w:t>
      </w:r>
    </w:p>
    <w:p>
      <w:pPr>
        <w:pStyle w:val="ListBullet"/>
      </w:pPr>
      <w:r>
        <w:t>What is Vasudeva's greatest skill?</w:t>
      </w:r>
    </w:p>
    <w:p>
      <w:pPr>
        <w:pStyle w:val="ListBullet"/>
      </w:pPr>
      <w:r>
        <w:t>Preaching</w:t>
      </w:r>
    </w:p>
    <w:p>
      <w:pPr>
        <w:pStyle w:val="ListBullet"/>
      </w:pPr>
      <w:r>
        <w:t>Fighting</w:t>
      </w:r>
    </w:p>
    <w:p>
      <w:pPr>
        <w:pStyle w:val="ListBullet"/>
      </w:pPr>
      <w:r>
        <w:t>Bargaining</w:t>
      </w:r>
    </w:p>
    <w:p>
      <w:pPr>
        <w:pStyle w:val="ListBullet"/>
      </w:pPr>
      <w:r>
        <w:t>Listening</w:t>
      </w:r>
    </w:p>
    <w:p>
      <w:pPr>
        <w:pStyle w:val="ListBullet"/>
      </w:pPr>
      <w:r>
        <w:t>In the line “They had been, so it seemed to him, proud and precocious words; with a smile, he remembered them.”, what does “precocious” most nearly mean?</w:t>
      </w:r>
    </w:p>
    <w:p>
      <w:pPr>
        <w:pStyle w:val="ListBullet"/>
      </w:pPr>
      <w:r>
        <w:t>cause to be embarrassed; cause to feel self-conscious</w:t>
      </w:r>
    </w:p>
    <w:p>
      <w:pPr>
        <w:pStyle w:val="ListBullet"/>
      </w:pPr>
      <w:r>
        <w:t>to forget a habit or way of thinking</w:t>
      </w:r>
    </w:p>
    <w:p>
      <w:pPr>
        <w:pStyle w:val="ListBullet"/>
      </w:pPr>
      <w:r>
        <w:t>too grown-up for one's age</w:t>
      </w:r>
    </w:p>
    <w:p>
      <w:pPr>
        <w:pStyle w:val="ListBullet"/>
      </w:pPr>
      <w:r>
        <w:t>the shells of sea creatures</w:t>
      </w:r>
    </w:p>
    <w:p>
      <w:pPr>
        <w:pStyle w:val="ListBullet"/>
      </w:pPr>
      <w:r>
        <w:t>In the line “The rich and elegant Siddhartha is becoming an oarsman’s servant, the learned Brahmin Siddhartha becomes a ferryman: this has also been told to you by the river.”, what does “oarsman” most nearly mean?</w:t>
      </w:r>
    </w:p>
    <w:p>
      <w:pPr>
        <w:pStyle w:val="ListBullet"/>
      </w:pPr>
      <w:r>
        <w:t>a person who has run away</w:t>
      </w:r>
    </w:p>
    <w:p>
      <w:pPr>
        <w:pStyle w:val="ListBullet"/>
      </w:pPr>
      <w:r>
        <w:t>a person left stranded after a shipwreck</w:t>
      </w:r>
    </w:p>
    <w:p>
      <w:pPr>
        <w:pStyle w:val="ListBullet"/>
      </w:pPr>
      <w:r>
        <w:t>someone who rows a boat</w:t>
      </w:r>
    </w:p>
    <w:p>
      <w:pPr>
        <w:pStyle w:val="ListBullet"/>
      </w:pPr>
      <w:r>
        <w:t>understandings; realizations</w:t>
      </w:r>
    </w:p>
    <w:p>
      <w:pPr>
        <w:pStyle w:val="ListBullet"/>
      </w:pPr>
      <w:r>
        <w:t>Complete the quotation from The Ferryman, paragraph 35: “Nothing was, nothing will be; _____ is, everything has existence and is present” Answer: ____________________</w:t>
      </w:r>
    </w:p>
    <w:p>
      <w:pPr>
        <w:pStyle w:val="ListBullet"/>
      </w:pPr>
      <w:r>
        <w:t>Fill in the blank with the vocabulary word that fits: “And with that _____, the boy became calm, was only now and then uttering a sob and fell asleep.” Word bank: singsong, obstructing, ferried, precocious Answer: ____________________</w:t>
      </w:r>
    </w:p>
    <w:p>
      <w:pPr>
        <w:pStyle w:val="ListBullet"/>
      </w:pPr>
      <w:r>
        <w:t>What does the river teach about time?</w:t>
      </w:r>
    </w:p>
    <w:p>
      <w:pPr>
        <w:pStyle w:val="ListBullet"/>
      </w:pPr>
      <w:r>
        <w:t>That time is money</w:t>
      </w:r>
    </w:p>
    <w:p>
      <w:pPr>
        <w:pStyle w:val="ListBullet"/>
      </w:pPr>
      <w:r>
        <w:t>That time is short</w:t>
      </w:r>
    </w:p>
    <w:p>
      <w:pPr>
        <w:pStyle w:val="ListBullet"/>
      </w:pPr>
      <w:r>
        <w:t>That time does not truly exist</w:t>
      </w:r>
    </w:p>
    <w:p>
      <w:pPr>
        <w:pStyle w:val="ListBullet"/>
      </w:pPr>
      <w:r>
        <w:t>That time is cruel</w:t>
      </w:r>
    </w:p>
    <w:p>
      <w:pPr>
        <w:pStyle w:val="ListBullet"/>
      </w:pPr>
      <w:r>
        <w:t>Complete the quotation from By the River, paragraph 42: “I went and _____ the art of love with Kamala, learned trading with Kamaswami, piled up money, wasted money” Answer: ____________________</w:t>
      </w:r>
    </w:p>
    <w:p>
      <w:pPr>
        <w:pStyle w:val="ListBullet"/>
      </w:pPr>
      <w:r>
        <w:t>In By the River, what stops Siddhartha at the moment of his deepest despair?</w:t>
      </w:r>
    </w:p>
    <w:p>
      <w:pPr>
        <w:pStyle w:val="ListBullet"/>
      </w:pPr>
      <w:r>
        <w:t>The sacred word Om, which wakes his spirit</w:t>
      </w:r>
    </w:p>
    <w:p>
      <w:pPr>
        <w:pStyle w:val="ListBullet"/>
      </w:pPr>
      <w:r>
        <w:t>A letter from Kamala</w:t>
      </w:r>
    </w:p>
    <w:p>
      <w:pPr>
        <w:pStyle w:val="ListBullet"/>
      </w:pPr>
      <w:r>
        <w:t>A sermon by Gotama</w:t>
      </w:r>
    </w:p>
    <w:p>
      <w:pPr>
        <w:pStyle w:val="ListBullet"/>
      </w:pPr>
      <w:r>
        <w:t>A warning from Vasudeva</w:t>
      </w:r>
    </w:p>
    <w:p>
      <w:pPr>
        <w:pStyle w:val="ListBullet"/>
      </w:pPr>
      <w:r>
        <w:t>In the line “I had to spend many years losing my spirit, to unlearn thinking again, to forget the oneness.”, what does “unlearn” most nearly mean?</w:t>
      </w:r>
    </w:p>
    <w:p>
      <w:pPr>
        <w:pStyle w:val="ListBullet"/>
      </w:pPr>
      <w:r>
        <w:t>to forget a habit or way of thinking</w:t>
      </w:r>
    </w:p>
    <w:p>
      <w:pPr>
        <w:pStyle w:val="ListBullet"/>
      </w:pPr>
      <w:r>
        <w:t>perfumed oils and creams</w:t>
      </w:r>
    </w:p>
    <w:p>
      <w:pPr>
        <w:pStyle w:val="ListBullet"/>
      </w:pPr>
      <w:r>
        <w:t>people who punish themselves for their sins</w:t>
      </w:r>
    </w:p>
    <w:p>
      <w:pPr>
        <w:pStyle w:val="ListBullet"/>
      </w:pPr>
      <w:r>
        <w:t>to destroy completely</w:t>
      </w:r>
    </w:p>
    <w:p>
      <w:pPr>
        <w:pStyle w:val="ListBullet"/>
      </w:pPr>
      <w:r>
        <w:t>What does this passage most clearly show? “Early tomorrow morning, my friend, Siddhartha will go to the Samanas. He will become a Samana” (The Son of the Brahmin, paragraph 17)</w:t>
      </w:r>
    </w:p>
    <w:p>
      <w:pPr>
        <w:pStyle w:val="ListBullet"/>
      </w:pPr>
      <w:r>
        <w:t>He speaks of himself in the third person, as if already detached.</w:t>
      </w:r>
    </w:p>
    <w:p>
      <w:pPr>
        <w:pStyle w:val="ListBullet"/>
      </w:pPr>
      <w:r>
        <w:t>The cost of freedom: no caste, no teacher, no home. The simile is both beautiful and cold.</w:t>
      </w:r>
    </w:p>
    <w:p>
      <w:pPr>
        <w:pStyle w:val="ListBullet"/>
      </w:pPr>
      <w:r>
        <w:t>Vasudeva's question: each must find his own way.</w:t>
      </w:r>
    </w:p>
    <w:p>
      <w:pPr>
        <w:pStyle w:val="ListBullet"/>
      </w:pPr>
      <w:r>
        <w:t>Inverted word order and repetition give the line the rhythm of a hymn: the world itself is now sacred.</w:t>
      </w:r>
    </w:p>
    <w:p>
      <w:pPr>
        <w:pStyle w:val="ListBullet"/>
      </w:pPr>
      <w:r>
        <w:t>Which choice best states a central concern of “With the Samanas”?</w:t>
      </w:r>
    </w:p>
    <w:p>
      <w:pPr>
        <w:pStyle w:val="ListBullet"/>
      </w:pPr>
      <w:r>
        <w:t>Self-denial as a path</w:t>
      </w:r>
    </w:p>
    <w:p>
      <w:pPr>
        <w:pStyle w:val="ListBullet"/>
      </w:pPr>
      <w:r>
        <w:t>Restlessness despite privilege</w:t>
      </w:r>
    </w:p>
    <w:p>
      <w:pPr>
        <w:pStyle w:val="ListBullet"/>
      </w:pPr>
      <w:r>
        <w:t>Entering the city and learning love</w:t>
      </w:r>
    </w:p>
    <w:p>
      <w:pPr>
        <w:pStyle w:val="ListBullet"/>
      </w:pPr>
      <w:r>
        <w:t>Wisdom cannot be taught</w:t>
      </w:r>
    </w:p>
    <w:p>
      <w:pPr>
        <w:pStyle w:val="ListBullet"/>
      </w:pPr>
      <w:r>
        <w:t>What can you infer from this line? “You’ve heard the teachings, O son of a Brahmin, and good for you that you’ve thought about it thus deeply” (Gotama, paragraph 36) Answer in two or three sentences with one detail.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does this passage most clearly show? “when he stood alone like a star in the sky” (Awakening, paragraph 12)</w:t>
      </w:r>
    </w:p>
    <w:p>
      <w:pPr>
        <w:pStyle w:val="ListBullet"/>
      </w:pPr>
      <w:r>
        <w:t>The depth of his respect before his refusal.</w:t>
      </w:r>
    </w:p>
    <w:p>
      <w:pPr>
        <w:pStyle w:val="ListBullet"/>
      </w:pPr>
      <w:r>
        <w:t>The cost of freedom: no caste, no teacher, no home. The simile is both beautiful and cold.</w:t>
      </w:r>
    </w:p>
    <w:p>
      <w:pPr>
        <w:pStyle w:val="ListBullet"/>
      </w:pPr>
      <w:r>
        <w:t>The Buddha's gracious response.</w:t>
      </w:r>
    </w:p>
    <w:p>
      <w:pPr>
        <w:pStyle w:val="ListBullet"/>
      </w:pPr>
      <w:r>
        <w:t>Vasudeva's prophecy; the river is already a teacher.</w:t>
      </w:r>
    </w:p>
    <w:p>
      <w:pPr>
        <w:pStyle w:val="ListBullet"/>
      </w:pPr>
      <w:r>
        <w:t>What can you infer from this line? “This too, I have learned from the river: everything is coming back” (Kamala, paragraph 11) Answer in two or three sentences with one detail.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does this passage most clearly show? “I went and learned the art of love with Kamala, learned trading with Kamaswami, piled up money, wasted money” (By the River, paragraph 42)</w:t>
      </w:r>
    </w:p>
    <w:p>
      <w:pPr>
        <w:pStyle w:val="ListBullet"/>
      </w:pPr>
      <w:r>
        <w:t>His summary of the detour.</w:t>
      </w:r>
    </w:p>
    <w:p>
      <w:pPr>
        <w:pStyle w:val="ListBullet"/>
      </w:pPr>
      <w:r>
        <w:t>The diagnosis of everything he has tried so far: every discipline was a flight from the self.</w:t>
      </w:r>
    </w:p>
    <w:p>
      <w:pPr>
        <w:pStyle w:val="ListBullet"/>
      </w:pPr>
      <w:r>
        <w:t>The inner voice that makes him a ferryman.</w:t>
      </w:r>
    </w:p>
    <w:p>
      <w:pPr>
        <w:pStyle w:val="ListBullet"/>
      </w:pPr>
      <w:r>
        <w:t>The dream that wakes him.</w:t>
      </w:r>
    </w:p>
    <w:p>
      <w:pPr>
        <w:pStyle w:val="ListBullet"/>
      </w:pPr>
      <w:r>
        <w:t>What can you infer from this line? “Now, Siddhartha smiled” (By the River, paragraph 22) Answer in two or three sentences with one detail.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can you infer from this line? “Love this water! Stay near it! Learn from it” (The Ferryman, paragraph 2) Answer in two or three sentences with one detail.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does this passage most clearly show? “he understood them, he understood” (Om, paragraph 2)</w:t>
      </w:r>
    </w:p>
    <w:p>
      <w:pPr>
        <w:pStyle w:val="ListBullet"/>
      </w:pPr>
      <w:r>
        <w:t>The turning point of the chapter: discontent, not rebellion.</w:t>
      </w:r>
    </w:p>
    <w:p>
      <w:pPr>
        <w:pStyle w:val="ListBullet"/>
      </w:pPr>
      <w:r>
        <w:t>His summary of the detour.</w:t>
      </w:r>
    </w:p>
    <w:p>
      <w:pPr>
        <w:pStyle w:val="ListBullet"/>
      </w:pPr>
      <w:r>
        <w:t>Love of the world.</w:t>
      </w:r>
    </w:p>
    <w:p>
      <w:pPr>
        <w:pStyle w:val="ListBullet"/>
      </w:pPr>
      <w:r>
        <w:t>His new compassion for ordinary people.</w:t>
      </w:r>
    </w:p>
    <w:p>
      <w:pPr>
        <w:pStyle w:val="ListBullet"/>
      </w:pPr>
      <w:r>
        <w:t>What can you infer from this line? “then the great song of the thousand voices consisted of a single word, which was Om: the perfection” (Om, paragraph 17) Answer in two or three sentences with one detail.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does this passage most clearly show? “She opened the door of the cage, took the bird out and let it fly” (Sansara, paragraph 17)</w:t>
      </w:r>
    </w:p>
    <w:p>
      <w:pPr>
        <w:pStyle w:val="ListBullet"/>
      </w:pPr>
      <w:r>
        <w:t>The diagnosis of everything he has tried so far: every discipline was a flight from the self.</w:t>
      </w:r>
    </w:p>
    <w:p>
      <w:pPr>
        <w:pStyle w:val="ListBullet"/>
      </w:pPr>
      <w:r>
        <w:t>Kamala's response to his disappearance: she understands.</w:t>
      </w:r>
    </w:p>
    <w:p>
      <w:pPr>
        <w:pStyle w:val="ListBullet"/>
      </w:pPr>
      <w:r>
        <w:t>Siddhartha's enlightenment in Vasudeva's face.</w:t>
      </w:r>
    </w:p>
    <w:p>
      <w:pPr>
        <w:pStyle w:val="ListBullet"/>
      </w:pPr>
      <w:r>
        <w:t>Siddhartha's three skills: everything his ascetic life gave him, offered as currency in the city.</w:t>
      </w:r>
    </w:p>
    <w:p>
      <w:pPr>
        <w:pStyle w:val="ListBullet"/>
      </w:pPr>
      <w:r>
        <w:t>What can you infer from this line? “Kamala owned a small, rare singing bird in a golden cage. Of this bird he dreamt” (Sansara, paragraph 10) Answer in two or three sentences with one detail.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What does this passage most clearly show? “I can love a stone, Govinda, and also a tree or a piece of bark” (Govinda, paragraph 26)</w:t>
      </w:r>
    </w:p>
    <w:p>
      <w:pPr>
        <w:pStyle w:val="ListBullet"/>
      </w:pPr>
      <w:r>
        <w:t>Love of the world.</w:t>
      </w:r>
    </w:p>
    <w:p>
      <w:pPr>
        <w:pStyle w:val="ListBullet"/>
      </w:pPr>
      <w:r>
        <w:t>Kamala's response to his disappearance: she understands.</w:t>
      </w:r>
    </w:p>
    <w:p>
      <w:pPr>
        <w:pStyle w:val="ListBullet"/>
      </w:pPr>
      <w:r>
        <w:t>Siddhartha concludes that past and future are illusions and every stage of life exists at once.</w:t>
      </w:r>
    </w:p>
    <w:p>
      <w:pPr>
        <w:pStyle w:val="ListBullet"/>
      </w:pPr>
      <w:r>
        <w:t>His critique: their escape is no different from a drunkard's.</w:t>
      </w:r>
    </w:p>
    <w:p>
      <w:pPr>
        <w:pStyle w:val="ListBullet"/>
      </w:pPr>
      <w:r>
        <w:t>Analyze the word choice in “What I’ve learned, being among the Samanas, up to this day, this, O Govinda, I could have learned more quickly and by simpler means” (With the Samanas, paragraph 11). Pick two words and explain what they sugges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Which literary element does this describe in “Gotama”? Gotama, the Buddha, is shown through his calm walk and smile; Siddhartha reveres him at once.</w:t>
      </w:r>
    </w:p>
    <w:p>
      <w:pPr>
        <w:pStyle w:val="ListBullet"/>
      </w:pPr>
      <w:r>
        <w:t>Imagery</w:t>
      </w:r>
    </w:p>
    <w:p>
      <w:pPr>
        <w:pStyle w:val="ListBullet"/>
      </w:pPr>
      <w:r>
        <w:t>Characterization</w:t>
      </w:r>
    </w:p>
    <w:p>
      <w:pPr>
        <w:pStyle w:val="ListBullet"/>
      </w:pPr>
      <w:r>
        <w:t>Alliteration</w:t>
      </w:r>
    </w:p>
    <w:p>
      <w:pPr>
        <w:pStyle w:val="ListBullet"/>
      </w:pPr>
      <w:r>
        <w:t>Symbolism</w:t>
      </w:r>
    </w:p>
    <w:p>
      <w:pPr>
        <w:pStyle w:val="ListBullet"/>
      </w:pPr>
      <w:r>
        <w:t>Which literary element does this describe in “Awakening”? After the awakening the world floods in as colour (‘Here was blue, here was yellow, here was green’), no longer ‘the veil of Maya.’ The sensory lists are the meaning: the visible world is now worth reading.</w:t>
      </w:r>
    </w:p>
    <w:p>
      <w:pPr>
        <w:pStyle w:val="ListBullet"/>
      </w:pPr>
      <w:r>
        <w:t>Foreshadowing</w:t>
      </w:r>
    </w:p>
    <w:p>
      <w:pPr>
        <w:pStyle w:val="ListBullet"/>
      </w:pPr>
      <w:r>
        <w:t>Conflict</w:t>
      </w:r>
    </w:p>
    <w:p>
      <w:pPr>
        <w:pStyle w:val="ListBullet"/>
      </w:pPr>
      <w:r>
        <w:t>Imagery</w:t>
      </w:r>
    </w:p>
    <w:p>
      <w:pPr>
        <w:pStyle w:val="ListBullet"/>
      </w:pPr>
      <w:r>
        <w:t>Plot</w:t>
      </w:r>
    </w:p>
    <w:p>
      <w:pPr>
        <w:pStyle w:val="ListBullet"/>
      </w:pPr>
      <w:r>
        <w:t>Which literary element does this describe in “Kamala”? The ferryman's parting words (‘everything is coming back! You too, Samana, will come back’) predict the whole second half of the novel.</w:t>
      </w:r>
    </w:p>
    <w:p>
      <w:pPr>
        <w:pStyle w:val="ListBullet"/>
      </w:pPr>
      <w:r>
        <w:t>Symbolism</w:t>
      </w:r>
    </w:p>
    <w:p>
      <w:pPr>
        <w:pStyle w:val="ListBullet"/>
      </w:pPr>
      <w:r>
        <w:t>Foreshadowing</w:t>
      </w:r>
    </w:p>
    <w:p>
      <w:pPr>
        <w:pStyle w:val="ListBullet"/>
      </w:pPr>
      <w:r>
        <w:t>Conflict</w:t>
      </w:r>
    </w:p>
    <w:p>
      <w:pPr>
        <w:pStyle w:val="ListBullet"/>
      </w:pPr>
      <w:r>
        <w:t>Personification</w:t>
      </w:r>
    </w:p>
    <w:p>
      <w:pPr>
        <w:pStyle w:val="ListBullet"/>
      </w:pPr>
      <w:r>
        <w:t>Which literary element does this describe in “With the Childlike People”? His image of people: most are ‘like a falling leaf,’ a few ‘like stars’ with their own course. It reveals his pride.</w:t>
      </w:r>
    </w:p>
    <w:p>
      <w:pPr>
        <w:pStyle w:val="ListBullet"/>
      </w:pPr>
      <w:r>
        <w:t>Alliteration</w:t>
      </w:r>
    </w:p>
    <w:p>
      <w:pPr>
        <w:pStyle w:val="ListBullet"/>
      </w:pPr>
      <w:r>
        <w:t>Figurative language</w:t>
      </w:r>
    </w:p>
    <w:p>
      <w:pPr>
        <w:pStyle w:val="ListBullet"/>
      </w:pPr>
      <w:r>
        <w:t>Hyperbole</w:t>
      </w:r>
    </w:p>
    <w:p>
      <w:pPr>
        <w:pStyle w:val="ListBullet"/>
      </w:pPr>
      <w:r>
        <w:t>Theme</w:t>
      </w:r>
    </w:p>
    <w:p>
      <w:pPr>
        <w:pStyle w:val="ListBullet"/>
      </w:pPr>
      <w:r>
        <w:t>Which literary element does this describe in “By the River”? Despair, sleep, awakening: the chapter repeats the this device of ‘Awakening,’ now as rebirth from despair.</w:t>
      </w:r>
    </w:p>
    <w:p>
      <w:pPr>
        <w:pStyle w:val="ListBullet"/>
      </w:pPr>
      <w:r>
        <w:t>Imagery</w:t>
      </w:r>
    </w:p>
    <w:p>
      <w:pPr>
        <w:pStyle w:val="ListBullet"/>
      </w:pPr>
      <w:r>
        <w:t>Structure</w:t>
      </w:r>
    </w:p>
    <w:p>
      <w:pPr>
        <w:pStyle w:val="ListBullet"/>
      </w:pPr>
      <w:r>
        <w:t>Simile</w:t>
      </w:r>
    </w:p>
    <w:p>
      <w:pPr>
        <w:pStyle w:val="ListBullet"/>
      </w:pPr>
      <w:r>
        <w:t>Conflict</w:t>
      </w:r>
    </w:p>
    <w:p>
      <w:pPr>
        <w:pStyle w:val="ListBullet"/>
      </w:pPr>
      <w:r>
        <w:t>Which literary element does this describe in “The Ferryman”? The river's surface, bubbles, colours, and above all its voices.</w:t>
      </w:r>
    </w:p>
    <w:p>
      <w:pPr>
        <w:pStyle w:val="ListBullet"/>
      </w:pPr>
      <w:r>
        <w:t>Imagery</w:t>
      </w:r>
    </w:p>
    <w:p>
      <w:pPr>
        <w:pStyle w:val="ListBullet"/>
      </w:pPr>
      <w:r>
        <w:t>Structure</w:t>
      </w:r>
    </w:p>
    <w:p>
      <w:pPr>
        <w:pStyle w:val="ListBullet"/>
      </w:pPr>
      <w:r>
        <w:t>Point of view</w:t>
      </w:r>
    </w:p>
    <w:p>
      <w:pPr>
        <w:pStyle w:val="ListBullet"/>
      </w:pPr>
      <w:r>
        <w:t>Alliteration</w:t>
      </w:r>
    </w:p>
    <w:p>
      <w:pPr>
        <w:pStyle w:val="ListBullet"/>
      </w:pPr>
      <w:r>
        <w:t>In this chapter, which theme does the following most directly develop? The river is ‘everywhere at once’; there is no time, only the present.</w:t>
      </w:r>
    </w:p>
    <w:p>
      <w:pPr>
        <w:pStyle w:val="ListBullet"/>
      </w:pPr>
      <w:r>
        <w:t>The search for self-knowledge</w:t>
      </w:r>
    </w:p>
    <w:p>
      <w:pPr>
        <w:pStyle w:val="ListBullet"/>
      </w:pPr>
      <w:r>
        <w:t>Experience versus teaching</w:t>
      </w:r>
    </w:p>
    <w:p>
      <w:pPr>
        <w:pStyle w:val="ListBullet"/>
      </w:pPr>
      <w:r>
        <w:t>The unity of all things</w:t>
      </w:r>
    </w:p>
    <w:p>
      <w:pPr>
        <w:pStyle w:val="ListBullet"/>
      </w:pPr>
      <w:r>
        <w:t>The river and time</w:t>
      </w:r>
    </w:p>
    <w:p>
      <w:pPr>
        <w:pStyle w:val="ListBullet"/>
      </w:pPr>
      <w:r>
        <w:t>Analyze the word choice in “now he, Siddhartha, had also become completely a childlike person” (The Son, paragraph 17). Pick two words and explain what they sugges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Synthesis: trace how the search for the self develops from the opening of “The Son of the Brahmin” to its ending. Use one quotation from each par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Close reading: how do the diction and syntax of “Siddhartha had started to nurse discontent in himself” (The Son of the Brahmin, paragraph 8) shape its meaning? Consider a second, competing reading.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Synthesis: trace how the search for the self develops from Awakening to By the River. Use one quotation from each.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Close reading: how do the diction and syntax of “Deeply, he had been entangled in Sansara, he had sucked up disgust and death from all sides into his body, like a sponge sucks up water until it is full” (By the River, paragraph 1) shape its meaning? Consider a second, competing reading.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Close reading: how do the diction and syntax of “that the river is everywhere at once, at the source and at the mouth, at the waterfall, at the ferry, at the rapids, in the sea, in the mountains, everywhere at once” (The Ferryman, paragraph 34) shape its meaning? Consider a second, competing reading.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ListBullet"/>
      </w:pPr>
      <w:r>
        <w:t>Synthesis: trace how love and attachment develops from Sansara to The Son. Use one quotation from each.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1"/>
      </w:pPr>
      <w:r>
        <w:t>Final paper</w:t>
      </w:r>
    </w:p>
    <w:p>
      <w:r>
        <w:t>Siddhartha: final paper (formal literary analysis). Choose one prompt.</w:t>
      </w:r>
    </w:p>
    <w:p>
      <w:pPr>
        <w:pStyle w:val="ListBullet"/>
      </w:pPr>
      <w:r>
        <w:t>Analyze how Hermann Hesse develops the search for self-knowledge across Siddhartha. Trace the idea through at least three moments (beginning, middle and end) and argue what the ending finally suggests.</w:t>
      </w:r>
    </w:p>
    <w:p>
      <w:pPr>
        <w:pStyle w:val="ListBullet"/>
      </w:pPr>
      <w:r>
        <w:t>Choose one recurring symbol, image or motif in Siddhartha and argue how its meaning changes over the novel and why that change matters to experience versus teaching.</w:t>
      </w:r>
    </w:p>
    <w:p>
      <w:pPr>
        <w:pStyle w:val="ListBullet"/>
      </w:pPr>
      <w:r>
        <w:t>Analyze a central character's choices in Siddhartha. Argue whether the novel judges that character, and how its structure or point of view shapes your answer.</w:t>
      </w:r>
    </w:p>
    <w:p>
      <w:pPr>
        <w:pStyle w:val="ListBullet"/>
      </w:pPr>
      <w:r>
        <w:t>Two readers disagree about whether Siddhartha finally endorses or criticizes its society's view of the unity of all things. Weigh both readings and argue for one, answering the strongest objection.</w:t>
      </w:r>
    </w:p>
    <w:p>
      <w:r>
        <w:t>Length: 900-1,100 words</w:t>
      </w:r>
    </w:p>
    <w:p>
      <w:r>
        <w:t>Criterion | Points | What it looks like</w:t>
      </w:r>
    </w:p>
    <w:p>
      <w:r>
        <w:t>Thesis | 20 | A specific, arguable claim that answers the prompt and organizes the paper.</w:t>
      </w:r>
    </w:p>
    <w:p>
      <w:r>
        <w:t>Evidence | 25 | Well-chosen, accurately quoted and cited passages from across the work, meeting the evidence requirement.</w:t>
      </w:r>
    </w:p>
    <w:p>
      <w:r>
        <w:t>Analysis | 30 | Explains how language, structure and literary elements create meaning; goes beyond summary.</w:t>
      </w:r>
    </w:p>
    <w:p>
      <w:r>
        <w:t>Organization | 15 | Logical progression, clear topic sentences and transitions; introduction and conclusion frame the argument.</w:t>
      </w:r>
    </w:p>
    <w:p>
      <w:r>
        <w:t>Style and conventions | 10 | Formal academic voice, present tense for literature, correct grammar and MLA format.</w:t>
      </w:r>
    </w:p>
    <w:p>
      <w:pPr>
        <w:pStyle w:val="Heading1"/>
      </w:pPr>
      <w:r>
        <w:t>Essay assignments</w:t>
      </w:r>
    </w:p>
    <w:p>
      <w:pPr>
        <w:pStyle w:val="Heading2"/>
      </w:pPr>
      <w:r>
        <w:t>Essay: The search for self-knowledge</w:t>
      </w:r>
    </w:p>
    <w:p>
      <w:r>
        <w:t>Write an argumentative essay analyzing how Hermann Hesse develops the search for self-knowledge across Siddhartha. Trace the idea through at least three chapters and address a counterclaim. (1000 words)</w:t>
      </w:r>
    </w:p>
    <w:p>
      <w:pPr>
        <w:pStyle w:val="Heading2"/>
      </w:pPr>
      <w:r>
        <w:t>Essay: Experience versus teaching</w:t>
      </w:r>
    </w:p>
    <w:p>
      <w:r>
        <w:t>Write an argumentative essay analyzing how Hermann Hesse develops experience versus teaching across Siddhartha. Trace the idea through at least three chapters and address a counterclaim. (1000 words)</w:t>
      </w:r>
    </w:p>
    <w:p>
      <w:pPr>
        <w:pStyle w:val="Heading2"/>
      </w:pPr>
      <w:r>
        <w:t>Essay: The unity of all things</w:t>
      </w:r>
    </w:p>
    <w:p>
      <w:r>
        <w:t>Write an argumentative essay analyzing how Hermann Hesse develops the unity of all things across Siddhartha. Trace the idea through at least three chapters and address a counterclaim. (1000 words)</w:t>
      </w:r>
    </w:p>
    <w:p>
      <w:pPr>
        <w:pStyle w:val="Heading2"/>
      </w:pPr>
      <w:r>
        <w:t>Essay: The river and time</w:t>
      </w:r>
    </w:p>
    <w:p>
      <w:r>
        <w:t>Write an argumentative essay analyzing how Hermann Hesse develops the river and time across Siddhartha. Trace the idea through at least three chapters and address a counterclaim. (1000 words)</w:t>
      </w:r>
    </w:p>
    <w:p>
      <w:pPr>
        <w:pStyle w:val="Heading2"/>
      </w:pPr>
      <w:r>
        <w:t>Essay: Love and attachment</w:t>
      </w:r>
    </w:p>
    <w:p>
      <w:r>
        <w:t>Write an argumentative essay analyzing how Hermann Hesse develops love and attachment across Siddhartha. Trace the idea through at least three chapters and address a counterclaim. (1000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