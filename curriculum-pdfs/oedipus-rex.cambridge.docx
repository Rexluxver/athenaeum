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Rex</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1–11),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Suicide-method lines 1278–1281 are cited by number only; self-blinding lines may be quoted as drama with context.</w:t>
      </w:r>
    </w:p>
    <w:p>
      <w:r>
        <w:t>Grades: Grades 7–12 (scales to graduate via rigor levels). Scaffolded-support track (grade-9 floor): students work from teacher-selected passages with scaffolds, sentence starters and partial-credit probes. Weeks: 3. Class days: 13 × 90 minutes (11 chapter lessons plus seminar, test and essay days).</w:t>
      </w:r>
    </w:p>
    <w:p>
      <w:pPr>
        <w:pStyle w:val="Heading2"/>
      </w:pPr>
      <w:r>
        <w:t>Essential questions</w:t>
      </w:r>
    </w:p>
    <w:p>
      <w:pPr>
        <w:pStyle w:val="ListBullet"/>
      </w:pPr>
      <w:r>
        <w:t>What does Oedipus Rex suggest about knowledge and blindness?</w:t>
      </w:r>
    </w:p>
    <w:p>
      <w:pPr>
        <w:pStyle w:val="ListBullet"/>
      </w:pPr>
      <w:r>
        <w:t>What does Oedipus Rex suggest about fate and responsibility?</w:t>
      </w:r>
    </w:p>
    <w:p>
      <w:pPr>
        <w:pStyle w:val="ListBullet"/>
      </w:pPr>
      <w:r>
        <w:t>What does Oedipus Rex suggest about pride and fall?</w:t>
      </w:r>
    </w:p>
    <w:p>
      <w:pPr>
        <w:pStyle w:val="ListBullet"/>
      </w:pPr>
      <w:r>
        <w:t>What does Oedipus Rex suggest about leadership and the city?</w:t>
      </w:r>
    </w:p>
    <w:p>
      <w:pPr>
        <w:pStyle w:val="ListBullet"/>
      </w:pPr>
      <w:r>
        <w:t>What does Oedipus Rex suggest about mercy?</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Cambridge International</w:t>
      </w:r>
    </w:p>
    <w:p>
      <w:r>
        <w:t>CAIE-9695.AO1, CAIE-9695.AO2, CAIE-9695.AO3, CAIE-9695.AO4, CAIE-9695.AO5Cambridge International AS &amp; A Level Literature in English 9695 assessment objectives (our summaries; cambridgeinternational.org)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1–155)Parodos (lines 156–213)Episode 1 (lines 214–479)Stasimon 1 (lines 480–511) (20-minute preview) and Episode 2 (lines 512–880) | 5 × 90 min(450 min) | knowledge and blindness•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Stasimon 2 (lines 881–921) (20-minute preview) and Episode 3 (lines 922–1102)Socratic seminar on knowledge and blindnessStasimon 3 (lines 1103–1114) (20-minute preview) and Episode 4 (lines 1115–1200)Stasimon 4 (lines 1201–1232)Exodos (lines 1233–1544) | 5 × 90 min(450 min) | fate and responsibility• Daily 90-minute lesson: bell-ringer, vocabulary and word histories, background, I do / We do / You do, discussion, exit ticket, closure• Scene quizzes in the app• Socratic seminar on knowledge and blindness• Writing prompt at assigned rigor (one graded per week) | Quiz average plus one graded writing prompt</w:t>
      </w:r>
    </w:p>
    <w:p>
      <w:r>
        <w:t>3 | Whole-book test (90 minutes)Final paper writing workshop (drafting in class; finish the draft as homework)Final paper: peer review, revision and submission | 3 × 90 min(270 min) | pride and fall•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Rex</w:t>
      </w:r>
    </w:p>
    <w:p>
      <w:r>
        <w:t>Objective: Students will explain, in a 3-sentence exit ticket, how one fact about Sophocles's life or times connects to knowledge and blindness in “Oedipus Rex”, and will set up a reading journal with a prediction and a question for each of 3 themes (knowledge and blindness, fate and responsibility, pride and fall).</w:t>
      </w:r>
    </w:p>
    <w:p>
      <w:r>
        <w:t>Standards: Cambridge International: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an Athenian tragedian whose plays were staged at the City Dionysia in Athens; Oedipus Rex is usually dated to about 429 B.C.E., soon after the plague at Athens began during the Peloponnesian War.</w:t>
      </w:r>
    </w:p>
    <w:p>
      <w:pPr>
        <w:pStyle w:val="Heading3"/>
      </w:pPr>
      <w:r>
        <w:t>Publication and reception, then and now</w:t>
      </w:r>
    </w:p>
    <w:p>
      <w:r>
        <w:t>The play is usually dated to the 420s B.C.E. Aristotle's Poetics treats it as the model tragedy, praising how its reversal and recognition arrive together. This app uses Francis Storr's 1912 verse translation as edited by Standard Ebooks.</w:t>
      </w:r>
    </w:p>
    <w:p>
      <w:r>
        <w:t>Then:</w:t>
      </w:r>
    </w:p>
    <w:p>
      <w:r>
        <w:t>Now:</w:t>
      </w:r>
    </w:p>
    <w:p>
      <w:pPr>
        <w:pStyle w:val="Heading3"/>
      </w:pPr>
      <w:r>
        <w:t>Overview (spoiler-free)</w:t>
      </w:r>
    </w:p>
    <w:p>
      <w:r>
        <w:t>Thebes is dying of a plague, and King Oedipus, who once saved the city by answering the Sphinx's riddle, promises to find the cause. The oracle says the killer of the former king, Laius, must be driven out, and Oedipus sets out to find him.</w:t>
      </w:r>
    </w:p>
    <w:p>
      <w:pPr>
        <w:pStyle w:val="Heading3"/>
      </w:pPr>
      <w:r>
        <w:t>Main themes</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mercy</w:t>
      </w:r>
    </w:p>
    <w:p>
      <w:pPr>
        <w:pStyle w:val="Heading3"/>
      </w:pPr>
      <w:r>
        <w:t>Why it matters</w:t>
      </w:r>
    </w:p>
    <w:p>
      <w:r>
        <w:t>The play asks how much we can know about ourselves, whether we are responsible for what we did not knowingly do, and what a leader owes the people. Its detective structure has shaped tragedy, psychology and crime fiction ever since.</w:t>
      </w:r>
    </w:p>
    <w:p>
      <w:r>
        <w:t>Spoilers · teacher only</w:t>
      </w:r>
    </w:p>
    <w:p>
      <w:r>
        <w:t>Oedipus learns that he himself killed Laius, his father, and married Jocasta, his mother, fulfilling the prophecy his parents tried to escape. Jocasta dies offstage; Oedipus blinds himself and asks to be exiled, and Creon takes charge of Thebes and of his daughters.</w:t>
      </w:r>
    </w:p>
    <w:p>
      <w:pPr>
        <w:pStyle w:val="Heading3"/>
      </w:pPr>
      <w:r>
        <w:t>Lesson plan (90 minutes)</w:t>
      </w:r>
    </w:p>
    <w:p>
      <w:pPr>
        <w:pStyle w:val="Quote"/>
      </w:pPr>
      <w:r>
        <w:t>My children, latest born to Cadmus old, / Why sit ye here as suppliants, in your hands / Branches of olive filleted with wool (Prologue (lines 1–155), Oedipus)</w:t>
      </w:r>
    </w:p>
    <w:p>
      <w:pPr>
        <w:pStyle w:val="Heading2"/>
      </w:pPr>
      <w:r>
        <w:t>Lesson 2: Prologue (lines 1–155)</w:t>
      </w:r>
    </w:p>
    <w:p>
      <w:r>
        <w:t>Focus: a king who promises to find the truth</w:t>
      </w:r>
    </w:p>
    <w:p>
      <w:r>
        <w:t>Objective: Students will analyze how characterization develops in “Prologue (lines 1–155)” by writing a claim-evidence-reasoning paragraph that cites at least 2 quotations from the section, and will score at least 80% on the section quiz.</w:t>
      </w:r>
    </w:p>
    <w:p>
      <w:r>
        <w:t>Standards: Cambridge International: see the unit standards</w:t>
      </w:r>
    </w:p>
    <w:p>
      <w:r>
        <w:t>Teacher only · spoilers</w:t>
      </w:r>
    </w:p>
    <w:p>
      <w:r>
        <w:t>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Background: There is no outside record of the first performance; the Standard Ebooks edition dates it to about 429 B.C.E. (Sophocles, ca. 429 B.C.E./2025). Jebb reports the modern theory that the plague of Thebes reflects the Athenian plague of 430 B.C.E. and sets it aside (Jebb, 1893/1902, Introduction, § 15). Storr's line numbers are English lines, not Greek.</w:t>
      </w:r>
    </w:p>
    <w:p>
      <w:r>
        <w:t>Significance: The man who solves riddles sets out to solve one more, and every promise he makes will turn back on him. The audience knows the myth; the king does not. That gap is dramatic irony.</w:t>
      </w:r>
    </w:p>
    <w:p>
      <w:pPr>
        <w:pStyle w:val="Heading3"/>
      </w:pPr>
      <w:r>
        <w:t>Lesson plan and lecture script (90 minutes)</w:t>
      </w:r>
    </w:p>
    <w:p>
      <w:pPr>
        <w:pStyle w:val="Quote"/>
      </w:pPr>
      <w:r>
        <w:t>My children, latest born to Cadmus old, / Why sit ye here as suppliants, in your hands / Branches of olive filleted with wool (Prologue (lines 1–155), Oedipus)</w:t>
      </w:r>
    </w:p>
    <w:p>
      <w:pPr>
        <w:pStyle w:val="Quote"/>
      </w:pPr>
      <w:r>
        <w:t>Nor battlements nor galleys aught avail, / If men to man and guards to guard them fail (Prologue (lines 1–155), Priest)</w:t>
      </w:r>
    </w:p>
    <w:p>
      <w:r>
        <w:t>Total: 90 minutes.</w:t>
      </w:r>
    </w:p>
    <w:p>
      <w:pPr>
        <w:pStyle w:val="Heading3"/>
      </w:pPr>
      <w:r>
        <w:t>Teacher analysis (spoilers)</w:t>
      </w:r>
    </w:p>
    <w:p>
      <w:r>
        <w:t>Literary elements</w:t>
      </w:r>
    </w:p>
    <w:p>
      <w:pPr>
        <w:pStyle w:val="ListBullet"/>
      </w:pPr>
      <w:r>
        <w:t>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Themes and how they develop</w:t>
      </w:r>
    </w:p>
    <w:p>
      <w:pPr>
        <w:pStyle w:val="ListBullet"/>
      </w:pPr>
      <w:r>
        <w:t>knowledge and blindness: a king who promises to find the truth.</w:t>
      </w:r>
    </w:p>
    <w:p>
      <w:r>
        <w:t>Symbols and motifs</w:t>
      </w:r>
    </w:p>
    <w:p>
      <w:pPr>
        <w:pStyle w:val="ListBullet"/>
      </w:pPr>
      <w:r>
        <w:t>sight and blindness: The section adds to the play's pattern of sight and blindness: a king who promises to find the truth.</w:t>
      </w:r>
    </w:p>
    <w:p>
      <w:r>
        <w:t>Key quotations (checked against the reading text)</w:t>
      </w:r>
    </w:p>
    <w:p>
      <w:pPr>
        <w:pStyle w:val="ListBullet"/>
      </w:pPr>
      <w:r>
        <w:t>“My children, latest born to Cadmus old, / Why sit ye here as suppliants, in your hands / Branches of olive filleted with wool” (Prologue (lines 1–155), Oedipus) Oedipus, lines 1–3.</w:t>
      </w:r>
    </w:p>
    <w:p>
      <w:pPr>
        <w:pStyle w:val="ListBullet"/>
      </w:pPr>
      <w:r>
        <w:t>“Nor battlements nor galleys aught avail, / If men to man and guards to guard them fail” (Prologue (lines 1–155), Priest) Priest, lines 62–63.</w:t>
      </w:r>
    </w:p>
    <w:p>
      <w:pPr>
        <w:pStyle w:val="ListBullet"/>
      </w:pPr>
      <w:r>
        <w:t>“In this land, said the god; “who seeks shall find; / Who sits with folded hands or sleeps is blind” (Prologue (lines 1–155), Creon) Creon, lines 116–117.</w:t>
      </w:r>
    </w:p>
    <w:p>
      <w:pPr>
        <w:pStyle w:val="ListBullet"/>
      </w:pPr>
      <w:r>
        <w:t>“Well, I will start afresh and once again / Make dark things clear” (Prologue (lines 1–155), Oedipus) Oedipus, lines 138–139.</w:t>
      </w:r>
    </w:p>
    <w:p>
      <w:r>
        <w:t>Model claim-evidence-reasoning</w:t>
      </w:r>
    </w:p>
    <w:p>
      <w:pPr>
        <w:pStyle w:val="Heading3"/>
      </w:pPr>
      <w:r>
        <w:t>Vocabulary with etymology notes</w:t>
      </w:r>
    </w:p>
    <w:p>
      <w:r>
        <w:t>Word | Definition (in this sentence) | In context | Word history</w:t>
      </w:r>
    </w:p>
    <w:p>
      <w:r>
        <w:t xml:space="preserve">surmise (verb) | a guess made without proof | As I surmise, ’tis welcome; else his head Had scarce been crowned with berry-laden bays. | </w:t>
      </w:r>
    </w:p>
    <w:p>
      <w:r>
        <w:t xml:space="preserve">suppliant (noun) | a person who humbly begs for help, especially at an altar | Up, children, haste ye, quit these altar stairs, Take hence your suppliant wands, go summon hither The Theban commons. | </w:t>
      </w:r>
    </w:p>
    <w:p>
      <w:pPr>
        <w:pStyle w:val="Heading3"/>
      </w:pPr>
      <w:r>
        <w:t>Discussion questions</w:t>
      </w:r>
    </w:p>
    <w:p>
      <w:pPr>
        <w:pStyle w:val="ListBullet"/>
      </w:pPr>
      <w:r>
        <w:t>Is a leader responsible for problems he did not knowingly cause? Why or why not?</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promise in lines 138–139? [DOK 1 · turnAndTalk · wait 3 s · CAIE-9695.AO1] Look for: To start afresh and "make dark things clear."</w:t>
      </w:r>
    </w:p>
    <w:p>
      <w:pPr>
        <w:pStyle w:val="ListBullet"/>
      </w:pPr>
      <w:r>
        <w:t>What is destroying Thebes at the start of the play? [DOK 1 · turnAndTalk · wait 3 s · CAIE-9695.AO1] Look for: A plague</w:t>
      </w:r>
    </w:p>
    <w:p>
      <w:pPr>
        <w:pStyle w:val="ListBullet"/>
      </w:pPr>
      <w:r>
        <w:t>Why do the people trust Oedipus to help? [DOK 1 · coldCallWithSupport · wait 3 s · CAIE-9695.AO1] Look for: He once freed the city from the Sphinx</w:t>
      </w:r>
    </w:p>
    <w:p>
      <w:pPr>
        <w:pStyle w:val="ListBullet"/>
      </w:pPr>
      <w:r>
        <w:t>Where has Creon been? [DOK 1 · turnAndTalk · wait 3 s · CAIE-9695.AO1] Look for: At the oracle of Apollo at Delphi</w:t>
      </w:r>
    </w:p>
    <w:p>
      <w:pPr>
        <w:pStyle w:val="ListBullet"/>
      </w:pPr>
      <w:r>
        <w:t>What does the god say Thebes must do? [DOK 1 · coldCallWithSupport · wait 3 s · CAIE-9695.AO1] Look for: Banish or punish the killer of Laius</w:t>
      </w:r>
    </w:p>
    <w:p>
      <w:pPr>
        <w:pStyle w:val="ListBullet"/>
      </w:pPr>
      <w:r>
        <w:t>Why is "who seeks shall find" ironic? [DOK 1 · turnAndTalk · wait 3 s · CAIE-9695.AO1] Look for: Oedipus will find that he himself is the man he seeks</w:t>
      </w:r>
    </w:p>
    <w:p>
      <w:pPr>
        <w:pStyle w:val="ListBullet"/>
      </w:pPr>
      <w:r>
        <w:t>Retell the three most important events of “Prologue (lines 1–155)” in order, in one sentence each. [DOK 1 · turnAndTalk · wait 3 s · CAIE-9695.AO1]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Who is on stage in “Prologue (lines 1–155)”, and who speaks the most? Name two characters and one thing each says or does. [DOK 1 · coldCallWithSupport · wait 3 s · CAIE-9695.AO1] Look for: Names and actions taken from the scene; check against the teacher summary.</w:t>
      </w:r>
    </w:p>
    <w:p>
      <w:pPr>
        <w:pStyle w:val="ListBullet"/>
      </w:pPr>
      <w:r>
        <w:t>Where and when does “Prologue (lines 1–155)” take place? Point to the line that tells you. [DOK 1 · turnAndTalk · wait 3 s · CAIE-9695.AO1] Look for: A place/time detail quoted from the scene.</w:t>
      </w:r>
    </w:p>
    <w:p>
      <w:pPr>
        <w:pStyle w:val="ListBullet"/>
      </w:pPr>
      <w:r>
        <w:t>Reread: “As I surmise, ’tis welcome; else his head Had scarce been crowned with berry-laden bays.” What does “surmise” mean here, and what is literally happening in this line? [DOK 1 · turnAndTalk · wait 3 s · CAIE-9695.AO1] Look for: surmise: a guess made without proof.</w:t>
      </w:r>
    </w:p>
    <w:p>
      <w:r>
        <w:t>Inferential / analytical</w:t>
      </w:r>
    </w:p>
    <w:p>
      <w:pPr>
        <w:pStyle w:val="ListBullet"/>
      </w:pPr>
      <w:r>
        <w:t>Why does the Priest say walls and ships are useless without men (lines 62–63)? [DOK 2 · followUp · wait 5 s · CAIE-9695.AO2] Look for: A city is its people; Oedipus must act as a leader, not rely on defences.</w:t>
      </w:r>
    </w:p>
    <w:p>
      <w:pPr>
        <w:pStyle w:val="ListBullet"/>
      </w:pPr>
      <w:r>
        <w:t>What does “Prologue (lines 1–155)” suggest about a king who promises to find the truth? State the inference and the line that supports it. [DOK 2 · thinkPairShare · wait 5 s · CAIE-9695.AO2] Look for: The man who solves riddles sets out to solve one more, and every promise he makes will turn back on him. The audience knows the myth; the king does not. That gap is dramatic irony.</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irony in this scene shape what we understand about a king who promises to find the truth? [DOK 3 · thinkPairShare · wait 8 s · CAIE-9695.AO2] Look for: Look for gaps between what characters expect or say and what is true.Answer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On 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In the passage that begins “My children, latest born to Cadmus old, Why sit ye here as suppliants, in your hands Branches of olive filleted with wool?”, why might Sophocles have chosen these particular words? Pick two and explain their connotations. [DOK 2 · followUp · wait 5 s · CAIE-9695.AO2] Look for: Diction analysis of two words in the anchor passage.</w:t>
      </w:r>
    </w:p>
    <w:p>
      <w:pPr>
        <w:pStyle w:val="ListBullet"/>
      </w:pPr>
      <w:r>
        <w:t>What causes the main turn in “Prologue (lines 1–155)”, and what effect is it likely to have on what follows? [DOK 2 · followUp · wait 5 s · CAIE-9695.AO2]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w:t>
      </w:r>
    </w:p>
    <w:p>
      <w:pPr>
        <w:pStyle w:val="ListBullet"/>
      </w:pPr>
      <w:r>
        <w:t>As the opening scene, what does “Prologue (lines 1–155)” set up that the rest of Oedipus Rex will need? [DOK 3 · thinkPairShare · wait 8 s · CAIE-9695.AO2] Look for: A causal or structural link between this and the previous scene.Answer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The bell-ringer asked: “Is a leader responsible for problems he did not knowingly cause? Why or why not?” Now that we have read closely, how would you revise your first answer, and which line changed your mind? [DOK 2 · thinkPairShare · wait 5 s · CAIE-9695.AO2] Look for: A revised answer anchored in the text.</w:t>
      </w:r>
    </w:p>
    <w:p>
      <w:pPr>
        <w:pStyle w:val="ListBullet"/>
      </w:pPr>
      <w:r>
        <w:t>Where does setting appear, and how does it connect this scene to the larger concern with knowledge and blindness? [DOK 3 · followUp · wait 8 s · CAIE-9695.AO2] Look for: Look for where and when events happen and how place shapes action or feeling.Answer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On 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r>
        <w:t>Evaluative / synthesis / creative</w:t>
      </w:r>
    </w:p>
    <w:p>
      <w:pPr>
        <w:pStyle w:val="ListBullet"/>
      </w:pPr>
      <w:r>
        <w:t>Is Oedipus a good king in the Prologue? Take a position using two quoted lines. [DOK 3 · fourCorners · wait 8 s · CAIE-9695.AO3, CAIE-9695.AO5] Look for: A defended position citing evidence such as lines 1–3 and 138–139.Answer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A critic might argue: “The man who solves riddles sets out to solve one more, and every promise he makes will turn back on him. The audience knows the myth; the king does not. That gap is dramatic irony.” How far do you agree? Take a stand and defend it with two lines from the scene. [DOK 3 · fourCorners · wait 8 s · CAIE-9695.AO3, CAIE-9695.AO5] Look for: A defended position with evidence and one counterpoint.Answer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You are directing “Prologue (lines 1–155)”. Make two staging choices (a line delivery, a movement, a light or sound cue) and explain how each shapes the audience's view of a king who promises to find the truth. [DOK 4 · thinkPairShare · wait 8 s · CAIE-9695.AO3, CAIE-9695.AO5] Look for: A creative product with a rationale tied to the text.Answer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Write three questions of your own about “Prologue (lines 1–155)”: one recall, one “why/how”, and one “should/what if”. Trade with a partner and answer theirs. [DOK 3 · studentGenerated · wait 8 s · CAIE-9695.AO3, CAIE-9695.AO5] Look for: Student-generated questions at three levels.Answer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CAIE-9695.AO3, CAIE-9695.AO5] Look for: A judgment of thematic development across the work.Answer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Compare how “Prologue (lines 1–155)” treats a king who promises to find the truth with how another text, film or event you know treats a similar idea. What does Oedipus Rex see that the other misses? [DOK 4 · socraticCircle · wait 8 s · CAIE-9695.AO3, CAIE-9695.AO5] Look for: A cross-text synthesis.Answer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Predict what “Parodos (lines 156–213)” will bring, using two clues from this scene. After reading, evaluate your prediction. [DOK 3 · thinkPairShare · wait 8 s · CAIE-9695.AO3, CAIE-9695.AO5] Look for: A prediction or judgment justified with textual clues.Answer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king who promises to find the truth? [DOK 4 · thinkPairShare · wait 8 s · CAIE-9695.AO3, CAIE-9695.AO5] Look for: A creative transfer that keeps the core idea.Answer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Fill in the blank with the vocabulary word that fits: “As I _____, ’tis welcome; else his head Had scarce been crowned with berry-laden bays.” Word bank: suppliant, surmiseKey: surmise</w:t>
      </w:r>
    </w:p>
    <w:p>
      <w:pPr>
        <w:pStyle w:val="ListBullet"/>
      </w:pPr>
      <w:r>
        <w:t>[fill · recall · DOK 1] Complete the quotation from Prologue (lines 1–155), Oedipus: “My children, latest born to Cadmus old, / Why sit ye here as _____, in your hands / Branches of olive filleted with wool”Key: suppliants</w:t>
      </w:r>
    </w:p>
    <w:p>
      <w:pPr>
        <w:pStyle w:val="ListBullet"/>
      </w:pPr>
      <w:r>
        <w:t>[fill · recall · DOK 1] Fill in the blank with the vocabulary word that fits: “Up, children, haste ye, quit these altar stairs, Take hence your _____ wands, go summon hither The Theban commons.” Word bank: surmise, suppliantKey: suppliant</w:t>
      </w:r>
    </w:p>
    <w:p>
      <w:pPr>
        <w:pStyle w:val="ListBullet"/>
      </w:pPr>
      <w:r>
        <w:t>[fill · recall · DOK 1] Complete the quotation from Prologue (lines 1–155), Creon: “In this land, said the god; ‘who seeks shall find; / Who sits with _____ hands or sleeps is blind”Key: folded</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[short · recall · DOK 1] What does Oedipus promise in lines 138–139?Sample answer: To start afresh and "make dark things clear."</w:t>
      </w:r>
    </w:p>
    <w:p>
      <w:pPr>
        <w:pStyle w:val="ListBullet"/>
      </w:pPr>
      <w:r>
        <w:t>[fill · recall · DOK 1] Complete the quotation from Prologue (lines 1–155), Oedipus: “Well, I will start _____ and once again / Make dark things clear”Key: afresh</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[short · inference · DOK 2]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analysis · DOK 3] Claim: The man who solves riddles sets out to solve one more, and every promise he makes will turn back on him. The audience knows the myth; the king does not. That gap is dramatic irony. Explain how this evidence supports the claim: “Well, I will start afresh and once again / Make dark things clear” (Prologue (lines 1–155), Oedipus).Sample answer: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The evidence is “Well, I will start afresh and once again / Make dark things clear” (Prologue (lines 1–155), Oedipus) — Oedipus, lines 138–139. This develops knowledge and blindness: a king who promises to find the truth.</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synthesis · DOK 4]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Complete the quotation from Prologue (lines 1–155), paragraph 21: “My royal cousin, say, Menoeceus’ child, What _____ hast thou brought us from the god?” Word bank: children, foretold, message, deliveredKey: message</w:t>
      </w:r>
    </w:p>
    <w:p>
      <w:pPr>
        <w:pStyle w:val="ListBullet"/>
      </w:pPr>
      <w:r>
        <w:t>deliverer</w:t>
      </w:r>
    </w:p>
    <w:p>
      <w:pPr>
        <w:pStyle w:val="ListBullet"/>
      </w:pPr>
      <w:r>
        <w:t>parentage</w:t>
      </w:r>
    </w:p>
    <w:p>
      <w:pPr>
        <w:pStyle w:val="ListBullet"/>
      </w:pPr>
      <w:r>
        <w:t>pondering</w:t>
      </w:r>
    </w:p>
    <w:p>
      <w:pPr>
        <w:pStyle w:val="ListBullet"/>
      </w:pPr>
      <w:r>
        <w:t>delivered</w:t>
      </w:r>
    </w:p>
    <w:p>
      <w:pPr>
        <w:pStyle w:val="ListBullet"/>
      </w:pPr>
      <w:r>
        <w:t>[short · inference · DOK 2] What does this passage from Prologue (lines 1–155), paragraph 28 reveal about the character or situation? “This stain of blood makes shipwreck of our state.” Answer in two or three sentences with one detail.Sample answer: The passage (Prologue (lines 1–155), paragraph 28) shows the situation turning on knowledge and blindness: the story keeps returning to knowledge and blindness. The words “shipwreck” are the proof, because they show how the moment looks to the people in it. They suggest more than the narrator states outright.</w:t>
      </w:r>
    </w:p>
    <w:p>
      <w:pPr>
        <w:pStyle w:val="ListBullet"/>
      </w:pPr>
      <w:r>
        <w:t>[short · inference · DOK 2] What does this passage from Prologue (lines 1–155), paragraph 1 reveal about the character or situation? “Again the oracle was consulted and it bade them purge themselves of blood-guiltiness.” Answer in two or three sentences with one detail.Sample answer: The passage (Prologue (lines 1–155), paragraph 1) shows the situation turning on knowledge and blindness: the story keeps returning to knowledge and blindness. The words “themselves” and “guiltiness” are the proof, because they show how the moment looks to the people in it. They suggest more than the narrator states outright.</w:t>
      </w:r>
    </w:p>
    <w:p>
      <w:pPr>
        <w:pStyle w:val="ListBullet"/>
      </w:pPr>
      <w:r>
        <w:t>[short · analysis · DOK 3] Analyze how the word choice in this passage from Prologue (lines 1–155), paragraph 1 shapes its tone: “So when in time a son was born the infant’s feet were riveted together and he was left to die on Mount Cithaeron.” Pick two words and explain their effect.Sample answer: The words “together” and “riveted” (Prologue (lines 1–155),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Prologue (lines 1–155), paragraph 35 shapes its tone: “Was he within his palace, or afield, Or traveling, when Laius met his fate?” Pick two words and explain their effect.Sample answer: The words “traveling” and “afield” (Prologue (lines 1–155), paragraph 35)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Prologue (lines 1–155), paragraph 22 to the story's treatment of pride and fall: “Good news, for e’en intolerable ills, Finding right issue, tend to naught but good.” Use one other moment from the story as well.Sample answer: This passage (Prologue (lines 1–155), paragraph 22) develops pride and fall: the story keeps returning to pride and fall. Its words “intolerable” and “naught” carry that idea into this moment. The same concern returns in “If thou wouldst hear my message publicly, I’ll tell thee straight, or with thee pass within.” (Prologue (lines 1–155), paragraph 24), so the two passages read as a pattern, not a single moment. Together they show the story treating pride and fall as central.</w:t>
      </w:r>
    </w:p>
    <w:p>
      <w:pPr>
        <w:pStyle w:val="ListBullet"/>
      </w:pPr>
      <w:r>
        <w:t>delivered</w:t>
      </w:r>
    </w:p>
    <w:p>
      <w:pPr>
        <w:pStyle w:val="ListBullet"/>
      </w:pPr>
      <w:r>
        <w:t>pondering</w:t>
      </w:r>
    </w:p>
    <w:p>
      <w:pPr>
        <w:pStyle w:val="ListBullet"/>
      </w:pPr>
      <w:r>
        <w:t>inveterate</w:t>
      </w:r>
    </w:p>
    <w:p>
      <w:pPr>
        <w:pStyle w:val="ListBullet"/>
      </w:pPr>
      <w:r>
        <w:t>prospered</w:t>
      </w:r>
    </w:p>
    <w:p>
      <w:pPr>
        <w:pStyle w:val="ListBullet"/>
      </w:pPr>
      <w:r>
        <w:t>foretold</w:t>
      </w:r>
    </w:p>
    <w:p>
      <w:pPr>
        <w:pStyle w:val="ListBullet"/>
      </w:pPr>
      <w:r>
        <w:t>prospered</w:t>
      </w:r>
    </w:p>
    <w:p>
      <w:pPr>
        <w:pStyle w:val="ListBullet"/>
      </w:pPr>
      <w:r>
        <w:t>inveterate</w:t>
      </w:r>
    </w:p>
    <w:p>
      <w:pPr>
        <w:pStyle w:val="ListBullet"/>
      </w:pPr>
      <w:r>
        <w:t>children</w:t>
      </w:r>
    </w:p>
    <w:p>
      <w:pPr>
        <w:pStyle w:val="ListBullet"/>
      </w:pPr>
      <w:r>
        <w:t>[fill · recall · DOK 1] Complete the quotation from Prologue (lines 1–155), Priest: “Nor _____ nor galleys aught avail, / If men to man and guards to guard them fail”Key: battlements</w:t>
      </w:r>
    </w:p>
    <w:p>
      <w:pPr>
        <w:pStyle w:val="ListBullet"/>
      </w:pPr>
      <w:r>
        <w:t>[short · analysis · DOK 3] Analyze how the word choice in this passage from Prologue (lines 1–155), paragraph 41 shapes its tone: “Did any bandit dare so bold a stroke, Unless indeed he were suborned from Thebes?” Pick two words and explain their effect.Sample answer: The words “suborned” and “stroke” (Prologue (lines 1–155), paragraph 41)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analysis · DOK 3 · Cambridge International: CAIE-9695.AO2] Analyze how the word choice in this passage from Prologue (lines 1–155), paragraph 12 shapes its tone: “Suppliants of all ages are seated round the altar at the palace doors, at their head a Priest of Zeus.” Pick two words and explain their effect.Sample answer: The words “seated” and “palace” (Prologue (lines 1–155), paragraph 12)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Cambridge International: CAIE-9695.AO3] Connect this passage from Prologue (lines 1–155), paragraph 15 to the story's treatment of mercy: “Ye sicken all, well wot I, yet my pain, How great soever yours, outtops it all.” Use one other moment from the story as well.Sample answer: This passage (Prologue (lines 1–155), paragraph 15) develops mercy: the story keeps returning to mercy. Its words “outtops” and “soever” carry that idea into this moment. The same concern returns in “Thy words are well timed; even as thou speakest That shouting tells me Creon is at hand.” (Prologue (lines 1–155), paragraph 16), so the two passages read as a pattern, not a single moment. Together they show the story treating mercy as central.</w:t>
      </w:r>
    </w:p>
    <w:p>
      <w:pPr>
        <w:pStyle w:val="ListBullet"/>
      </w:pPr>
      <w:r>
        <w:t>[short · synthesis · DOK 4 · Cambridge International: CAIE-9695.AO2]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Cambridge International: CAIE-9695.AO3]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Tone / mood</w:t>
      </w:r>
    </w:p>
    <w:p>
      <w:pPr>
        <w:pStyle w:val="ListBullet"/>
      </w:pPr>
      <w:r>
        <w:t>Characterization</w:t>
      </w:r>
    </w:p>
    <w:p>
      <w:pPr>
        <w:pStyle w:val="ListBullet"/>
      </w:pPr>
      <w:r>
        <w:t>Imagery</w:t>
      </w:r>
    </w:p>
    <w:p>
      <w:pPr>
        <w:pStyle w:val="ListBullet"/>
      </w:pPr>
      <w:r>
        <w:t>Theme</w:t>
      </w:r>
    </w:p>
    <w:p>
      <w:pPr>
        <w:pStyle w:val="ListBullet"/>
      </w:pPr>
      <w:r>
        <w:t>[short · analysis · DOK 3 · Cambridge International: CAIE-9695.AO2]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synthesis · DOK 4 · Cambridge International: CAIE-9695.AO2]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[short · inference · DOK 2 · Program outcome: LeL-GR-LIT-1]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r>
        <w:t>Rigor version | Items (in order) | Mix</w:t>
      </w:r>
    </w:p>
    <w:p>
      <w:r>
        <w:t>Scaffolded support | 1, 2, 3, 4, 5, 6, 7, 8, 9, 10, 11, 12, 13, 14, 15, 16 | recall 11, inference 2, analysis 2, synthesis 1</w:t>
      </w:r>
    </w:p>
    <w:p>
      <w:r>
        <w:t>HS Freshman | 6, 5, 17, 18, 11, 3, 19, 7, 12, 20, 13, 21, 14, 22, 23, 24 | recall 8, inference 4, analysis 3, synthesis 1</w:t>
      </w:r>
    </w:p>
    <w:p>
      <w:r>
        <w:t>HS Sophomore | 11, 8, 25, 26, 10, 7, 27, 12, 20, 21, 13, 14, 23, 28, 29, 16 | recall 7, inference 4, analysis 3, synthesis 2</w:t>
      </w:r>
    </w:p>
    <w:p>
      <w:r>
        <w:t>HS Junior | 17, 6, 1, 18, 3, 26, 8, 13, 20, 21, 30, 28, 22, 14, 31, 32 | recall 7, inference 3, analysis 4, synthesis 2</w:t>
      </w:r>
    </w:p>
    <w:p>
      <w:r>
        <w:t>HS Senior | 2, 6, 27, 10, 11, 21, 12, 20, 13, 28, 15, 30, 14, 29, 33, 31 | recall 5, inference 4, analysis 4, synthesis 3</w:t>
      </w:r>
    </w:p>
    <w:p>
      <w:r>
        <w:t>AP | 2, 11, 1, 27, 6, 20, 13, 34, 23, 35, 22, 14, 36, 24, 31, 29 | recall 5, inference 2, analysis 5, synthesis 4</w:t>
      </w:r>
    </w:p>
    <w:p>
      <w:r>
        <w:t>College Freshman | 9, 25, 17, 2, 4, 21, 13, 30, 14, 22, 23, 15, 33, 24, 29, 16 | recall 5, inference 2, analysis 5, synthesis 4</w:t>
      </w:r>
    </w:p>
    <w:p>
      <w:r>
        <w:t>College Sophomore | 4, 17, 2, 6, 1, 9, 23, 28, 22, 14, 16, 36, 24, 31, 33, 32 | recall 6, inference 0, analysis 4, synthesis 6</w:t>
      </w:r>
    </w:p>
    <w:p>
      <w:r>
        <w:t>College Junior | 27, 19, 2, 6, 37, 15, 22, 23, 28, 14, 30, 36, 31, 24, 16, 29 | recall 4, inference 1, analysis 6, synthesis 5</w:t>
      </w:r>
    </w:p>
    <w:p>
      <w:r>
        <w:t>College Senior | 19, 2, 4, 6, 1, 23, 15, 22, 14, 28, 24, 16, 31, 36, 33, 29 | recall 5, inference 0, analysis 5, synthesis 6</w:t>
      </w:r>
    </w:p>
    <w:p>
      <w:r>
        <w:t>Graduate / PhD | 19, 2, 4, 6, 1, 38, 28, 23, 22, 15, 14, 16, 33, 24, 29, 31 | recall 5, inference 1, analysis 5, synthesis 5</w:t>
      </w:r>
    </w:p>
    <w:p>
      <w:pPr>
        <w:pStyle w:val="Heading3"/>
      </w:pPr>
      <w:r>
        <w:t>Writing prompts (eleven rigor levels)</w:t>
      </w:r>
    </w:p>
    <w:p>
      <w:r>
        <w:t>Scaffolded support (250 words; Cambridge International: see unit standards): Supported track (work from the passage your teacher selects). In “Prologue (lines 1–155),” how does Sophocles show a king who promises to find the truth? Write a paragraph that states your claim, quotes two details from the passage, and explains how each detail supports your idea. Use the characterization you noticed as one piece of evidence.</w:t>
      </w:r>
    </w:p>
    <w:p>
      <w:r>
        <w:t>HS Freshman (350 words; Cambridge International: see unit standards): In Prologue (lines 1–155), how does Sophocles develop the idea of a king who promises to find the truth? State a clear claim, support it with two or three quotations, and explain how the characterization in the scene helps build that idea.</w:t>
      </w:r>
    </w:p>
    <w:p>
      <w:r>
        <w:t>HS Sophomore (450 words; Cambridge International: see unit standards): Analyze how Prologue (lines 1–155) develops the idea of a king who promises to find the truth. Make a precise claim, support it with at least three pieces of textual evidence, and explain how the author's use of characterization and irony shapes that idea. Address one possible counterclaim.</w:t>
      </w:r>
    </w:p>
    <w:p>
      <w:r>
        <w:t>HS Junior (550 words; Cambridge International: CAIE-9695.AO2, CAIE-9695.AO3): Analyze how the structure of Prologue (lines 1–155) (where it begins, turns and ends) and its characterization shape the reader's understanding of a king who promises to find the truth. Identify one place where the text leaves matters uncertain and explain how that uncertainty adds to its meaning.</w:t>
      </w:r>
    </w:p>
    <w:p>
      <w:r>
        <w:t>HS Senior (600 words; Cambridge International: CAIE-9695.AO3, CAIE-9695.AO5): Two readers disagree about what Prologue (lines 1–155) suggests about a king who promises to find the truth. Lay out two plausible interpretations, weigh the evidence for each (including the scene's characterization and irony), and argue for the stronger one in a sustained, well-organized essay.</w:t>
      </w:r>
    </w:p>
    <w:p>
      <w:r>
        <w:t>AP (650 words; Cambridge International: CAIE-9695.AO2, CAIE-9695.AO4): Write a literary argument in which you analyze how Sophocles uses characterization in Prologue (lines 1–155) to complicate the reader's understanding of a king who promises to find the truth. Develop a defensible thesis, select evidence purposefully, and explain how specific choices of diction and syntax create meaning.</w:t>
      </w:r>
    </w:p>
    <w:p>
      <w:r>
        <w:t>College Freshman (1000 words; Cambridge International: see unit standards): Situate Prologue (lines 1–155) within its historical and literary context and argue how the scene's treatment of a king who promises to find the truth responds to that context. Engage with at least one secondary perspective (a critic, historian or the author's own statements), integrate quotations smoothly, and cite in MLA style.</w:t>
      </w:r>
    </w:p>
    <w:p>
      <w:r>
        <w:t>College Sophomore (1250 words; Cambridge International: see unit standards): Read Prologue (lines 1–155) alongside the conventions of its genre and period. Argue how the scene's handling of a king who promises to find the truth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Prologue (lines 1–155) and its treatment of a king who promises to find the truth. State your method, show what it reveals in the scene's characterization and irony, and identify where the text resists it.</w:t>
      </w:r>
    </w:p>
    <w:p>
      <w:r>
        <w:t>College Senior (2000 words; Cambridge International: see unit standards): Develop a research argument that reads Prologue (lines 1–155) as evidence for a larger claim about a king who promises to find the truth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Prologue (lines 1–155) as a hinge in the play's larger treatment of a king who promises to find the truth.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king who promises to find the truth</w:t>
      </w:r>
    </w:p>
    <w:p>
      <w:pPr>
        <w:pStyle w:val="ListBullet"/>
      </w:pPr>
      <w:r>
        <w:t>Good news that is not good</w:t>
      </w:r>
    </w:p>
    <w:p>
      <w:pPr>
        <w:pStyle w:val="ListBullet"/>
      </w:pPr>
      <w:r>
        <w:t>A hopeful guess</w:t>
      </w:r>
    </w:p>
    <w:p>
      <w:pPr>
        <w:pStyle w:val="Heading2"/>
      </w:pPr>
      <w:r>
        <w:t>Lesson 3: Parodos (lines 156–213)</w:t>
      </w:r>
    </w:p>
    <w:p>
      <w:r>
        <w:t>Focus: a city praying for rescue</w:t>
      </w:r>
    </w:p>
    <w:p>
      <w:r>
        <w:t>Objective: Students will analyze how imagery develops in “Parodos (lines 156–213)” by writing a claim-evidence-reasoning paragraph that cites at least 2 quotations from the section, and will score at least 80% on the section quiz.</w:t>
      </w:r>
    </w:p>
    <w:p>
      <w:r>
        <w:t>Standards: Cambridge International: see the unit standards</w:t>
      </w:r>
    </w:p>
    <w:p>
      <w:r>
        <w:t>Teacher only · spoilers</w:t>
      </w:r>
    </w:p>
    <w:p>
      <w:r>
        <w:t>The Chorus of Theban elders enters singing. They ask what Apollo's oracle will bring, describe the plague (crops failing, the dead lying unburied) and pray to Athena, Artemis and Apollo to drive the destroying god away.</w:t>
      </w:r>
    </w:p>
    <w:p>
      <w:r>
        <w:t>Background: The Chorus sang and danced in the orchestra. Its songs divide the play into episodes; this first entrance song is the parodos.</w:t>
      </w:r>
    </w:p>
    <w:p>
      <w:r>
        <w:t>Significance: The city speaks as one voice. The unburied dead link this play to Antigone, where burial is the central conflict.</w:t>
      </w:r>
    </w:p>
    <w:p>
      <w:pPr>
        <w:pStyle w:val="Heading3"/>
      </w:pPr>
      <w:r>
        <w:t>Lesson plan and lecture script (90 minutes)</w:t>
      </w:r>
    </w:p>
    <w:p>
      <w:pPr>
        <w:pStyle w:val="Quote"/>
      </w:pPr>
      <w:r>
        <w:t>Wasted thus by death on death / All our city perisheth. / Corpses spread infection round; / None to tend or mourn is found (Parodos (lines 156–213), Chorus)</w:t>
      </w:r>
    </w:p>
    <w:p>
      <w:pPr>
        <w:pStyle w:val="Quote"/>
      </w:pPr>
      <w:r>
        <w:t>Wailing on the altar stair / Wives and grandams rend the air— / Long-drawn moans and piercing cries / Blent with prayers and litanies (Parodos (lines 156–213), Chorus)</w:t>
      </w:r>
    </w:p>
    <w:p>
      <w:r>
        <w:t>Total: 90 minutes.</w:t>
      </w:r>
    </w:p>
    <w:p>
      <w:pPr>
        <w:pStyle w:val="Heading3"/>
      </w:pPr>
      <w:r>
        <w:t>Teacher analysis (spoilers)</w:t>
      </w:r>
    </w:p>
    <w:p>
      <w:r>
        <w:t>Literary elements</w:t>
      </w:r>
    </w:p>
    <w:p>
      <w:pPr>
        <w:pStyle w:val="ListBullet"/>
      </w:pPr>
      <w:r>
        <w:t>Imagery: The Chorus of Theban elders enters singing. They ask what Apollo's oracle will bring, describe the plague (crops failing, the dead lying unburied) and pray to Athena, Artemis and Apollo to drive the destroying god away.</w:t>
      </w:r>
    </w:p>
    <w:p>
      <w:pPr>
        <w:pStyle w:val="ListBullet"/>
      </w:pPr>
      <w:r>
        <w:t>Tone / mood: The Chorus of Theban elders enters singing. They ask what Apollo's oracle will bring, describe the plague (crops failing, the dead lying unburied) and pray to Athena, Artemis and Apollo to drive the destroying god away.</w:t>
      </w:r>
    </w:p>
    <w:p>
      <w:pPr>
        <w:pStyle w:val="ListBullet"/>
      </w:pPr>
      <w:r>
        <w:t>Structure: The Chorus of Theban elders enters singing. They ask what Apollo's oracle will bring, describe the plague (crops failing, the dead lying unburied) and pray to Athena, Artemis and Apollo to drive the destroying god away.</w:t>
      </w:r>
    </w:p>
    <w:p>
      <w:r>
        <w:t>Themes and how they develop</w:t>
      </w:r>
    </w:p>
    <w:p>
      <w:pPr>
        <w:pStyle w:val="ListBullet"/>
      </w:pPr>
      <w:r>
        <w:t>knowledge and blindness: a city praying for rescue.</w:t>
      </w:r>
    </w:p>
    <w:p>
      <w:r>
        <w:t>Symbols and motifs</w:t>
      </w:r>
    </w:p>
    <w:p>
      <w:pPr>
        <w:pStyle w:val="ListBullet"/>
      </w:pPr>
      <w:r>
        <w:t>sight and blindness: The section adds to the play's pattern of sight and blindness: a city praying for rescue.</w:t>
      </w:r>
    </w:p>
    <w:p>
      <w:r>
        <w:t>Key quotations (checked against the reading text)</w:t>
      </w:r>
    </w:p>
    <w:p>
      <w:pPr>
        <w:pStyle w:val="ListBullet"/>
      </w:pPr>
      <w:r>
        <w:t>“Wasted thus by death on death / All our city perisheth. / Corpses spread infection round; / None to tend or mourn is found” (Parodos (lines 156–213), Chorus) Chorus, lines 180–183.</w:t>
      </w:r>
    </w:p>
    <w:p>
      <w:pPr>
        <w:pStyle w:val="ListBullet"/>
      </w:pPr>
      <w:r>
        <w:t>“Wailing on the altar stair / Wives and grandams rend the air— / Long-drawn moans and piercing cries / Blent with prayers and litanies” (Parodos (lines 156–213), Chorus) Chorus, lines 184–187.</w:t>
      </w:r>
    </w:p>
    <w:p>
      <w:pPr>
        <w:pStyle w:val="ListBullet"/>
      </w:pPr>
      <w:r>
        <w:t>“Sweet-voiced daughter of Zeus from thy gold-paved Pythian shrine / Wafted to Thebes divine” (Parodos (lines 156–213), Chorus) Chorus, in this part of the section.</w:t>
      </w:r>
    </w:p>
    <w:p>
      <w:r>
        <w:t>Model claim-evidence-reasoning</w:t>
      </w:r>
    </w:p>
    <w:p>
      <w:pPr>
        <w:pStyle w:val="Heading3"/>
      </w:pPr>
      <w:r>
        <w:t>Vocabulary with etymology notes</w:t>
      </w:r>
    </w:p>
    <w:p>
      <w:r>
        <w:t>Word | Definition (in this sentence) | In context | Word history</w:t>
      </w:r>
    </w:p>
    <w:p>
      <w:r>
        <w:t>infection (noun) | the spread of disease | Corpses spread infection round; None to tend or mourn is found. | “infection”: Origin: Old French infection; earlier Late Latin īnfectiō. (Liber et Libri origin note, https://en.wiktionary.org/wiki/infection#Etymology)</w:t>
      </w:r>
    </w:p>
    <w:p>
      <w:pPr>
        <w:pStyle w:val="Heading3"/>
      </w:pPr>
      <w:r>
        <w:t>Discussion questions</w:t>
      </w:r>
    </w:p>
    <w:p>
      <w:pPr>
        <w:pStyle w:val="ListBullet"/>
      </w:pPr>
      <w:r>
        <w:t>How does a whole community react when it is afraid? Give a modern example.</w:t>
      </w:r>
    </w:p>
    <w:p>
      <w:pPr>
        <w:pStyle w:val="ListBullet"/>
      </w:pPr>
      <w:r>
        <w:t>Where does imagery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"None to tend or mourn is found" tell us about the city? [DOK 1 · turnAndTalk · wait 3 s · CAIE-9695.AO1] Look for: So many have died that no one is left to care for the dead.</w:t>
      </w:r>
    </w:p>
    <w:p>
      <w:pPr>
        <w:pStyle w:val="ListBullet"/>
      </w:pPr>
      <w:r>
        <w:t>Who are the Chorus in this play? [DOK 1 · turnAndTalk · wait 3 s · CAIE-9695.AO1] Look for: Elders of Thebes</w:t>
      </w:r>
    </w:p>
    <w:p>
      <w:pPr>
        <w:pStyle w:val="ListBullet"/>
      </w:pPr>
      <w:r>
        <w:t>What do the Chorus describe in lines 180–183? [DOK 1 · coldCallWithSupport · wait 3 s · CAIE-9695.AO1] Look for: The dead lying untended and spreading infection</w:t>
      </w:r>
    </w:p>
    <w:p>
      <w:pPr>
        <w:pStyle w:val="ListBullet"/>
      </w:pPr>
      <w:r>
        <w:t>Whom do the elders pray to? [DOK 1 · turnAndTalk · wait 3 s · CAIE-9695.AO1] Look for: Gods such as Athena, Artemis and Apollo</w:t>
      </w:r>
    </w:p>
    <w:p>
      <w:pPr>
        <w:pStyle w:val="ListBullet"/>
      </w:pPr>
      <w:r>
        <w:t>What is the mood of the Parodos? [DOK 1 · coldCallWithSupport · wait 3 s · CAIE-9695.AO1] Look for: Fearful and pleading</w:t>
      </w:r>
    </w:p>
    <w:p>
      <w:pPr>
        <w:pStyle w:val="ListBullet"/>
      </w:pPr>
      <w:r>
        <w:t>What is a parodos? [DOK 1 · turnAndTalk · wait 3 s · CAIE-9695.AO1] Look for: The Chorus's entrance song</w:t>
      </w:r>
    </w:p>
    <w:p>
      <w:pPr>
        <w:pStyle w:val="ListBullet"/>
      </w:pPr>
      <w:r>
        <w:t>Retell the three most important events of “Parodos (lines 156–213)” in order, in one sentence each. [DOK 1 · turnAndTalk · wait 3 s · CAIE-9695.AO1] Look for: The Chorus of Theban elders enters singing. They ask what Apollo's oracle will bring, describe the plague (crops failing, the dead lying unburied) and pray to Athena, Artemis and Apollo to drive the destroying god away.</w:t>
      </w:r>
    </w:p>
    <w:p>
      <w:pPr>
        <w:pStyle w:val="ListBullet"/>
      </w:pPr>
      <w:r>
        <w:t>Who is on stage in “Parodos (lines 156–213)”, and who speaks the most? Name two characters and one thing each says or does. [DOK 1 · coldCallWithSupport · wait 3 s · CAIE-9695.AO1] Look for: Names and actions taken from the scene; check against the teacher summary.</w:t>
      </w:r>
    </w:p>
    <w:p>
      <w:pPr>
        <w:pStyle w:val="ListBullet"/>
      </w:pPr>
      <w:r>
        <w:t>Where and when does “Parodos (lines 156–213)” take place? Point to the line that tells you. [DOK 1 · turnAndTalk · wait 3 s · CAIE-9695.AO1] Look for: A place/time detail quoted from the scene.</w:t>
      </w:r>
    </w:p>
    <w:p>
      <w:pPr>
        <w:pStyle w:val="ListBullet"/>
      </w:pPr>
      <w:r>
        <w:t>Reread: “Corpses spread infection round; None to tend or mourn is found.” What does “infection” mean here, and what is literally happening in this line? [DOK 1 · turnAndTalk · wait 3 s · CAIE-9695.AO1] Look for: infection: the spread of disease.</w:t>
      </w:r>
    </w:p>
    <w:p>
      <w:r>
        <w:t>Inferential / analytical</w:t>
      </w:r>
    </w:p>
    <w:p>
      <w:pPr>
        <w:pStyle w:val="ListBullet"/>
      </w:pPr>
      <w:r>
        <w:t>Why might Sophocles begin with the city's suffering before the investigation? [DOK 2 · followUp · wait 5 s · CAIE-9695.AO2] Look for: It raises the stakes: finding the killer is a matter of life and death for everyone.</w:t>
      </w:r>
    </w:p>
    <w:p>
      <w:pPr>
        <w:pStyle w:val="ListBullet"/>
      </w:pPr>
      <w:r>
        <w:t>What does “Parodos (lines 156–213)” suggest about a city praying for rescue? State the inference and the line that supports it. [DOK 2 · thinkPairShare · wait 5 s · CAIE-9695.AO2] Look for: The city speaks as one voice. The unburied dead link this play to Antigone, where burial is the central conflict.</w:t>
      </w:r>
    </w:p>
    <w:p>
      <w:pPr>
        <w:pStyle w:val="ListBullet"/>
      </w:pPr>
      <w:r>
        <w:t>Find one example of imagery in this scene. What does it reveal that a plain statement would not? [DOK 2 · followUp · wait 5 s · CAIE-9695.AO2] Look for: Look for sensory details (sight, sound, cold, light) and what mood they create.</w:t>
      </w:r>
    </w:p>
    <w:p>
      <w:pPr>
        <w:pStyle w:val="ListBullet"/>
      </w:pPr>
      <w:r>
        <w:t>How does the tone / mood in this scene shape what we understand about a city praying for rescue? [DOK 3 · thinkPairShare · wait 8 s · CAIE-9695.AO2] Look for: Look for word choices that reveal the speaker's attitude or the scene's feeling.Answer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tone / mood: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In the passage that begins “Strophe 1 Sweet-voiced daughter of Zeus from thy gold-paved Pythian shrine Wafted to Thebes divine, What dost thou bring me?”, why might Sophocles have chosen these particular words? Pick two and explain their connotations. [DOK 2 · followUp · wait 5 s · CAIE-9695.AO2] Look for: Diction analysis of two words in the anchor passage.</w:t>
      </w:r>
    </w:p>
    <w:p>
      <w:pPr>
        <w:pStyle w:val="ListBullet"/>
      </w:pPr>
      <w:r>
        <w:t>What causes the main turn in “Parodos (lines 156–213)”, and what effect is it likely to have on what follows? [DOK 2 · followUp · wait 5 s · CAIE-9695.AO2] Look for: The Chorus of Theban elders enters singing. They ask what Apollo's oracle will bring, describe the plague (crops failing, the dead lying unburied) and pray to Athena, Artemis and Apollo to drive the destroying god away.</w:t>
      </w:r>
    </w:p>
    <w:p>
      <w:pPr>
        <w:pStyle w:val="ListBullet"/>
      </w:pPr>
      <w:r>
        <w:t>How does “Parodos (lines 156–213)” build on “Prologue (lines 1–155)”? Name one link of cause and effect. [DOK 3 · thinkPairShare · wait 8 s · CAIE-9695.AO2] Look for: A causal or structural link between this and the previous scene.Answer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The bell-ringer asked: “How does a whole community react when it is afraid? Give a modern example.” Now that we have read closely, how would you revise your first answer, and which line changed your mind? [DOK 2 · thinkPairShare · wait 5 s · CAIE-9695.AO2] Look for: A revised answer anchored in the text.</w:t>
      </w:r>
    </w:p>
    <w:p>
      <w:pPr>
        <w:pStyle w:val="ListBullet"/>
      </w:pPr>
      <w:r>
        <w:t>Where does structure appear, and how does it connect this scene to the larger concern with fate and responsibility? [DOK 3 · followUp · wait 8 s · CAIE-9695.AO2] Look for: Look for how the scene is ordered and why it begins and ends where it does.Answer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r>
        <w:t>Evaluative / synthesis / creative</w:t>
      </w:r>
    </w:p>
    <w:p>
      <w:pPr>
        <w:pStyle w:val="ListBullet"/>
      </w:pPr>
      <w:r>
        <w:t>Is the Chorus a character or a commentator? Argue with evidence from the Parodos. [DOK 3 · fourCorners · wait 8 s · CAIE-9695.AO3, CAIE-9695.AO5] Look for: A defended position on the Chorus's role.Answer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ListBullet"/>
      </w:pPr>
      <w:r>
        <w:t>A critic might argue: “The city speaks as one voice. The unburied dead link this play to Antigone, where burial is the central conflict.” How far do you agree? Take a stand and defend it with two lines from the scene. [DOK 3 · fourCorners · wait 8 s · CAIE-9695.AO3, CAIE-9695.AO5] Look for: A defended position with evidence and one counterpoint.Answer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You are directing “Parodos (lines 156–213)”. Make two staging choices (a line delivery, a movement, a light or sound cue) and explain how each shapes the audience's view of a city praying for rescue. [DOK 4 · thinkPairShare · wait 8 s · CAIE-9695.AO3, CAIE-9695.AO5] Look for: A creative product with a rationale tied to the text.Answer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Write three questions of your own about “Parodos (lines 156–213)”: one recall, one “why/how”, and one “should/what if”. Trade with a partner and answer theirs. [DOK 3 · studentGenerated · wait 8 s · CAIE-9695.AO3, CAIE-9695.AO5] Look for: Student-generated questions at three levels.Answer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socraticCircle · wait 8 s · CAIE-9695.AO3, CAIE-9695.AO5] Look for: A judgment of thematic development across the work.Answer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CAIE-9695.AO3, CAIE-9695.AO5] Look for: An evaluative judgment with criteria and evidence.Answer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imagery: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Compare how “Parodos (lines 156–213)” treats a city praying for rescue with how another text, film or event you know treats a similar idea. What does Oedipus Rex see that the other misses? [DOK 4 · socraticCircle · wait 8 s · CAIE-9695.AO3, CAIE-9695.AO5] Look for: A cross-text synthesis.Answer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Predict what “Episode 1 (lines 214–479)” will bring, using two clues from this scene. After reading, evaluate your prediction. [DOK 3 · thinkPairShare · wait 8 s · CAIE-9695.AO3, CAIE-9695.AO5] Look for: A prediction or judgment justified with textual clues.Answer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city praying for rescue? [DOK 4 · thinkPairShare · wait 8 s · CAIE-9695.AO3, CAIE-9695.AO5] Look for: A creative transfer that keeps the core idea.Answer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prayer spoken by the king</w:t>
      </w:r>
    </w:p>
    <w:p>
      <w:pPr>
        <w:pStyle w:val="ListBullet"/>
      </w:pPr>
      <w:r>
        <w:t>A messenger's speech</w:t>
      </w:r>
    </w:p>
    <w:p>
      <w:pPr>
        <w:pStyle w:val="ListBullet"/>
      </w:pPr>
      <w:r>
        <w:t>The Chorus's entrance song</w:t>
      </w:r>
    </w:p>
    <w:p>
      <w:pPr>
        <w:pStyle w:val="ListBullet"/>
      </w:pPr>
      <w:r>
        <w:t>The final scene</w:t>
      </w:r>
    </w:p>
    <w:p>
      <w:pPr>
        <w:pStyle w:val="ListBullet"/>
      </w:pPr>
      <w:r>
        <w:t>A victory feast</w:t>
      </w:r>
    </w:p>
    <w:p>
      <w:pPr>
        <w:pStyle w:val="ListBullet"/>
      </w:pPr>
      <w:r>
        <w:t>A storm at sea</w:t>
      </w:r>
    </w:p>
    <w:p>
      <w:pPr>
        <w:pStyle w:val="ListBullet"/>
      </w:pPr>
      <w:r>
        <w:t>The dead lying untended and spreading infection</w:t>
      </w:r>
    </w:p>
    <w:p>
      <w:pPr>
        <w:pStyle w:val="ListBullet"/>
      </w:pPr>
      <w:r>
        <w:t>The Sphinx's riddle</w:t>
      </w:r>
    </w:p>
    <w:p>
      <w:pPr>
        <w:pStyle w:val="ListBullet"/>
      </w:pPr>
      <w:r>
        <w:t>The Sphinx</w:t>
      </w:r>
    </w:p>
    <w:p>
      <w:pPr>
        <w:pStyle w:val="ListBullet"/>
      </w:pPr>
      <w:r>
        <w:t>The dead king Laius</w:t>
      </w:r>
    </w:p>
    <w:p>
      <w:pPr>
        <w:pStyle w:val="ListBullet"/>
      </w:pPr>
      <w:r>
        <w:t>Gods such as Athena, Artemis and Apollo</w:t>
      </w:r>
    </w:p>
    <w:p>
      <w:pPr>
        <w:pStyle w:val="ListBullet"/>
      </w:pPr>
      <w:r>
        <w:t>Oedipus alone</w:t>
      </w:r>
    </w:p>
    <w:p>
      <w:pPr>
        <w:pStyle w:val="ListBullet"/>
      </w:pPr>
      <w:r>
        <w:t>Soldiers of Corinth</w:t>
      </w:r>
    </w:p>
    <w:p>
      <w:pPr>
        <w:pStyle w:val="ListBullet"/>
      </w:pPr>
      <w:r>
        <w:t>Servants of the palace</w:t>
      </w:r>
    </w:p>
    <w:p>
      <w:pPr>
        <w:pStyle w:val="ListBullet"/>
      </w:pPr>
      <w:r>
        <w:t>Elders of Thebes</w:t>
      </w:r>
    </w:p>
    <w:p>
      <w:pPr>
        <w:pStyle w:val="ListBullet"/>
      </w:pPr>
      <w:r>
        <w:t>Priests from Delphi</w:t>
      </w:r>
    </w:p>
    <w:p>
      <w:pPr>
        <w:pStyle w:val="ListBullet"/>
      </w:pPr>
      <w:r>
        <w:t>Joyful and calm</w:t>
      </w:r>
    </w:p>
    <w:p>
      <w:pPr>
        <w:pStyle w:val="ListBullet"/>
      </w:pPr>
      <w:r>
        <w:t>Angry and mocking</w:t>
      </w:r>
    </w:p>
    <w:p>
      <w:pPr>
        <w:pStyle w:val="ListBullet"/>
      </w:pPr>
      <w:r>
        <w:t>Fearful and pleading</w:t>
      </w:r>
    </w:p>
    <w:p>
      <w:pPr>
        <w:pStyle w:val="ListBullet"/>
      </w:pPr>
      <w:r>
        <w:t>Bored and distant</w:t>
      </w:r>
    </w:p>
    <w:p>
      <w:pPr>
        <w:pStyle w:val="ListBullet"/>
      </w:pPr>
      <w:r>
        <w:t>[fill · recall · DOK 1] Complete the quotation from Parodos (lines 156–213), Chorus: “Wasted thus by death on death / All our city _____. / Corpses spread infection round; / None to tend or mourn is found”Key: perisheth</w:t>
      </w:r>
    </w:p>
    <w:p>
      <w:pPr>
        <w:pStyle w:val="ListBullet"/>
      </w:pPr>
      <w:r>
        <w:t>[fill · recall · DOK 1] Complete the quotation from Parodos (lines 156–213), Chorus: “Sweet-voiced _____ of Zeus from thy gold-paved Pythian shrine / Wafted to Thebes divine”Key: daughter</w:t>
      </w:r>
    </w:p>
    <w:p>
      <w:pPr>
        <w:pStyle w:val="ListBullet"/>
      </w:pPr>
      <w:r>
        <w:t>the spread of disease</w:t>
      </w:r>
    </w:p>
    <w:p>
      <w:pPr>
        <w:pStyle w:val="ListBullet"/>
      </w:pPr>
      <w:r>
        <w:t>(archaic adjective) foolish; carried away by passion</w:t>
      </w:r>
    </w:p>
    <w:p>
      <w:pPr>
        <w:pStyle w:val="ListBullet"/>
      </w:pPr>
      <w:r>
        <w:t>the killing of one's father, or the person who does it</w:t>
      </w:r>
    </w:p>
    <w:p>
      <w:pPr>
        <w:pStyle w:val="ListBullet"/>
      </w:pPr>
      <w:r>
        <w:t>overfed; having too much of something</w:t>
      </w:r>
    </w:p>
    <w:p>
      <w:pPr>
        <w:pStyle w:val="ListBullet"/>
      </w:pPr>
      <w:r>
        <w:t>[short · recall · DOK 1] What does "None to tend or mourn is found" tell us about the city?Sample answer: So many have died that no one is left to care for the dead.</w:t>
      </w:r>
    </w:p>
    <w:p>
      <w:pPr>
        <w:pStyle w:val="ListBullet"/>
      </w:pPr>
      <w:r>
        <w:t>[fill · recall · DOK 1] Complete the quotation from Parodos (lines 156–213), Chorus: “Wailing on the altar stair / Wives and _____ rend the air— / Long-drawn moans and piercing cries / Blent with prayers and litanies”Key: grandams</w:t>
      </w:r>
    </w:p>
    <w:p>
      <w:pPr>
        <w:pStyle w:val="ListBullet"/>
      </w:pPr>
      <w:r>
        <w:t>[fill · recall · DOK 1] Fill in the blank with the vocabulary word that fits: “Corpses spread _____ round; None to tend or mourn is found.” Word bank: infectionKey: infection</w:t>
      </w:r>
    </w:p>
    <w:p>
      <w:pPr>
        <w:pStyle w:val="ListBullet"/>
      </w:pPr>
      <w:r>
        <w:t>[short · inference · DOK 2] Why might Sophocles begin with the city's suffering before the investigation?Sample answer: It raises the stakes: finding the killer is a matter of life and death for everyone. The evidence is “Wailing on the altar stair / Wives and grandams rend the air— / Long-drawn moans and piercing cries / Blent with prayers and litanies” (Parodos (lines 156–213), Chorus) — Chorus, lines 184–187.</w:t>
      </w:r>
    </w:p>
    <w:p>
      <w:pPr>
        <w:pStyle w:val="ListBullet"/>
      </w:pPr>
      <w:r>
        <w:t>[short · analysis · DOK 3] Analyze the word choice in “Sweet-voiced daughter of Zeus from thy gold-paved Pythian shrine / Wafted to Thebes divine” (Parodos (lines 156–213), Chorus). Pick two words and explain what they suggest.Sample answer: Chorus, in this part of the section. The evidence is “Sweet-voiced daughter of Zeus from thy gold-paved Pythian shrine / Wafted to Thebes divine” (Parodos (lines 156–213), Chorus). This develops knowledge and blindness: a city praying for rescue. The words “daughter” and “shrine” carry that meaning: they are the charged choices in the line, and changing either would soften the effect.</w:t>
      </w:r>
    </w:p>
    <w:p>
      <w:pPr>
        <w:pStyle w:val="ListBullet"/>
      </w:pPr>
      <w:r>
        <w:t>Imagery</w:t>
      </w:r>
    </w:p>
    <w:p>
      <w:pPr>
        <w:pStyle w:val="ListBullet"/>
      </w:pPr>
      <w:r>
        <w:t>Conflict</w:t>
      </w:r>
    </w:p>
    <w:p>
      <w:pPr>
        <w:pStyle w:val="ListBullet"/>
      </w:pPr>
      <w:r>
        <w:t>Point of view</w:t>
      </w:r>
    </w:p>
    <w:p>
      <w:pPr>
        <w:pStyle w:val="ListBullet"/>
      </w:pPr>
      <w:r>
        <w:t>Plot</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[short · synthesis · DOK 4]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unharboured</w:t>
      </w:r>
    </w:p>
    <w:p>
      <w:pPr>
        <w:pStyle w:val="ListBullet"/>
      </w:pPr>
      <w:r>
        <w:t>threefold</w:t>
      </w:r>
    </w:p>
    <w:p>
      <w:pPr>
        <w:pStyle w:val="ListBullet"/>
      </w:pPr>
      <w:r>
        <w:t>countless</w:t>
      </w:r>
    </w:p>
    <w:p>
      <w:pPr>
        <w:pStyle w:val="ListBullet"/>
      </w:pPr>
      <w:r>
        <w:t>goddess</w:t>
      </w:r>
    </w:p>
    <w:p>
      <w:pPr>
        <w:pStyle w:val="ListBullet"/>
      </w:pPr>
      <w:r>
        <w:t>[fill · recall · DOK 1] Complete the quotation from Parodos (lines 156–213), paragraph 1: “Father Zeus, whose hand Doth wield the _____ brand, Slay him beneath thy levin bold, we pray, Slay him, O slay!” Word bank: snooded, lightning, circling, threefoldKey: lightning</w:t>
      </w:r>
    </w:p>
    <w:p>
      <w:pPr>
        <w:pStyle w:val="ListBullet"/>
      </w:pPr>
      <w:r>
        <w:t>[short · inference · DOK 2] What does this passage from Parodos (lines 156–213), paragraph 1 reveal about the character or situation? “If in the days of old when we nigh had perished, ye drave From our land the fiery plague, be near us now and defend us!” Answer in two or three sentences with one detail.Sample answer: The passage (Parodos (lines 156–213), paragraph 1) shows the situation turning on knowledge and blindness: the story keeps returning to knowledge and blindness. The words “perished” and “plague” are the proof, because they show how the moment looks to the people in it. They suggest more than the narrator states outright.</w:t>
      </w:r>
    </w:p>
    <w:p>
      <w:pPr>
        <w:pStyle w:val="ListBullet"/>
      </w:pPr>
      <w:r>
        <w:t>“Strophe 2 Ah me, what countless woes are mine!”</w:t>
      </w:r>
    </w:p>
    <w:p>
      <w:pPr>
        <w:pStyle w:val="ListBullet"/>
      </w:pPr>
      <w:r>
        <w:t>“Your threefold aid I crave From death and ruin our city to save.”</w:t>
      </w:r>
    </w:p>
    <w:p>
      <w:pPr>
        <w:pStyle w:val="ListBullet"/>
      </w:pPr>
      <w:r>
        <w:t>“If in the days of old when we nigh had perished, ye drave From our land the fiery plague, be near us now and defend us!”</w:t>
      </w:r>
    </w:p>
    <w:p>
      <w:pPr>
        <w:pStyle w:val="ListBullet"/>
      </w:pPr>
      <w:r>
        <w:t>“All our host is in decline; Weaponless my spirit lies.”</w:t>
      </w:r>
    </w:p>
    <w:p>
      <w:pPr>
        <w:pStyle w:val="ListBullet"/>
      </w:pPr>
      <w:r>
        <w:t>[fill · recall · DOK 1] Complete the quotation from Parodos (lines 156–213), paragraph 1: “My soul is racked and shivers with fear. (Healer of Delos, hear!) Hast thou some pain unknown before, Or with the _____ years renewest a penance of yore?” Word bank: countless, circling, lightning, goddessKey: circling</w:t>
      </w:r>
    </w:p>
    <w:p>
      <w:pPr>
        <w:pStyle w:val="ListBullet"/>
      </w:pPr>
      <w:r>
        <w:t>[short · inference · DOK 2]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[short · synthesis · DOK 4] Connect this passage from Parodos (lines 156–213), paragraph 1 to the story's treatment of pride and fall: “For what night leaves undone, Smit by the morrow’s sun Perisheth.” Use one other moment from the story as well.Sample answer: This passage (Parodos (lines 156–213), paragraph 1) develops pride and fall: the story keeps returning to pride and fall. Its words “undone” and “leaves” carry that idea into this moment. The same concern returns in “Goddess and sister, befriend, Artemis, Lady of Thebes, high-throned in the midst of our mart!” (Parodos (lines 156–213), paragraph 1), so the two passages read as a pattern, not a single moment. Together they show the story treating pride and fall as central.</w:t>
      </w:r>
    </w:p>
    <w:p>
      <w:pPr>
        <w:pStyle w:val="ListBullet"/>
      </w:pPr>
      <w:r>
        <w:t>[short · synthesis · DOK 4] Is the Chorus a character or a commentator? Argue with evidence from the Parodos.Sample answer: A defended position on the Chorus's role. The evidence is “Wasted thus by death on death / All our city perisheth. / Corpses spread infection round; / None to tend or mourn is found” (Parodos (lines 156–213), Chorus) — Chorus, lines 180–183. This develops knowledge and blindness: a city praying for rescue. The Chorus of Theban elders enters singing. They ask what Apollo's oracle will bring, describe the plague (crops failing, the dead lying unburied) and pray to Athena, Artemis and Apollo to drive the destroying god away.</w:t>
      </w:r>
    </w:p>
    <w:p>
      <w:pPr>
        <w:pStyle w:val="ListBullet"/>
      </w:pPr>
      <w:r>
        <w:t>[short · inference · DOK 2 · Cambridge International: CAIE-9695.AO3]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The letter's failure as a punishment.</w:t>
      </w:r>
    </w:p>
    <w:p>
      <w:pPr>
        <w:pStyle w:val="ListBullet"/>
      </w:pPr>
      <w:r>
        <w:t>Chorus, in this part of the section.</w:t>
      </w:r>
    </w:p>
    <w:p>
      <w:pPr>
        <w:pStyle w:val="ListBullet"/>
      </w:pPr>
      <w:r>
        <w:t>Second Messenger, lines 1237–1240.</w:t>
      </w:r>
    </w:p>
    <w:p>
      <w:pPr>
        <w:pStyle w:val="ListBullet"/>
      </w:pPr>
      <w:r>
        <w:t>The lovers are thwarted by the stars; "take their life" means both "are born" and "kill themselves."</w:t>
      </w:r>
    </w:p>
    <w:p>
      <w:pPr>
        <w:pStyle w:val="ListBullet"/>
      </w:pPr>
      <w:r>
        <w:t>Jocasta, the three roads and the first fear</w:t>
      </w:r>
    </w:p>
    <w:p>
      <w:pPr>
        <w:pStyle w:val="ListBullet"/>
      </w:pPr>
      <w:r>
        <w:t>A hopeful guess</w:t>
      </w:r>
    </w:p>
    <w:p>
      <w:pPr>
        <w:pStyle w:val="ListBullet"/>
      </w:pPr>
      <w:r>
        <w:t>A city praying for rescue</w:t>
      </w:r>
    </w:p>
    <w:p>
      <w:pPr>
        <w:pStyle w:val="ListBullet"/>
      </w:pPr>
      <w:r>
        <w:t>Good news that is not good</w:t>
      </w:r>
    </w:p>
    <w:p>
      <w:pPr>
        <w:pStyle w:val="ListBullet"/>
      </w:pPr>
      <w:r>
        <w:t>[short · synthesis · DOK 4 · Cambridge International: CAIE-9695.AO2]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Program outcome: LeL-C2-LIT-1]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r>
        <w:t>Rigor version | Items (in order) | Mix</w:t>
      </w:r>
    </w:p>
    <w:p>
      <w:r>
        <w:t>Scaffolded support | 1, 2, 3, 4, 5, 6, 7, 8, 9, 10, 11, 12, 13, 14, 15, 16 | recall 11, inference 1, analysis 3, synthesis 1</w:t>
      </w:r>
    </w:p>
    <w:p>
      <w:r>
        <w:t>HS Freshman | 11, 6, 5, 7, 9, 2, 17, 8, 18, 19, 12, 20, 14, 15, 13, 16 | recall 9, inference 3, analysis 3, synthesis 1</w:t>
      </w:r>
    </w:p>
    <w:p>
      <w:r>
        <w:t>HS Sophomore | 7, 4, 21, 11, 6, 8, 2, 22, 12, 19, 20, 14, 15, 13, 23, 24 | recall 7, inference 4, analysis 3, synthesis 2</w:t>
      </w:r>
    </w:p>
    <w:p>
      <w:r>
        <w:t>HS Junior | 18, 4, 1, 5, 3, 21, 7, 17, 20, 12, 19, 13, 14, 15, 16, 23 | recall 8, inference 3, analysis 3, synthesis 2</w:t>
      </w:r>
    </w:p>
    <w:p>
      <w:r>
        <w:t>HS Senior | 8, 11, 9, 21, 2, 7, 19, 20, 12, 25, 14, 13, 15, 16, 24, 23 | recall 6, inference 4, analysis 3, synthesis 3</w:t>
      </w:r>
    </w:p>
    <w:p>
      <w:r>
        <w:t>AP | 3, 21, 1, 18, 2, 11, 26, 27, 20, 19, 12, 15, 28, 16, 24, 23 | recall 6, inference 5, analysis 1, synthesis 4</w:t>
      </w:r>
    </w:p>
    <w:p>
      <w:r>
        <w:t>College Freshman | 8, 21, 10, 9, 3, 5, 1, 19, 20, 12, 15, 13, 14, 24, 23, 16 | recall 7, inference 3, analysis 3, synthesis 3</w:t>
      </w:r>
    </w:p>
    <w:p>
      <w:r>
        <w:t>College Sophomore | 11, 10, 8, 1, 17, 9, 20, 12, 19, 15, 14, 13, 24, 16, 29, 23 | recall 6, inference 3, analysis 3, synthesis 4</w:t>
      </w:r>
    </w:p>
    <w:p>
      <w:r>
        <w:t>College Junior | 11, 2, 17, 5, 7, 3, 12, 20, 19, 15, 14, 13, 28, 16, 23, 24 | recall 6, inference 3, analysis 3, synthesis 4</w:t>
      </w:r>
    </w:p>
    <w:p>
      <w:r>
        <w:t>College Senior | 7, 8, 11, 21, 9, 3, 20, 19, 27, 12, 15, 13, 16, 29, 24, 23 | recall 6, inference 4, analysis 2, synthesis 4</w:t>
      </w:r>
    </w:p>
    <w:p>
      <w:r>
        <w:t>Graduate / PhD | 3, 9, 8, 18, 4, 10, 12, 20, 19, 14, 15, 13, 29, 16, 23, 24 | recall 6, inference 3, analysis 3, synthesis 4</w:t>
      </w:r>
    </w:p>
    <w:p>
      <w:pPr>
        <w:pStyle w:val="Heading3"/>
      </w:pPr>
      <w:r>
        <w:t>Writing prompts (eleven rigor levels)</w:t>
      </w:r>
    </w:p>
    <w:p>
      <w:r>
        <w:t>Scaffolded support (250 words; Cambridge International: see unit standards): Supported track (work from the passage your teacher selects). In “Parodos (lines 156–213),” how does Sophocles show a city praying for rescue? Write a paragraph that states your claim, quotes two details from the passage, and explains how each detail supports your idea. Use the imagery you noticed as one piece of evidence.</w:t>
      </w:r>
    </w:p>
    <w:p>
      <w:r>
        <w:t>HS Freshman (350 words; Cambridge International: see unit standards): In Parodos (lines 156–213), how does Sophocles develop the idea of a city praying for rescue? State a clear claim, support it with two or three quotations, and explain how the imagery in the scene helps build that idea.</w:t>
      </w:r>
    </w:p>
    <w:p>
      <w:r>
        <w:t>HS Sophomore (450 words; Cambridge International: see unit standards): Analyze how Parodos (lines 156–213) develops the idea of a city praying for rescue. Make a precise claim, support it with at least three pieces of textual evidence, and explain how the author's use of imagery and tone / mood shapes that idea. Address one possible counterclaim.</w:t>
      </w:r>
    </w:p>
    <w:p>
      <w:r>
        <w:t>HS Junior (550 words; Cambridge International: CAIE-9695.AO2, CAIE-9695.AO3): Analyze how the structure of Parodos (lines 156–213) (where it begins, turns and ends) and its imagery shape the reader's understanding of a city praying for rescue. Identify one place where the text leaves matters uncertain and explain how that uncertainty adds to its meaning.</w:t>
      </w:r>
    </w:p>
    <w:p>
      <w:r>
        <w:t>HS Senior (600 words; Cambridge International: CAIE-9695.AO3, CAIE-9695.AO5): Two readers disagree about what Parodos (lines 156–213) suggests about a city praying for rescue. Lay out two plausible interpretations, weigh the evidence for each (including the scene's imagery and tone / mood), and argue for the stronger one in a sustained, well-organized essay.</w:t>
      </w:r>
    </w:p>
    <w:p>
      <w:r>
        <w:t>AP (650 words; Cambridge International: CAIE-9695.AO2, CAIE-9695.AO4): Write a literary argument in which you analyze how Sophocles uses imagery in Parodos (lines 156–213) to complicate the reader's understanding of a city praying for rescue. Develop a defensible thesis, select evidence purposefully, and explain how specific choices of diction and syntax create meaning.</w:t>
      </w:r>
    </w:p>
    <w:p>
      <w:r>
        <w:t>College Freshman (1000 words; Cambridge International: see unit standards): Situate Parodos (lines 156–213) within its historical and literary context and argue how the scene's treatment of a city praying for rescue responds to that context. Engage with at least one secondary perspective (a critic, historian or the author's own statements), integrate quotations smoothly, and cite in MLA style.</w:t>
      </w:r>
    </w:p>
    <w:p>
      <w:r>
        <w:t>College Sophomore (1250 words; Cambridge International: see unit standards): Read Parodos (lines 156–213) alongside the conventions of its genre and period. Argue how the scene's handling of a city praying for rescue follows or bends those conventions, using the imagery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Parodos (lines 156–213) and its treatment of a city praying for rescue. State your method, show what it reveals in the scene's imagery and tone / mood, and identify where the text resists it.</w:t>
      </w:r>
    </w:p>
    <w:p>
      <w:r>
        <w:t>College Senior (2000 words; Cambridge International: see unit standards): Develop a research argument that reads Parodos (lines 156–213) as evidence for a larger claim about a city praying for rescue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Parodos (lines 156–213) as a hinge in the play's larger treatment of a city praying for rescue.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Responsibility, mercy and the end</w:t>
      </w:r>
    </w:p>
    <w:p>
      <w:pPr>
        <w:pStyle w:val="ListBullet"/>
      </w:pPr>
      <w:r>
        <w:t>A city praying for rescue</w:t>
      </w:r>
    </w:p>
    <w:p>
      <w:pPr>
        <w:pStyle w:val="ListBullet"/>
      </w:pPr>
      <w:r>
        <w:t>The hunted man</w:t>
      </w:r>
    </w:p>
    <w:p>
      <w:pPr>
        <w:pStyle w:val="ListBullet"/>
      </w:pPr>
      <w:r>
        <w:t>The curse and the prophet</w:t>
      </w:r>
    </w:p>
    <w:p>
      <w:pPr>
        <w:pStyle w:val="Heading2"/>
      </w:pPr>
      <w:r>
        <w:t>Lesson 4: Episode 1 (lines 214–479)</w:t>
      </w:r>
    </w:p>
    <w:p>
      <w:r>
        <w:t>Focus: the curse and the prophet</w:t>
      </w:r>
    </w:p>
    <w:p>
      <w:r>
        <w:t>Objective: Students will analyze how irony develops in “Episode 1 (lines 214–479)” by writing a claim-evidence-reasoning paragraph that cites at least 2 quotations from the section, and will score at least 80% on the section quiz.</w:t>
      </w:r>
    </w:p>
    <w:p>
      <w:r>
        <w:t>Standards: Cambridge International: see the unit standards</w:t>
      </w:r>
    </w:p>
    <w:p>
      <w:r>
        <w:t>Teacher only · spoilers</w:t>
      </w:r>
    </w:p>
    <w:p>
      <w:r>
        <w:t>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Background: Teiresias is the traditional blind seer of Theban myth. In Greek belief, a killer carried pollution (miasma) that could harm a whole city.</w:t>
      </w:r>
    </w:p>
    <w:p>
      <w:r>
        <w:t>Significance: The blind man sees and the seeing man is blind. Oedipus' curse (lines 246–251) falls on himself, the play's strongest dramatic irony.</w:t>
      </w:r>
    </w:p>
    <w:p>
      <w:pPr>
        <w:pStyle w:val="Heading3"/>
      </w:pPr>
      <w:r>
        <w:t>Lesson plan and lecture script (90 minutes)</w:t>
      </w:r>
    </w:p>
    <w:p>
      <w:pPr>
        <w:pStyle w:val="Quote"/>
      </w:pPr>
      <w:r>
        <w:t>And on the murderer this curse I lay / (On him and all the partners in his guilt):— / Wretch, may he pine in utter wretchedness (Episode 1 (lines 214–479), Oedipus)</w:t>
      </w:r>
    </w:p>
    <w:p>
      <w:pPr>
        <w:pStyle w:val="Quote"/>
      </w:pPr>
      <w:r>
        <w:t>And for myself, if with my privity / He gain admittance to my hearth, I pray / The curse I laid on others fall on me (Episode 1 (lines 214–479), Oedipus)</w:t>
      </w:r>
    </w:p>
    <w:p>
      <w:r>
        <w:t>Total: 90 minutes.</w:t>
      </w:r>
    </w:p>
    <w:p>
      <w:pPr>
        <w:pStyle w:val="Heading3"/>
      </w:pPr>
      <w:r>
        <w:t>Teacher analysis (spoilers)</w:t>
      </w:r>
    </w:p>
    <w:p>
      <w:r>
        <w:t>Literary elements</w:t>
      </w:r>
    </w:p>
    <w:p>
      <w:pPr>
        <w:pStyle w:val="ListBullet"/>
      </w:pPr>
      <w:r>
        <w:t>Irony: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Conflict: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Themes and how they develop</w:t>
      </w:r>
    </w:p>
    <w:p>
      <w:pPr>
        <w:pStyle w:val="ListBullet"/>
      </w:pPr>
      <w:r>
        <w:t>knowledge and blindness: the curse and the prophet.</w:t>
      </w:r>
    </w:p>
    <w:p>
      <w:r>
        <w:t>Symbols and motifs</w:t>
      </w:r>
    </w:p>
    <w:p>
      <w:pPr>
        <w:pStyle w:val="ListBullet"/>
      </w:pPr>
      <w:r>
        <w:t>sight and blindness: The section adds to the play's pattern of sight and blindness: the curse and the prophet.</w:t>
      </w:r>
    </w:p>
    <w:p>
      <w:r>
        <w:t>Key quotations (checked against the reading text)</w:t>
      </w:r>
    </w:p>
    <w:p>
      <w:pPr>
        <w:pStyle w:val="ListBullet"/>
      </w:pPr>
      <w:r>
        <w:t>“And on the murderer this curse I lay / (On him and all the partners in his guilt):— / Wretch, may he pine in utter wretchedness” (Episode 1 (lines 214–479), Oedipus) Oedipus, lines 246–248.</w:t>
      </w:r>
    </w:p>
    <w:p>
      <w:pPr>
        <w:pStyle w:val="ListBullet"/>
      </w:pPr>
      <w:r>
        <w:t>“And for myself, if with my privity / He gain admittance to my hearth, I pray / The curse I laid on others fall on me” (Episode 1 (lines 214–479), Oedipus) Oedipus, lines 249–251.</w:t>
      </w:r>
    </w:p>
    <w:p>
      <w:pPr>
        <w:pStyle w:val="ListBullet"/>
      </w:pPr>
      <w:r>
        <w:t>“Is it so? Then I charge thee to abide / By thine own proclamation; from this day / Speak not to these or me. Thou art the man, / Thou the accursed polluter of this land” (Episode 1 (lines 214–479), Teiresias) Teiresias, lines 359–362.</w:t>
      </w:r>
    </w:p>
    <w:p>
      <w:pPr>
        <w:pStyle w:val="ListBullet"/>
      </w:pPr>
      <w:r>
        <w:t>“Thus then I answer: since thou hast not spared / To twit me with my blindness—thou hast eyes, / Yet see’st not in what misery thou art fallen, / Nor where thou dwellest nor with whom for mate” (Episode 1 (lines 214–479), Teiresias) Teiresias, lines 424–427.</w:t>
      </w:r>
    </w:p>
    <w:p>
      <w:pPr>
        <w:pStyle w:val="ListBullet"/>
      </w:pPr>
      <w:r>
        <w:t>“In reading riddles who so skilled as thou” (Episode 1 (lines 214–479), Teiresias) Teiresias, lines 455.</w:t>
      </w:r>
    </w:p>
    <w:p>
      <w:r>
        <w:t>Model claim-evidence-reasoning</w:t>
      </w:r>
    </w:p>
    <w:p>
      <w:pPr>
        <w:pStyle w:val="Heading3"/>
      </w:pPr>
      <w:r>
        <w:t>Vocabulary with etymology notes</w:t>
      </w:r>
    </w:p>
    <w:p>
      <w:r>
        <w:t>Word | Definition (in this sentence) | In context | Word history</w:t>
      </w:r>
    </w:p>
    <w:p>
      <w:r>
        <w:t xml:space="preserve">insolence (noun) | rude, arrogant disrespect; Storr's word for Greek hybris | Must I endure this fellow’s insolence? | </w:t>
      </w:r>
    </w:p>
    <w:p>
      <w:r>
        <w:t xml:space="preserve">polluter (noun) | one who makes something unclean; here, a person whose crime brings religious defilement on a city | Thou art the man, Thou the accursed polluter of this land. | </w:t>
      </w:r>
    </w:p>
    <w:p>
      <w:r>
        <w:t xml:space="preserve">proclamation (noun) | an official public announcement | Which lacking (for too late Was I enrolled a citizen of Thebes) This proclamation I address to all:— Thebans, if any knows the man by whom Laius, son of Labdacus, was slain, I summon him to make clean shrift to me. | </w:t>
      </w:r>
    </w:p>
    <w:p>
      <w:pPr>
        <w:pStyle w:val="Heading3"/>
      </w:pPr>
      <w:r>
        <w:t>Discussion questions</w:t>
      </w:r>
    </w:p>
    <w:p>
      <w:pPr>
        <w:pStyle w:val="ListBullet"/>
      </w:pPr>
      <w:r>
        <w:t>Why do people sometimes refuse to hear a truth they have asked for?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tell Oedipus in lines 359–362? [DOK 1 · turnAndTalk · wait 3 s · CAIE-9695.AO1] Look for: That he is the man, the polluter of the land.</w:t>
      </w:r>
    </w:p>
    <w:p>
      <w:pPr>
        <w:pStyle w:val="ListBullet"/>
      </w:pPr>
      <w:r>
        <w:t>What does Oedipus wish on the unknown killer? [DOK 1 · turnAndTalk · wait 3 s · CAIE-9695.AO1] Look for: A life of utter wretchedness and exile</w:t>
      </w:r>
    </w:p>
    <w:p>
      <w:pPr>
        <w:pStyle w:val="ListBullet"/>
      </w:pPr>
      <w:r>
        <w:t>Why does Teiresias at first refuse to speak? [DOK 1 · coldCallWithSupport · wait 3 s · CAIE-9695.AO1] Look for: Knowing the truth brings only pain</w:t>
      </w:r>
    </w:p>
    <w:p>
      <w:pPr>
        <w:pStyle w:val="ListBullet"/>
      </w:pPr>
      <w:r>
        <w:t>Whom does Teiresias name as the polluter of the land? [DOK 1 · turnAndTalk · wait 3 s · CAIE-9695.AO1] Look for: Oedipus</w:t>
      </w:r>
    </w:p>
    <w:p>
      <w:pPr>
        <w:pStyle w:val="ListBullet"/>
      </w:pPr>
      <w:r>
        <w:t>Whom does Oedipus accuse of plotting with Teiresias? [DOK 1 · coldCallWithSupport · wait 3 s · CAIE-9695.AO1] Look for: Creon</w:t>
      </w:r>
    </w:p>
    <w:p>
      <w:pPr>
        <w:pStyle w:val="ListBullet"/>
      </w:pPr>
      <w:r>
        <w:t>What is ironic about the argument over blindness? [DOK 1 · turnAndTalk · wait 3 s · CAIE-9695.AO1] Look for: The blind prophet sees the truth while Oedipus, who can see, does not</w:t>
      </w:r>
    </w:p>
    <w:p>
      <w:pPr>
        <w:pStyle w:val="ListBullet"/>
      </w:pPr>
      <w:r>
        <w:t>Retell the three most important events of “Episode 1 (lines 214–479)” in order, in one sentence each. [DOK 1 · turnAndTalk · wait 3 s · CAIE-9695.AO1]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Who is on stage in “Episode 1 (lines 214–479)”,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1 (lines 214–479)” take place? Point to the line that tells you. [DOK 1 · turnAndTalk · wait 3 s · CAIE-9695.AO1] Look for: A place/time detail quoted from the scene.</w:t>
      </w:r>
    </w:p>
    <w:p>
      <w:pPr>
        <w:pStyle w:val="ListBullet"/>
      </w:pPr>
      <w:r>
        <w:t>Reread: “Must I endure this fellow’s insolence?” What does “insolence” mean here, and what is literally happening in this line? [DOK 1 · turnAndTalk · wait 3 s · CAIE-9695.AO1] Look for: insolence: rude, arrogant disrespect; Storr's word for Greek hybris.</w:t>
      </w:r>
    </w:p>
    <w:p>
      <w:r>
        <w:t>Inferential / analytical</w:t>
      </w:r>
    </w:p>
    <w:p>
      <w:pPr>
        <w:pStyle w:val="ListBullet"/>
      </w:pPr>
      <w:r>
        <w:t>Why does Oedipus turn on Creon instead of considering the prophecy? [DOK 2 · followUp · wait 5 s · CAIE-9695.AO2] Look for: Anger and fear for his power make him look for a plot.</w:t>
      </w:r>
    </w:p>
    <w:p>
      <w:pPr>
        <w:pStyle w:val="ListBullet"/>
      </w:pPr>
      <w:r>
        <w:t>What does “Episode 1 (lines 214–479)” suggest about the curse and the prophet? State the inference and the line that supports it. [DOK 2 · thinkPairShare · wait 5 s · CAIE-9695.AO2] Look for: The blind man sees and the seeing man is blind. Oedipus' curse (lines 246–251) falls on himself, the play's strongest dramatic irony.</w:t>
      </w:r>
    </w:p>
    <w:p>
      <w:pPr>
        <w:pStyle w:val="ListBullet"/>
      </w:pPr>
      <w:r>
        <w:t>Find one example of irony in this scene. What does it reveal that a plain statement would not? [DOK 2 · followUp · wait 5 s · CAIE-9695.AO2] Look for: Look for gaps between what characters expect or say and what is true.</w:t>
      </w:r>
    </w:p>
    <w:p>
      <w:pPr>
        <w:pStyle w:val="ListBullet"/>
      </w:pPr>
      <w:r>
        <w:t>How does the characterization in this scene shape what we understand about the curse and the prophet? [DOK 3 · thinkPairShare · wait 8 s · CAIE-9695.AO2] Look for: Look for what characters say, do and think, and how others react to them.Answer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In the passage that begins “The oath thou profferest, sire, I take and swear.”,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1 (lines 214–479)”, and what effect is it likely to have on what follows? [DOK 2 · followUp · wait 5 s · CAIE-9695.AO2]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How does “Episode 1 (lines 214–479)” build on “Parodos (lines 156–213)”? Name one link of cause and effect. [DOK 3 · thinkPairShare · wait 8 s · CAIE-9695.AO2] Look for: A causal or structural link between this and the previous scene.Answer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The bell-ringer asked: “Why do people sometimes refuse to hear a truth they have asked for?” Now that we have read closely, how would you revise your first answer, and which line changed your mind? [DOK 2 · thinkPairShare · wait 5 s · CAIE-9695.AO2] Look for: A revised answer anchored in the text.</w:t>
      </w:r>
    </w:p>
    <w:p>
      <w:pPr>
        <w:pStyle w:val="ListBullet"/>
      </w:pPr>
      <w:r>
        <w:t>Where does conflict appear, and how does it connect this scene to the larger concern with pride and fall? [DOK 3 · followUp · wait 8 s · CAIE-9695.AO2] Look for: Look for the forces, people or desires pulling against each other.Answer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On conflict: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r>
        <w:t>Evaluative / synthesis / creative</w:t>
      </w:r>
    </w:p>
    <w:p>
      <w:pPr>
        <w:pStyle w:val="ListBullet"/>
      </w:pPr>
      <w:r>
        <w:t>Is Oedipus' anger a flaw or a reasonable response to an insult? Argue with lines 424–427 and 455. [DOK 3 · fourCorners · wait 8 s · CAIE-9695.AO3, CAIE-9695.AO5] Look for: A defended position on character.Answer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A critic might argue: “The blind man sees and the seeing man is blind. Oedipus' curse (lines 246–251) falls on himself, the play's strongest dramatic irony.” How far do you agree? Take a stand and defend it with two lines from the scene. [DOK 3 · fourCorners · wait 8 s · CAIE-9695.AO3, CAIE-9695.AO5] Look for: A defended position with evidence and one counterpoint.Answer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Theme link: the curse and the prophet.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You are directing “Episode 1 (lines 214–479)”. Make two staging choices (a line delivery, a movement, a light or sound cue) and explain how each shapes the audience's view of the curse and the prophet. [DOK 4 · thinkPairShare · wait 8 s · CAIE-9695.AO3, CAIE-9695.AO5] Look for: A creative product with a rationale tied to the text.Answer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Write three questions of your own about “Episode 1 (lines 214–479)”: one recall, one “why/how”, and one “should/what if”. Trade with a partner and answer theirs. [DOK 3 · studentGenerated · wait 8 s · CAIE-9695.AO3, CAIE-9695.AO5] Look for: Student-generated questions at three levels.Answer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socraticCircle · wait 8 s · CAIE-9695.AO3, CAIE-9695.AO5] Look for: A judgment of thematic development across the work.Answer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CAIE-9695.AO3, CAIE-9695.AO5] Look for: An evaluative judgment with criteria and evidence.Answer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irony: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Compare how “Episode 1 (lines 214–479)” treats the curse and the prophet with how another text, film or event you know treats a similar idea. What does Oedipus Rex see that the other misses? [DOK 4 · socraticCircle · wait 8 s · CAIE-9695.AO3, CAIE-9695.AO5] Look for: A cross-text synthesis.Answer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Predict what “Stasimon 1 (lines 480–511)” will bring, using two clues from this scene. After reading, evaluate your prediction. [DOK 3 · thinkPairShare · wait 8 s · CAIE-9695.AO3, CAIE-9695.AO5] Look for: A prediction or judgment justified with textual clues.Answer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and the prophet? [DOK 4 · thinkPairShare · wait 8 s · CAIE-9695.AO3, CAIE-9695.AO5] Look for: A creative transfer that keeps the core idea.Answer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Characterization: what characters say, do and think, and how others react to them</w:t>
      </w:r>
    </w:p>
    <w:p>
      <w:pPr>
        <w:pStyle w:val="ListBullet"/>
      </w:pPr>
      <w:r>
        <w:t>Also notice Conflict: the forces, people or desires pulling against each other</w:t>
      </w:r>
    </w:p>
    <w:p>
      <w:pPr>
        <w:pStyle w:val="Heading3"/>
      </w:pPr>
      <w:r>
        <w:t>Chapter quiz: item bank (all eleven rigor versions)</w:t>
      </w:r>
    </w:p>
    <w:p>
      <w:pPr>
        <w:pStyle w:val="ListBullet"/>
      </w:pPr>
      <w:r>
        <w:t>[short · recall · DOK 1] What does Teiresias tell Oedipus in lines 359–362?Sample answer: That he is the man, the polluter of the land.</w:t>
      </w:r>
    </w:p>
    <w:p>
      <w:pPr>
        <w:pStyle w:val="ListBullet"/>
      </w:pPr>
      <w:r>
        <w:t>Creon</w:t>
      </w:r>
    </w:p>
    <w:p>
      <w:pPr>
        <w:pStyle w:val="ListBullet"/>
      </w:pPr>
      <w:r>
        <w:t>Jocasta</w:t>
      </w:r>
    </w:p>
    <w:p>
      <w:pPr>
        <w:pStyle w:val="ListBullet"/>
      </w:pPr>
      <w:r>
        <w:t>A robber from Corinth</w:t>
      </w:r>
    </w:p>
    <w:p>
      <w:pPr>
        <w:pStyle w:val="ListBullet"/>
      </w:pPr>
      <w:r>
        <w:t>Oedipus</w:t>
      </w:r>
    </w:p>
    <w:p>
      <w:pPr>
        <w:pStyle w:val="ListBullet"/>
      </w:pPr>
      <w:r>
        <w:t>[fill · recall · DOK 1] Complete the quotation from Episode 1 (lines 214–479), paragraph 27: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[fill · recall · DOK 1] Complete the quotation from Episode 1 (lines 214–479), Oedipus: “And on the murderer this curse I lay / (On him and all the partners in his guilt):— / Wretch, may he pine in utter _____”Key: wretchedness</w:t>
      </w:r>
    </w:p>
    <w:p>
      <w:pPr>
        <w:pStyle w:val="ListBullet"/>
      </w:pPr>
      <w:r>
        <w:t>[fill · recall · DOK 1] Complete the quotation from Episode 1 (lines 214–479), Teiresias: “Thus then I answer: since thou hast not spared / To twit me with my _____—thou hast eyes, / Yet see’st not in what misery thou art fallen, / Nor where thou dwellest nor with whom for mate”Key: blindness</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Fill in the blank with the vocabulary word that fits: “Thou art the man, Thou the accursed _____ of this land.” Word bank: proclamation, polluter, insolenceKey: polluter</w:t>
      </w:r>
    </w:p>
    <w:p>
      <w:pPr>
        <w:pStyle w:val="ListBullet"/>
      </w:pPr>
      <w:r>
        <w:t>[fill · recall · DOK 1] Fill in the blank with the vocabulary word that fits: “Must I endure this fellow’s _____?” Word bank: proclamation, polluter, insolenceKey: insolence</w:t>
      </w:r>
    </w:p>
    <w:p>
      <w:pPr>
        <w:pStyle w:val="ListBullet"/>
      </w:pPr>
      <w:r>
        <w:t>[short · inference · DOK 2]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What does this passage from Episode 1 (lines 214–479), paragraph 40 reveal about the character or situation? “Didst miss my sense wouldst thou goad me on?” Answer in two or three sentences with one detail.Sample answer: The passage (Episode 1 (lines 214–479), paragraph 40)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What does this passage from Episode 1 (lines 214–479), paragraph 14 reveal about the character or situation? “Words scare not him who blenches not at deeds.” Answer in two or three sentences with one detail.Sample answer: The passage (Episode 1 (lines 214–479), paragraph 14)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[short · analysis · DOK 3] Analyze how the word choice in this passage from Episode 1 (lines 214–479), paragraph 23 shapes its tone: “Oh speak, Withhold not, I adjure thee, if thou know’st, Thy knowledge.” Pick two words and explain their effect.Sample answer: The words “knowledge” and “adjure” (Episode 1 (lines 214–479),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1 (lines 214–479), paragraph 46 shapes its tone: “I say thou livest with thy nearest kin In infamy, unwitting in thy shame.” Pick two words and explain their effect.Sample answer: The words “unwitting” and “nearest” (Episode 1 (lines 214–479), paragraph 46)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1 (lines 214–479), paragraph 55 to the story's treatment of mercy: “When the riddling Sphinx was here Why hadst thou no deliverance for this folk?” Use one other moment from the story as well.Sample answer: This passage (Episode 1 (lines 214–479), paragraph 55) develops mercy: the story keeps returning to mercy. Its words “deliverance” and “riddling” carry that idea into this moment. The same concern returns in “I slew him not myself, nor can I name The slayer.” (Episode 1 (lines 214–479), paragraph 3), so the two passages read as a pattern, not a single moment. Together they show the story treating mercy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[fill · recall · DOK 1] Complete the quotation from Episode 1 (lines 214–479), paragraph 17: “What plague _____ our city; and we turn To thee, O seer, our one defense and shield.” Word bank: begrudging, insolently, infects, miseriesKey: infects</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[short · analysis · DOK 3] Analyze how the word choice in this passage from Episode 1 (lines 214–479), paragraph 52 shapes its tone: “No, for thy weird is not to fall by me.” Pick two words and explain their effect.Sample answer: The words its wording (Episode 1 (lines 214–479), paragraph 52)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synthesis · DOK 4] Synthesis: trace how knowledge and blindness develops from Parodos (lines 156–213) to Episode 1 (lines 214–479). Use one quotation from each.Sample answer: Earlier, in Parodos (lines 156–213), Chorus, the text reads “Wasted thus by death on death / All our city perisheth. / Corpses spread infection round; / None to tend or mourn is found” — Chorus, lines 180–183. In Episode 1 (lines 214–479), “And on the murderer this curse I lay / (On him and all the partners in his guilt):— / Wretch, may he pine in utter wretchedness” (Episode 1 (lines 214–479), Oedipus) — Oedipus, lines 246–248. The curse and the prophet.</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Complete the quotation from Episode 1 (lines 214–479), paragraph 3: “The oath thou _____, sire, I take and swear.” Word bank: insolently, profferest, length, rumorsKey: profferest</w:t>
      </w:r>
    </w:p>
    <w:p>
      <w:pPr>
        <w:pStyle w:val="ListBullet"/>
      </w:pPr>
      <w:r>
        <w:t>[short · synthesis · DOK 4] Connect this passage from Episode 1 (lines 214–479), paragraph 6 to the story's treatment of pride and fall: “Aye, if there be a third best, tell it too.” Use one other moment from the story as well.Sample answer: This passage (Episode 1 (lines 214–479), paragraph 6)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paragraph 8), so the two passages read as a pattern, not a single moment. Together they show the story treating pride and fall as central.</w:t>
      </w:r>
    </w:p>
    <w:p>
      <w:pPr>
        <w:pStyle w:val="ListBullet"/>
      </w:pPr>
      <w:r>
        <w:t>[short · synthesis · DOK 4] Connect this passage from Episode 1 (lines 214–479), paragraph 33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paragraph 33) develops pride and fall: the story keeps returning to pride and fall. Its words “assassination” and “performed” carry that idea into this moment. The same concern returns in “Yea, I am free, strong in the strength of truth.” (Episode 1 (lines 214–479), paragraph 36), so the two passages read as a pattern, not a single moment. Together they show the story treating pride and fall as central.</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[short · synthesis · DOK 4 · Cambridge International: CAIE-9695.AO3]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The shadow of a shade</w:t>
      </w:r>
    </w:p>
    <w:p>
      <w:pPr>
        <w:pStyle w:val="ListBullet"/>
      </w:pPr>
      <w:r>
        <w:t>The curse and the prophet</w:t>
      </w:r>
    </w:p>
    <w:p>
      <w:pPr>
        <w:pStyle w:val="ListBullet"/>
      </w:pPr>
      <w:r>
        <w:t>Responsibility, mercy and the end</w:t>
      </w:r>
    </w:p>
    <w:p>
      <w:pPr>
        <w:pStyle w:val="ListBullet"/>
      </w:pPr>
      <w:r>
        <w:t>The hunted man</w:t>
      </w:r>
    </w:p>
    <w:p>
      <w:pPr>
        <w:pStyle w:val="ListBullet"/>
      </w:pPr>
      <w:r>
        <w:t>[short · inference · DOK 2 · Cambridge International: CAIE-9695.AO3]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[short · analysis · DOK 3 · Cambridge International: CAIE-9695.AO2] Analyze how the word choice in this passage from Episode 1 (lines 214–479), paragraph 17 shapes its tone: “This is man’s highest end, To others’ service all his powers to lend.” Pick two words and explain their effect.Sample answer: The words “service” and “highest” (Episode 1 (lines 214–479), paragraph 17)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an official public announcement</w:t>
      </w:r>
    </w:p>
    <w:p>
      <w:pPr>
        <w:pStyle w:val="ListBullet"/>
      </w:pPr>
      <w:r>
        <w:t>(archaic adjective) foolish; carried away by passion</w:t>
      </w:r>
    </w:p>
    <w:p>
      <w:pPr>
        <w:pStyle w:val="ListBullet"/>
      </w:pPr>
      <w:r>
        <w:t>rude, arrogant disrespect; Storr's word for Greek hybris</w:t>
      </w:r>
    </w:p>
    <w:p>
      <w:pPr>
        <w:pStyle w:val="ListBullet"/>
      </w:pPr>
      <w:r>
        <w:t>one who makes something unclean; here, a person whose crime brings religious defilement on a city</w:t>
      </w:r>
    </w:p>
    <w:p>
      <w:pPr>
        <w:pStyle w:val="ListBullet"/>
      </w:pPr>
      <w:r>
        <w:t>[fill · recall · DOK 1 · Dual Credit (Indiana College Core): ICC-WC-1.5]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[short · synthesis · DOK 4 · Dual Credit (Indiana College Core): ICC-WC-1.5]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Dual Credit (Indiana College Core): ICC-WC-1.5] Connect this passage from Episode 1 (lines 214–479), paragraph 28 to the story's treatment of mercy: “Thou blam’st my mood and seest not thine own Wherewith thou art mated; no, thou taxest me.” Use one other moment from the story as well.Sample answer: This passage (Episode 1 (lines 214–479), paragraph 28) develops mercy: the story keeps returning to mercy. Its words “taxest” carry that idea into this moment. The same concern returns in “Well, it will come what will, though I be mute.” (Episode 1 (lines 214–479), paragraph 30), so the two passages read as a pattern, not a single moment. Together they show the story treating mercy as central.</w:t>
      </w:r>
    </w:p>
    <w:p>
      <w:pPr>
        <w:pStyle w:val="ListBullet"/>
      </w:pPr>
      <w:r>
        <w:t>[short · inference · DOK 2 · Program outcome: LeL-C2-LIT-1]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synthesis · DOK 4 · Program outcome: LeL-C2-LIT-1]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LeL-C3-LIT-1]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[short · synthesis · DOK 4 · Program outcome: LeL-C4-LIT-1]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LeL-GR-LIT-1]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r>
        <w:t>Rigor version | Items (in order) | Mix</w:t>
      </w:r>
    </w:p>
    <w:p>
      <w:r>
        <w:t>Scaffolded support | 1, 2, 3, 4, 5, 6, 7, 8, 9, 10, 11, 12, 13, 14, 15, 16 | recall 9, inference 4, analysis 2, synthesis 1</w:t>
      </w:r>
    </w:p>
    <w:p>
      <w:r>
        <w:t>HS Freshman | 17, 18, 19, 20, 9, 1, 3, 6, 11, 13, 10, 12, 21, 22, 23, 24 | recall 8, inference 4, analysis 3, synthesis 1</w:t>
      </w:r>
    </w:p>
    <w:p>
      <w:r>
        <w:t>HS Sophomore | 9, 7, 4, 25, 5, 19, 26, 10, 13, 12, 11, 21, 22, 23, 27, 28 | recall 7, inference 4, analysis 3, synthesis 2</w:t>
      </w:r>
    </w:p>
    <w:p>
      <w:r>
        <w:t>HS Junior | 8, 2, 3, 29, 4, 6, 12, 13, 10, 11, 23, 15, 22, 14, 30, 24 | recall 6, inference 4, analysis 4, synthesis 2</w:t>
      </w:r>
    </w:p>
    <w:p>
      <w:r>
        <w:t>HS Senior | 20, 8, 29, 9, 31, 11, 12, 10, 13, 21, 15, 22, 14, 30, 24, 27 | recall 4, inference 5, analysis 4, synthesis 3</w:t>
      </w:r>
    </w:p>
    <w:p>
      <w:r>
        <w:t>AP | 20, 8, 9, 18, 32, 11, 10, 22, 23, 21, 33, 15, 27, 24, 30, 28 | recall 4, inference 3, analysis 5, synthesis 4</w:t>
      </w:r>
    </w:p>
    <w:p>
      <w:r>
        <w:t>College Freshman | 5, 34, 20, 35, 10, 11, 31, 14, 21, 22, 33, 15, 36, 28, 16, 37 | recall 4, inference 3, analysis 5, synthesis 4</w:t>
      </w:r>
    </w:p>
    <w:p>
      <w:r>
        <w:t>College Sophomore | 6, 29, 8, 13, 12, 38, 14, 23, 21, 33, 22, 28, 37, 30, 24, 39 | recall 3, inference 3, analysis 5, synthesis 5</w:t>
      </w:r>
    </w:p>
    <w:p>
      <w:r>
        <w:t>College Junior | 26, 17, 5, 20, 12, 15, 33, 40, 22, 14, 37, 28, 30, 36, 39, 24 | recall 4, inference 1, analysis 5, synthesis 6</w:t>
      </w:r>
    </w:p>
    <w:p>
      <w:r>
        <w:t>College Senior | 6, 9, 20, 12, 22, 15, 23, 40, 14, 16, 30, 27, 28, 41, 37, 24 | recall 3, inference 1, analysis 5, synthesis 7</w:t>
      </w:r>
    </w:p>
    <w:p>
      <w:r>
        <w:t>Graduate / PhD | 18, 9, 8, 12, 23, 22, 33, 42, 39, 36, 37, 24, 30, 16, 28, 27 | recall 3, inference 1, analysis 4, synthesis 8</w:t>
      </w:r>
    </w:p>
    <w:p>
      <w:pPr>
        <w:pStyle w:val="Heading3"/>
      </w:pPr>
      <w:r>
        <w:t>Writing prompts (eleven rigor levels)</w:t>
      </w:r>
    </w:p>
    <w:p>
      <w:r>
        <w:t>Scaffolded support (250 words; Cambridge International: see unit standards): Supported track (work from the passage your teacher selects). In “Episode 1 (lines 214–479),” how does Sophocles show the curse and the prophet? Write a paragraph that states your claim, quotes two details from the passage, and explains how each detail supports your idea. Use the irony you noticed as one piece of evidence.</w:t>
      </w:r>
    </w:p>
    <w:p>
      <w:r>
        <w:t>HS Freshman (350 words; Cambridge International: see unit standards): In Episode 1 (lines 214–479), how does Sophocles develop the idea of the curse and the prophet? State a clear claim, support it with two or three quotations, and explain how the irony in the scene helps build that idea.</w:t>
      </w:r>
    </w:p>
    <w:p>
      <w:r>
        <w:t>HS Sophomore (450 words; Cambridge International: see unit standards): Analyze how Episode 1 (lines 214–479) develops the idea of the curse and the prophet. Make a precise claim, support it with at least three pieces of textual evidence, and explain how the author's use of irony and characterization shapes that idea. Address one possible counterclaim.</w:t>
      </w:r>
    </w:p>
    <w:p>
      <w:r>
        <w:t>HS Junior (550 words; Cambridge International: CAIE-9695.AO2, CAIE-9695.AO3): Analyze how the structure of Episode 1 (lines 214–479) (where it begins, turns and ends) and its irony shape the reader's understanding of the curse and the prophet. Identify one place where the text leaves matters uncertain and explain how that uncertainty adds to its meaning. Distinguish what is directly stated from what is really meant.</w:t>
      </w:r>
    </w:p>
    <w:p>
      <w:r>
        <w:t>HS Senior (600 words; Cambridge International: CAIE-9695.AO3, CAIE-9695.AO5): Two readers disagree about what Episode 1 (lines 214–479) suggests about the curse and the prophet. Lay out two plausible interpretations, weigh the evidence for each (including the scene's irony and characterization), and argue for the stronger one in a sustained, well-organized essay. Distinguish what is directly stated from what is really meant.</w:t>
      </w:r>
    </w:p>
    <w:p>
      <w:r>
        <w:t>AP (650 words; Cambridge International: CAIE-9695.AO2, CAIE-9695.AO4): Write a literary argument in which you analyze how Sophocles uses irony in Episode 1 (lines 214–479) to complicate the reader's understanding of the curse and the prophet. Develop a defensible thesis, select evidence purposefully, and explain how specific choices of diction and syntax create meaning.</w:t>
      </w:r>
    </w:p>
    <w:p>
      <w:r>
        <w:t>College Freshman (1000 words; Cambridge International: see unit standards): Situate Episode 1 (lines 214–479) within its historical and literary context and argue how the scene's treatment of the curse and the prophet responds to that context. Engage with at least one secondary perspective (a critic, historian or the author's own statements), integrate quotations smoothly, and cite in MLA style.</w:t>
      </w:r>
    </w:p>
    <w:p>
      <w:r>
        <w:t>College Sophomore (1250 words; Cambridge International: see unit standards): Read Episode 1 (lines 214–479) alongside the conventions of its genre and period. Argue how the scene's handling of the curse and the prophet follows or bends those conventions, using the irony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1 (lines 214–479) and its treatment of the curse and the prophet. State your method, show what it reveals in the scene's irony and characterization, and identify where the text resists it.</w:t>
      </w:r>
    </w:p>
    <w:p>
      <w:r>
        <w:t>College Senior (2000 words; Cambridge International: see unit standards): Develop a research argument that reads Episode 1 (lines 214–479) as evidence for a larger claim about the curse and the prophet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1 (lines 214–479) as a hinge in the play's larger treatment of the curse and the prophet.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The curse and the prophet</w:t>
      </w:r>
    </w:p>
    <w:p>
      <w:pPr>
        <w:pStyle w:val="ListBullet"/>
      </w:pPr>
      <w:r>
        <w:t>The herdsman and the recognition</w:t>
      </w:r>
    </w:p>
    <w:p>
      <w:pPr>
        <w:pStyle w:val="ListBullet"/>
      </w:pPr>
      <w:r>
        <w:t>Responsibility, mercy and the end</w:t>
      </w:r>
    </w:p>
    <w:p>
      <w:pPr>
        <w:pStyle w:val="Heading2"/>
      </w:pPr>
      <w:r>
        <w:t>Lesson 5: Stasimon 1 (lines 480–511)</w:t>
      </w:r>
    </w:p>
    <w:p>
      <w:r>
        <w:t>Focus: the hunted man</w:t>
      </w:r>
    </w:p>
    <w:p>
      <w:r>
        <w:t>Objective: Students will summarize what happens in Stasimon 1 (lines 480–511) (the hunted man) in 2 sentences and, in a 3-sentence warm-up response, explain how one quoted line from the scene sets up the scene that follows.</w:t>
      </w:r>
    </w:p>
    <w:p>
      <w:r>
        <w:t>Standards: Cambridge International: see the unit standards</w:t>
      </w:r>
    </w:p>
    <w:p>
      <w:r>
        <w:t>Teacher only · spoilers</w:t>
      </w:r>
    </w:p>
    <w:p>
      <w:r>
        <w:t>The Chorus imagines the unknown killer fleeing like a wild bull, pursued by Apollo's voice. They are troubled by Teiresias' words but will not believe them against Oedipus without proof.</w:t>
      </w:r>
    </w:p>
    <w:p>
      <w:r>
        <w:t>Background: A stasimon is a choral ode sung between episodes. Delphi was believed to be the centre ("mid shrine") of the earth.</w:t>
      </w:r>
    </w:p>
    <w:p>
      <w:r>
        <w:t>Significance: The hunted bull is an image of Oedipus himself, though the Chorus does not know it. Their loyalty and demand for evidence show a fair-minded community.</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Imagery: The Chorus imagines the unknown killer fleeing like a wild bull, pursued by Apollo's voice. They are troubled by Teiresias' words but will not believe them against Oedipus without proof.</w:t>
      </w:r>
    </w:p>
    <w:p>
      <w:pPr>
        <w:pStyle w:val="ListBullet"/>
      </w:pPr>
      <w:r>
        <w:t>Theme: The Chorus imagines the unknown killer fleeing like a wild bull, pursued by Apollo's voice. They are troubled by Teiresias' words but will not believe them against Oedipus without proof.</w:t>
      </w:r>
    </w:p>
    <w:p>
      <w:pPr>
        <w:pStyle w:val="ListBullet"/>
      </w:pPr>
      <w:r>
        <w:t>Tone / mood: The Chorus imagines the unknown killer fleeing like a wild bull, pursued by Apollo's voice. They are troubled by Teiresias' words but will not believe them against Oedipus without proof.</w:t>
      </w:r>
    </w:p>
    <w:p>
      <w:r>
        <w:t>Themes and how they develop</w:t>
      </w:r>
    </w:p>
    <w:p>
      <w:pPr>
        <w:pStyle w:val="ListBullet"/>
      </w:pPr>
      <w:r>
        <w:t>knowledge and blindness: the hunted man.</w:t>
      </w:r>
    </w:p>
    <w:p>
      <w:r>
        <w:t>Symbols and motifs</w:t>
      </w:r>
    </w:p>
    <w:p>
      <w:pPr>
        <w:pStyle w:val="ListBullet"/>
      </w:pPr>
      <w:r>
        <w:t>sight and blindness: The section adds to the play's pattern of sight and blindness: the hunted man.</w:t>
      </w:r>
    </w:p>
    <w:p>
      <w:r>
        <w:t>Key quotations (checked against the reading text)</w:t>
      </w:r>
    </w:p>
    <w:p>
      <w:pPr>
        <w:pStyle w:val="ListBullet"/>
      </w:pPr>
      <w:r>
        <w:t>“Now like a sullen bull he roves / Through forest brakes and upland groves, / And vainly seeks to fly / The doom that ever nigh / Flits o’er his head, / Still by the avenging Phoebus sped, / The voice divine, / From Earth’s mid shrine” (Stasimon 1 (lines 480–511), Chorus) Chorus, lines 490–497.</w:t>
      </w:r>
    </w:p>
    <w:p>
      <w:pPr>
        <w:pStyle w:val="ListBullet"/>
      </w:pPr>
      <w:r>
        <w:t>“Proof is there none: how then can I challenge our King’s good name, / How in a blood-feud join for an untracked deed of shame” (Stasimon 1 (lines 480–511), Chorus) Chorus, lines 503–504.</w:t>
      </w:r>
    </w:p>
    <w:p>
      <w:pPr>
        <w:pStyle w:val="ListBullet"/>
      </w:pPr>
      <w:r>
        <w:t>“Who is he by voice immortal named from Pythia’s rocky cell, / Doer of foul deeds of bloodshed, horrors that no tongue can tell” (Stasimon 1 (lines 480–511), Chorus) Chorus, in this part of the section.</w:t>
      </w:r>
    </w:p>
    <w:p>
      <w:r>
        <w:t>Model claim-evidence-reasoning</w:t>
      </w:r>
    </w:p>
    <w:p>
      <w:pPr>
        <w:pStyle w:val="Heading3"/>
      </w:pPr>
      <w:r>
        <w:t>Vocabulary with etymology notes</w:t>
      </w:r>
    </w:p>
    <w:p>
      <w:r>
        <w:t>Word | Definition (in this sentence) | In context | Word history</w:t>
      </w:r>
    </w:p>
    <w:p>
      <w:r>
        <w:t xml:space="preserve">assayed (verb) | tested to measure quality, as gold is tested | Or how without sign assured, can I blame Him who saved our State when the wingèd songstress came, Tested and tried in the light of us all, like gold assayed? | </w:t>
      </w:r>
    </w:p>
    <w:p>
      <w:pPr>
        <w:pStyle w:val="Heading3"/>
      </w:pPr>
      <w:r>
        <w:t>Discussion questions</w:t>
      </w:r>
    </w:p>
    <w:p>
      <w:pPr>
        <w:pStyle w:val="ListBullet"/>
      </w:pPr>
      <w:r>
        <w:t>How much evidence should we need before we believe an accusation against someone we trust?</w:t>
      </w:r>
    </w:p>
    <w:p>
      <w:pPr>
        <w:pStyle w:val="ListBullet"/>
      </w:pPr>
      <w:r>
        <w:t>Where does imagery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"the voice divine" come from? [DOK 1 · turnAndTalk · wait 3 s · CAIE-9695.AO1] Look for: From Delphi, "Earth's mid shrine."</w:t>
      </w:r>
    </w:p>
    <w:p>
      <w:pPr>
        <w:pStyle w:val="ListBullet"/>
      </w:pPr>
      <w:r>
        <w:t>To what animal do the Chorus compare the killer? [DOK 1 · turnAndTalk · wait 3 s · CAIE-9695.AO1] Look for: A bull</w:t>
      </w:r>
    </w:p>
    <w:p>
      <w:pPr>
        <w:pStyle w:val="ListBullet"/>
      </w:pPr>
      <w:r>
        <w:t>Who is pursuing the killer in the ode? [DOK 1 · coldCallWithSupport · wait 3 s · CAIE-9695.AO1] Look for: The voice of Apollo (Phoebus)</w:t>
      </w:r>
    </w:p>
    <w:p>
      <w:pPr>
        <w:pStyle w:val="ListBullet"/>
      </w:pPr>
      <w:r>
        <w:t>How do the Chorus respond to Teiresias' accusation? [DOK 1 · turnAndTalk · wait 3 s · CAIE-9695.AO1] Look for: They will not believe it without proof</w:t>
      </w:r>
    </w:p>
    <w:p>
      <w:pPr>
        <w:pStyle w:val="ListBullet"/>
      </w:pPr>
      <w:r>
        <w:t>What is a stasimon? [DOK 1 · coldCallWithSupport · wait 3 s · CAIE-9695.AO1] Look for: A choral ode between episodes</w:t>
      </w:r>
    </w:p>
    <w:p>
      <w:pPr>
        <w:pStyle w:val="ListBullet"/>
      </w:pPr>
      <w:r>
        <w:t>Why is the bull image ironic? [DOK 1 · turnAndTalk · wait 3 s · CAIE-9695.AO1] Look for: It describes Oedipus without the Chorus knowing it</w:t>
      </w:r>
    </w:p>
    <w:p>
      <w:pPr>
        <w:pStyle w:val="ListBullet"/>
      </w:pPr>
      <w:r>
        <w:t>Retell the three most important events of “Stasimon 1 (lines 480–511)” in order, in one sentence each. [DOK 1 · turnAndTalk · wait 3 s · CAIE-9695.AO1] Look for: The Chorus imagines the unknown killer fleeing like a wild bull, pursued by Apollo's voice. They are troubled by Teiresias' words but will not believe them against Oedipus without proof.</w:t>
      </w:r>
    </w:p>
    <w:p>
      <w:pPr>
        <w:pStyle w:val="ListBullet"/>
      </w:pPr>
      <w:r>
        <w:t>Who is on stage in “Stasimon 1 (lines 480–511)”,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1 (lines 480–511)” take place? Point to the line that tells you. [DOK 1 · turnAndTalk · wait 3 s · CAIE-9695.AO1] Look for: A place/time detail quoted from the scene.</w:t>
      </w:r>
    </w:p>
    <w:p>
      <w:pPr>
        <w:pStyle w:val="ListBullet"/>
      </w:pPr>
      <w:r>
        <w:t>Reread: “Or how without sign assured, can I blame Him who saved our State when the wingèd songstress came, Tested and tried in the light of us all, like gold assayed?” What does “assayed” mean here, and what is literally happening in this line? [DOK 1 · turnAndTalk · wait 3 s · CAIE-9695.AO1] Look for: assayed: tested to measure quality, as gold is tested.</w:t>
      </w:r>
    </w:p>
    <w:p>
      <w:r>
        <w:t>Inferential / analytical</w:t>
      </w:r>
    </w:p>
    <w:p>
      <w:pPr>
        <w:pStyle w:val="ListBullet"/>
      </w:pPr>
      <w:r>
        <w:t>Why are the elders torn? [DOK 2 · followUp · wait 5 s · CAIE-9695.AO2] Look for: They respect the prophet but also owe Oedipus loyalty for saving the city.</w:t>
      </w:r>
    </w:p>
    <w:p>
      <w:pPr>
        <w:pStyle w:val="ListBullet"/>
      </w:pPr>
      <w:r>
        <w:t>What does “Stasimon 1 (lines 480–511)” suggest about the hunted man? State the inference and the line that supports it. [DOK 2 · thinkPairShare · wait 5 s · CAIE-9695.AO2] Look for: The hunted bull is an image of Oedipus himself, though the Chorus does not know it. Their loyalty and demand for evidence show a fair-minded community.</w:t>
      </w:r>
    </w:p>
    <w:p>
      <w:pPr>
        <w:pStyle w:val="ListBullet"/>
      </w:pPr>
      <w:r>
        <w:t>Find one example of imagery in this scene. What does it reveal that a plain statement would not? [DOK 2 · followUp · wait 5 s · CAIE-9695.AO2] Look for: Look for sensory details (sight, sound, cold, light) and what mood they create.</w:t>
      </w:r>
    </w:p>
    <w:p>
      <w:pPr>
        <w:pStyle w:val="ListBullet"/>
      </w:pPr>
      <w:r>
        <w:t>How does the theme in this scene shape what we understand about the hunted man? [DOK 3 · thinkPairShare · wait 8 s · CAIE-9695.AO2] Look for: Look for statements or moments that connect to the book's big ideas.Answer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In the passage that begins “Strophe 1 Who is he by voice immortal named from Pythia’s rocky cell, Doer of foul deeds of bloodshed, horrors that no tongue can tell?”,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1 (lines 480–511)”, and what effect is it likely to have on what follows? [DOK 2 · followUp · wait 5 s · CAIE-9695.AO2] Look for: The Chorus imagines the unknown killer fleeing like a wild bull, pursued by Apollo's voice. They are troubled by Teiresias' words but will not believe them against Oedipus without proof.</w:t>
      </w:r>
    </w:p>
    <w:p>
      <w:pPr>
        <w:pStyle w:val="ListBullet"/>
      </w:pPr>
      <w:r>
        <w:t>How does “Stasimon 1 (lines 480–511)” build on “Episode 1 (lines 214–479)”? Name one link of cause and effect. [DOK 3 · thinkPairShare · wait 8 s · CAIE-9695.AO2] Look for: A causal or structural link between this and the previous scene.Answer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Theme link: the hunted man. Credit any position that is supported by quotation and reasoning; push one-sided answers to address the strongest counterpoint.</w:t>
      </w:r>
    </w:p>
    <w:p>
      <w:pPr>
        <w:pStyle w:val="ListBullet"/>
      </w:pPr>
      <w:r>
        <w:t>The bell-ringer asked: “How much evidence should we need before we believe an accusation against someone we trust?”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leadership and the city? [DOK 3 · followUp · wait 8 s · CAIE-9695.AO2] Look for: Look for word choices that reveal the speaker's attitude or the scene's feeling.Answer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tone / mood: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r>
        <w:t>Evaluative / synthesis / creative</w:t>
      </w:r>
    </w:p>
    <w:p>
      <w:pPr>
        <w:pStyle w:val="ListBullet"/>
      </w:pPr>
      <w:r>
        <w:t>Are the Chorus wise or naive to wait for proof? Defend your view. [DOK 3 · fourCorners · wait 8 s · CAIE-9695.AO3, CAIE-9695.AO5] Look for: A defended position.Answer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A critic might argue: “The hunted bull is an image of Oedipus himself, though the Chorus does not know it. Their loyalty and demand for evidence show a fair-minded community.” How far do you agree? Take a stand and defend it with two lines from the scene. [DOK 3 · fourCorners · wait 8 s · CAIE-9695.AO3, CAIE-9695.AO5] Look for: A defended position with evidence and one counterpoint.Answer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You are directing “Stasimon 1 (lines 480–511)”. Make two staging choices (a line delivery, a movement, a light or sound cue) and explain how each shapes the audience's view of the hunted man. [DOK 4 · thinkPairShare · wait 8 s · CAIE-9695.AO3, CAIE-9695.AO5] Look for: A creative product with a rationale tied to the text.Answer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Write three questions of your own about “Stasimon 1 (lines 480–511)”: one recall, one “why/how”, and one “should/what if”. Trade with a partner and answer theirs. [DOK 3 · studentGenerated · wait 8 s · CAIE-9695.AO3, CAIE-9695.AO5] Look for: Student-generated questions at three levels.Answer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socraticCircle · wait 8 s · CAIE-9695.AO3, CAIE-9695.AO5] Look for: A judgment of thematic development across the work.Answer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CAIE-9695.AO3, CAIE-9695.AO5] Look for: An evaluative judgment with criteria and evidence.Answer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imagery: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Compare how “Stasimon 1 (lines 480–511)” treats the hunted man with how another text, film or event you know treats a similar idea. What does Oedipus Rex see that the other misses? [DOK 4 · socraticCircle · wait 8 s · CAIE-9695.AO3, CAIE-9695.AO5] Look for: A cross-text synthesis.Answer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Predict what “Episode 2 (lines 512–880)” will bring, using two clues from this scene. After reading, evaluate your prediction. [DOK 3 · thinkPairShare · wait 8 s · CAIE-9695.AO3, CAIE-9695.AO5] Look for: A prediction or judgment justified with textual clues.Answer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hunted man? [DOK 4 · thinkPairShare · wait 8 s · CAIE-9695.AO3, CAIE-9695.AO5] Look for: A creative transfer that keeps the core idea.Answer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[fill · recall · DOK 1] Complete the quotation from Stasimon 1 (lines 480–511), Chorus: “Who is he by voice immortal named from Pythia’s rocky cell, / Doer of foul deeds of _____, horrors that no tongue can tell”Key: bloodshed</w:t>
      </w:r>
    </w:p>
    <w:p>
      <w:pPr>
        <w:pStyle w:val="ListBullet"/>
      </w:pPr>
      <w:r>
        <w:t>They demand Oedipus be killed</w:t>
      </w:r>
    </w:p>
    <w:p>
      <w:pPr>
        <w:pStyle w:val="ListBullet"/>
      </w:pPr>
      <w:r>
        <w:t>They accept it at once</w:t>
      </w:r>
    </w:p>
    <w:p>
      <w:pPr>
        <w:pStyle w:val="ListBullet"/>
      </w:pPr>
      <w:r>
        <w:t>They ignore it completely</w:t>
      </w:r>
    </w:p>
    <w:p>
      <w:pPr>
        <w:pStyle w:val="ListBullet"/>
      </w:pPr>
      <w:r>
        <w:t>They will not believe it without proof</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Complete the quotation from Stasimon 1 (lines 480–511), Chorus: “Now like a sullen bull he roves / Through forest brakes and upland groves, / And vainly seeks to fly / The doom that ever nigh / Flits o’er his head, / Still by the _____ Phoebus sped, / The voice divine, / From Earth’s mid shrine”Key: avenging</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[fill · recall · DOK 1] Complete the quotation from Stasimon 1 (lines 480–511), Chorus: “Proof is there none: how then can I _____ our King’s good name, / How in a blood-feud join for an untracked deed of shame”Key: challenge</w:t>
      </w:r>
    </w:p>
    <w:p>
      <w:pPr>
        <w:pStyle w:val="ListBullet"/>
      </w:pPr>
      <w:r>
        <w:t>The Chorus means Creon</w:t>
      </w:r>
    </w:p>
    <w:p>
      <w:pPr>
        <w:pStyle w:val="ListBullet"/>
      </w:pPr>
      <w:r>
        <w:t>It describes Oedipus without the Chorus knowing it</w:t>
      </w:r>
    </w:p>
    <w:p>
      <w:pPr>
        <w:pStyle w:val="ListBullet"/>
      </w:pPr>
      <w:r>
        <w:t>Oedipus owns many bulls</w:t>
      </w:r>
    </w:p>
    <w:p>
      <w:pPr>
        <w:pStyle w:val="ListBullet"/>
      </w:pPr>
      <w:r>
        <w:t>It refers to the Sphinx</w:t>
      </w:r>
    </w:p>
    <w:p>
      <w:pPr>
        <w:pStyle w:val="ListBullet"/>
      </w:pPr>
      <w:r>
        <w:t>[short · recall · DOK 1] Where does "the voice divine" come from?Sample answer: From Delphi, "Earth's mid shrine."</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[short · inference · DOK 2]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Hyperbole</w:t>
      </w:r>
    </w:p>
    <w:p>
      <w:pPr>
        <w:pStyle w:val="ListBullet"/>
      </w:pPr>
      <w:r>
        <w:t>Imagery</w:t>
      </w:r>
    </w:p>
    <w:p>
      <w:pPr>
        <w:pStyle w:val="ListBullet"/>
      </w:pPr>
      <w:r>
        <w:t>Point of view</w:t>
      </w:r>
    </w:p>
    <w:p>
      <w:pPr>
        <w:pStyle w:val="ListBullet"/>
      </w:pPr>
      <w:r>
        <w:t>Foreshadowing</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synthesis · DOK 4]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lightning</w:t>
      </w:r>
    </w:p>
    <w:p>
      <w:pPr>
        <w:pStyle w:val="ListBullet"/>
      </w:pPr>
      <w:r>
        <w:t>downstriken</w:t>
      </w:r>
    </w:p>
    <w:p>
      <w:pPr>
        <w:pStyle w:val="ListBullet"/>
      </w:pPr>
      <w:r>
        <w:t>snooded</w:t>
      </w:r>
    </w:p>
    <w:p>
      <w:pPr>
        <w:pStyle w:val="ListBullet"/>
      </w:pPr>
      <w:r>
        <w:t>unharboured</w:t>
      </w:r>
    </w:p>
    <w:p>
      <w:pPr>
        <w:pStyle w:val="ListBullet"/>
      </w:pPr>
      <w:r>
        <w:t>[fill · recall · DOK 1] Complete the quotation from Episode 1 (lines 214–479), paragraph 17: “What plague _____ our city; and we turn To thee, O seer, our one defense and shield.” Word bank: begrudging, insolently, infects, miseriesKey: infects</w:t>
      </w:r>
    </w:p>
    <w:p>
      <w:pPr>
        <w:pStyle w:val="ListBullet"/>
      </w:pPr>
      <w:r>
        <w:t>“Offspring of golden Hope, thou voice immortal, O tell me.”</w:t>
      </w:r>
    </w:p>
    <w:p>
      <w:pPr>
        <w:pStyle w:val="ListBullet"/>
      </w:pPr>
      <w:r>
        <w:t>“My soul is racked and shivers with fear. (Healer of Delos, hear!) Hast thou some pain unknown before, Or with the circling years renewest a…”</w:t>
      </w:r>
    </w:p>
    <w:p>
      <w:pPr>
        <w:pStyle w:val="ListBullet"/>
      </w:pPr>
      <w:r>
        <w:t>“Goddess and sister, befriend, Artemis, Lady of Thebes, high-throned in the midst of our mart!”</w:t>
      </w:r>
    </w:p>
    <w:p>
      <w:pPr>
        <w:pStyle w:val="ListBullet"/>
      </w:pPr>
      <w:r>
        <w:t>“Antistrophe 1 First on Athenè I call; O Zeus-born goddess, defend!”</w:t>
      </w:r>
    </w:p>
    <w:p>
      <w:pPr>
        <w:pStyle w:val="ListBullet"/>
      </w:pPr>
      <w:r>
        <w:t>[short · inference · DOK 2] What does this passage from Episode 1 (lines 214–479), paragraph 40 reveal about the character or situation? “Didst miss my sense wouldst thou goad me on?” Answer in two or three sentences with one detail.Sample answer: The passage (Episode 1 (lines 214–479), paragraph 40)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What does this passage from Episode 1 (lines 214–479), paragraph 14 reveal about the character or situation? “Words scare not him who blenches not at deeds.” Answer in two or three sentences with one detail.Sample answer: The passage (Episode 1 (lines 214–479), paragraph 14)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“Quarrel of ancient date or in days still near know I none Twixt the Labdacidan house and our ruler, Polybus’ son.”</w:t>
      </w:r>
    </w:p>
    <w:p>
      <w:pPr>
        <w:pStyle w:val="ListBullet"/>
      </w:pPr>
      <w:r>
        <w:t>“I know not and bridle my tongue for fear, Fluttered with vague surmise; nor present nor future is clear.”</w:t>
      </w:r>
    </w:p>
    <w:p>
      <w:pPr>
        <w:pStyle w:val="ListBullet"/>
      </w:pPr>
      <w:r>
        <w:t>“Strophe 2 Sore perplexèd am I by the words of the master seer.”</w:t>
      </w:r>
    </w:p>
    <w:p>
      <w:pPr>
        <w:pStyle w:val="ListBullet"/>
      </w:pPr>
      <w:r>
        <w:t>“A foot for flight he needs Fleeter than storm-swift steeds, For on his heels doth follow, Armed with the lightnings of his Sire, Apollo.”</w:t>
      </w:r>
    </w:p>
    <w:p>
      <w:pPr>
        <w:pStyle w:val="ListBullet"/>
      </w:pPr>
      <w:r>
        <w:t>[short · analysis · DOK 3] Analyze how the word choice in this passage from Parodos (lines 156–213), paragraph 1 shapes its tone: “Antistrophe 3 O that thine arrows too, Lycean King, From that taut bow’s gold string, Might fly abroad, the champions of our rights; Yea, and the flashing lights Of Artemis, wherewith the huntress sweeps Across the Lycian steeps.” Pick two words and explain their effect.Sample answer: The words “champions” and “wherewith” (Parodos (lines 156–213), paragraph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1 (lines 214–479), paragraph 46 shapes its tone: “I say thou livest with thy nearest kin In infamy, unwitting in thy shame.” Pick two words and explain their effect.Sample answer: The words “unwitting” and “nearest” (Episode 1 (lines 214–479), paragraph 46)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1 (lines 214–479), paragraph 23 shapes its tone: “Oh speak, Withhold not, I adjure thee, if thou know’st, Thy knowledge.” Pick two words and explain their effect.Sample answer: The words “knowledge” and “adjure” (Episode 1 (lines 214–479),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1 (lines 214–479), paragraph 6 to the story's treatment of pride and fall: “Aye, if there be a third best, tell it too.” Use one other moment from the story as well.Sample answer: This passage (Episode 1 (lines 214–479), paragraph 6)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paragraph 8), so the two passages read as a pattern, not a single moment. Together they show the story treating pride and fall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[short · analysis · DOK 3 · Cambridge International: CAIE-9695.AO2] Analyze how the word choice in this passage from Episode 1 (lines 214–479), paragraph 17 shapes its tone: “This is man’s highest end, To others’ service all his powers to lend.” Pick two words and explain their effect.Sample answer: The words “service” and “highest” (Episode 1 (lines 214–479), paragraph 17)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Cambridge International: CAIE-9695.AO3] Connect this passage from Parodos (lines 156–213), paragraph 1 to the story's treatment of mercy: “Golden child of Zeus, O hear Let thine angel face appear!” Use one other moment from the story as well.Sample answer: This passage (Parodos (lines 156–213), paragraph 1) develops mercy: the story keeps returning to mercy. Its words “appear” carry that idea into this moment. The same concern returns in “If in the days of old when we nigh had perished, ye drave From our land the fiery plague, be near us now and defend us!” (Parodos (lines 156–213), paragraph 1), so the two passages read as a pattern, not a single moment. Together they show the story treating mercy as central.</w:t>
      </w:r>
    </w:p>
    <w:p>
      <w:pPr>
        <w:pStyle w:val="ListBullet"/>
      </w:pPr>
      <w:r>
        <w:t>[short · synthesis · DOK 4 · Cambridge International: CAIE-9695.AO3] Connect this passage from Episode 1 (lines 214–479), paragraph 28 to the story's treatment of mercy: “Thou blam’st my mood and seest not thine own Wherewith thou art mated; no, thou taxest me.” Use one other moment from the story as well.Sample answer: This passage (Episode 1 (lines 214–479), paragraph 28) develops mercy: the story keeps returning to mercy. Its words “taxest” carry that idea into this moment. The same concern returns in “Well, it will come what will, though I be mute.” (Episode 1 (lines 214–479), paragraph 30), so the two passages read as a pattern, not a single moment. Together they show the story treating mercy as central.</w:t>
      </w:r>
    </w:p>
    <w:p>
      <w:pPr>
        <w:pStyle w:val="ListBullet"/>
      </w:pPr>
      <w:r>
        <w:t>[fill · recall · DOK 1 · Cambridge International: CAIE-9695.AO1] Complete the quotation from Episode 1 (lines 214–479), paragraph 3: “The oath thou _____, sire, I take and swear.” Word bank: insolently, profferest, length, rumorsKey: profferest</w:t>
      </w:r>
    </w:p>
    <w:p>
      <w:pPr>
        <w:pStyle w:val="ListBullet"/>
      </w:pPr>
      <w:r>
        <w:t>[fill · recall · DOK 1 · Cambridge International: CAIE-9695.AO1] Complete the quotation from Episode 1 (lines 214–479), paragraph 27: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He knows it is imaginary.</w:t>
      </w:r>
    </w:p>
    <w:p>
      <w:pPr>
        <w:pStyle w:val="ListBullet"/>
      </w:pPr>
      <w:r>
        <w:t>The title character, who will die halfway through.</w:t>
      </w:r>
    </w:p>
    <w:p>
      <w:pPr>
        <w:pStyle w:val="ListBullet"/>
      </w:pPr>
      <w:r>
        <w:t>Second Messenger, lines 1237–1240.</w:t>
      </w:r>
    </w:p>
    <w:p>
      <w:pPr>
        <w:pStyle w:val="ListBullet"/>
      </w:pPr>
      <w:r>
        <w:t>Chorus, in this part of the section.</w:t>
      </w:r>
    </w:p>
    <w:p>
      <w:pPr>
        <w:pStyle w:val="ListBullet"/>
      </w:pPr>
      <w:r>
        <w:t>[short · analysis · DOK 3 · Cambridge International: CAIE-9695.AO2] Analyze how the word choice in this passage from Episode 1 (lines 214–479), paragraph 52 shapes its tone: “No, for thy weird is not to fall by me.” Pick two words and explain their effect.Sample answer: The words its wording (Episode 1 (lines 214–479), paragraph 52)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Cambridge International: CAIE-9695.AO3]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synthesis · DOK 4 · Cambridge International: CAIE-9695.AO3] Connect this passage from Stasimon 1 (lines 480–511), paragraph 1 to the story's treatment of pride and fall: “Strophe 2 Sore perplexèd am I by the words of the master seer.” Use one other moment from the story as well.Sample answer: This passage (Stasimon 1 (lines 480–511), paragraph 1) develops pride and fall: the story keeps returning to pride and fall. Its words “perplex” and “master” carry that idea into this moment. The same concern returns in “How can I now assent when a crime is on Oedipus laid?” (Stasimon 1 (lines 480–511), paragraph 1), so the two passages read as a pattern, not a single moment. Together they show the story treating pride and fall as central.</w:t>
      </w:r>
    </w:p>
    <w:p>
      <w:pPr>
        <w:pStyle w:val="ListBullet"/>
      </w:pPr>
      <w:r>
        <w:t>[fill · recall · DOK 1 · Dual Credit (Indiana College Core): ICC-WC-1.5] Complete the quotation from Parodos (lines 156–213), paragraph 1: “Your _____ aid I crave From death and ruin our city to save.” Word bank: threefold, countless, unharboured, goddessKey: threefold</w:t>
      </w:r>
    </w:p>
    <w:p>
      <w:pPr>
        <w:pStyle w:val="ListBullet"/>
      </w:pPr>
      <w:r>
        <w:t>[short · synthesis · DOK 4 · Dual Credit (Indiana College Core): ICC-WC-1.5]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Connect this passage from Episode 1 (lines 214–479), paragraph 55 to the story's treatment of mercy: “When the riddling Sphinx was here Why hadst thou no deliverance for this folk?” Use one other moment from the story as well.Sample answer: This passage (Episode 1 (lines 214–479), paragraph 55) develops mercy: the story keeps returning to mercy. Its words “deliverance” and “riddling” carry that idea into this moment. The same concern returns in “I slew him not myself, nor can I name The slayer.” (Episode 1 (lines 214–479), paragraph 3), so the two passages read as a pattern, not a single moment. Together they show the story treating mercy as central.</w:t>
      </w:r>
    </w:p>
    <w:p>
      <w:pPr>
        <w:pStyle w:val="ListBullet"/>
      </w:pPr>
      <w:r>
        <w:t>[short · synthesis · DOK 4 · Program outcome: LeL-C3-LIT-1] Connect this passage from Episode 1 (lines 214–479), paragraph 33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paragraph 33) develops pride and fall: the story keeps returning to pride and fall. Its words “assassination” and “performed” carry that idea into this moment. The same concern returns in “Yea, I am free, strong in the strength of truth.” (Episode 1 (lines 214–479), paragraph 36), so the two passages read as a pattern, not a single moment. Together they show the story treating pride and fall as central.</w:t>
      </w:r>
    </w:p>
    <w:p>
      <w:pPr>
        <w:pStyle w:val="ListBullet"/>
      </w:pPr>
      <w:r>
        <w:t>[short · synthesis · DOK 4 · Program outcome: LeL-C4-LIT-1]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r>
        <w:t>Rigor version | Items (in order) | Mix</w:t>
      </w:r>
    </w:p>
    <w:p>
      <w:r>
        <w:t>Scaffolded support | 1, 2, 3, 4, 5, 6, 7, 8, 9, 10, 11, 12, 13, 14, 15, 16 | recall 10, inference 1, analysis 2, synthesis 3</w:t>
      </w:r>
    </w:p>
    <w:p>
      <w:r>
        <w:t>HS Freshman | 10, 4, 2, 7, 8, 9, 6, 1, 5, 3, 11, 13, 12, 16, 15, 14 | recall 10, inference 1, analysis 2, synthesis 3</w:t>
      </w:r>
    </w:p>
    <w:p>
      <w:r>
        <w:t>HS Sophomore | 17, 18, 6, 9, 8, 7, 19, 20, 21, 22, 23, 24, 25, 26, 27, 16 | recall 6, inference 5, analysis 3, synthesis 2</w:t>
      </w:r>
    </w:p>
    <w:p>
      <w:r>
        <w:t>HS Junior | 28, 18, 4, 2, 9, 19, 22, 20, 23, 11, 29, 25, 26, 13, 30, 31 | recall 5, inference 5, analysis 4, synthesis 2</w:t>
      </w:r>
    </w:p>
    <w:p>
      <w:r>
        <w:t>HS Senior | 32, 18, 1, 2, 19, 21, 20, 11, 23, 24, 25, 26, 12, 30, 16, 15 | recall 4, inference 5, analysis 4, synthesis 3</w:t>
      </w:r>
    </w:p>
    <w:p>
      <w:r>
        <w:t>AP | 33, 34, 1, 21, 11, 23, 35, 24, 26, 29, 36, 37, 30, 27, 16, 38 | recall 3, inference 4, analysis 5, synthesis 4</w:t>
      </w:r>
    </w:p>
    <w:p>
      <w:r>
        <w:t>College Freshman | 39, 17, 32, 4, 20, 35, 11, 29, 25, 26, 37, 13, 27, 14, 38, 40 | recall 4, inference 3, analysis 5, synthesis 4</w:t>
      </w:r>
    </w:p>
    <w:p>
      <w:r>
        <w:t>College Sophomore | 4, 1, 5, 21, 22, 35, 24, 26, 29, 36, 13, 30, 31, 41, 14, 38 | recall 3, inference 3, analysis 5, synthesis 5</w:t>
      </w:r>
    </w:p>
    <w:p>
      <w:r>
        <w:t>College Junior | 32, 10, 1, 19, 23, 24, 36, 26, 25, 12, 31, 41, 42, 15, 14, 38 | recall 3, inference 2, analysis 5, synthesis 6</w:t>
      </w:r>
    </w:p>
    <w:p>
      <w:r>
        <w:t>College Senior | 1, 7, 4, 19, 35, 25, 29, 36, 13, 27, 41, 42, 15, 38, 43, 14 | recall 3, inference 2, analysis 4, synthesis 7</w:t>
      </w:r>
    </w:p>
    <w:p>
      <w:r>
        <w:t>Graduate / PhD | 32, 1, 23, 35, 24, 25, 12, 13, 30, 31, 41, 42, 15, 38, 40, 16 | recall 2, inference 2, analysis 4, synthesis 8</w:t>
      </w:r>
    </w:p>
    <w:p>
      <w:pPr>
        <w:pStyle w:val="Heading3"/>
      </w:pPr>
      <w:r>
        <w:t>Writing prompts (eleven rigor levels)</w:t>
      </w:r>
    </w:p>
    <w:p>
      <w:r>
        <w:t>Scaffolded support (250 words; Cambridge International: see unit standards): Supported track (work from the passage your teacher selects). In “Stasimon 1 (lines 480–511),” how does Sophocles show the hunted man? Write a paragraph that states your claim, quotes two details from the passage, and explains how each detail supports your idea. Use the imagery you noticed as one piece of evidence.</w:t>
      </w:r>
    </w:p>
    <w:p>
      <w:r>
        <w:t>HS Freshman (350 words; Cambridge International: see unit standards): In Stasimon 1 (lines 480–511), how does Sophocles develop the idea of the hunted man? State a clear claim, support it with two or three quotations, and explain how the imagery in the scene helps build that idea.</w:t>
      </w:r>
    </w:p>
    <w:p>
      <w:r>
        <w:t>HS Sophomore (450 words; Cambridge International: see unit standards): Analyze how Stasimon 1 (lines 480–511) develops the idea of the hunted man. Make a precise claim, support it with at least three pieces of textual evidence, and explain how the author's use of imagery and theme shapes that idea. Address one possible counterclaim.</w:t>
      </w:r>
    </w:p>
    <w:p>
      <w:r>
        <w:t>HS Junior (550 words; Cambridge International: CAIE-9695.AO2, CAIE-9695.AO3): Analyze how the structure of Stasimon 1 (lines 480–511) (where it begins, turns and ends) and its imagery shape the reader's understanding of the hunted man. Identify one place where the text leaves matters uncertain and explain how that uncertainty adds to its meaning.</w:t>
      </w:r>
    </w:p>
    <w:p>
      <w:r>
        <w:t>HS Senior (600 words; Cambridge International: CAIE-9695.AO3, CAIE-9695.AO5): Two readers disagree about what Stasimon 1 (lines 480–511) suggests about the hunted man. Lay out two plausible interpretations, weigh the evidence for each (including the scene's imagery and theme), and argue for the stronger one in a sustained, well-organized essay.</w:t>
      </w:r>
    </w:p>
    <w:p>
      <w:r>
        <w:t>AP (650 words; Cambridge International: CAIE-9695.AO2, CAIE-9695.AO4): Write a literary argument in which you analyze how Sophocles uses imagery in Stasimon 1 (lines 480–511) to complicate the reader's understanding of the hunted man. Develop a defensible thesis, select evidence purposefully, and explain how specific choices of diction and syntax create meaning.</w:t>
      </w:r>
    </w:p>
    <w:p>
      <w:r>
        <w:t>College Freshman (1000 words; Cambridge International: see unit standards): Situate Stasimon 1 (lines 480–511) within its historical and literary context and argue how the scene's treatment of the hunted man responds to that context. Engage with at least one secondary perspective (a critic, historian or the author's own statements), integrate quotations smoothly, and cite in MLA style.</w:t>
      </w:r>
    </w:p>
    <w:p>
      <w:r>
        <w:t>College Sophomore (1250 words; Cambridge International: see unit standards): Read Stasimon 1 (lines 480–511) alongside the conventions of its genre and period. Argue how the scene's handling of the hunted man follows or bends those conventions, using the imagery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1 (lines 480–511) and its treatment of the hunted man. State your method, show what it reveals in the scene's imagery and theme, and identify where the text resists it.</w:t>
      </w:r>
    </w:p>
    <w:p>
      <w:r>
        <w:t>College Senior (2000 words; Cambridge International: see unit standards): Develop a research argument that reads Stasimon 1 (lines 480–511) as evidence for a larger claim about the hunted man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1 (lines 480–511) as a hinge in the play's larger treatment of the hunted man.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hunted man</w:t>
      </w:r>
    </w:p>
    <w:p>
      <w:pPr>
        <w:pStyle w:val="ListBullet"/>
      </w:pPr>
      <w:r>
        <w:t>Pride breeds the tyrant</w:t>
      </w:r>
    </w:p>
    <w:p>
      <w:pPr>
        <w:pStyle w:val="ListBullet"/>
      </w:pPr>
      <w:r>
        <w:t>A king who promises to find the truth</w:t>
      </w:r>
    </w:p>
    <w:p>
      <w:pPr>
        <w:pStyle w:val="ListBullet"/>
      </w:pPr>
      <w:r>
        <w:t>The herdsman and the recognition</w:t>
      </w:r>
    </w:p>
    <w:p>
      <w:pPr>
        <w:pStyle w:val="Heading2"/>
      </w:pPr>
      <w:r>
        <w:t>Lesson 6: Episode 2 (lines 512–880)</w:t>
      </w:r>
    </w:p>
    <w:p>
      <w:r>
        <w:t>Focus: Jocasta, the three roads and the first fear</w:t>
      </w:r>
    </w:p>
    <w:p>
      <w:r>
        <w:t>Objective: Students will analyze how irony develops in “Episode 2 (lines 512–880)” by writing a claim-evidence-reasoning paragraph that cites at least 2 quotations from the section, and will score at least 80% on the section quiz.</w:t>
      </w:r>
    </w:p>
    <w:p>
      <w:r>
        <w:t>Standards: Cambridge International: see the unit standards</w:t>
      </w:r>
    </w:p>
    <w:p>
      <w:r>
        <w:t>Teacher only · spoilers</w:t>
      </w:r>
    </w:p>
    <w:p>
      <w:r>
        <w:t>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Background: Exposing (abandoning) unwanted infants happened in the ancient Greek world. It was cruel and wrong; the play treats it as the root of the disaster.</w:t>
      </w:r>
    </w:p>
    <w:p>
      <w:r>
        <w:t>Significance: Jocasta's comfort produces the evidence that destroys them. The crossroads is a symbol of choice that Oedipus could not see clearly.</w:t>
      </w:r>
    </w:p>
    <w:p>
      <w:pPr>
        <w:pStyle w:val="Heading3"/>
      </w:pPr>
      <w:r>
        <w:t>Lesson plan and lecture script (90 minutes)</w:t>
      </w:r>
    </w:p>
    <w:p>
      <w:pPr>
        <w:pStyle w:val="Quote"/>
      </w:pPr>
      <w:r>
        <w:t>I am not so infatuate as to grasp / The shadow when I hold the substance fast (Episode 2 (lines 512–880), Creon)</w:t>
      </w:r>
    </w:p>
    <w:p>
      <w:pPr>
        <w:pStyle w:val="Quote"/>
      </w:pPr>
      <w:r>
        <w:t>Listen and I’ll convince thee that no man / Hath scot or lot in the prophetic art (Episode 2 (lines 512–880), Jocasta)</w:t>
      </w:r>
    </w:p>
    <w:p>
      <w:r>
        <w:t>Total: 70 minutes.</w:t>
      </w:r>
    </w:p>
    <w:p>
      <w:pPr>
        <w:pStyle w:val="Heading3"/>
      </w:pPr>
      <w:r>
        <w:t>Teacher analysis (spoilers)</w:t>
      </w:r>
    </w:p>
    <w:p>
      <w:r>
        <w:t>Literary elements</w:t>
      </w:r>
    </w:p>
    <w:p>
      <w:pPr>
        <w:pStyle w:val="ListBullet"/>
      </w:pPr>
      <w:r>
        <w:t>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Themes and how they develop</w:t>
      </w:r>
    </w:p>
    <w:p>
      <w:pPr>
        <w:pStyle w:val="ListBullet"/>
      </w:pPr>
      <w:r>
        <w:t>knowledge and blindness: Jocasta, the three roads and the first fear.</w:t>
      </w:r>
    </w:p>
    <w:p>
      <w:r>
        <w:t>Symbols and motifs</w:t>
      </w:r>
    </w:p>
    <w:p>
      <w:pPr>
        <w:pStyle w:val="ListBullet"/>
      </w:pPr>
      <w:r>
        <w:t>sight and blindness: The section adds to the play's pattern of sight and blindness: Jocasta, the three roads and the first fear.</w:t>
      </w:r>
    </w:p>
    <w:p>
      <w:r>
        <w:t>Key quotations (checked against the reading text)</w:t>
      </w:r>
    </w:p>
    <w:p>
      <w:pPr>
        <w:pStyle w:val="ListBullet"/>
      </w:pPr>
      <w:r>
        <w:t>“I am not so infatuate as to grasp / The shadow when I hold the substance fast” (Episode 2 (lines 512–880), Creon) Creon, lines 596–597.</w:t>
      </w:r>
    </w:p>
    <w:p>
      <w:pPr>
        <w:pStyle w:val="ListBullet"/>
      </w:pPr>
      <w:r>
        <w:t>“Listen and I’ll convince thee that no man / Hath scot or lot in the prophetic art” (Episode 2 (lines 512–880), Jocasta) Jocasta, lines 715–716.</w:t>
      </w:r>
    </w:p>
    <w:p>
      <w:pPr>
        <w:pStyle w:val="ListBullet"/>
      </w:pPr>
      <w:r>
        <w:t>“As for the child, it was but three days old, / When Laius, its ankles pierced and pinned / Together, gave it to be cast away / By others on the trackless mountain side” (Episode 2 (lines 512–880), Jocasta) Jocasta, lines 726–729.</w:t>
      </w:r>
    </w:p>
    <w:p>
      <w:pPr>
        <w:pStyle w:val="ListBullet"/>
      </w:pPr>
      <w:r>
        <w:t>“Yet was I quits with him and more; one stroke / Of my good staff sufficed to fling him clean / Out of the chariot seat and laid him prone. / And so I slew them every one” (Episode 2 (lines 512–880), Oedipus) Oedipus, lines 827–830.</w:t>
      </w:r>
    </w:p>
    <w:p>
      <w:pPr>
        <w:pStyle w:val="ListBullet"/>
      </w:pPr>
      <w:r>
        <w:t>“And this same curse / Was laid on me, and laid by none but me” (Episode 2 (lines 512–880), Oedipus) Oedipus, lines 836–837.</w:t>
      </w:r>
    </w:p>
    <w:p>
      <w:r>
        <w:t>Model claim-evidence-reasoning</w:t>
      </w:r>
    </w:p>
    <w:p>
      <w:pPr>
        <w:pStyle w:val="Heading3"/>
      </w:pPr>
      <w:r>
        <w:t>Vocabulary with etymology notes</w:t>
      </w:r>
    </w:p>
    <w:p>
      <w:r>
        <w:t>Word | Definition (in this sentence) | In context | Word history</w:t>
      </w:r>
    </w:p>
    <w:p>
      <w:r>
        <w:t xml:space="preserve">infatuate (adjective) | (archaic adjective) foolish; carried away by passion | I am not so infatuate as to grasp The shadow when I hold the substance fast. | </w:t>
      </w:r>
    </w:p>
    <w:p>
      <w:r>
        <w:t xml:space="preserve">prophetic (adjective) | foretelling the future | Listen and I’ll convince thee that no man Hath scot or lot in the prophetic art. | </w:t>
      </w:r>
    </w:p>
    <w:p>
      <w:pPr>
        <w:pStyle w:val="Heading3"/>
      </w:pPr>
      <w:r>
        <w:t>Discussion questions</w:t>
      </w:r>
    </w:p>
    <w:p>
      <w:pPr>
        <w:pStyle w:val="ListBullet"/>
      </w:pPr>
      <w:r>
        <w:t>When someone tries to reassure you, can it make things worse? Give an example.</w:t>
      </w:r>
    </w:p>
    <w:p>
      <w:pPr>
        <w:pStyle w:val="ListBullet"/>
      </w:pPr>
      <w:r>
        <w:t>Where does irony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did the oracle tell Oedipus in Corinth? [DOK 1 · turnAndTalk · wait 3 s · CAIE-9695.AO1] Look for: That he would kill his father and marry his mother (lines 805–809).</w:t>
      </w:r>
    </w:p>
    <w:p>
      <w:pPr>
        <w:pStyle w:val="ListBullet"/>
      </w:pPr>
      <w:r>
        <w:t>Why does Creon say he would not want the throne? [DOK 1 · turnAndTalk · wait 3 s · CAIE-9695.AO1] Look for: He already has power and ease without its burdens</w:t>
      </w:r>
    </w:p>
    <w:p>
      <w:pPr>
        <w:pStyle w:val="ListBullet"/>
      </w:pPr>
      <w:r>
        <w:t>Why does Jocasta tell the story of Laius' oracle? [DOK 1 · coldCallWithSupport · wait 3 s · CAIE-9695.AO1] Look for: To prove that prophecies cannot be trusted</w:t>
      </w:r>
    </w:p>
    <w:p>
      <w:pPr>
        <w:pStyle w:val="ListBullet"/>
      </w:pPr>
      <w:r>
        <w:t>What detail about Laius' death alarms Oedipus? [DOK 1 · turnAndTalk · wait 3 s · CAIE-9695.AO1] Look for: He was killed where three roads meet</w:t>
      </w:r>
    </w:p>
    <w:p>
      <w:pPr>
        <w:pStyle w:val="ListBullet"/>
      </w:pPr>
      <w:r>
        <w:t>What did happen to the infant in Jocasta's story? [DOK 1 · coldCallWithSupport · wait 3 s · CAIE-9695.AO1] Look for: His ankles were pinned and he was given to be cast away on a mountain</w:t>
      </w:r>
    </w:p>
    <w:p>
      <w:pPr>
        <w:pStyle w:val="ListBullet"/>
      </w:pPr>
      <w:r>
        <w:t>What is Oedipus' remaining hope at the end of the episode? [DOK 1 · turnAndTalk · wait 3 s · CAIE-9695.AO1] Look for: The witness said Laius was killed by robbers, more than one</w:t>
      </w:r>
    </w:p>
    <w:p>
      <w:pPr>
        <w:pStyle w:val="ListBullet"/>
      </w:pPr>
      <w:r>
        <w:t>Retell the three most important events of “Episode 2 (lines 512–880)” in order, in one sentence each. [DOK 1 · turnAndTalk · wait 3 s · CAIE-9695.AO1]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w:t>
      </w:r>
    </w:p>
    <w:p>
      <w:pPr>
        <w:pStyle w:val="ListBullet"/>
      </w:pPr>
      <w:r>
        <w:t>Who is on stage in “Episode 2 (lines 512–880)”,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2 (lines 512–880)” take place? Point to the line that tells you. [DOK 1 · turnAndTalk · wait 3 s · CAIE-9695.AO1] Look for: A place/time detail quoted from the scene.</w:t>
      </w:r>
    </w:p>
    <w:p>
      <w:pPr>
        <w:pStyle w:val="ListBullet"/>
      </w:pPr>
      <w:r>
        <w:t>Reread: “I am not so infatuate as to grasp The shadow when I hold the substance fast.” What does “infatuate” mean here, and what is literally happening in this line? [DOK 1 · turnAndTalk · wait 3 s · CAIE-9695.AO1] Look for: infatuate: (archaic adjective) foolish; carried away by passion.</w:t>
      </w:r>
    </w:p>
    <w:p>
      <w:r>
        <w:t>Inferential / analytical</w:t>
      </w:r>
    </w:p>
    <w:p>
      <w:pPr>
        <w:pStyle w:val="ListBullet"/>
      </w:pPr>
      <w:r>
        <w:t>Why does Jocasta's comfort backfire? [DOK 2 · followUp · wait 5 s · CAIE-9695.AO2] Look for: Her details match Oedipus' own memory of the crossroads.</w:t>
      </w:r>
    </w:p>
    <w:p>
      <w:pPr>
        <w:pStyle w:val="ListBullet"/>
      </w:pPr>
      <w:r>
        <w:t>What does “Episode 2 (lines 512–880)” suggest about Jocasta, the three roads and the first fear? State the inference and the line that supports it. [DOK 2 · thinkPairShare · wait 5 s · CAIE-9695.AO2] Look for: Jocasta's comfort produces the evidence that destroys them. The crossroads is a symbol of choice that Oedipus could not see clearly.</w:t>
      </w:r>
    </w:p>
    <w:p>
      <w:pPr>
        <w:pStyle w:val="ListBullet"/>
      </w:pPr>
      <w:r>
        <w:t>Find one example of irony in this scene. What does it reveal that a plain statement would not? [DOK 2 · followUp · wait 5 s · CAIE-9695.AO2] Look for: Look for gaps between what characters expect or say and what is true.</w:t>
      </w:r>
    </w:p>
    <w:p>
      <w:pPr>
        <w:pStyle w:val="ListBullet"/>
      </w:pPr>
      <w:r>
        <w:t>How does the plot in this scene shape what we understand about Jocasta, the three roads and the first fear? [DOK 3 · thinkPairShare · wait 8 s · CAIE-9695.AO2] Look for: Look for key events and the causes linking them.Answer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In the passage that begins “Friends, countrymen, I learn King Oedipus Hath laid against me a most grievous charge, And come to you protesting.”,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2 (lines 512–880)”, and what effect is it likely to have on what follows? [DOK 2 · followUp · wait 5 s · CAIE-9695.AO2]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w:t>
      </w:r>
    </w:p>
    <w:p>
      <w:pPr>
        <w:pStyle w:val="ListBullet"/>
      </w:pPr>
      <w:r>
        <w:t>How does “Episode 2 (lines 512–880)” build on “Stasimon 1 (lines 480–511)”? Name one link of cause and effect. [DOK 3 · thinkPairShare · wait 8 s · CAIE-9695.AO2] Look for: A causal or structural link between this and the previous scene.Answer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The bell-ringer asked: “When someone tries to reassure you, can it make things worse? Give an example.” Now that we have read closely, how would you revise your first answer, and which line changed your mind? [DOK 2 · thinkPairShare · wait 5 s · CAIE-9695.AO2] Look for: A revised answer anchored in the text.</w:t>
      </w:r>
    </w:p>
    <w:p>
      <w:pPr>
        <w:pStyle w:val="ListBullet"/>
      </w:pPr>
      <w:r>
        <w:t>Where does characterization appear, and how does it connect this scene to the larger concern with mercy? [DOK 3 · followUp · wait 8 s · CAIE-9695.AO2] Look for: Look for what characters say, do and think, and how others react to them.Answer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r>
        <w:t>Evaluative / synthesis / creative</w:t>
      </w:r>
    </w:p>
    <w:p>
      <w:pPr>
        <w:pStyle w:val="ListBullet"/>
      </w:pPr>
      <w:r>
        <w:t>Is the killing at the crossroads (lines 827–830) self-defence, rage or fate? Argue with evidence. [DOK 3 · fourCorners · wait 8 s · CAIE-9695.AO3, CAIE-9695.AO5] Look for: A defended position.Answer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A critic might argue: “Jocasta's comfort produces the evidence that destroys them. The crossroads is a symbol of choice that Oedipus could not see clearly.” How far do you agree? Take a stand and defend it with two lines from the scene. [DOK 3 · fourCorners · wait 8 s · CAIE-9695.AO3, CAIE-9695.AO5] Look for: A defended position with evidence and one counterpoint.Answer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Theme link: Jocasta, the three roads and the first fear.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You are directing “Episode 2 (lines 512–880)”. Make two staging choices (a line delivery, a movement, a light or sound cue) and explain how each shapes the audience's view of Jocasta, the three roads and the first fear. [DOK 4 · thinkPairShare · wait 8 s · CAIE-9695.AO3, CAIE-9695.AO5] Look for: A creative product with a rationale tied to the text.Answer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Write three questions of your own about “Episode 2 (lines 512–880)”: one recall, one “why/how”, and one “should/what if”. Trade with a partner and answer theirs. [DOK 3 · studentGenerated · wait 8 s · CAIE-9695.AO3, CAIE-9695.AO5] Look for: Student-generated questions at three levels.Answer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socraticCircle · wait 8 s · CAIE-9695.AO3, CAIE-9695.AO5] Look for: A judgment of thematic development across the work.Answer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CAIE-9695.AO3, CAIE-9695.AO5] Look for: An evaluative judgment with criteria and evidence.Answer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Compare how “Episode 2 (lines 512–880)” treats Jocasta, the three roads and the first fear with how another text, film or event you know treats a similar idea. What does Oedipus Rex see that the other misses? [DOK 4 · socraticCircle · wait 8 s · CAIE-9695.AO3, CAIE-9695.AO5] Look for: A cross-text synthesis.Answer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Predict what “Stasimon 2 (lines 881–921)” will bring, using two clues from this scene. After reading, evaluate your prediction. [DOK 3 · thinkPairShare · wait 8 s · CAIE-9695.AO3, CAIE-9695.AO5] Look for: A prediction or judgment justified with textual clues.Answer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Jocasta, the three roads and the first fear? [DOK 4 · thinkPairShare · wait 8 s · CAIE-9695.AO3, CAIE-9695.AO5] Look for: A creative transfer that keeps the core idea.Answer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was raised in the palace</w:t>
      </w:r>
    </w:p>
    <w:p>
      <w:pPr>
        <w:pStyle w:val="ListBullet"/>
      </w:pPr>
      <w:r>
        <w:t>He was given to Creon</w:t>
      </w:r>
    </w:p>
    <w:p>
      <w:pPr>
        <w:pStyle w:val="ListBullet"/>
      </w:pPr>
      <w:r>
        <w:t>His ankles were pinned and he was given to be cast away on a mountain</w:t>
      </w:r>
    </w:p>
    <w:p>
      <w:pPr>
        <w:pStyle w:val="ListBullet"/>
      </w:pPr>
      <w:r>
        <w:t>He was sent to Delphi</w:t>
      </w:r>
    </w:p>
    <w:p>
      <w:pPr>
        <w:pStyle w:val="ListBullet"/>
      </w:pPr>
      <w:r>
        <w:t>He fears the Sphinx</w:t>
      </w:r>
    </w:p>
    <w:p>
      <w:pPr>
        <w:pStyle w:val="ListBullet"/>
      </w:pPr>
      <w:r>
        <w:t>The oracle forbids it</w:t>
      </w:r>
    </w:p>
    <w:p>
      <w:pPr>
        <w:pStyle w:val="ListBullet"/>
      </w:pPr>
      <w:r>
        <w:t>He already has power and ease without its burdens</w:t>
      </w:r>
    </w:p>
    <w:p>
      <w:pPr>
        <w:pStyle w:val="ListBullet"/>
      </w:pPr>
      <w:r>
        <w:t>He is too old</w:t>
      </w:r>
    </w:p>
    <w:p>
      <w:pPr>
        <w:pStyle w:val="ListBullet"/>
      </w:pPr>
      <w:r>
        <w:t>[fill · recall · DOK 1] Complete the quotation from Episode 2 (lines 512–880), Oedipus: “Yet was I quits with him and more; one stroke / Of my good staff _____ to fling him clean / Out of the chariot seat and laid him prone. / And so I slew them every one”Key: sufficed</w:t>
      </w:r>
    </w:p>
    <w:p>
      <w:pPr>
        <w:pStyle w:val="ListBullet"/>
      </w:pPr>
      <w:r>
        <w:t>[fill · recall · DOK 1] Complete the quotation from Episode 2 (lines 512–880), Jocasta: “Listen and I’ll convince thee that no man / Hath scot or lot in the _____ art”Key: prophetic</w:t>
      </w:r>
    </w:p>
    <w:p>
      <w:pPr>
        <w:pStyle w:val="ListBullet"/>
      </w:pPr>
      <w:r>
        <w:t>To accuse Creon</w:t>
      </w:r>
    </w:p>
    <w:p>
      <w:pPr>
        <w:pStyle w:val="ListBullet"/>
      </w:pPr>
      <w:r>
        <w:t>To prove that prophecies cannot be trusted</w:t>
      </w:r>
    </w:p>
    <w:p>
      <w:pPr>
        <w:pStyle w:val="ListBullet"/>
      </w:pPr>
      <w:r>
        <w:t>To confess a crime</w:t>
      </w:r>
    </w:p>
    <w:p>
      <w:pPr>
        <w:pStyle w:val="ListBullet"/>
      </w:pPr>
      <w:r>
        <w:t>To praise Apollo</w:t>
      </w:r>
    </w:p>
    <w:p>
      <w:pPr>
        <w:pStyle w:val="ListBullet"/>
      </w:pPr>
      <w:r>
        <w:t>[fill · recall · DOK 1] Complete the quotation from Episode 2 (lines 512–880), Jocasta: “As for the child, it was but three days old, / When Laius, its ankles pierced and pinned / Together, gave it to be cast away / By others on the _____ mountain side”Key: trackless</w:t>
      </w:r>
    </w:p>
    <w:p>
      <w:pPr>
        <w:pStyle w:val="ListBullet"/>
      </w:pPr>
      <w:r>
        <w:t>[fill · recall · DOK 1] Fill in the blank with the vocabulary word that fits: “I am not so _____ as to grasp The shadow when I hold the substance fast.” Word bank: infatuate, propheticKey: infatuate</w:t>
      </w:r>
    </w:p>
    <w:p>
      <w:pPr>
        <w:pStyle w:val="ListBullet"/>
      </w:pPr>
      <w:r>
        <w:t>[short · recall · DOK 1] What did the oracle tell Oedipus in Corinth?Sample answer: That he would kill his father and marry his mother (lines 805–809).</w:t>
      </w:r>
    </w:p>
    <w:p>
      <w:pPr>
        <w:pStyle w:val="ListBullet"/>
      </w:pPr>
      <w:r>
        <w:t>He was killed in Corinth</w:t>
      </w:r>
    </w:p>
    <w:p>
      <w:pPr>
        <w:pStyle w:val="ListBullet"/>
      </w:pPr>
      <w:r>
        <w:t>He died of plague</w:t>
      </w:r>
    </w:p>
    <w:p>
      <w:pPr>
        <w:pStyle w:val="ListBullet"/>
      </w:pPr>
      <w:r>
        <w:t>He was killed by the Sphinx</w:t>
      </w:r>
    </w:p>
    <w:p>
      <w:pPr>
        <w:pStyle w:val="ListBullet"/>
      </w:pPr>
      <w:r>
        <w:t>He was killed where three roads meet</w:t>
      </w:r>
    </w:p>
    <w:p>
      <w:pPr>
        <w:pStyle w:val="ListBullet"/>
      </w:pPr>
      <w:r>
        <w:t>The witness said Laius was killed by robbers, more than one</w:t>
      </w:r>
    </w:p>
    <w:p>
      <w:pPr>
        <w:pStyle w:val="ListBullet"/>
      </w:pPr>
      <w:r>
        <w:t>Teiresias will take back his words</w:t>
      </w:r>
    </w:p>
    <w:p>
      <w:pPr>
        <w:pStyle w:val="ListBullet"/>
      </w:pPr>
      <w:r>
        <w:t>Polybus will come to help</w:t>
      </w:r>
    </w:p>
    <w:p>
      <w:pPr>
        <w:pStyle w:val="ListBullet"/>
      </w:pPr>
      <w:r>
        <w:t>Jocasta will lie for him</w:t>
      </w:r>
    </w:p>
    <w:p>
      <w:pPr>
        <w:pStyle w:val="ListBullet"/>
      </w:pPr>
      <w:r>
        <w:t>[short · inference · DOK 2]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Tone / mood</w:t>
      </w:r>
    </w:p>
    <w:p>
      <w:pPr>
        <w:pStyle w:val="ListBullet"/>
      </w:pPr>
      <w:r>
        <w:t>Irony</w:t>
      </w:r>
    </w:p>
    <w:p>
      <w:pPr>
        <w:pStyle w:val="ListBullet"/>
      </w:pPr>
      <w:r>
        <w:t>Diction / vocabulary</w:t>
      </w:r>
    </w:p>
    <w:p>
      <w:pPr>
        <w:pStyle w:val="ListBullet"/>
      </w:pPr>
      <w:r>
        <w:t>Hyperbole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[short · synthesis · DOK 4]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Is the killing at the crossroads (lines 827–830) self-defence, rage or fate? Argue with evidence.Sample answer: A defended position: Jocasta, lines 715–716. The evidence is “Listen and I’ll convince thee that no man / Hath scot or lot in the prophetic art” (Episode 2 (lines 512–880), Jocasta). This develops knowledge and blindness: Jocasta, the three roads and the first fear.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Complete the quotation from Episode 2 (lines 512–880), Creon: “I am not so _____ as to grasp / The shadow when I hold the substance fast”Key: infatuate</w:t>
      </w:r>
    </w:p>
    <w:p>
      <w:pPr>
        <w:pStyle w:val="ListBullet"/>
      </w:pPr>
      <w:r>
        <w:t>[short · inference · DOK 2]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[short · synthesis · DOK 4] Evaluate this claim about the scene: “Jocasta's comfort produces the evidence that destroys them. The crossroads is a symbol of choice that Oedipus could not see clearly.” Is it fully persuasive? Argue with evidence, including a passage that complicates it.Sample answer: The claim is persuasive in part. “As for the child, it was but three days old, / When Laius, its ankles pierced and pinned / Together, gave it to be cast away / By others on the trackless…” (Episode 2 (lines 512–880), Jocasta) supports it: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But “I am not so infatuate as to grasp / The shadow when I hold the substance fast” (Episode 2 (lines 512–880), Creon) complicates it: the line (Creon, lines 596–597) shows the same issue from another side, and its “not” marks a limit or reversal the claim passes over. So the claim stands only in a qualified form: true of the scene's main pattern, but not of every moment in it.</w:t>
      </w:r>
    </w:p>
    <w:p>
      <w:pPr>
        <w:pStyle w:val="ListBullet"/>
      </w:pPr>
      <w:r>
        <w:t>himself</w:t>
      </w:r>
    </w:p>
    <w:p>
      <w:pPr>
        <w:pStyle w:val="ListBullet"/>
      </w:pPr>
      <w:r>
        <w:t>venomous</w:t>
      </w:r>
    </w:p>
    <w:p>
      <w:pPr>
        <w:pStyle w:val="ListBullet"/>
      </w:pPr>
      <w:r>
        <w:t>kinsman</w:t>
      </w:r>
    </w:p>
    <w:p>
      <w:pPr>
        <w:pStyle w:val="ListBullet"/>
      </w:pPr>
      <w:r>
        <w:t>witlessness</w:t>
      </w:r>
    </w:p>
    <w:p>
      <w:pPr>
        <w:pStyle w:val="ListBullet"/>
      </w:pPr>
      <w:r>
        <w:t>kinsman</w:t>
      </w:r>
    </w:p>
    <w:p>
      <w:pPr>
        <w:pStyle w:val="ListBullet"/>
      </w:pPr>
      <w:r>
        <w:t>question</w:t>
      </w:r>
    </w:p>
    <w:p>
      <w:pPr>
        <w:pStyle w:val="ListBullet"/>
      </w:pPr>
      <w:r>
        <w:t>failed</w:t>
      </w:r>
    </w:p>
    <w:p>
      <w:pPr>
        <w:pStyle w:val="ListBullet"/>
      </w:pPr>
      <w:r>
        <w:t>skilled</w:t>
      </w:r>
    </w:p>
    <w:p>
      <w:pPr>
        <w:pStyle w:val="ListBullet"/>
      </w:pPr>
      <w:r>
        <w:t>[fill · recall · DOK 1] Complete the quotation from Episode 2 (lines 512–880), paragraph 30: “This much thou _____ and canst surely tell.” Word bank: question, monstrous, skilled, knowestKey: knowest</w:t>
      </w:r>
    </w:p>
    <w:p>
      <w:pPr>
        <w:pStyle w:val="ListBullet"/>
      </w:pPr>
      <w:r>
        <w:t>[short · inference · DOK 2] What does this passage from Episode 2 (lines 512–880), paragraph 45 reveal about the character or situation? “I would not have thee banished, no, but dead, That men may mark the wages envy reaps.” Answer in two or three sentences with one detail.Sample answer: The passage (Episode 2 (lines 512–880), paragraph 45) shows the situation turning on knowledge and blindness: the story keeps returning to knowledge and blindness. The words “banished” are the proof, because they show how the moment looks to the people in it. They suggest more than the narrator states outright.</w:t>
      </w:r>
    </w:p>
    <w:p>
      <w:pPr>
        <w:pStyle w:val="ListBullet"/>
      </w:pPr>
      <w:r>
        <w:t>[short · inference · DOK 2] What does this passage from Episode 2 (lines 512–880), paragraph 9 reveal about the character or situation? “Thou hast spoken, ’tis my turn To make reply.” Answer in two or three sentences with one detail.Sample answer: The passage (Episode 2 (lines 512–880), paragraph 9) shows the situation turning on knowledge and blindness: the story keeps returning to knowledge and blindness. The words “spoken” are the proof, because they show how the moment looks to the people in it. They suggest more than the narrator states outright.</w:t>
      </w:r>
    </w:p>
    <w:p>
      <w:pPr>
        <w:pStyle w:val="ListBullet"/>
      </w:pPr>
      <w:r>
        <w:t>“But lo, he comes to answer for himself.”</w:t>
      </w:r>
    </w:p>
    <w:p>
      <w:pPr>
        <w:pStyle w:val="ListBullet"/>
      </w:pPr>
      <w:r>
        <w:t>“I know not; to my sovereign’s acts I am blind.”</w:t>
      </w:r>
    </w:p>
    <w:p>
      <w:pPr>
        <w:pStyle w:val="ListBullet"/>
      </w:pPr>
      <w:r>
        <w:t>“Were not his wits and vision all astray When upon me he fixed this monstrous charge?”</w:t>
      </w:r>
    </w:p>
    <w:p>
      <w:pPr>
        <w:pStyle w:val="ListBullet"/>
      </w:pPr>
      <w:r>
        <w:t>“Dost thou presume To approach my doors, thou brazen-facèd rogue, My murderer and the filcher of my crown?”</w:t>
      </w:r>
    </w:p>
    <w:p>
      <w:pPr>
        <w:pStyle w:val="ListBullet"/>
      </w:pPr>
      <w:r>
        <w:t>[short · analysis · DOK 3] Analyze how the word choice in this passage from Episode 2 (lines 512–880), paragraph 64 shapes its tone: “Strophe 1 Hearken, King, reflect, we pray thee, but not stubborn but relent.” Pick two words and explain their effect.Sample answer: The words “stubborn” and “reflect” (Episode 2 (lines 512–880), paragraph 64)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2 (lines 512–880), paragraph 59 shapes its tone: “Are ye not ashamed, While the whole land lies striken, thus to voice Your private injuries?” Pick two words and explain their effect.Sample answer: The words “injuries” and “private” (Episode 2 (lines 512–880), paragraph 59)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 Cambridge International: CAIE-9695.AO1] Complete the quotation from Episode 2 (lines 512–880), paragraph 10: “Thou art glib of tongue, but I am slow to learn Of thee; I know too well thy _____ hate.” Word bank: knowest, failed, witlessness, venomousKey: venomous</w:t>
      </w:r>
    </w:p>
    <w:p>
      <w:pPr>
        <w:pStyle w:val="ListBullet"/>
      </w:pPr>
      <w:r>
        <w:t>[short · analysis · DOK 3 · Cambridge International: CAIE-9695.AO2] Analyze how the word choice in this passage from Episode 2 (lines 512–880), paragraph 15 shapes its tone: “Therein thou judgest rightly, but this wrong That thou allegest—tell me what it is.” Pick two words and explain their effect.Sample answer: The words “allegest” and “rightly” (Episode 2 (lines 512–880), paragraph 15)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Cambridge International: CAIE-9695.AO3] Connect this passage from Episode 2 (lines 512–880), paragraph 32 to the story's treatment of mercy: “But for thy prompting never had the seer Ascribed to me the death of Laius.” Use one other moment from the story as well.Sample answer: This passage (Episode 2 (lines 512–880), paragraph 32) develops mercy: the story keeps returning to mercy. Its words “prompting” carry that idea into this moment. The same concern returns in “Question and prove me murderer if thou canst.” (Episode 2 (lines 512–880), paragraph 34), so the two passages read as a pattern, not a single moment. Together they show the story treating mercy as central.</w:t>
      </w:r>
    </w:p>
    <w:p>
      <w:pPr>
        <w:pStyle w:val="ListBullet"/>
      </w:pPr>
      <w:r>
        <w:t>[fill · recall · DOK 1 · Cambridge International: CAIE-9695.AO1] Complete the quotation from Episode 2 (lines 512–880), paragraph 1: “Friends, _____, I learn King Oedipus Hath laid against me a most grievous charge, And come to you protesting.” Word bank: failed, countrymen, venomous, questionKey: countrymen</w:t>
      </w:r>
    </w:p>
    <w:p>
      <w:pPr>
        <w:pStyle w:val="ListBullet"/>
      </w:pPr>
      <w:r>
        <w:t>[short · analysis · DOK 3 · Cambridge International: CAIE-9695.AO3]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[short · synthesis · DOK 4 · Cambridge International: CAIE-9695.AO3] Connect this passage from Episode 2 (lines 512–880), paragraph 6 to the story's treatment of pride and fall: “I know not; to my sovereign’s acts I am blind.” Use one other moment from the story as well.Sample answer: This passage (Episode 2 (lines 512–880), paragraph 6) develops pride and fall: the story keeps returning to pride and fall. Its words “sovereign” carry that idea into this moment. The same concern returns in “Dost thou presume To approach my doors, thou brazen-facèd rogue, My murderer and the filcher of my crown?” (Episode 2 (lines 512–880), paragraph 8), so the two passages read as a pattern, not a single moment. Together they show the story treating pride and fall as central.</w:t>
      </w:r>
    </w:p>
    <w:p>
      <w:pPr>
        <w:pStyle w:val="ListBullet"/>
      </w:pPr>
      <w:r>
        <w:t>Jocasta, the three roads and the first fear</w:t>
      </w:r>
    </w:p>
    <w:p>
      <w:pPr>
        <w:pStyle w:val="ListBullet"/>
      </w:pPr>
      <w:r>
        <w:t>The herdsman and the recognition</w:t>
      </w:r>
    </w:p>
    <w:p>
      <w:pPr>
        <w:pStyle w:val="ListBullet"/>
      </w:pPr>
      <w:r>
        <w:t>A king who promises to find the truth</w:t>
      </w:r>
    </w:p>
    <w:p>
      <w:pPr>
        <w:pStyle w:val="ListBullet"/>
      </w:pPr>
      <w:r>
        <w:t>The curse and the prophet</w:t>
      </w:r>
    </w:p>
    <w:p>
      <w:pPr>
        <w:pStyle w:val="ListBullet"/>
      </w:pPr>
      <w:r>
        <w:t>[short · analysis · DOK 3 · Cambridge International: CAIE-9695.AO2] Analyze how the word choice in this passage from Episode 2 (lines 512–880), paragraph 24 shapes its tone: “Did he at that time ever glance at me?” Pick two words and explain their effect.Sample answer: The words “glance” (Episode 2 (lines 512–880), paragraph 24)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Cambridge International: CAIE-9695.AO3] Connect this passage from Episode 2 (lines 512–880), paragraph 72 to the story's treatment of mercy: “Strophe 2 Witness, thou Sun, such thought was never mine, Unblest, unfriended may I perish, If ever I such wish did cherish!” Use one other moment from the story as well.Sample answer: This passage (Episode 2 (lines 512–880), paragraph 72) develops mercy: the story keeps returning to mercy. Its words “unfriended” and “thought” carry that idea into this moment. The same concern returns in “This taunt, it well may be, was blurted out In petulance, not spoken advisedly.” (Episode 2 (lines 512–880), paragraph 2), so the two passages read as a pattern, not a single moment. Together they show the story treating mercy as central.</w:t>
      </w:r>
    </w:p>
    <w:p>
      <w:pPr>
        <w:pStyle w:val="ListBullet"/>
      </w:pPr>
      <w:r>
        <w:t>[fill · recall · DOK 1 · Program outcome: LeL-C2-LIT-1] Fill in the blank with the vocabulary word that fits: “Listen and I’ll convince thee that no man Hath scot or lot in the _____ art.” Word bank: prophetic, infatuateKey: prophetic</w:t>
      </w:r>
    </w:p>
    <w:p>
      <w:pPr>
        <w:pStyle w:val="ListBullet"/>
      </w:pPr>
      <w:r>
        <w:t>[short · synthesis · DOK 4 · Program outcome: LeL-C2-LIT-1] Connect this passage from Episode 2 (lines 512–880), paragraph 38 to the story's treatment of pride and fall: “I grant her freely all her heart desires.” Use one other moment from the story as well.Sample answer: This passage (Episode 2 (lines 512–880), paragraph 38) develops pride and fall: the story keeps returning to pride and fall. Its words “desires” and “freely” carry that idea into this moment. The same concern returns in “Yea, and it is that proves thee a false friend.” (Episode 2 (lines 512–880), paragraph 40), so the two passages read as a pattern, not a single moment. Together they show the story treating pride and fall as central.</w:t>
      </w:r>
    </w:p>
    <w:p>
      <w:pPr>
        <w:pStyle w:val="ListBullet"/>
      </w:pPr>
      <w:r>
        <w:t>[short · analysis · DOK 3 · Program outcome: LeL-C3-LIT-1]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r>
        <w:t>Rigor version | Items (in order) | Mix</w:t>
      </w:r>
    </w:p>
    <w:p>
      <w:r>
        <w:t>Scaffolded support | 1, 2, 3, 4, 5, 6, 7, 8, 9, 10, 11, 12, 13, 14, 15, 16 | recall 10, inference 1, analysis 2, synthesis 3</w:t>
      </w:r>
    </w:p>
    <w:p>
      <w:r>
        <w:t>HS Freshman | 10, 4, 8, 5, 1, 6, 9, 2, 17, 3, 18, 11, 12, 13, 19, 14 | recall 10, inference 2, analysis 2, synthesis 2</w:t>
      </w:r>
    </w:p>
    <w:p>
      <w:r>
        <w:t>HS Sophomore | 6, 20, 2, 9, 21, 22, 23, 24, 11, 18, 25, 26, 27, 13, 19, 28 | recall 6, inference 5, analysis 3, synthesis 2</w:t>
      </w:r>
    </w:p>
    <w:p>
      <w:r>
        <w:t>HS Junior | 29, 20, 1, 6, 9, 3, 25, 11, 24, 23, 26, 12, 13, 30, 15, 31 | recall 6, inference 4, analysis 4, synthesis 2</w:t>
      </w:r>
    </w:p>
    <w:p>
      <w:r>
        <w:t>HS Senior | 2, 22, 10, 32, 5, 23, 11, 24, 25, 27, 30, 26, 33, 34, 15, 14 | recall 5, inference 4, analysis 4, synthesis 3</w:t>
      </w:r>
    </w:p>
    <w:p>
      <w:r>
        <w:t>AP | 17, 29, 21, 2, 11, 35, 23, 26, 36, 30, 13, 27, 14, 31, 19, 37 | recall 4, inference 3, analysis 5, synthesis 4</w:t>
      </w:r>
    </w:p>
    <w:p>
      <w:r>
        <w:t>College Freshman | 3, 7, 2, 5, 35, 25, 11, 33, 30, 26, 36, 27, 14, 15, 37, 28 | recall 4, inference 3, analysis 5, synthesis 4</w:t>
      </w:r>
    </w:p>
    <w:p>
      <w:r>
        <w:t>College Sophomore | 9, 17, 38, 25, 11, 24, 13, 26, 36, 12, 30, 31, 39, 15, 19, 37 | recall 3, inference 3, analysis 5, synthesis 5</w:t>
      </w:r>
    </w:p>
    <w:p>
      <w:r>
        <w:t>College Junior | 5, 20, 17, 3, 25, 27, 13, 30, 40, 36, 15, 37, 31, 19, 14, 39 | recall 4, inference 1, analysis 5, synthesis 6</w:t>
      </w:r>
    </w:p>
    <w:p>
      <w:r>
        <w:t>College Senior | 17, 6, 2, 5, 9, 12, 27, 26, 36, 15, 19, 37, 31, 16, 28, 14 | recall 5, inference 0, analysis 4, synthesis 7</w:t>
      </w:r>
    </w:p>
    <w:p>
      <w:r>
        <w:t>Graduate / PhD | 3, 17, 2, 5, 9, 13, 36, 27, 15, 39, 37, 19, 14, 31, 34, 16 | recall 5, inference 0, analysis 3, synthesis 8</w:t>
      </w:r>
    </w:p>
    <w:p>
      <w:pPr>
        <w:pStyle w:val="Heading3"/>
      </w:pPr>
      <w:r>
        <w:t>Writing prompts (eleven rigor levels)</w:t>
      </w:r>
    </w:p>
    <w:p>
      <w:r>
        <w:t>Scaffolded support (250 words; Cambridge International: see unit standards): Supported track (work from the passage your teacher selects). In “Episode 2 (lines 512–880),” how does Sophocles show Jocasta, the three roads and the first fear? Write a paragraph that states your claim, quotes two details from the passage, and explains how each detail supports your idea. Use the irony you noticed as one piece of evidence.</w:t>
      </w:r>
    </w:p>
    <w:p>
      <w:r>
        <w:t>HS Freshman (350 words; Cambridge International: see unit standards): In Episode 2 (lines 512–880), how does Sophocles develop the idea of Jocasta, the three roads and the first fear? State a clear claim, support it with two or three quotations, and explain how the irony in the scene helps build that idea.</w:t>
      </w:r>
    </w:p>
    <w:p>
      <w:r>
        <w:t>HS Sophomore (450 words; Cambridge International: see unit standards): Analyze how Episode 2 (lines 512–880) develops the idea of Jocasta, the three roads and the first fear. Make a precise claim, support it with at least three pieces of textual evidence, and explain how the author's use of irony and plot shapes that idea. Address one possible counterclaim.</w:t>
      </w:r>
    </w:p>
    <w:p>
      <w:r>
        <w:t>HS Junior (550 words; Cambridge International: CAIE-9695.AO2, CAIE-9695.AO3): Analyze how the structure of Episode 2 (lines 512–880) (where it begins, turns and ends) and its irony shape the reader's understanding of Jocasta, the three roads and the first fear. Identify one place where the text leaves matters uncertain and explain how that uncertainty adds to its meaning. Distinguish what is directly stated from what is really meant.</w:t>
      </w:r>
    </w:p>
    <w:p>
      <w:r>
        <w:t>HS Senior (600 words; Cambridge International: CAIE-9695.AO3, CAIE-9695.AO5): Two readers disagree about what Episode 2 (lines 512–880) suggests about Jocasta, the three roads and the first fear. Lay out two plausible interpretations, weigh the evidence for each (including the scene's irony and plot), and argue for the stronger one in a sustained, well-organized essay. Distinguish what is directly stated from what is really meant.</w:t>
      </w:r>
    </w:p>
    <w:p>
      <w:r>
        <w:t>AP (650 words; Cambridge International: CAIE-9695.AO2, CAIE-9695.AO4): Write a literary argument in which you analyze how Sophocles uses irony in Episode 2 (lines 512–880) to complicate the reader's understanding of Jocasta, the three roads and the first fear. Develop a defensible thesis, select evidence purposefully, and explain how specific choices of diction and syntax create meaning.</w:t>
      </w:r>
    </w:p>
    <w:p>
      <w:r>
        <w:t>College Freshman (1000 words; Cambridge International: see unit standards): Situate Episode 2 (lines 512–880) within its historical and literary context and argue how the scene's treatment of Jocasta, the three roads and the first fear responds to that context. Engage with at least one secondary perspective (a critic, historian or the author's own statements), integrate quotations smoothly, and cite in MLA style.</w:t>
      </w:r>
    </w:p>
    <w:p>
      <w:r>
        <w:t>College Sophomore (1250 words; Cambridge International: see unit standards): Read Episode 2 (lines 512–880) alongside the conventions of its genre and period. Argue how the scene's handling of Jocasta, the three roads and the first fear follows or bends those conventions, using the irony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2 (lines 512–880) and its treatment of Jocasta, the three roads and the first fear. State your method, show what it reveals in the scene's irony and plot, and identify where the text resists it.</w:t>
      </w:r>
    </w:p>
    <w:p>
      <w:r>
        <w:t>College Senior (2000 words; Cambridge International: see unit standards): Develop a research argument that reads Episode 2 (lines 512–880) as evidence for a larger claim about Jocasta, the three roads and the first fear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2 (lines 512–880) as a hinge in the play's larger treatment of Jocasta, the three roads and the first fear.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hopeful guess</w:t>
      </w:r>
    </w:p>
    <w:p>
      <w:pPr>
        <w:pStyle w:val="ListBullet"/>
      </w:pPr>
      <w:r>
        <w:t>A city praying for rescue</w:t>
      </w:r>
    </w:p>
    <w:p>
      <w:pPr>
        <w:pStyle w:val="ListBullet"/>
      </w:pPr>
      <w:r>
        <w:t>Jocasta, the three roads and the first fear</w:t>
      </w:r>
    </w:p>
    <w:p>
      <w:pPr>
        <w:pStyle w:val="ListBullet"/>
      </w:pPr>
      <w:r>
        <w:t>A king who promises to find the truth</w:t>
      </w:r>
    </w:p>
    <w:p>
      <w:pPr>
        <w:pStyle w:val="Heading2"/>
      </w:pPr>
      <w:r>
        <w:t>Lesson 7: Stasimon 2 (lines 881–921)</w:t>
      </w:r>
    </w:p>
    <w:p>
      <w:r>
        <w:t>Focus: pride breeds the tyrant</w:t>
      </w:r>
    </w:p>
    <w:p>
      <w:r>
        <w:t>Objective: Students will summarize what happens in Stasimon 2 (lines 881–921) (pride breeds the tyrant) in 2 sentences and, in a 3-sentence warm-up response, explain how one quoted line from the scene sets up the scene that follows.</w:t>
      </w:r>
    </w:p>
    <w:p>
      <w:r>
        <w:t>Standards: Cambridge International: see the unit standards</w:t>
      </w:r>
    </w:p>
    <w:p>
      <w:r>
        <w:t>Teacher only · spoilers</w:t>
      </w:r>
    </w:p>
    <w:p>
      <w:r>
        <w:t>The Chorus prays for reverence in word and deed and warns that insolence (hubris) breeds the tyrant. They fear that if oracles fail, religion itself is failing.</w:t>
      </w:r>
    </w:p>
    <w:p>
      <w:r>
        <w:t>Background: "Tyrant" (Greek tyrannos) first meant a ruler who took power by his own means, not necessarily a cruel one; the word's meaning darkened over time (Online Etymology Dictionary, n.d.-e).</w:t>
      </w:r>
    </w:p>
    <w:p>
      <w:r>
        <w:t>Significance: The ode turns from the plot to a general law of pride and fall, and raises the question of whether the gods' words still hold.</w:t>
      </w:r>
    </w:p>
    <w:p>
      <w:pPr>
        <w:pStyle w:val="Heading3"/>
      </w:pPr>
      <w:r>
        <w:t>Lesson plan and lecture script (90 minutes)</w:t>
      </w:r>
    </w:p>
    <w:p>
      <w:r>
        <w:t>Total: 20 minutes.</w:t>
      </w:r>
    </w:p>
    <w:p>
      <w:pPr>
        <w:pStyle w:val="Heading3"/>
      </w:pPr>
      <w:r>
        <w:t>Teacher analysis (spoilers)</w:t>
      </w:r>
    </w:p>
    <w:p>
      <w:r>
        <w:t>Literary elements</w:t>
      </w:r>
    </w:p>
    <w:p>
      <w:pPr>
        <w:pStyle w:val="ListBullet"/>
      </w:pPr>
      <w:r>
        <w:t>Theme: The Chorus prays for reverence in word and deed and warns that insolence (hubris) breeds the tyrant. They fear that if oracles fail, religion itself is failing.</w:t>
      </w:r>
    </w:p>
    <w:p>
      <w:pPr>
        <w:pStyle w:val="ListBullet"/>
      </w:pPr>
      <w:r>
        <w:t>Diction / vocabulary: The Chorus prays for reverence in word and deed and warns that insolence (hubris) breeds the tyrant. They fear that if oracles fail, religion itself is failing.</w:t>
      </w:r>
    </w:p>
    <w:p>
      <w:pPr>
        <w:pStyle w:val="ListBullet"/>
      </w:pPr>
      <w:r>
        <w:t>Tone / mood: The Chorus prays for reverence in word and deed and warns that insolence (hubris) breeds the tyrant. They fear that if oracles fail, religion itself is failing.</w:t>
      </w:r>
    </w:p>
    <w:p>
      <w:r>
        <w:t>Themes and how they develop</w:t>
      </w:r>
    </w:p>
    <w:p>
      <w:pPr>
        <w:pStyle w:val="ListBullet"/>
      </w:pPr>
      <w:r>
        <w:t>knowledge and blindness: pride breeds the tyrant.</w:t>
      </w:r>
    </w:p>
    <w:p>
      <w:r>
        <w:t>Symbols and motifs</w:t>
      </w:r>
    </w:p>
    <w:p>
      <w:pPr>
        <w:pStyle w:val="ListBullet"/>
      </w:pPr>
      <w:r>
        <w:t>sight and blindness: The section adds to the play's pattern of sight and blindness: pride breeds the tyrant.</w:t>
      </w:r>
    </w:p>
    <w:p>
      <w:r>
        <w:t>Key quotations (checked against the reading text)</w:t>
      </w:r>
    </w:p>
    <w:p>
      <w:pPr>
        <w:pStyle w:val="ListBullet"/>
      </w:pPr>
      <w:r>
        <w:t>“Of insolence is bred / The tyrant; insolence full blown, / With empty riches surfeited, / Scales the precipitous height and grasps the throne” (Stasimon 2 (lines 881–921), Chorus) Chorus, lines 890–893.</w:t>
      </w:r>
    </w:p>
    <w:p>
      <w:pPr>
        <w:pStyle w:val="ListBullet"/>
      </w:pPr>
      <w:r>
        <w:t>“Who when such deeds are done / Can hope heaven’s bolts to shun” (Stasimon 2 (lines 881–921), Chorus) Chorus, lines 907–908.</w:t>
      </w:r>
    </w:p>
    <w:p>
      <w:pPr>
        <w:pStyle w:val="ListBullet"/>
      </w:pPr>
      <w:r>
        <w:t>“My lot be still to lead / The life of innocence and fly” (Stasimon 2 (lines 881–921), Chorus) Chorus, in this part of the section.</w:t>
      </w:r>
    </w:p>
    <w:p>
      <w:r>
        <w:t>Model claim-evidence-reasoning</w:t>
      </w:r>
    </w:p>
    <w:p>
      <w:pPr>
        <w:pStyle w:val="Heading3"/>
      </w:pPr>
      <w:r>
        <w:t>Vocabulary with etymology notes</w:t>
      </w:r>
    </w:p>
    <w:p>
      <w:r>
        <w:t>Word | Definition (in this sentence) | In context | Word history</w:t>
      </w:r>
    </w:p>
    <w:p>
      <w:r>
        <w:t>surfeited (adjective) | overfed; having too much of something | Antistrophe 1 Of insolence is bred The tyrant; insolence full blown, With empty riches surfeited, Scales the precipitous height and grasps the throne. | “surfeited”: Origin of “surfeit”: Anglo-Norman surfet. (Liber et Libri origin note, https://en.wiktionary.org/wiki/surfeit#Etymology)</w:t>
      </w:r>
    </w:p>
    <w:p>
      <w:pPr>
        <w:pStyle w:val="Heading3"/>
      </w:pPr>
      <w:r>
        <w:t>Discussion questions</w:t>
      </w:r>
    </w:p>
    <w:p>
      <w:pPr>
        <w:pStyle w:val="ListBullet"/>
      </w:pPr>
      <w:r>
        <w:t>What is the difference between confidence and arrogance?</w:t>
      </w:r>
    </w:p>
    <w:p>
      <w:pPr>
        <w:pStyle w:val="ListBullet"/>
      </w:pPr>
      <w:r>
        <w:t>Where does theme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climbs "the precipitous height" in lines 890–893? [DOK 1 · turnAndTalk · wait 3 s · CAIE-9695.AO1] Look for: Insolence, full-blown and surfeited with riches.</w:t>
      </w:r>
    </w:p>
    <w:p>
      <w:pPr>
        <w:pStyle w:val="ListBullet"/>
      </w:pPr>
      <w:r>
        <w:t>According to the Chorus, what breeds the tyrant? [DOK 1 · turnAndTalk · wait 3 s · CAIE-9695.AO1] Look for: Insolence (pride)</w:t>
      </w:r>
    </w:p>
    <w:p>
      <w:pPr>
        <w:pStyle w:val="ListBullet"/>
      </w:pPr>
      <w:r>
        <w:t>What happens to insolence that climbs too high? [DOK 1 · coldCallWithSupport · wait 3 s · CAIE-9695.AO1] Look for: It falls</w:t>
      </w:r>
    </w:p>
    <w:p>
      <w:pPr>
        <w:pStyle w:val="ListBullet"/>
      </w:pPr>
      <w:r>
        <w:t>What do the elders fear if the oracles prove false? [DOK 1 · turnAndTalk · wait 3 s · CAIE-9695.AO1] Look for: That reverence for the gods will fail</w:t>
      </w:r>
    </w:p>
    <w:p>
      <w:pPr>
        <w:pStyle w:val="ListBullet"/>
      </w:pPr>
      <w:r>
        <w:t>What is the tone of this ode? [DOK 1 · coldCallWithSupport · wait 3 s · CAIE-9695.AO1] Look for: Solemn and anxious</w:t>
      </w:r>
    </w:p>
    <w:p>
      <w:pPr>
        <w:pStyle w:val="ListBullet"/>
      </w:pPr>
      <w:r>
        <w:t>Which word in the ode names excessive pride? [DOK 1 · turnAndTalk · wait 3 s · CAIE-9695.AO1] Look for: Insolence</w:t>
      </w:r>
    </w:p>
    <w:p>
      <w:pPr>
        <w:pStyle w:val="ListBullet"/>
      </w:pPr>
      <w:r>
        <w:t>Retell the three most important events of “Stasimon 2 (lines 881–921)” in order, in one sentence each. [DOK 1 · turnAndTalk · wait 3 s · CAIE-9695.AO1] Look for: The Chorus prays for reverence in word and deed and warns that insolence (hubris) breeds the tyrant. They fear that if oracles fail, religion itself is failing.</w:t>
      </w:r>
    </w:p>
    <w:p>
      <w:pPr>
        <w:pStyle w:val="ListBullet"/>
      </w:pPr>
      <w:r>
        <w:t>Who is on stage in “Stasimon 2 (lines 881–921)”,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2 (lines 881–921)” take place? Point to the line that tells you. [DOK 1 · turnAndTalk · wait 3 s · CAIE-9695.AO1] Look for: A place/time detail quoted from the scene.</w:t>
      </w:r>
    </w:p>
    <w:p>
      <w:pPr>
        <w:pStyle w:val="ListBullet"/>
      </w:pPr>
      <w:r>
        <w:t>Reread: “Antistrophe 1 Of insolence is bred The tyrant; insolence full blown, With empty riches surfeited, Scales the precipitous height and grasps the throne.” What does “surfeited” mean here, and what is literally happening in this line? [DOK 1 · turnAndTalk · wait 3 s · CAIE-9695.AO1] Look for: surfeited: overfed; having too much of something.</w:t>
      </w:r>
    </w:p>
    <w:p>
      <w:r>
        <w:t>Inferential / analytical</w:t>
      </w:r>
    </w:p>
    <w:p>
      <w:pPr>
        <w:pStyle w:val="ListBullet"/>
      </w:pPr>
      <w:r>
        <w:t>Does the Chorus mean Oedipus by "the tyrant"? Explain. [DOK 2 · followUp · wait 5 s · CAIE-9695.AO2] Look for: Possibly a warning to him, though not named; open to argument.</w:t>
      </w:r>
    </w:p>
    <w:p>
      <w:pPr>
        <w:pStyle w:val="ListBullet"/>
      </w:pPr>
      <w:r>
        <w:t>What does “Stasimon 2 (lines 881–921)” suggest about pride breeds the tyrant? State the inference and the line that supports it. [DOK 2 · thinkPairShare · wait 5 s · CAIE-9695.AO2] Look for: The ode turns from the plot to a general law of pride and fall, and raises the question of whether the gods' words still hold.</w:t>
      </w:r>
    </w:p>
    <w:p>
      <w:pPr>
        <w:pStyle w:val="ListBullet"/>
      </w:pPr>
      <w:r>
        <w:t>Find one example of theme in this scene. What does it reveal that a plain statement would not? [DOK 2 · followUp · wait 5 s · CAIE-9695.AO2] Look for: Look for statements or moments that connect to the book's big ideas.</w:t>
      </w:r>
    </w:p>
    <w:p>
      <w:pPr>
        <w:pStyle w:val="ListBullet"/>
      </w:pPr>
      <w:r>
        <w:t>How does the diction / vocabulary in this scene shape what we understand about pride breeds the tyrant? [DOK 3 · thinkPairShare · wait 8 s · CAIE-9695.AO2] Look for: Look for precise or unusual word choices and their connotations.Answer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diction / vocabulary: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In the passage that begins “Strophe 1 My lot be still to lead The life of innocence and fly Irreverence in word or deed, To follow still those laws ordained on high Whose birthplace is the bright ethereal…”,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2 (lines 881–921)”, and what effect is it likely to have on what follows? [DOK 2 · followUp · wait 5 s · CAIE-9695.AO2] Look for: The Chorus prays for reverence in word and deed and warns that insolence (hubris) breeds the tyrant. They fear that if oracles fail, religion itself is failing.</w:t>
      </w:r>
    </w:p>
    <w:p>
      <w:pPr>
        <w:pStyle w:val="ListBullet"/>
      </w:pPr>
      <w:r>
        <w:t>How does “Stasimon 2 (lines 881–921)” build on “Episode 2 (lines 512–880)”? Name one link of cause and effect. [DOK 3 · thinkPairShare · wait 8 s · CAIE-9695.AO2] Look for: A causal or structural link between this and the previous scene.Answer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Theme link: pride breeds the tyrant. Credit any position that is supported by quotation and reasoning; push one-sided answers to address the strongest counterpoint.</w:t>
      </w:r>
    </w:p>
    <w:p>
      <w:pPr>
        <w:pStyle w:val="ListBullet"/>
      </w:pPr>
      <w:r>
        <w:t>The bell-ringer asked: “What is the difference between confidence and arrogance?”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knowledge and blindness? [DOK 3 · followUp · wait 8 s · CAIE-9695.AO2] Look for: Look for word choices that reveal the speaker's attitude or the scene's feeling.Answer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tone / mood: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r>
        <w:t>Evaluative / synthesis / creative</w:t>
      </w:r>
    </w:p>
    <w:p>
      <w:pPr>
        <w:pStyle w:val="ListBullet"/>
      </w:pPr>
      <w:r>
        <w:t>Does the play show Oedipus as guilty of hubris? Use this ode and one other scene. [DOK 3 · fourCorners · wait 8 s · CAIE-9695.AO3, CAIE-9695.AO5] Look for: A defended position.Answer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A critic might argue: “The ode turns from the plot to a general law of pride and fall, and raises the question of whether the gods' words still hold.” How far do you agree? Take a stand and defend it with two lines from the scene. [DOK 3 · fourCorners · wait 8 s · CAIE-9695.AO3, CAIE-9695.AO5] Look for: A defended position with evidence and one counterpoint.Answer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You are directing “Stasimon 2 (lines 881–921)”. Make two staging choices (a line delivery, a movement, a light or sound cue) and explain how each shapes the audience's view of pride breeds the tyrant. [DOK 4 · thinkPairShare · wait 8 s · CAIE-9695.AO3, CAIE-9695.AO5] Look for: A creative product with a rationale tied to the text.Answer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Write three questions of your own about “Stasimon 2 (lines 881–921)”: one recall, one “why/how”, and one “should/what if”. Trade with a partner and answer theirs. [DOK 3 · studentGenerated · wait 8 s · CAIE-9695.AO3, CAIE-9695.AO5] Look for: Student-generated questions at three levels.Answer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CAIE-9695.AO3, CAIE-9695.AO5] Look for: A judgment of thematic development across the work.Answer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CAIE-9695.AO3, CAIE-9695.AO5] Look for: An evaluative judgment with criteria and evidence.Answer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Compare how “Stasimon 2 (lines 881–921)” treats pride breeds the tyrant with how another text, film or event you know treats a similar idea. What does Oedipus Rex see that the other misses? [DOK 4 · socraticCircle · wait 8 s · CAIE-9695.AO3, CAIE-9695.AO5] Look for: A cross-text synthesis.Answer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Predict what “Episode 3 (lines 922–1102)” will bring, using two clues from this scene. After reading, evaluate your prediction. [DOK 3 · thinkPairShare · wait 8 s · CAIE-9695.AO3, CAIE-9695.AO5] Look for: A prediction or judgment justified with textual clues.Answer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pride breeds the tyrant? [DOK 4 · thinkPairShare · wait 8 s · CAIE-9695.AO3, CAIE-9695.AO5] Look for: A creative transfer that keeps the core idea.Answer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Diction / vocabulary: precise or unusual word choices and their connotations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pretend</w:t>
      </w:r>
    </w:p>
    <w:p>
      <w:pPr>
        <w:pStyle w:val="ListBullet"/>
      </w:pPr>
      <w:r>
        <w:t>himself</w:t>
      </w:r>
    </w:p>
    <w:p>
      <w:pPr>
        <w:pStyle w:val="ListBullet"/>
      </w:pPr>
      <w:r>
        <w:t>venomous</w:t>
      </w:r>
    </w:p>
    <w:p>
      <w:pPr>
        <w:pStyle w:val="ListBullet"/>
      </w:pPr>
      <w:r>
        <w:t>knowledge</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[short · recall · DOK 1] What climbs "the precipitous height" in lines 890–893?Sample answer: Insolence, full-blown and surfeited with riches.</w:t>
      </w:r>
    </w:p>
    <w:p>
      <w:pPr>
        <w:pStyle w:val="ListBullet"/>
      </w:pPr>
      <w:r>
        <w:t>[fill · recall · DOK 1] Complete the quotation from Stasimon 2 (lines 881–921), Chorus: “Who when such deeds are done / Can hope _____’s bolts to shun”Key: heaven</w:t>
      </w:r>
    </w:p>
    <w:p>
      <w:pPr>
        <w:pStyle w:val="ListBullet"/>
      </w:pPr>
      <w:r>
        <w:t>[fill · recall · DOK 1] Fill in the blank with the vocabulary word that fits: “Antistrophe 1 Of insolence is bred The tyrant; insolence full blown, With empty riches _____, Scales the precipitous height and grasps the throne.” Word bank: surfeitedKey: surfeited</w:t>
      </w:r>
    </w:p>
    <w:p>
      <w:pPr>
        <w:pStyle w:val="ListBullet"/>
      </w:pPr>
      <w:r>
        <w:t>[fill · recall · DOK 1] Complete the quotation from Stasimon 2 (lines 881–921), Chorus: “My lot be still to lead / The life of _____ and fly”Key: innocence</w:t>
      </w:r>
    </w:p>
    <w:p>
      <w:pPr>
        <w:pStyle w:val="ListBullet"/>
      </w:pPr>
      <w:r>
        <w:t>[fill · recall · DOK 1] Complete the quotation from Stasimon 2 (lines 881–921), paragraph 1: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It is rewarded</w:t>
      </w:r>
    </w:p>
    <w:p>
      <w:pPr>
        <w:pStyle w:val="ListBullet"/>
      </w:pPr>
      <w:r>
        <w:t>It is forgotten</w:t>
      </w:r>
    </w:p>
    <w:p>
      <w:pPr>
        <w:pStyle w:val="ListBullet"/>
      </w:pPr>
      <w:r>
        <w:t>It falls</w:t>
      </w:r>
    </w:p>
    <w:p>
      <w:pPr>
        <w:pStyle w:val="ListBullet"/>
      </w:pPr>
      <w:r>
        <w:t>It becomes wisdom</w:t>
      </w:r>
    </w:p>
    <w:p>
      <w:pPr>
        <w:pStyle w:val="ListBullet"/>
      </w:pPr>
      <w:r>
        <w:t>[short · inference · DOK 2] What does this passage from Episode 2 (lines 512–880), paragraph 2 reveal about the character or situation? “This taunt, it well may be, was blurted out In petulance, not spoken advisedly.” Answer in two or three sentences with one detail.Sample answer: The passage (Episode 2 (lines 512–880), paragraph 2) shows the situation turning on knowledge and blindness: the story keeps returning to knowledge and blindness. The words “petulance” and “advisedly” are the proof, because they show how the moment looks to the people in it. They suggest more than the narrator states outright.</w:t>
      </w:r>
    </w:p>
    <w:p>
      <w:pPr>
        <w:pStyle w:val="ListBullet"/>
      </w:pPr>
      <w:r>
        <w:t>[short · inference · DOK 2] What does this passage from Episode 2 (lines 512–880), paragraph 34 reveal about the character or situation? “Question and prove me murderer if thou canst.” Answer in two or three sentences with one detail.Sample answer: The passage (Episode 2 (lines 512–880), paragraph 34) shows the situation turning on knowledge and blindness: the story keeps returning to knowledge and blindness. The words “murderer” are the proof, because they show how the moment looks to the people in it. They suggest more than the narrator states outright.</w:t>
      </w:r>
    </w:p>
    <w:p>
      <w:pPr>
        <w:pStyle w:val="ListBullet"/>
      </w:pPr>
      <w:r>
        <w:t>[short · inference · DOK 2]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What does this passage from Stasimon 2 (lines 881–921), paragraph 1 reveal about the character or situation? “Antistrophe 2 No more I’ll seek earth’s central oracle, Or Abae’s hallowed cell, Nor to Olympia bring My votive offering.” Answer in two or three sentences with one detail.Sample answer: The passage (Stasimon 2 (lines 881–921), paragraph 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analysis · DOK 3] Analyze how the word choice in this passage from Episode 2 (lines 512–880), paragraph 56 shapes its tone: “Thy Thebans? am not I a Theban too?” Pick two words and explain their effect.Sample answer: The words its wording (Episode 2 (lines 512–880), paragraph 56)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[short · synthesis · DOK 4]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pretend</w:t>
      </w:r>
    </w:p>
    <w:p>
      <w:pPr>
        <w:pStyle w:val="ListBullet"/>
      </w:pPr>
      <w:r>
        <w:t>knowest</w:t>
      </w:r>
    </w:p>
    <w:p>
      <w:pPr>
        <w:pStyle w:val="ListBullet"/>
      </w:pPr>
      <w:r>
        <w:t>himself</w:t>
      </w:r>
    </w:p>
    <w:p>
      <w:pPr>
        <w:pStyle w:val="ListBullet"/>
      </w:pPr>
      <w:r>
        <w:t>question</w:t>
      </w:r>
    </w:p>
    <w:p>
      <w:pPr>
        <w:pStyle w:val="ListBullet"/>
      </w:pPr>
      <w:r>
        <w:t>pretend</w:t>
      </w:r>
    </w:p>
    <w:p>
      <w:pPr>
        <w:pStyle w:val="ListBullet"/>
      </w:pPr>
      <w:r>
        <w:t>question</w:t>
      </w:r>
    </w:p>
    <w:p>
      <w:pPr>
        <w:pStyle w:val="ListBullet"/>
      </w:pPr>
      <w:r>
        <w:t>venomous</w:t>
      </w:r>
    </w:p>
    <w:p>
      <w:pPr>
        <w:pStyle w:val="ListBullet"/>
      </w:pPr>
      <w:r>
        <w:t>kinsman</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Riches</w:t>
      </w:r>
    </w:p>
    <w:p>
      <w:pPr>
        <w:pStyle w:val="ListBullet"/>
      </w:pPr>
      <w:r>
        <w:t>Insolence</w:t>
      </w:r>
    </w:p>
    <w:p>
      <w:pPr>
        <w:pStyle w:val="ListBullet"/>
      </w:pPr>
      <w:r>
        <w:t>Throne</w:t>
      </w:r>
    </w:p>
    <w:p>
      <w:pPr>
        <w:pStyle w:val="ListBullet"/>
      </w:pPr>
      <w:r>
        <w:t>Height</w:t>
      </w:r>
    </w:p>
    <w:p>
      <w:pPr>
        <w:pStyle w:val="ListBullet"/>
      </w:pPr>
      <w:r>
        <w:t>[short · analysis · DOK 3] Analyze how the word choice in this passage from Stasimon 1 (lines 480–511), paragraph 1 shapes its tone: “Quarrel of ancient date or in days still near know I none Twixt the Labdacidan house and our ruler, Polybus’ son.” Pick two words and explain their effect.Sample answer: The words “ancient” (Stasimon 1 (lines 480–511), paragraph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2 (lines 512–880), paragraph 40 shapes its tone: “Yea, and it is that proves thee a false friend.” Pick two words and explain their effect.Sample answer: The words “friend” and “proves” (Episode 2 (lines 512–880), paragraph 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2 (lines 512–880), paragraph 11 shapes its tone: “First I would argue out this very point.” Pick two words and explain their effect.Sample answer: The words its wording (Episode 2 (lines 512–880), paragraph 11) make the tone heavy and deliberate rather than neutral. That weight points the reader to fate and responsibility: Jocasta, the three roads and the first fear. The author chooses them so the moment feels significant instead of passing.</w:t>
      </w:r>
    </w:p>
    <w:p>
      <w:pPr>
        <w:pStyle w:val="ListBullet"/>
      </w:pPr>
      <w:r>
        <w:t>[short · synthesis · DOK 4] Connect this passage from Episode 2 (lines 512–880), paragraph 27 to the story's treatment of pride and fall: “Surely full quest was made, but nothing learnt.” Use one other moment from the story as well.Sample answer: This passage (Episode 2 (lines 512–880), paragraph 27) develops pride and fall: the story keeps returning to pride and fall. Its words “nothing” and “learnt” carry that idea into this moment. The same concern returns in “I know not, and not knowing hold my tongue.” (Episode 2 (lines 512–880), paragraph 29), so the two passages read as a pattern, not a single moment. Together they show the story treating pride and fall as central.</w:t>
      </w:r>
    </w:p>
    <w:p>
      <w:pPr>
        <w:pStyle w:val="ListBullet"/>
      </w:pPr>
      <w:r>
        <w:t>[fill · recall · DOK 1] Complete the quotation from Episode 2 (lines 512–880), paragraph 25: “Not to my _____, not when I was by.” Word bank: knowledge, monstrous, himself, adviseKey: knowledge</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synthesis · DOK 4] Connect this passage from Episode 2 (lines 512–880), paragraph 18 to the story's treatment of mercy: “Tell me how long is it since Laius …” Use one other moment from the story as well.Sample answer: This passage (Episode 2 (lines 512–880), paragraph 18) develops mercy: the story keeps returning to mercy. Its words its wording carry that idea into this moment. The same concern returns in “Did the same prophet then pursue his craft?” (Episode 2 (lines 512–880), paragraph 22), so the two passages read as a pattern, not a single moment. Together they show the story treating mercy as central.</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 Cambridge International: CAIE-9695.AO2] Analyze how the word choice in this passage from Stasimon 2 (lines 881–921), paragraph 1 shapes its tone: “Then topples o’er and lies in ruin prone; No foothold on that dizzy steep.” Pick two words and explain their effect.Sample answer: The words “foothold” and “topples” (Stasimon 2 (lines 881–921),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Cambridge International: CAIE-9695.AO2] Analyze how the word choice in this passage from Episode 2 (lines 512–880), paragraph 8 shapes its tone: “Dost thou presume To approach my doors, thou brazen-facèd rogue, My murderer and the filcher of my crown?” Pick two words and explain their effect.Sample answer: The words “murderer” and “approach” (Episode 2 (lines 512–880), paragraph 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Cambridge International: CAIE-9695.AO3] Connect this passage from Episode 2 (lines 512–880), paragraph 60 to the story's treatment of mercy: “My royal sister, Oedipus, thy lord, Hath bid me choose (O dread alternative!) An outlaw’s exile or a felon’s death.” Use one other moment from the story as well.Sample answer: This passage (Episode 2 (lines 512–880), paragraph 60) develops mercy: the story keeps returning to mercy. Its words “alternative” and “outlaw” carry that idea into this moment. The same concern returns in “May I ne’er speed but die accursed, if I In any way am guilty of this charge.” (Episode 2 (lines 512–880), paragraph 62), so the two passages read as a pattern, not a single moment. Together they show the story treating mercy as central.</w:t>
      </w:r>
    </w:p>
    <w:p>
      <w:pPr>
        <w:pStyle w:val="ListBullet"/>
      </w:pPr>
      <w:r>
        <w:t>[short · synthesis · DOK 4 · Cambridge International: CAIE-9695.AO3]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Cambridge International: CAIE-9695.AO3] Connect this passage from Episode 2 (lines 512–880), paragraph 69 to the story's treatment of pride and fall: “Declare it then and make thy meaning plain.” Use one other moment from the story as well.Sample answer: This passage (Episode 2 (lines 512–880), paragraph 69) develops pride and fall: the story keeps returning to pride and fall. Its words “meaning” carry that idea into this moment. The same concern returns in “Bethink you that in seeking this ye seek In very sooth my death or banishment?” (Episode 2 (lines 512–880), paragraph 71), so the two passages read as a pattern, not a single moment. Together they show the story treating pride and fall as central.</w:t>
      </w:r>
    </w:p>
    <w:p>
      <w:pPr>
        <w:pStyle w:val="ListBullet"/>
      </w:pPr>
      <w:r>
        <w:t>[short · analysis · DOK 3 · Dual Credit (Indiana College Core): ICC-WC-1.5]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[fill · recall · DOK 1 · Program outcome: LeL-C2-LIT-1] Complete the quotation from Stasimon 2 (lines 881–921), Chorus: “Of insolence is bred / The tyrant; insolence full blown, / With empty riches surfeited, / Scales the _____ height and grasps the throne”Key: precipitous</w:t>
      </w:r>
    </w:p>
    <w:p>
      <w:pPr>
        <w:pStyle w:val="ListBullet"/>
      </w:pPr>
      <w:r>
        <w:t>[short · synthesis · DOK 4 · Program outcome: LeL-C2-LIT-1] Synthesis: trace how knowledge and blindness develops from Episode 2 (lines 512–880) to Stasimon 2 (lines 881–921). Use one quotation from each.Sample answer: Earlier, in Episode 2 (lines 512–880), Creon, the text reads “I am not so infatuate as to grasp / The shadow when I hold the substance fast” — Creon, lines 596–597. In Stasimon 2 (lines 881–921), “Of insolence is bred / The tyrant; insolence full blown, / With empty riches surfeited, / Scales the precipitous height and grasps the…” (Stasimon 2 (lines 881–921), Chorus) — Chorus, lines 890–893. Pride breeds the tyrant.</w:t>
      </w:r>
    </w:p>
    <w:p>
      <w:pPr>
        <w:pStyle w:val="ListBullet"/>
      </w:pPr>
      <w:r>
        <w:t>[short · synthesis · DOK 4 · Program outcome: LeL-C3-LIT-1]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r>
        <w:t>Rigor version | Items (in order) | Mix</w:t>
      </w:r>
    </w:p>
    <w:p>
      <w:r>
        <w:t>Scaffolded support | 1, 2, 3, 4, 5, 6, 7, 8, 9, 10, 11, 12, 13, 14, 15, 16 | recall 9, inference 4, analysis 2, synthesis 1</w:t>
      </w:r>
    </w:p>
    <w:p>
      <w:r>
        <w:t>HS Freshman | 17, 18, 7, 5, 3, 9, 19, 20, 10, 11, 12, 13, 21, 22, 23, 24 | recall 8, inference 4, analysis 3, synthesis 1</w:t>
      </w:r>
    </w:p>
    <w:p>
      <w:r>
        <w:t>HS Sophomore | 1, 25, 18, 20, 5, 19, 11, 10, 26, 12, 13, 21, 14, 22, 27, 16 | recall 6, inference 5, analysis 3, synthesis 2</w:t>
      </w:r>
    </w:p>
    <w:p>
      <w:r>
        <w:t>HS Junior | 25, 7, 6, 8, 28, 11, 10, 12, 26, 13, 21, 14, 29, 30, 27, 24 | recall 5, inference 5, analysis 4, synthesis 2</w:t>
      </w:r>
    </w:p>
    <w:p>
      <w:r>
        <w:t>HS Senior | 28, 5, 20, 2, 4, 9, 11, 10, 12, 21, 22, 23, 31, 32, 27, 33 | recall 6, inference 3, analysis 4, synthesis 3</w:t>
      </w:r>
    </w:p>
    <w:p>
      <w:r>
        <w:t>AP | 17, 8, 6, 7, 2, 9, 11, 21, 23, 31, 22, 30, 34, 32, 16, 33 | recall 6, inference 1, analysis 5, synthesis 4</w:t>
      </w:r>
    </w:p>
    <w:p>
      <w:r>
        <w:t>College Freshman | 17, 7, 2, 5, 9, 12, 26, 21, 23, 22, 30, 35, 27, 32, 34, 33 | recall 5, inference 2, analysis 5, synthesis 4</w:t>
      </w:r>
    </w:p>
    <w:p>
      <w:r>
        <w:t>College Sophomore | 36, 19, 7, 2, 9, 10, 23, 22, 31, 15, 30, 27, 34, 24, 32, 37 | recall 5, inference 1, analysis 5, synthesis 5</w:t>
      </w:r>
    </w:p>
    <w:p>
      <w:r>
        <w:t>College Junior | 2, 19, 5, 7, 9, 21, 31, 23, 35, 29, 34, 24, 33, 38, 16, 37 | recall 5, inference 0, analysis 5, synthesis 6</w:t>
      </w:r>
    </w:p>
    <w:p>
      <w:r>
        <w:t>College Senior | 19, 36, 7, 2, 9, 21, 23, 14, 29, 32, 24, 34, 27, 16, 37, 33 | recall 5, inference 0, analysis 4, synthesis 7</w:t>
      </w:r>
    </w:p>
    <w:p>
      <w:r>
        <w:t>Graduate / PhD | 28, 36, 7, 2, 9, 21, 31, 15, 30, 34, 32, 27, 24, 16, 37, 33 | recall 5, inference 0, analysis 4, synthesis 7</w:t>
      </w:r>
    </w:p>
    <w:p>
      <w:pPr>
        <w:pStyle w:val="Heading3"/>
      </w:pPr>
      <w:r>
        <w:t>Writing prompts (eleven rigor levels)</w:t>
      </w:r>
    </w:p>
    <w:p>
      <w:r>
        <w:t>Scaffolded support (250 words; Cambridge International: see unit standards): Supported track (work from the passage your teacher selects). In “Stasimon 2 (lines 881–921),” how does Sophocles show pride breeds the tyrant? Write a paragraph that states your claim, quotes two details from the passage, and explains how each detail supports your idea. Use the theme you noticed as one piece of evidence.</w:t>
      </w:r>
    </w:p>
    <w:p>
      <w:r>
        <w:t>HS Freshman (350 words; Cambridge International: see unit standards): In Stasimon 2 (lines 881–921), how does Sophocles develop the idea of pride breeds the tyrant? State a clear claim, support it with two or three quotations, and explain how the theme in the scene helps build that idea.</w:t>
      </w:r>
    </w:p>
    <w:p>
      <w:r>
        <w:t>HS Sophomore (450 words; Cambridge International: see unit standards): Analyze how Stasimon 2 (lines 881–921) develops the idea of pride breeds the tyrant. Make a precise claim, support it with at least three pieces of textual evidence, and explain how the author's use of theme and diction / vocabulary shapes that idea. Address one possible counterclaim.</w:t>
      </w:r>
    </w:p>
    <w:p>
      <w:r>
        <w:t>HS Junior (550 words; Cambridge International: CAIE-9695.AO2, CAIE-9695.AO3): Analyze how the structure of Stasimon 2 (lines 881–921) (where it begins, turns and ends) and its theme shape the reader's understanding of pride breeds the tyrant. Identify one place where the text leaves matters uncertain and explain how that uncertainty adds to its meaning.</w:t>
      </w:r>
    </w:p>
    <w:p>
      <w:r>
        <w:t>HS Senior (600 words; Cambridge International: CAIE-9695.AO3, CAIE-9695.AO5): Two readers disagree about what Stasimon 2 (lines 881–921) suggests about pride breeds the tyrant. Lay out two plausible interpretations, weigh the evidence for each (including the scene's theme and diction / vocabulary), and argue for the stronger one in a sustained, well-organized essay.</w:t>
      </w:r>
    </w:p>
    <w:p>
      <w:r>
        <w:t>AP (650 words; Cambridge International: CAIE-9695.AO2, CAIE-9695.AO4): Write a literary argument in which you analyze how Sophocles uses theme in Stasimon 2 (lines 881–921) to complicate the reader's understanding of pride breeds the tyrant. Develop a defensible thesis, select evidence purposefully, and explain how specific choices of diction and syntax create meaning.</w:t>
      </w:r>
    </w:p>
    <w:p>
      <w:r>
        <w:t>College Freshman (1000 words; Cambridge International: see unit standards): Situate Stasimon 2 (lines 881–921) within its historical and literary context and argue how the scene's treatment of pride breeds the tyrant responds to that context. Engage with at least one secondary perspective (a critic, historian or the author's own statements), integrate quotations smoothly, and cite in MLA style.</w:t>
      </w:r>
    </w:p>
    <w:p>
      <w:r>
        <w:t>College Sophomore (1250 words; Cambridge International: see unit standards): Read Stasimon 2 (lines 881–921) alongside the conventions of its genre and period. Argue how the scene's handling of pride breeds the tyrant follows or bends those conventions, using the theme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2 (lines 881–921) and its treatment of pride breeds the tyrant. State your method, show what it reveals in the scene's theme and diction / vocabulary, and identify where the text resists it.</w:t>
      </w:r>
    </w:p>
    <w:p>
      <w:r>
        <w:t>College Senior (2000 words; Cambridge International: see unit standards): Develop a research argument that reads Stasimon 2 (lines 881–921) as evidence for a larger claim about pride breeds the tyrant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2 (lines 881–921) as a hinge in the play's larger treatment of pride breeds the tyrant.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hopeful guess</w:t>
      </w:r>
    </w:p>
    <w:p>
      <w:pPr>
        <w:pStyle w:val="ListBullet"/>
      </w:pPr>
      <w:r>
        <w:t>A king who promises to find the truth</w:t>
      </w:r>
    </w:p>
    <w:p>
      <w:pPr>
        <w:pStyle w:val="ListBullet"/>
      </w:pPr>
      <w:r>
        <w:t>The herdsman and the recognition</w:t>
      </w:r>
    </w:p>
    <w:p>
      <w:pPr>
        <w:pStyle w:val="Heading2"/>
      </w:pPr>
      <w:r>
        <w:t>Lesson 8: Episode 3 (lines 922–1102)</w:t>
      </w:r>
    </w:p>
    <w:p>
      <w:r>
        <w:t>Focus: good news that is not good</w:t>
      </w:r>
    </w:p>
    <w:p>
      <w:r>
        <w:t>Objective: Students will analyze how irony develops in “Episode 3 (lines 922–1102)” by writing a claim-evidence-reasoning paragraph that cites at least 2 quotations from the section, and will score at least 80% on the section quiz.</w:t>
      </w:r>
    </w:p>
    <w:p>
      <w:r>
        <w:t>Standards: Cambridge International: see the unit standards</w:t>
      </w:r>
    </w:p>
    <w:p>
      <w:r>
        <w:t>Teacher only · spoilers</w:t>
      </w:r>
    </w:p>
    <w:p>
      <w:r>
        <w:t>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Background: Slavery was legal and common in ancient Greece. Owning a person is wrong; the play's casual talk of a "bondwoman" and of being "triply a slave" (lines 1078–1080) reflects that society. Slavery still exists today (International Labour Organization et al., 2022).</w:t>
      </w:r>
    </w:p>
    <w:p>
      <w:r>
        <w:t>Significance: Each piece of good news is a step toward catastrophe. Jocasta understands first; her silence is a recognition before Oedipus' recognition.</w:t>
      </w:r>
    </w:p>
    <w:p>
      <w:pPr>
        <w:pStyle w:val="Heading3"/>
      </w:pPr>
      <w:r>
        <w:t>Lesson plan and lecture script (90 minutes)</w:t>
      </w:r>
    </w:p>
    <w:p>
      <w:pPr>
        <w:pStyle w:val="Quote"/>
      </w:pPr>
      <w:r>
        <w:t>But, as they stand, the oracles are dead— / Dust, ashes, nothing, dead as Polybus (Episode 3 (lines 922–1102), Oedipus)</w:t>
      </w:r>
    </w:p>
    <w:p>
      <w:pPr>
        <w:pStyle w:val="Quote"/>
      </w:pPr>
      <w:r>
        <w:t>Why should a mortal man, the sport of chance, / With no assured foreknowledge, be afraid? / Best live a careless life from hand to mouth (Episode 3 (lines 922–1102), Jocasta)</w:t>
      </w:r>
    </w:p>
    <w:p>
      <w:r>
        <w:t>Total: 70 minutes.</w:t>
      </w:r>
    </w:p>
    <w:p>
      <w:pPr>
        <w:pStyle w:val="Heading3"/>
      </w:pPr>
      <w:r>
        <w:t>Teacher analysis (spoilers)</w:t>
      </w:r>
    </w:p>
    <w:p>
      <w:r>
        <w:t>Literary elements</w:t>
      </w:r>
    </w:p>
    <w:p>
      <w:pPr>
        <w:pStyle w:val="ListBullet"/>
      </w:pPr>
      <w:r>
        <w:t>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Themes and how they develop</w:t>
      </w:r>
    </w:p>
    <w:p>
      <w:pPr>
        <w:pStyle w:val="ListBullet"/>
      </w:pPr>
      <w:r>
        <w:t>knowledge and blindness: good news that is not good.</w:t>
      </w:r>
    </w:p>
    <w:p>
      <w:r>
        <w:t>Symbols and motifs</w:t>
      </w:r>
    </w:p>
    <w:p>
      <w:pPr>
        <w:pStyle w:val="ListBullet"/>
      </w:pPr>
      <w:r>
        <w:t>sight and blindness: The section adds to the play's pattern of sight and blindness: good news that is not good.</w:t>
      </w:r>
    </w:p>
    <w:p>
      <w:r>
        <w:t>Key quotations (checked against the reading text)</w:t>
      </w:r>
    </w:p>
    <w:p>
      <w:pPr>
        <w:pStyle w:val="ListBullet"/>
      </w:pPr>
      <w:r>
        <w:t>“But, as they stand, the oracles are dead— / Dust, ashes, nothing, dead as Polybus” (Episode 3 (lines 922–1102), Oedipus) Oedipus, lines 985–986.</w:t>
      </w:r>
    </w:p>
    <w:p>
      <w:pPr>
        <w:pStyle w:val="ListBullet"/>
      </w:pPr>
      <w:r>
        <w:t>“Why should a mortal man, the sport of chance, / With no assured foreknowledge, be afraid? / Best live a careless life from hand to mouth” (Episode 3 (lines 922–1102), Jocasta) Jocasta, lines 991–993.</w:t>
      </w:r>
    </w:p>
    <w:p>
      <w:pPr>
        <w:pStyle w:val="ListBullet"/>
      </w:pPr>
      <w:r>
        <w:t>“Be of good cheer; though I be proved the son / Of a bondwoman, aye, through three descents / Triply a slave, thy honor is unsmirched” (Episode 3 (lines 922–1102), Oedipus) Oedipus, lines 1078–1080.</w:t>
      </w:r>
    </w:p>
    <w:p>
      <w:pPr>
        <w:pStyle w:val="ListBullet"/>
      </w:pPr>
      <w:r>
        <w:t>“Ah mayst thou ne’er discover who thou art” (Episode 3 (lines 922–1102), Jocasta) Jocasta, lines 1085.</w:t>
      </w:r>
    </w:p>
    <w:p>
      <w:pPr>
        <w:pStyle w:val="ListBullet"/>
      </w:pPr>
      <w:r>
        <w:t>“She is my mother and the changing moons / My brethren, and with them I wax and wane. / Thus sprung why should I fear to trace my birth? / Nothing can make me other than I am” (Episode 3 (lines 922–1102), Oedipus) Oedipus, lines 1099–1102.</w:t>
      </w:r>
    </w:p>
    <w:p>
      <w:r>
        <w:t>Model claim-evidence-reasoning</w:t>
      </w:r>
    </w:p>
    <w:p>
      <w:pPr>
        <w:pStyle w:val="Heading3"/>
      </w:pPr>
      <w:r>
        <w:t>Vocabulary with etymology notes</w:t>
      </w:r>
    </w:p>
    <w:p>
      <w:r>
        <w:t>Word | Definition (in this sentence) | In context | Word history</w:t>
      </w:r>
    </w:p>
    <w:p>
      <w:r>
        <w:t xml:space="preserve">bondwoman (noun) | (archaic) an enslaved woman | Be of good cheer; though I be proved the son Of a bondwoman, aye, through three descents Triply a slave, thy honor is unsmirched. | </w:t>
      </w:r>
    </w:p>
    <w:p>
      <w:r>
        <w:t xml:space="preserve">foreknowledge (noun) | knowledge of something before it happens | Why should a mortal man, the sport of chance, With no assured foreknowledge, be afraid? | </w:t>
      </w:r>
    </w:p>
    <w:p>
      <w:pPr>
        <w:pStyle w:val="Heading3"/>
      </w:pPr>
      <w:r>
        <w:t>Discussion questions</w:t>
      </w:r>
    </w:p>
    <w:p>
      <w:pPr>
        <w:pStyle w:val="ListBullet"/>
      </w:pPr>
      <w:r>
        <w:t>Why might someone prefer not to know a painful truth about themselves?</w:t>
      </w:r>
    </w:p>
    <w:p>
      <w:pPr>
        <w:pStyle w:val="ListBullet"/>
      </w:pPr>
      <w:r>
        <w:t>Where does irony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Jocasta say about chance in lines 991–993? [DOK 1 · turnAndTalk · wait 3 s · CAIE-9695.AO1] Look for: A mortal is the sport of chance and should live carelessly, without fear.</w:t>
      </w:r>
    </w:p>
    <w:p>
      <w:pPr>
        <w:pStyle w:val="ListBullet"/>
      </w:pPr>
      <w:r>
        <w:t>What news does the Corinthian messenger bring? [DOK 1 · turnAndTalk · wait 3 s · CAIE-9695.AO1] Look for: Polybus is dead and Corinth wants Oedipus as king</w:t>
      </w:r>
    </w:p>
    <w:p>
      <w:pPr>
        <w:pStyle w:val="ListBullet"/>
      </w:pPr>
      <w:r>
        <w:t>Why does Oedipus still fear going to Corinth? [DOK 1 · coldCallWithSupport · wait 3 s · CAIE-9695.AO1] Look for: He fears the prophecy about his mother</w:t>
      </w:r>
    </w:p>
    <w:p>
      <w:pPr>
        <w:pStyle w:val="ListBullet"/>
      </w:pPr>
      <w:r>
        <w:t>Where did the messenger receive the infant Oedipus? [DOK 1 · turnAndTalk · wait 3 s · CAIE-9695.AO1] Look for: On Mount Cithaeron, from a herdsman of Laius</w:t>
      </w:r>
    </w:p>
    <w:p>
      <w:pPr>
        <w:pStyle w:val="ListBullet"/>
      </w:pPr>
      <w:r>
        <w:t>Why does Jocasta beg Oedipus to stop searching? [DOK 1 · coldCallWithSupport · wait 3 s · CAIE-9695.AO1] Look for: She has realized the truth</w:t>
      </w:r>
    </w:p>
    <w:p>
      <w:pPr>
        <w:pStyle w:val="ListBullet"/>
      </w:pPr>
      <w:r>
        <w:t>Whom does Oedipus call his mother in lines 1099–1102? [DOK 1 · turnAndTalk · wait 3 s · CAIE-9695.AO1] Look for: Fortune (Chance)</w:t>
      </w:r>
    </w:p>
    <w:p>
      <w:pPr>
        <w:pStyle w:val="ListBullet"/>
      </w:pPr>
      <w:r>
        <w:t>Retell the three most important events of “Episode 3 (lines 922–1102)” in order, in one sentence each. [DOK 1 · turnAndTalk · wait 3 s · CAIE-9695.AO1]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w:t>
      </w:r>
    </w:p>
    <w:p>
      <w:pPr>
        <w:pStyle w:val="ListBullet"/>
      </w:pPr>
      <w:r>
        <w:t>Who is on stage in “Episode 3 (lines 922–1102)”,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3 (lines 922–1102)” take place? Point to the line that tells you. [DOK 1 · turnAndTalk · wait 3 s · CAIE-9695.AO1] Look for: A place/time detail quoted from the scene.</w:t>
      </w:r>
    </w:p>
    <w:p>
      <w:pPr>
        <w:pStyle w:val="ListBullet"/>
      </w:pPr>
      <w:r>
        <w:t>Reread: “Be of good cheer; though I be proved the son Of a bondwoman, aye, through three descents Triply a slave, thy honor is unsmirched.” What does “bondwoman” mean here, and what is literally happening in this line? [DOK 1 · turnAndTalk · wait 3 s · CAIE-9695.AO1] Look for: bondwoman: (archaic) an enslaved woman.</w:t>
      </w:r>
    </w:p>
    <w:p>
      <w:r>
        <w:t>Inferential / analytical</w:t>
      </w:r>
    </w:p>
    <w:p>
      <w:pPr>
        <w:pStyle w:val="ListBullet"/>
      </w:pPr>
      <w:r>
        <w:t>Why does Oedipus misread Jocasta's distress? [DOK 2 · followUp · wait 5 s · CAIE-9695.AO2] Look for: He thinks she fears he is of low or enslaved birth.</w:t>
      </w:r>
    </w:p>
    <w:p>
      <w:pPr>
        <w:pStyle w:val="ListBullet"/>
      </w:pPr>
      <w:r>
        <w:t>What does “Episode 3 (lines 922–1102)” suggest about good news that is not good? State the inference and the line that supports it. [DOK 2 · thinkPairShare · wait 5 s · CAIE-9695.AO2] Look for: Each piece of good news is a step toward catastrophe. Jocasta understands first; her silence is a recognition before Oedipus' recognition.</w:t>
      </w:r>
    </w:p>
    <w:p>
      <w:pPr>
        <w:pStyle w:val="ListBullet"/>
      </w:pPr>
      <w:r>
        <w:t>Find one example of irony in this scene. What does it reveal that a plain statement would not? [DOK 2 · followUp · wait 5 s · CAIE-9695.AO2] Look for: Look for gaps between what characters expect or say and what is true.</w:t>
      </w:r>
    </w:p>
    <w:p>
      <w:pPr>
        <w:pStyle w:val="ListBullet"/>
      </w:pPr>
      <w:r>
        <w:t>How does the plot in this scene shape what we understand about good news that is not good? [DOK 3 · thinkPairShare · wait 8 s · CAIE-9695.AO2] Look for: Look for key events and the causes linking them.Answer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In the passage that begins “Why should a mortal man, the sport of chance, With no assured foreknowledge, be afraid?”,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3 (lines 922–1102)”, and what effect is it likely to have on what follows? [DOK 2 · followUp · wait 5 s · CAIE-9695.AO2]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w:t>
      </w:r>
    </w:p>
    <w:p>
      <w:pPr>
        <w:pStyle w:val="ListBullet"/>
      </w:pPr>
      <w:r>
        <w:t>How does “Episode 3 (lines 922–1102)” build on “Stasimon 2 (lines 881–921)”? Name one link of cause and effect. [DOK 3 · thinkPairShare · wait 8 s · CAIE-9695.AO2] Look for: A causal or structural link between this and the previous scene.Answer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The bell-ringer asked: “Why might someone prefer not to know a painful truth about themselves?” Now that we have read closely, how would you revise your first answer, and which line changed your mind? [DOK 2 · thinkPairShare · wait 5 s · CAIE-9695.AO2] Look for: A revised answer anchored in the text.</w:t>
      </w:r>
    </w:p>
    <w:p>
      <w:pPr>
        <w:pStyle w:val="ListBullet"/>
      </w:pPr>
      <w:r>
        <w:t>Where does characterization appear, and how does it connect this scene to the larger concern with fate and responsibility? [DOK 3 · followUp · wait 8 s · CAIE-9695.AO2] Look for: Look for what characters say, do and think, and how others react to them.Answer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r>
        <w:t>Evaluative / synthesis / creative</w:t>
      </w:r>
    </w:p>
    <w:p>
      <w:pPr>
        <w:pStyle w:val="ListBullet"/>
      </w:pPr>
      <w:r>
        <w:t>Is Jocasta right that it is better not to know? Argue with evidence from this episode. [DOK 3 · fourCorners · wait 8 s · CAIE-9695.AO3, CAIE-9695.AO5] Look for: A defended position.Answer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A critic might argue: “Each piece of good news is a step toward catastrophe. Jocasta understands first; her silence is a recognition before Oedipus' recognition.” How far do you agree? Take a stand and defend it with two lines from the scene. [DOK 3 · fourCorners · wait 8 s · CAIE-9695.AO3, CAIE-9695.AO5] Look for: A defended position with evidence and one counterpoint.Answer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Theme link: good news that is not good.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You are directing “Episode 3 (lines 922–1102)”. Make two staging choices (a line delivery, a movement, a light or sound cue) and explain how each shapes the audience's view of good news that is not good. [DOK 4 · thinkPairShare · wait 8 s · CAIE-9695.AO3, CAIE-9695.AO5] Look for: A creative product with a rationale tied to the text.Answer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Write three questions of your own about “Episode 3 (lines 922–1102)”: one recall, one “why/how”, and one “should/what if”. Trade with a partner and answer theirs. [DOK 3 · studentGenerated · wait 8 s · CAIE-9695.AO3, CAIE-9695.AO5] Look for: Student-generated questions at three levels.Answer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socraticCircle · wait 8 s · CAIE-9695.AO3, CAIE-9695.AO5] Look for: A judgment of thematic development across the work.Answer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CAIE-9695.AO3, CAIE-9695.AO5] Look for: An evaluative judgment with criteria and evidence.Answer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Compare how “Episode 3 (lines 922–1102)” treats good news that is not good with how another text, film or event you know treats a similar idea. What does Oedipus Rex see that the other misses? [DOK 4 · socraticCircle · wait 8 s · CAIE-9695.AO3, CAIE-9695.AO5] Look for: A cross-text synthesis.Answer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Predict what “Stasimon 3 (lines 1103–1114)” will bring, using two clues from this scene. After reading, evaluate your prediction. [DOK 3 · thinkPairShare · wait 8 s · CAIE-9695.AO3, CAIE-9695.AO5] Look for: A prediction or judgment justified with textual clues.Answer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good news that is not good? [DOK 4 · thinkPairShare · wait 8 s · CAIE-9695.AO3, CAIE-9695.AO5] Look for: A creative transfer that keeps the core idea.Answer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Complete the quotation from Episode 3 (lines 922–1102), Oedipus: “Be of good cheer; though I be proved the son / Of a bondwoman, aye, through three descents / Triply a slave, thy honor is _____”Key: unsmirched</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[short · recall · DOK 1] What does Jocasta say about chance in lines 991–993?Sample answer: A mortal is the sport of chance and should live carelessly, without fear.</w:t>
      </w:r>
    </w:p>
    <w:p>
      <w:pPr>
        <w:pStyle w:val="ListBullet"/>
      </w:pPr>
      <w:r>
        <w:t>[fill · recall · DOK 1] Complete the quotation from Episode 3 (lines 922–1102), Jocasta: “Ah mayst thou ne’er _____ who thou art”Key: discover</w:t>
      </w:r>
    </w:p>
    <w:p>
      <w:pPr>
        <w:pStyle w:val="ListBullet"/>
      </w:pPr>
      <w:r>
        <w:t>Laius is alive</w:t>
      </w:r>
    </w:p>
    <w:p>
      <w:pPr>
        <w:pStyle w:val="ListBullet"/>
      </w:pPr>
      <w:r>
        <w:t>Thebes is at war</w:t>
      </w:r>
    </w:p>
    <w:p>
      <w:pPr>
        <w:pStyle w:val="ListBullet"/>
      </w:pPr>
      <w:r>
        <w:t>Teiresias has died</w:t>
      </w:r>
    </w:p>
    <w:p>
      <w:pPr>
        <w:pStyle w:val="ListBullet"/>
      </w:pPr>
      <w:r>
        <w:t>Polybus is dead and Corinth wants Oedipus as king</w:t>
      </w:r>
    </w:p>
    <w:p>
      <w:pPr>
        <w:pStyle w:val="ListBullet"/>
      </w:pPr>
      <w:r>
        <w:t>[fill · recall · DOK 1] Complete the quotation from Episode 3 (lines 922–1102), Jocasta: “Why should a mortal man, the sport of chance, / With no assured _____, be afraid? / Best live a careless life from hand to mouth”Key: foreknowledge</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[fill · recall · DOK 1] Complete the quotation from Episode 3 (lines 922–1102), Oedipus: “But, as they stand, the _____ are dead— / Dust, ashes, nothing, dead as Polybus”Key: oracles</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inference · DOK 2]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[short · inference · DOK 2]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[short · analysis · DOK 3]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synthesis · DOK 4]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[fill · recall · DOK 1] Fill in the blank with the vocabulary word that fits: “Why should a mortal man, the sport of chance, With no assured _____, be afraid?” Word bank: foreknowledge, bondwomanKey: foreknowledge</w:t>
      </w:r>
    </w:p>
    <w:p>
      <w:pPr>
        <w:pStyle w:val="ListBullet"/>
      </w:pPr>
      <w:r>
        <w:t>[short · synthesis · DOK 4]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[fill · recall · DOK 1] Complete the quotation from Episode 3 (lines 922–1102), paragraph 10: “The message _____ I stand entrusted thou shalt hear anon. ’Twill please thee surely, yet perchance offend.” Word bank: cleanse, comest, happiness, wherewithalKey: wherewithal</w:t>
      </w:r>
    </w:p>
    <w:p>
      <w:pPr>
        <w:pStyle w:val="ListBullet"/>
      </w:pPr>
      <w:r>
        <w:t>[fill · recall · DOK 1] Fill in the blank with the vocabulary word that fits: “Be of good cheer; though I be proved the son Of a _____, aye, through three descents Triply a slave, thy honor is unsmirched.” Word bank: bondwoman, foreknowledgeKey: bondwoman</w:t>
      </w:r>
    </w:p>
    <w:p>
      <w:pPr>
        <w:pStyle w:val="ListBullet"/>
      </w:pPr>
      <w:r>
        <w:t>masters</w:t>
      </w:r>
    </w:p>
    <w:p>
      <w:pPr>
        <w:pStyle w:val="ListBullet"/>
      </w:pPr>
      <w:r>
        <w:t>inspiring</w:t>
      </w:r>
    </w:p>
    <w:p>
      <w:pPr>
        <w:pStyle w:val="ListBullet"/>
      </w:pPr>
      <w:r>
        <w:t>murderer</w:t>
      </w:r>
    </w:p>
    <w:p>
      <w:pPr>
        <w:pStyle w:val="ListBullet"/>
      </w:pPr>
      <w:r>
        <w:t>foretell</w:t>
      </w:r>
    </w:p>
    <w:p>
      <w:pPr>
        <w:pStyle w:val="ListBullet"/>
      </w:pPr>
      <w:r>
        <w:t>[short · inference · DOK 2] What does this passage from Episode 3 (lines 922–1102), paragraph 21 reveal about the character or situation? “Who is this man, and what his news for me?” Answer in two or three sentences with one detail.Sample answer: The passage (Episode 3 (lines 922–1102), paragraph 21)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What does this passage from Episode 3 (lines 922–1102), paragraph 56 reveal about the character or situation? “Dost thou not know thy fears are baseless all?” Answer in two or three sentences with one detail.Sample answer: The passage (Episode 3 (lines 922–1102), paragraph 56) shows the situation turning on knowledge and blindness: the story keeps returning to knowledge and blindness. The words “baseless” are the proof, because they show how the moment looks to the people in it. They suggest more than the narrator states outright.</w:t>
      </w:r>
    </w:p>
    <w:p>
      <w:pPr>
        <w:pStyle w:val="ListBullet"/>
      </w:pPr>
      <w:r>
        <w:t>The curse and the prophet</w:t>
      </w:r>
    </w:p>
    <w:p>
      <w:pPr>
        <w:pStyle w:val="ListBullet"/>
      </w:pPr>
      <w:r>
        <w:t>Good news that is not good</w:t>
      </w:r>
    </w:p>
    <w:p>
      <w:pPr>
        <w:pStyle w:val="ListBullet"/>
      </w:pPr>
      <w:r>
        <w:t>Pride breeds the tyrant</w:t>
      </w:r>
    </w:p>
    <w:p>
      <w:pPr>
        <w:pStyle w:val="ListBullet"/>
      </w:pPr>
      <w:r>
        <w:t>The herdsman and the recognition</w:t>
      </w:r>
    </w:p>
    <w:p>
      <w:pPr>
        <w:pStyle w:val="ListBullet"/>
      </w:pPr>
      <w:r>
        <w:t>“He will not use His past experience, like a man of sense, To judge the present need, but lends an ear To any croaker if he augurs ill.”</w:t>
      </w:r>
    </w:p>
    <w:p>
      <w:pPr>
        <w:pStyle w:val="ListBullet"/>
      </w:pPr>
      <w:r>
        <w:t>“I had a mind to visit the high shrines, For Oedipus is overwrought, alarmed With terrors manifold.”</w:t>
      </w:r>
    </w:p>
    <w:p>
      <w:pPr>
        <w:pStyle w:val="ListBullet"/>
      </w:pPr>
      <w:r>
        <w:t>“Since then my counsels naught avail, I turn To thee, our present help in time of trouble, Apollo, Lord Lycean, and to thee My prayers and…”</w:t>
      </w:r>
    </w:p>
    <w:p>
      <w:pPr>
        <w:pStyle w:val="ListBullet"/>
      </w:pPr>
      <w:r>
        <w:t>“My lords, ye look amazed to see your queen With wreaths and gifts of incense in her hands.”</w:t>
      </w:r>
    </w:p>
    <w:p>
      <w:pPr>
        <w:pStyle w:val="ListBullet"/>
      </w:pPr>
      <w:r>
        <w:t>[short · analysis · DOK 3] Analyze how the word choice in this passage from Episode 3 (lines 922–1102), paragraph 62 shapes its tone: “Since I begat thee not, no more did he.” Pick two words and explain their effect.Sample answer: The words its wording (Episode 3 (lines 922–1102), paragraph 62)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3 (lines 922–1102), paragraph 36 shapes its tone: “And yet thy sire’s death lights out darkness much.” Pick two words and explain their effect.Sample answer: The words “darkness” and “lights” (Episode 3 (lines 922–1102), paragraph 36)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3 (lines 922–1102), paragraph 28 shapes its tone: “Yes, having measured the full span of years.” Pick two words and explain their effect.Sample answer: The words “measured” and “having” (Episode 3 (lines 922–1102), paragraph 28)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3 (lines 922–1102), paragraph 15 to the story's treatment of pride and fall: “What! is he dead, the sire of Oedipus?” Use one other moment from the story as well.Sample answer: This passage (Episode 3 (lines 922–1102), paragraph 15) develops pride and fall: the story keeps returning to pride and fall. Its words its wording carry that idea into this moment. The same concern returns in “Quick, maiden, bear these tidings to my lord.” (Episode 3 (lines 922–1102), paragraph 17), so the two passages read as a pattern, not a single moment. Together they show the story treating pride and fall as central.</w:t>
      </w:r>
    </w:p>
    <w:p>
      <w:pPr>
        <w:pStyle w:val="ListBullet"/>
      </w:pPr>
      <w:r>
        <w:t>[short · synthesis · DOK 4] Connect this passage from Episode 3 (lines 922–1102), paragraph 43 to the story's treatment of mercy: “Hence Corinth was for many a year to me A home distant; and I trove abroad, But missed the sweetest sight, my parents’ face.” Use one other moment from the story as well.Sample answer: This passage (Episode 3 (lines 922–1102), paragraph 43) develops mercy: the story keeps returning to mercy. Its words “sweetest” and “distant” carry that idea into this moment. The same concern returns in “Yea, and the dread of slaying my own sire.” (Episode 3 (lines 922–1102), paragraph 45), so the two passages read as a pattern, not a single moment. Together they show the story treating mercy as central.</w:t>
      </w:r>
    </w:p>
    <w:p>
      <w:pPr>
        <w:pStyle w:val="ListBullet"/>
      </w:pPr>
      <w:r>
        <w:t>[fill · recall · DOK 1 · Cambridge International: CAIE-9695.AO1] Complete the quotation from Episode 3 (lines 922–1102), paragraph 24: “If I must first make plain beyond a doubt My _____, know that Polybus is dead.” Word bank: message, comest, experience, verilyKey: message</w:t>
      </w:r>
    </w:p>
    <w:p>
      <w:pPr>
        <w:pStyle w:val="ListBullet"/>
      </w:pPr>
      <w:r>
        <w:t>[fill · recall · DOK 1 · Cambridge International: CAIE-9695.AO1] Complete the quotation from Episode 3 (lines 922–1102), paragraph 2: “My lords, ye look amazed to see your queen With _____ and gifts of incense in her hands.” Word bank: comest, wherewithal, masters, wreathsKey: wreaths</w:t>
      </w:r>
    </w:p>
    <w:p>
      <w:pPr>
        <w:pStyle w:val="ListBullet"/>
      </w:pPr>
      <w:r>
        <w:t>[short · analysis · DOK 3 · Cambridge International: CAIE-9695.AO2] Analyze how the word choice in this passage from Episode 3 (lines 922–1102), paragraph 2 shapes its tone: “Since then my counsels naught avail, I turn To thee, our present help in time of trouble, Apollo, Lord Lycean, and to thee My prayers and supplications here I bring.” Pick two words and explain their effect.Sample answer: The words “supplications” and “counsels” (Episode 3 (lines 922–1102), paragraph 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Cambridge International: CAIE-9695.AO2]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[short · synthesis · DOK 4 · Cambridge International: CAIE-9695.AO3] Connect this passage from Episode 3 (lines 922–1102), paragraph 7 to the story's treatment of mercy: “My greetings to thee, stranger; thy fair words Deserve a like response.” Use one other moment from the story as well.Sample answer: This passage (Episode 3 (lines 922–1102), paragraph 7) develops mercy: the story keeps returning to mercy. Its words “greetings” and “response” carry that idea into this moment. The same concern returns in “Good for thy consort and the royal house.” (Episode 3 (lines 922–1102), paragraph 8), so the two passages read as a pattern, not a single moment. Together they show the story treating mercy as central.</w:t>
      </w:r>
    </w:p>
    <w:p>
      <w:pPr>
        <w:pStyle w:val="ListBullet"/>
      </w:pPr>
      <w:r>
        <w:t>[short · inference · DOK 2 · Cambridge International: CAIE-9695.AO3]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Cambridge International: CAIE-9695.AO3]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Dual Credit (Indiana College Core): ICC-WC-1.5] Connect this passage from Episode 3 (lines 922–1102), paragraph 49 to the story's treatment of pride and fall: “Nay, I will ne’er go near my parents more.” Use one other moment from the story as well.Sample answer: This passage (Episode 3 (lines 922–1102), paragraph 49) develops pride and fall: the story keeps returning to pride and fall. Its words “parents” carry that idea into this moment. The same concern returns in “If this is why thou dreadest to return.” (Episode 3 (lines 922–1102), paragraph 52), so the two passages read as a pattern, not a single moment. Together they show the story treating pride and fall as central.</w:t>
      </w:r>
    </w:p>
    <w:p>
      <w:pPr>
        <w:pStyle w:val="ListBullet"/>
      </w:pPr>
      <w:r>
        <w:t>[short · synthesis · DOK 4 · Program outcome: LeL-C3-LIT-1]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Program outcome: LeL-C4-LIT-1]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Rigor version | Items (in order) | Mix</w:t>
      </w:r>
    </w:p>
    <w:p>
      <w:r>
        <w:t>Scaffolded support | 1, 2, 3, 4, 5, 6, 7, 8, 9, 10, 11, 12, 13, 14, 15, 16 | recall 10, inference 2, analysis 3, synthesis 1</w:t>
      </w:r>
    </w:p>
    <w:p>
      <w:r>
        <w:t>HS Freshman | 3, 17, 5, 1, 10, 8, 4, 9, 2, 6, 12, 11, 13, 14, 15, 18 | recall 10, inference 2, analysis 3, synthesis 1</w:t>
      </w:r>
    </w:p>
    <w:p>
      <w:r>
        <w:t>HS Sophomore | 19, 8, 1, 20, 5, 21, 22, 23, 24, 25, 12, 26, 27, 28, 29, 30 | recall 6, inference 5, analysis 3, synthesis 2</w:t>
      </w:r>
    </w:p>
    <w:p>
      <w:r>
        <w:t>HS Junior | 6, 10, 31, 17, 32, 8, 12, 22, 25, 23, 33, 34, 13, 28, 35, 29 | recall 6, inference 4, analysis 4, synthesis 2</w:t>
      </w:r>
    </w:p>
    <w:p>
      <w:r>
        <w:t>HS Senior | 32, 3, 6, 5, 25, 22, 11, 12, 24, 26, 14, 28, 27, 16, 29, 30 | recall 4, inference 5, analysis 4, synthesis 3</w:t>
      </w:r>
    </w:p>
    <w:p>
      <w:r>
        <w:t>AP | 20, 8, 19, 23, 36, 25, 22, 14, 13, 27, 15, 33, 35, 37, 16, 29 | recall 3, inference 4, analysis 5, synthesis 4</w:t>
      </w:r>
    </w:p>
    <w:p>
      <w:r>
        <w:t>College Freshman | 9, 8, 21, 2, 11, 23, 22, 15, 14, 33, 26, 27, 37, 38, 29, 35 | recall 4, inference 3, analysis 5, synthesis 4</w:t>
      </w:r>
    </w:p>
    <w:p>
      <w:r>
        <w:t>College Sophomore | 3, 32, 17, 6, 25, 22, 28, 13, 33, 14, 27, 30, 35, 38, 16, 29 | recall 4, inference 2, analysis 5, synthesis 5</w:t>
      </w:r>
    </w:p>
    <w:p>
      <w:r>
        <w:t>College Junior | 5, 32, 6, 3, 25, 33, 26, 13, 14, 27, 39, 37, 16, 38, 29, 30 | recall 4, inference 1, analysis 5, synthesis 6</w:t>
      </w:r>
    </w:p>
    <w:p>
      <w:r>
        <w:t>College Senior | 32, 9, 6, 3, 24, 13, 14, 27, 28, 30, 18, 29, 40, 38, 35, 39 | recall 4, inference 1, analysis 4, synthesis 7</w:t>
      </w:r>
    </w:p>
    <w:p>
      <w:r>
        <w:t>Graduate / PhD | 19, 9, 6, 3, 25, 15, 13, 27, 30, 37, 38, 29, 18, 16, 35, 40 | recall 4, inference 1, analysis 3, synthesis 8</w:t>
      </w:r>
    </w:p>
    <w:p>
      <w:pPr>
        <w:pStyle w:val="Heading3"/>
      </w:pPr>
      <w:r>
        <w:t>Writing prompts (eleven rigor levels)</w:t>
      </w:r>
    </w:p>
    <w:p>
      <w:r>
        <w:t>Scaffolded support (250 words; Cambridge International: see unit standards): Supported track (work from the passage your teacher selects). In “Episode 3 (lines 922–1102),” how does Sophocles show good news that is not good? Write a paragraph that states your claim, quotes two details from the passage, and explains how each detail supports your idea. Use the irony you noticed as one piece of evidence.</w:t>
      </w:r>
    </w:p>
    <w:p>
      <w:r>
        <w:t>HS Freshman (350 words; Cambridge International: see unit standards): In Episode 3 (lines 922–1102), how does Sophocles develop the idea of good news that is not good? State a clear claim, support it with two or three quotations, and explain how the irony in the scene helps build that idea.</w:t>
      </w:r>
    </w:p>
    <w:p>
      <w:r>
        <w:t>HS Sophomore (450 words; Cambridge International: see unit standards): Analyze how Episode 3 (lines 922–1102) develops the idea of good news that is not good. Make a precise claim, support it with at least three pieces of textual evidence, and explain how the author's use of irony and plot shapes that idea. Address one possible counterclaim.</w:t>
      </w:r>
    </w:p>
    <w:p>
      <w:r>
        <w:t>HS Junior (550 words; Cambridge International: CAIE-9695.AO2, CAIE-9695.AO3): Analyze how the structure of Episode 3 (lines 922–1102) (where it begins, turns and ends) and its irony shape the reader's understanding of good news that is not good. Identify one place where the text leaves matters uncertain and explain how that uncertainty adds to its meaning. Distinguish what is directly stated from what is really meant.</w:t>
      </w:r>
    </w:p>
    <w:p>
      <w:r>
        <w:t>HS Senior (600 words; Cambridge International: CAIE-9695.AO3, CAIE-9695.AO5): Two readers disagree about what Episode 3 (lines 922–1102) suggests about good news that is not good. Lay out two plausible interpretations, weigh the evidence for each (including the scene's irony and plot), and argue for the stronger one in a sustained, well-organized essay. Distinguish what is directly stated from what is really meant.</w:t>
      </w:r>
    </w:p>
    <w:p>
      <w:r>
        <w:t>AP (650 words; Cambridge International: CAIE-9695.AO2, CAIE-9695.AO4): Write a literary argument in which you analyze how Sophocles uses irony in Episode 3 (lines 922–1102) to complicate the reader's understanding of good news that is not good. Develop a defensible thesis, select evidence purposefully, and explain how specific choices of diction and syntax create meaning.</w:t>
      </w:r>
    </w:p>
    <w:p>
      <w:r>
        <w:t>College Freshman (1000 words; Cambridge International: see unit standards): Situate Episode 3 (lines 922–1102) within its historical and literary context and argue how the scene's treatment of good news that is not good responds to that context. Engage with at least one secondary perspective (a critic, historian or the author's own statements), integrate quotations smoothly, and cite in MLA style.</w:t>
      </w:r>
    </w:p>
    <w:p>
      <w:r>
        <w:t>College Sophomore (1250 words; Cambridge International: see unit standards): Read Episode 3 (lines 922–1102) alongside the conventions of its genre and period. Argue how the scene's handling of good news that is not good follows or bends those conventions, using the irony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3 (lines 922–1102) and its treatment of good news that is not good. State your method, show what it reveals in the scene's irony and plot, and identify where the text resists it.</w:t>
      </w:r>
    </w:p>
    <w:p>
      <w:r>
        <w:t>College Senior (2000 words; Cambridge International: see unit standards): Develop a research argument that reads Episode 3 (lines 922–1102) as evidence for a larger claim about good news that is not good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3 (lines 922–1102) as a hinge in the play's larger treatment of good news that is not good.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Good news that is not good</w:t>
      </w:r>
    </w:p>
    <w:p>
      <w:pPr>
        <w:pStyle w:val="ListBullet"/>
      </w:pPr>
      <w:r>
        <w:t>A city praying for rescue</w:t>
      </w:r>
    </w:p>
    <w:p>
      <w:pPr>
        <w:pStyle w:val="ListBullet"/>
      </w:pPr>
      <w:r>
        <w:t>The shadow of a shade</w:t>
      </w:r>
    </w:p>
    <w:p>
      <w:pPr>
        <w:pStyle w:val="Heading2"/>
      </w:pPr>
      <w:r>
        <w:t>Lesson 9: Stasimon 3 (lines 1103–1114)</w:t>
      </w:r>
    </w:p>
    <w:p>
      <w:r>
        <w:t>Focus: a hopeful guess</w:t>
      </w:r>
    </w:p>
    <w:p>
      <w:r>
        <w:t>Objective: Students will summarize what happens in Stasimon 3 (lines 1103–1114) (a hopeful guess) in 2 sentences and, in a 3-sentence warm-up response, explain how one quoted line from the scene sets up the scene that follows.</w:t>
      </w:r>
    </w:p>
    <w:p>
      <w:r>
        <w:t>Standards: Cambridge International: see the unit standards</w:t>
      </w:r>
    </w:p>
    <w:p>
      <w:r>
        <w:t>Teacher only · spoilers</w:t>
      </w:r>
    </w:p>
    <w:p>
      <w:r>
        <w:t>The Chorus joyfully guesses that Oedipus was born on Mount Cithaeron, perhaps the child of a god such as Pan, Apollo, Hermes or Bacchus and a mountain nymph.</w:t>
      </w:r>
    </w:p>
    <w:p>
      <w:r>
        <w:t>Background: Greek myths often told of heroes fathered by gods on mountains.</w:t>
      </w:r>
    </w:p>
    <w:p>
      <w:r>
        <w:t>Significance: This brief, happy ode is placed just before the worst discovery, a classic tragic "false dawn."</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Irony: The Chorus joyfully guesses that Oedipus was born on Mount Cithaeron, perhaps the child of a god such as Pan, Apollo, Hermes or Bacchus and a mountain nymph.</w:t>
      </w:r>
    </w:p>
    <w:p>
      <w:pPr>
        <w:pStyle w:val="ListBullet"/>
      </w:pPr>
      <w:r>
        <w:t>Tone / mood: The Chorus joyfully guesses that Oedipus was born on Mount Cithaeron, perhaps the child of a god such as Pan, Apollo, Hermes or Bacchus and a mountain nymph.</w:t>
      </w:r>
    </w:p>
    <w:p>
      <w:pPr>
        <w:pStyle w:val="ListBullet"/>
      </w:pPr>
      <w:r>
        <w:t>Allusion: The Chorus joyfully guesses that Oedipus was born on Mount Cithaeron, perhaps the child of a god such as Pan, Apollo, Hermes or Bacchus and a mountain nymph.</w:t>
      </w:r>
    </w:p>
    <w:p>
      <w:r>
        <w:t>Themes and how they develop</w:t>
      </w:r>
    </w:p>
    <w:p>
      <w:pPr>
        <w:pStyle w:val="ListBullet"/>
      </w:pPr>
      <w:r>
        <w:t>knowledge and blindness: a hopeful guess.</w:t>
      </w:r>
    </w:p>
    <w:p>
      <w:r>
        <w:t>Symbols and motifs</w:t>
      </w:r>
    </w:p>
    <w:p>
      <w:pPr>
        <w:pStyle w:val="ListBullet"/>
      </w:pPr>
      <w:r>
        <w:t>sight and blindness: The section adds to the play's pattern of sight and blindness: a hopeful guess.</w:t>
      </w:r>
    </w:p>
    <w:p>
      <w:r>
        <w:t>Key quotations (checked against the reading text)</w:t>
      </w:r>
    </w:p>
    <w:p>
      <w:pPr>
        <w:pStyle w:val="ListBullet"/>
      </w:pPr>
      <w:r>
        <w:t>“If my soul prophetic err not, if my wisdom aught avail, / Thee, Cithaeron, I shall hail, / As the nurse and foster-mother of our Oedipus shall greet / Ere tomorrow’s full moon rises, and exalt thee as is meet” (Stasimon 3 (lines 1103–1114), Chorus) Chorus, lines 1103–1106.</w:t>
      </w:r>
    </w:p>
    <w:p>
      <w:pPr>
        <w:pStyle w:val="ListBullet"/>
      </w:pPr>
      <w:r>
        <w:t>“Dance and song shall hymn thy praises, lover of our royal race” (Stasimon 3 (lines 1103–1114), Chorus) Chorus, lines 1107.</w:t>
      </w:r>
    </w:p>
    <w:p>
      <w:pPr>
        <w:pStyle w:val="ListBullet"/>
      </w:pPr>
      <w:r>
        <w:t>“Child, who bare thee, nymph or goddess? sure thy sure was more than man, / Haply the hill-roamer Pan” (Stasimon 3 (lines 1103–1114),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might a writer put a happy moment just before a disaster?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the Chorus do to Cithaeron "ere tomorrow's full moon"? [DOK 1 · turnAndTalk · wait 3 s · CAIE-9695.AO1] Look for: Hail and exalt it as Oedipus' nurse and foster-mother.</w:t>
      </w:r>
    </w:p>
    <w:p>
      <w:pPr>
        <w:pStyle w:val="ListBullet"/>
      </w:pPr>
      <w:r>
        <w:t>What place does the Chorus celebrate? [DOK 1 · turnAndTalk · wait 3 s · CAIE-9695.AO1] Look for: Mount Cithaeron</w:t>
      </w:r>
    </w:p>
    <w:p>
      <w:pPr>
        <w:pStyle w:val="ListBullet"/>
      </w:pPr>
      <w:r>
        <w:t>What do the elders guess about Oedipus' birth? [DOK 1 · coldCallWithSupport · wait 3 s · CAIE-9695.AO1] Look for: He may be the child of a god</w:t>
      </w:r>
    </w:p>
    <w:p>
      <w:pPr>
        <w:pStyle w:val="ListBullet"/>
      </w:pPr>
      <w:r>
        <w:t>What is the tone of this ode? [DOK 1 · turnAndTalk · wait 3 s · CAIE-9695.AO1] Look for: Hopeful and joyful</w:t>
      </w:r>
    </w:p>
    <w:p>
      <w:pPr>
        <w:pStyle w:val="ListBullet"/>
      </w:pPr>
      <w:r>
        <w:t>Why is the ode ironic? [DOK 1 · coldCallWithSupport · wait 3 s · CAIE-9695.AO1] Look for: The truth about Cithaeron is the opposite of what they hope</w:t>
      </w:r>
    </w:p>
    <w:p>
      <w:pPr>
        <w:pStyle w:val="ListBullet"/>
      </w:pPr>
      <w:r>
        <w:t>What kind of reference is the mention of gods like Pan and Hermes? [DOK 1 · turnAndTalk · wait 3 s · CAIE-9695.AO1] Look for: An allusion to myth</w:t>
      </w:r>
    </w:p>
    <w:p>
      <w:pPr>
        <w:pStyle w:val="ListBullet"/>
      </w:pPr>
      <w:r>
        <w:t>Retell the three most important events of “Stasimon 3 (lines 1103–1114)” in order, in one sentence each. [DOK 1 · turnAndTalk · wait 3 s · CAIE-9695.AO1] Look for: The Chorus joyfully guesses that Oedipus was born on Mount Cithaeron, perhaps the child of a god such as Pan, Apollo, Hermes or Bacchus and a mountain nymph.</w:t>
      </w:r>
    </w:p>
    <w:p>
      <w:pPr>
        <w:pStyle w:val="ListBullet"/>
      </w:pPr>
      <w:r>
        <w:t>Who is on stage in “Stasimon 3 (lines 1103–1114)”,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3 (lines 1103–1114)” take place? Point to the line that tells you. [DOK 1 · turnAndTalk · wait 3 s · CAIE-9695.AO1] Look for: A place/time detail quoted from the scene.</w:t>
      </w:r>
    </w:p>
    <w:p>
      <w:pPr>
        <w:pStyle w:val="ListBullet"/>
      </w:pPr>
      <w:r>
        <w:t>In the passage that begins “Strophe If my soul prophetic err not, if my wisdom aught avail, Thee, Cithaeron, I shall hail, As the nurse and foster-mother of our Oedipus shall greet Ere tomorrow’s full moon…”, who is speaking or being described, and what do they say or do? [DOK 1 · coldCallWithSupport · wait 3 s · CAIE-9695.AO1] Look for: Literal paraphrase of the anchor passage.</w:t>
      </w:r>
    </w:p>
    <w:p>
      <w:r>
        <w:t>Inferential / analytical</w:t>
      </w:r>
    </w:p>
    <w:p>
      <w:pPr>
        <w:pStyle w:val="ListBullet"/>
      </w:pPr>
      <w:r>
        <w:t>Why does the ode come right before the Herdsman scene? [DOK 2 · followUp · wait 5 s · CAIE-9695.AO2] Look for: To heighten the fall by raising hope first.</w:t>
      </w:r>
    </w:p>
    <w:p>
      <w:pPr>
        <w:pStyle w:val="ListBullet"/>
      </w:pPr>
      <w:r>
        <w:t>What does “Stasimon 3 (lines 1103–1114)” suggest about a hopeful guess? State the inference and the line that supports it. [DOK 2 · thinkPairShare · wait 5 s · CAIE-9695.AO2] Look for: This brief, happy ode is placed just before the worst discovery, a classic tragic "false dawn."</w:t>
      </w:r>
    </w:p>
    <w:p>
      <w:pPr>
        <w:pStyle w:val="ListBullet"/>
      </w:pPr>
      <w:r>
        <w:t>Find one example of irony in this scene. What does it reveal that a plain statement would not? [DOK 2 · followUp · wait 5 s · CAIE-9695.AO2] Look for: Look for gaps between what characters expect or say and what is true.</w:t>
      </w:r>
    </w:p>
    <w:p>
      <w:pPr>
        <w:pStyle w:val="ListBullet"/>
      </w:pPr>
      <w:r>
        <w:t>How does the tone / mood in this scene shape what we understand about a hopeful guess? [DOK 3 · thinkPairShare · wait 8 s · CAIE-9695.AO2] Look for: Look for word choices that reveal the speaker's attitude or the scene's feeling.Answer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tone / mood: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In the passage that begins “Strophe If my soul prophetic err not, if my wisdom aught avail, Thee, Cithaeron, I shall hail, As the nurse and foster-mother of our Oedipus shall greet Ere tomorrow’s full moon…”,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3 (lines 1103–1114)”, and what effect is it likely to have on what follows? [DOK 2 · followUp · wait 5 s · CAIE-9695.AO2] Look for: The Chorus joyfully guesses that Oedipus was born on Mount Cithaeron, perhaps the child of a god such as Pan, Apollo, Hermes or Bacchus and a mountain nymph.</w:t>
      </w:r>
    </w:p>
    <w:p>
      <w:pPr>
        <w:pStyle w:val="ListBullet"/>
      </w:pPr>
      <w:r>
        <w:t>How does “Stasimon 3 (lines 1103–1114)” build on “Episode 3 (lines 922–1102)”? Name one link of cause and effect. [DOK 3 · thinkPairShare · wait 8 s · CAIE-9695.AO2] Look for: A causal or structural link between this and the previous scene.Answer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The bell-ringer asked: “Why might a writer put a happy moment just before a disaster?” Now that we have read closely, how would you revise your first answer, and which line changed your mind? [DOK 2 · thinkPairShare · wait 5 s · CAIE-9695.AO2] Look for: A revised answer anchored in the text.</w:t>
      </w:r>
    </w:p>
    <w:p>
      <w:pPr>
        <w:pStyle w:val="ListBullet"/>
      </w:pPr>
      <w:r>
        <w:t>Where does allusion appear, and how does it connect this scene to the larger concern with pride and fall? [DOK 3 · followUp · wait 8 s · CAIE-9695.AO2] Look for: Look for references to other books, myths, history or religion.Answer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allusion: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r>
        <w:t>Evaluative / synthesis / creative</w:t>
      </w:r>
    </w:p>
    <w:p>
      <w:pPr>
        <w:pStyle w:val="ListBullet"/>
      </w:pPr>
      <w:r>
        <w:t>Does this ode make the ending more painful or more bearable? Defend your view. [DOK 3 · fourCorners · wait 8 s · CAIE-9695.AO3, CAIE-9695.AO5] Look for: A defended position.Answer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A critic might argue: “This brief, happy ode is placed just before the worst discovery, a classic tragic "false dawn."” How far do you agree? Take a stand and defend it with two lines from the scene. [DOK 3 · fourCorners · wait 8 s · CAIE-9695.AO3, CAIE-9695.AO5] Look for: A defended position with evidence and one counterpoint.Answer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You are directing “Stasimon 3 (lines 1103–1114)”. Make two staging choices (a line delivery, a movement, a light or sound cue) and explain how each shapes the audience's view of a hopeful guess. [DOK 4 · thinkPairShare · wait 8 s · CAIE-9695.AO3, CAIE-9695.AO5] Look for: A creative product with a rationale tied to the text.Answer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Write three questions of your own about “Stasimon 3 (lines 1103–1114)”: one recall, one “why/how”, and one “should/what if”. Trade with a partner and answer theirs. [DOK 3 · studentGenerated · wait 8 s · CAIE-9695.AO3, CAIE-9695.AO5] Look for: Student-generated questions at three levels.Answer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socraticCircle · wait 8 s · CAIE-9695.AO3, CAIE-9695.AO5] Look for: A judgment of thematic development across the work.Answer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CAIE-9695.AO3, CAIE-9695.AO5] Look for: An evaluative judgment with criteria and evidence.Answer guidance: A defensible line of argument: This brief, happy ode is placed just before the worst discovery, a classic tragic "false dawn." Useful evidence: “Dance and song shall hymn thy praises, lover of our royal race” (Stasimon 3 (lines 1103–1114), Chorus): Chorus, lines 1107. On irony: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Compare how “Stasimon 3 (lines 1103–1114)” treats a hopeful guess with how another text, film or event you know treats a similar idea. What does Oedipus Rex see that the other misses? [DOK 4 · socraticCircle · wait 8 s · CAIE-9695.AO3, CAIE-9695.AO5] Look for: A cross-text synthesis.Answer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Predict what “Episode 4 (lines 1115–1200)” will bring, using two clues from this scene. After reading, evaluate your prediction. [DOK 3 · thinkPairShare · wait 8 s · CAIE-9695.AO3, CAIE-9695.AO5] Look for: A prediction or judgment justified with textual clues.Answer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hopeful guess? [DOK 4 · thinkPairShare · wait 8 s · CAIE-9695.AO3, CAIE-9695.AO5] Look for: A creative transfer that keeps the core idea.Answer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Tone / mood: word choices that reveal the speaker's attitude or the scene's feeling</w:t>
      </w:r>
    </w:p>
    <w:p>
      <w:pPr>
        <w:pStyle w:val="ListBullet"/>
      </w:pPr>
      <w:r>
        <w:t>Also notice Allusion: references to other books, myths, history or religion</w:t>
      </w:r>
    </w:p>
    <w:p>
      <w:pPr>
        <w:pStyle w:val="Heading3"/>
      </w:pPr>
      <w:r>
        <w:t>Chapter quiz: item bank (all eleven rigor versions)</w:t>
      </w:r>
    </w:p>
    <w:p>
      <w:pPr>
        <w:pStyle w:val="ListBullet"/>
      </w:pPr>
      <w:r>
        <w:t>[fill · recall · DOK 1] Complete the quotation from Stasimon 2 (lines 881–921), paragraph 1: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inspiring</w:t>
      </w:r>
    </w:p>
    <w:p>
      <w:pPr>
        <w:pStyle w:val="ListBullet"/>
      </w:pPr>
      <w:r>
        <w:t>falsely</w:t>
      </w:r>
    </w:p>
    <w:p>
      <w:pPr>
        <w:pStyle w:val="ListBullet"/>
      </w:pPr>
      <w:r>
        <w:t>happiness</w:t>
      </w:r>
    </w:p>
    <w:p>
      <w:pPr>
        <w:pStyle w:val="ListBullet"/>
      </w:pPr>
      <w:r>
        <w:t>comest</w:t>
      </w:r>
    </w:p>
    <w:p>
      <w:pPr>
        <w:pStyle w:val="ListBullet"/>
      </w:pPr>
      <w:r>
        <w:t>[fill · recall · DOK 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Hopeful and joyful</w:t>
      </w:r>
    </w:p>
    <w:p>
      <w:pPr>
        <w:pStyle w:val="ListBullet"/>
      </w:pPr>
      <w:r>
        <w:t>Fearful</w:t>
      </w:r>
    </w:p>
    <w:p>
      <w:pPr>
        <w:pStyle w:val="ListBullet"/>
      </w:pPr>
      <w:r>
        <w:t>Angry</w:t>
      </w:r>
    </w:p>
    <w:p>
      <w:pPr>
        <w:pStyle w:val="ListBullet"/>
      </w:pPr>
      <w:r>
        <w:t>Grieving</w:t>
      </w:r>
    </w:p>
    <w:p>
      <w:pPr>
        <w:pStyle w:val="ListBullet"/>
      </w:pPr>
      <w:r>
        <w:t>[short · recall · DOK 1] What will the Chorus do to Cithaeron "ere tomorrow's full moon"?Sample answer: Hail and exalt it as Oedipus' nurse and foster-mother.</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[short · inference · DOK 2] What does this passage from Stasimon 2 (lines 881–921), paragraph 1 reveal about the character or situation? “Antistrophe 2 No more I’ll seek earth’s central oracle, Or Abae’s hallowed cell, Nor to Olympia bring My votive offering.” Answer in two or three sentences with one detail.Sample answer: The passage (Stasimon 2 (lines 881–921), paragraph 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inference · DOK 2] What does this passage from Episode 3 (lines 922–1102), paragraph 2 reveal about the character or situation? “I had a mind to visit the high shrines, For Oedipus is overwrought, alarmed With terrors manifold.” Answer in two or three sentences with one detail.Sample answer: The passage (Episode 3 (lines 922–1102), paragraph 2) shows the situation turning on knowledge and blindness: the story keeps returning to knowledge and blindness. The words “overwrought” and “manifold” are the proof, because they show how the moment looks to the people in it. They suggest more than the narrator states outright.</w:t>
      </w:r>
    </w:p>
    <w:p>
      <w:pPr>
        <w:pStyle w:val="ListBullet"/>
      </w:pPr>
      <w:r>
        <w:t>[short · inference · DOK 2] What does this passage from Episode 3 (lines 922–1102), paragraph 33 reveal about the character or situation? “Must I not fear my mother’s marriage bed?” Answer in two or three sentences with one detail.Sample answer: The passage (Episode 3 (lines 922–1102), paragraph 33) shows the situation turning on knowledge and blindness: the story keeps returning to knowledge and blindness. The words “marriage” and “mother” are the proof, because they show how the moment looks to the people in it. They suggest more than the narrator states outright.</w:t>
      </w:r>
    </w:p>
    <w:p>
      <w:pPr>
        <w:pStyle w:val="ListBullet"/>
      </w:pPr>
      <w:r>
        <w:t>[short · inference · DOK 2]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[short · analysis · DOK 3] Analyze how the word choice in this passage from Stasimon 2 (lines 881–921), paragraph 1 shapes its tone: “Then topples o’er and lies in ruin prone; No foothold on that dizzy steep.” Pick two words and explain their effect.Sample answer: The words “foothold” and “topples” (Stasimon 2 (lines 881–921),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Pride and fall</w:t>
      </w:r>
    </w:p>
    <w:p>
      <w:pPr>
        <w:pStyle w:val="ListBullet"/>
      </w:pPr>
      <w:r>
        <w:t>Knowledge and blindness</w:t>
      </w:r>
    </w:p>
    <w:p>
      <w:pPr>
        <w:pStyle w:val="ListBullet"/>
      </w:pPr>
      <w:r>
        <w:t>Leadership and the city</w:t>
      </w:r>
    </w:p>
    <w:p>
      <w:pPr>
        <w:pStyle w:val="ListBullet"/>
      </w:pPr>
      <w:r>
        <w:t>Fate and responsibility</w:t>
      </w:r>
    </w:p>
    <w:p>
      <w:pPr>
        <w:pStyle w:val="ListBullet"/>
      </w:pPr>
      <w:r>
        <w:t>[short · synthesis · DOK 4] Connect this passage from Episode 3 (lines 922–1102), paragraph 19 to the story's treatment of mercy: “My wife, my queen, Jocasta, why hast thou Summoned me from my palace?” Use one other moment from the story as well.Sample answer: This passage (Episode 3 (lines 922–1102), paragraph 19) develops mercy: the story keeps returning to mercy. Its words “palace” carry that idea into this moment. The same concern returns in “Who is this man, and what his news for me?” (Episode 3 (lines 922–1102), paragraph 21), so the two passages read as a pattern, not a single moment. Together they show the story treating mercy as central.</w:t>
      </w:r>
    </w:p>
    <w:p>
      <w:pPr>
        <w:pStyle w:val="ListBullet"/>
      </w:pPr>
      <w:r>
        <w:t>[fill · recall · DOK 1] Complete the quotation from Episode 3 (lines 922–1102), paragraph 30: “Say, did not I _____ this long ago?” Word bank: comest, inspiring, foretell, experienceKey: foretell</w:t>
      </w:r>
    </w:p>
    <w:p>
      <w:pPr>
        <w:pStyle w:val="ListBullet"/>
      </w:pPr>
      <w:r>
        <w:t>[fill · recall · DOK 1] Complete the quotation from Episode 3 (lines 922–1102), paragraph 2: “Lighten us, lord, and _____ us from this curse!” Word bank: wreaths, cleanse, inspiring, wherewithalKey: cleanse</w:t>
      </w:r>
    </w:p>
    <w:p>
      <w:pPr>
        <w:pStyle w:val="ListBullet"/>
      </w:pPr>
      <w:r>
        <w:t>[fill · recall · DOK 1] Complete the quotation from Stasimon 3 (lines 1103–1114), Chorus: “Child, who bare thee, nymph or _____? sure thy sure was more than man, / Haply the hill-roamer Pan”Key: goddess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[short · inference · DOK 2]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[short · analysis · DOK 3] Analyze how the word choice in this passage from Episode 3 (lines 922–1102), paragraph 42 shapes its tone: “A mystery, or may a stranger hear it?” Pick two words and explain their effect.Sample answer: The words “stranger” and “mystery” (Episode 3 (lines 922–1102), paragraph 42)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3 (lines 922–1102), paragraph 47 shapes its tone: “Well, thou shalt have due guerdon for thy pains.” Pick two words and explain their effect.Sample answer: The words “guerdon” (Episode 3 (lines 922–1102), paragraph 47)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3 (lines 922–1102), paragraph 26 to the story's treatment of pride and fall: “One touch will send an old man to his rest.” Use one other moment from the story as well.Sample answer: This passage (Episode 3 (lines 922–1102), paragraph 26) develops pride and fall: the story keeps returning to pride and fall. Its words its wording carry that idea into this moment. The same concern returns in “Yes, having measured the full span of years.” (Episode 3 (lines 922–1102), paragraph 28), so the two passages read as a pattern, not a single moment. Together they show the story treating pride and fall as central.</w:t>
      </w:r>
    </w:p>
    <w:p>
      <w:pPr>
        <w:pStyle w:val="ListBullet"/>
      </w:pPr>
      <w:r>
        <w:t>foretell</w:t>
      </w:r>
    </w:p>
    <w:p>
      <w:pPr>
        <w:pStyle w:val="ListBullet"/>
      </w:pPr>
      <w:r>
        <w:t>message</w:t>
      </w:r>
    </w:p>
    <w:p>
      <w:pPr>
        <w:pStyle w:val="ListBullet"/>
      </w:pPr>
      <w:r>
        <w:t>wreaths</w:t>
      </w:r>
    </w:p>
    <w:p>
      <w:pPr>
        <w:pStyle w:val="ListBullet"/>
      </w:pPr>
      <w:r>
        <w:t>murderer</w:t>
      </w:r>
    </w:p>
    <w:p>
      <w:pPr>
        <w:pStyle w:val="ListBullet"/>
      </w:pPr>
      <w:r>
        <w:t>[short · analysis · DOK 3] Analyze how the word choice in this passage from Episode 3 (lines 922–1102), paragraph 5 shapes its tone: “Here is the palace and he bides within; This is his queen the mother of his children.” Pick two words and explain their effect.Sample answer: The words “children” and “mother” (Episode 3 (lines 922–1102), paragraph 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[fill · recall · DOK 1 · Cambridge International: CAIE-9695.AO1] Complete the quotation from Episode 3 (lines 922–1102), paragraph 16: “If I speak _____, may I die myself.” Word bank: wreaths, inspiring, experience, falselyKey: falsely</w:t>
      </w:r>
    </w:p>
    <w:p>
      <w:pPr>
        <w:pStyle w:val="ListBullet"/>
      </w:pPr>
      <w:r>
        <w:t>A city praying for rescue</w:t>
      </w:r>
    </w:p>
    <w:p>
      <w:pPr>
        <w:pStyle w:val="ListBullet"/>
      </w:pPr>
      <w:r>
        <w:t>The shadow of a shade</w:t>
      </w:r>
    </w:p>
    <w:p>
      <w:pPr>
        <w:pStyle w:val="ListBullet"/>
      </w:pPr>
      <w:r>
        <w:t>Jocasta, the three roads and the first fear</w:t>
      </w:r>
    </w:p>
    <w:p>
      <w:pPr>
        <w:pStyle w:val="ListBullet"/>
      </w:pPr>
      <w:r>
        <w:t>A hopeful guess</w:t>
      </w:r>
    </w:p>
    <w:p>
      <w:pPr>
        <w:pStyle w:val="ListBullet"/>
      </w:pPr>
      <w:r>
        <w:t>[short · analysis · DOK 3 · Cambridge International: CAIE-9695.AO2] Analyze how the word choice in this passage from Episode 3 (lines 922–1102), paragraph 12 shapes its tone: “The Isthmian commons have resolved to make Thy husband king—so ’twas reported there.” Pick two words and explain their effect.Sample answer: The words “reported” and “resolved” (Episode 3 (lines 922–1102), paragraph 12)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Cambridge International: CAIE-9695.AO3] Connect this passage from Episode 3 (lines 922–1102), paragraph 54 to the story's treatment of mercy: “Lest through thy parents thou shouldst be accursed?” Use one other moment from the story as well.Sample answer: This passage (Episode 3 (lines 922–1102), paragraph 54) develops mercy: the story keeps returning to mercy. Its words “shouldst” and “accursed” carry that idea into this moment. The same concern returns in “Dost thou not know thy fears are baseless all?” (Episode 3 (lines 922–1102), paragraph 56), so the two passages read as a pattern, not a single moment. Together they show the story treating mercy as central.</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Cambridge International: CAIE-9695.AO3]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analysis · DOK 3 · Dual Credit (Indiana College Core): ICC-WC-1.5]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synthesis · DOK 4 · Dual Credit (Indiana College Core): ICC-WC-1.5]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Program outcome: LeL-C2-LIT-1] Connect this passage from Episode 3 (lines 922–1102), paragraph 60 to the story's treatment of pride and fall: “As much thy sire as I am, and no more.” Use one other moment from the story as well.Sample answer: This passage (Episode 3 (lines 922–1102), paragraph 60) develops pride and fall: the story keeps returning to pride and fall. Its words its wording carry that idea into this moment. The same concern returns in “Since I begat thee not, no more did he.” (Episode 3 (lines 922–1102), paragraph 62), so the two passages read as a pattern, not a single moment. Together they show the story treating pride and fall as central.</w:t>
      </w:r>
    </w:p>
    <w:p>
      <w:pPr>
        <w:pStyle w:val="ListBullet"/>
      </w:pPr>
      <w:r>
        <w:t>The lovers are thwarted by the stars; "take their life" means both "are born" and "kill themselves."</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[fill · recall · DOK 1 · Program outcome: LeL-C4-LIT-1] Complete the quotation from Stasimon 3 (lines 1103–1114), Chorus: “Dance and song shall hymn thy _____, lover of our royal race”Key: praises</w:t>
      </w:r>
    </w:p>
    <w:p>
      <w:pPr>
        <w:pStyle w:val="ListBullet"/>
      </w:pPr>
      <w:r>
        <w:t>[short · analysis · DOK 3 · Program outcome: LeL-C4-LIT-1]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[short · synthesis · DOK 4 · Program outcome: LeL-GR-LIT-1]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r>
        <w:t>Rigor version | Items (in order) | Mix</w:t>
      </w:r>
    </w:p>
    <w:p>
      <w:r>
        <w:t>Scaffolded support | 1, 2, 3, 4, 5, 6, 7, 8, 9, 10, 11, 12, 13, 14, 15, 16 | recall 9, inference 4, analysis 2, synthesis 1</w:t>
      </w:r>
    </w:p>
    <w:p>
      <w:r>
        <w:t>HS Freshman | 17, 18, 6, 19, 20, 8, 4, 5, 10, 11, 12, 21, 22, 23, 15, 24 | recall 8, inference 4, analysis 3, synthesis 1</w:t>
      </w:r>
    </w:p>
    <w:p>
      <w:r>
        <w:t>HS Sophomore | 18, 17, 25, 20, 19, 7, 10, 12, 11, 13, 21, 14, 26, 15, 24, 27 | recall 6, inference 5, analysis 3, synthesis 2</w:t>
      </w:r>
    </w:p>
    <w:p>
      <w:r>
        <w:t>HS Junior | 25, 28, 19, 4, 5, 10, 11, 12, 13, 29, 22, 26, 30, 15, 31, 24 | recall 5, inference 5, analysis 4, synthesis 2</w:t>
      </w:r>
    </w:p>
    <w:p>
      <w:r>
        <w:t>HS Senior | 28, 25, 20, 19, 10, 11, 12, 13, 29, 14, 30, 23, 15, 31, 24, 27 | recall 4, inference 5, analysis 4, synthesis 3</w:t>
      </w:r>
    </w:p>
    <w:p>
      <w:r>
        <w:t>AP | 25, 4, 6, 19, 10, 11, 13, 30, 22, 23, 32, 15, 24, 16, 27, 33 | recall 4, inference 3, analysis 5, synthesis 4</w:t>
      </w:r>
    </w:p>
    <w:p>
      <w:r>
        <w:t>College Freshman | 2, 1, 18, 5, 6, 7, 10, 14, 30, 26, 23, 34, 24, 16, 35, 33 | recall 6, inference 1, analysis 5, synthesis 4</w:t>
      </w:r>
    </w:p>
    <w:p>
      <w:r>
        <w:t>College Sophomore | 1, 18, 5, 6, 11, 29, 14, 30, 26, 22, 15, 16, 36, 31, 33, 35 | recall 4, inference 2, analysis 5, synthesis 5</w:t>
      </w:r>
    </w:p>
    <w:p>
      <w:r>
        <w:t>College Junior | 1, 4, 5, 29, 37, 23, 22, 26, 34, 15, 31, 24, 36, 33, 27, 35 | recall 3, inference 2, analysis 5, synthesis 6</w:t>
      </w:r>
    </w:p>
    <w:p>
      <w:r>
        <w:t>College Senior | 25, 4, 38, 5, 6, 22, 26, 23, 15, 39, 31, 24, 16, 36, 33, 27 | recall 5, inference 0, analysis 5, synthesis 6</w:t>
      </w:r>
    </w:p>
    <w:p>
      <w:r>
        <w:t>Graduate / PhD | 7, 4, 38, 5, 6, 14, 23, 26, 32, 24, 36, 16, 31, 33, 40, 27 | recall 5, inference 0, analysis 4, synthesis 7</w:t>
      </w:r>
    </w:p>
    <w:p>
      <w:pPr>
        <w:pStyle w:val="Heading3"/>
      </w:pPr>
      <w:r>
        <w:t>Writing prompts (eleven rigor levels)</w:t>
      </w:r>
    </w:p>
    <w:p>
      <w:r>
        <w:t>Scaffolded support (250 words; Cambridge International: see unit standards): Supported track (work from the passage your teacher selects). In “Stasimon 3 (lines 1103–1114),” how does Sophocles show a hopeful guess? Write a paragraph that states your claim, quotes two details from the passage, and explains how each detail supports your idea. Use the irony you noticed as one piece of evidence.</w:t>
      </w:r>
    </w:p>
    <w:p>
      <w:r>
        <w:t>HS Freshman (350 words; Cambridge International: see unit standards): In Stasimon 3 (lines 1103–1114), how does Sophocles develop the idea of a hopeful guess? State a clear claim, support it with two or three quotations, and explain how the irony in the scene helps build that idea.</w:t>
      </w:r>
    </w:p>
    <w:p>
      <w:r>
        <w:t>HS Sophomore (450 words; Cambridge International: see unit standards): Analyze how Stasimon 3 (lines 1103–1114) develops the idea of a hopeful guess. Make a precise claim, support it with at least three pieces of textual evidence, and explain how the author's use of irony and tone / mood shapes that idea. Address one possible counterclaim.</w:t>
      </w:r>
    </w:p>
    <w:p>
      <w:r>
        <w:t>HS Junior (550 words; Cambridge International: CAIE-9695.AO2, CAIE-9695.AO3): Analyze how the structure of Stasimon 3 (lines 1103–1114) (where it begins, turns and ends) and its irony shape the reader's understanding of a hopeful guess. Identify one place where the text leaves matters uncertain and explain how that uncertainty adds to its meaning. Distinguish what is directly stated from what is really meant.</w:t>
      </w:r>
    </w:p>
    <w:p>
      <w:r>
        <w:t>HS Senior (600 words; Cambridge International: CAIE-9695.AO3, CAIE-9695.AO5): Two readers disagree about what Stasimon 3 (lines 1103–1114) suggests about a hopeful guess. Lay out two plausible interpretations, weigh the evidence for each (including the scene's irony and tone / mood), and argue for the stronger one in a sustained, well-organized essay. Distinguish what is directly stated from what is really meant.</w:t>
      </w:r>
    </w:p>
    <w:p>
      <w:r>
        <w:t>AP (650 words; Cambridge International: CAIE-9695.AO2, CAIE-9695.AO4): Write a literary argument in which you analyze how Sophocles uses irony in Stasimon 3 (lines 1103–1114) to complicate the reader's understanding of a hopeful guess. Develop a defensible thesis, select evidence purposefully, and explain how specific choices of diction and syntax create meaning.</w:t>
      </w:r>
    </w:p>
    <w:p>
      <w:r>
        <w:t>College Freshman (1000 words; Cambridge International: see unit standards): Situate Stasimon 3 (lines 1103–1114) within its historical and literary context and argue how the scene's treatment of a hopeful guess responds to that context. Engage with at least one secondary perspective (a critic, historian or the author's own statements), integrate quotations smoothly, and cite in MLA style.</w:t>
      </w:r>
    </w:p>
    <w:p>
      <w:r>
        <w:t>College Sophomore (1250 words; Cambridge International: see unit standards): Read Stasimon 3 (lines 1103–1114) alongside the conventions of its genre and period. Argue how the scene's handling of a hopeful guess follows or bends those conventions, using the irony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3 (lines 1103–1114) and its treatment of a hopeful guess. State your method, show what it reveals in the scene's irony and tone / mood, and identify where the text resists it.</w:t>
      </w:r>
    </w:p>
    <w:p>
      <w:r>
        <w:t>College Senior (2000 words; Cambridge International: see unit standards): Develop a research argument that reads Stasimon 3 (lines 1103–1114) as evidence for a larger claim about a hopeful guess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3 (lines 1103–1114) as a hinge in the play's larger treatment of a hopeful guess.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king who promises to find the truth</w:t>
      </w:r>
    </w:p>
    <w:p>
      <w:pPr>
        <w:pStyle w:val="ListBullet"/>
      </w:pPr>
      <w:r>
        <w:t>A hopeful guess</w:t>
      </w:r>
    </w:p>
    <w:p>
      <w:pPr>
        <w:pStyle w:val="ListBullet"/>
      </w:pPr>
      <w:r>
        <w:t>Good news that is not good</w:t>
      </w:r>
    </w:p>
    <w:p>
      <w:pPr>
        <w:pStyle w:val="Heading2"/>
      </w:pPr>
      <w:r>
        <w:t>Lesson 10: Episode 4 (lines 1115–1200)</w:t>
      </w:r>
    </w:p>
    <w:p>
      <w:r>
        <w:t>Focus: the herdsman and the recognition</w:t>
      </w:r>
    </w:p>
    <w:p>
      <w:r>
        <w:t>Objective: Students will analyze how plot develops in “Episode 4 (lines 1115–1200)” by writing a claim-evidence-reasoning paragraph that cites at least 2 quotations from the section, and will score at least 80% on the section quiz.</w:t>
      </w:r>
    </w:p>
    <w:p>
      <w:r>
        <w:t>Standards: Cambridge International: see the unit standards</w:t>
      </w:r>
    </w:p>
    <w:p>
      <w:r>
        <w:t>Teacher only · spoilers</w:t>
      </w:r>
    </w:p>
    <w:p>
      <w:r>
        <w:t>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Background: Threatening an enslaved man to make him speak (lines 1160–1167) shows the power masters held over enslaved people; it is wrong, and the play does not hide its cruelty.</w:t>
      </w:r>
    </w:p>
    <w:p>
      <w:r>
        <w:t>Significance: Aristotle uses this play as his example of reversal: the messenger who comes to cheer Oedipus produces the opposite effect (Aristotle, ca. 335 B.C.E./1999, ch. XI). The investigator finds himself.</w:t>
      </w:r>
    </w:p>
    <w:p>
      <w:pPr>
        <w:pStyle w:val="Heading3"/>
      </w:pPr>
      <w:r>
        <w:t>Lesson plan and lecture script (90 minutes)</w:t>
      </w:r>
    </w:p>
    <w:p>
      <w:pPr>
        <w:pStyle w:val="Quote"/>
      </w:pPr>
      <w:r>
        <w:t>I was, a thrall, not purchased but home-bred (Episode 4 (lines 1115–1200), Herdsman)</w:t>
      </w:r>
    </w:p>
    <w:p>
      <w:pPr>
        <w:pStyle w:val="Quote"/>
      </w:pPr>
      <w:r>
        <w:t>I stand upon the perilous edge of speech (Episode 4 (lines 1115–1200), Herdsman)</w:t>
      </w:r>
    </w:p>
    <w:p>
      <w:r>
        <w:t>Total: 70 minutes.</w:t>
      </w:r>
    </w:p>
    <w:p>
      <w:pPr>
        <w:pStyle w:val="Heading3"/>
      </w:pPr>
      <w:r>
        <w:t>Teacher analysis (spoilers)</w:t>
      </w:r>
    </w:p>
    <w:p>
      <w:r>
        <w:t>Literary elements</w:t>
      </w:r>
    </w:p>
    <w:p>
      <w:pPr>
        <w:pStyle w:val="ListBullet"/>
      </w:pPr>
      <w:r>
        <w:t>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Themes and how they develop</w:t>
      </w:r>
    </w:p>
    <w:p>
      <w:pPr>
        <w:pStyle w:val="ListBullet"/>
      </w:pPr>
      <w:r>
        <w:t>knowledge and blindness: the herdsman and the recognition.</w:t>
      </w:r>
    </w:p>
    <w:p>
      <w:r>
        <w:t>Symbols and motifs</w:t>
      </w:r>
    </w:p>
    <w:p>
      <w:pPr>
        <w:pStyle w:val="ListBullet"/>
      </w:pPr>
      <w:r>
        <w:t>sight and blindness: The section adds to the play's pattern of sight and blindness: the herdsman and the recognition.</w:t>
      </w:r>
    </w:p>
    <w:p>
      <w:r>
        <w:t>Key quotations (checked against the reading text)</w:t>
      </w:r>
    </w:p>
    <w:p>
      <w:pPr>
        <w:pStyle w:val="ListBullet"/>
      </w:pPr>
      <w:r>
        <w:t>“I was, a thrall, not purchased but home-bred” (Episode 4 (lines 1115–1200), Herdsman) Herdsman, lines 1131.</w:t>
      </w:r>
    </w:p>
    <w:p>
      <w:pPr>
        <w:pStyle w:val="ListBullet"/>
      </w:pPr>
      <w:r>
        <w:t>“I stand upon the perilous edge of speech” (Episode 4 (lines 1115–1200), Herdsman) Herdsman, lines 1179.</w:t>
      </w:r>
    </w:p>
    <w:p>
      <w:pPr>
        <w:pStyle w:val="ListBullet"/>
      </w:pPr>
      <w:r>
        <w:t>“And I of hearing, but I still must hear” (Episode 4 (lines 1115–1200), Oedipus) Oedipus, lines 1180.</w:t>
      </w:r>
    </w:p>
    <w:p>
      <w:pPr>
        <w:pStyle w:val="ListBullet"/>
      </w:pPr>
      <w:r>
        <w:t>“Ah me! ah me! all brought to pass, all true! / O light, may I behold thee nevermore! / I stand a wretch, in birth, in wedlock cursed, / A parricide, incestuously, triply cursed” (Episode 4 (lines 1115–1200), Oedipus) Oedipus, lines 1197–1200.</w:t>
      </w:r>
    </w:p>
    <w:p>
      <w:r>
        <w:t>Model claim-evidence-reasoning</w:t>
      </w:r>
    </w:p>
    <w:p>
      <w:pPr>
        <w:pStyle w:val="Heading3"/>
      </w:pPr>
      <w:r>
        <w:t>Vocabulary with etymology notes</w:t>
      </w:r>
    </w:p>
    <w:p>
      <w:r>
        <w:t>Word | Definition (in this sentence) | In context | Word history</w:t>
      </w:r>
    </w:p>
    <w:p>
      <w:r>
        <w:t>parricide (noun) | the killing of one's father, or the person who does it | I stand a wretch, in birth, in wedlock cursed, A parricide, incestuously, triply cursed. | “parricide”: Origin: possibly Middle French parricide; earlier Latin parricīda. (Liber et Libri origin note, https://en.wiktionary.org/wiki/parricide#Etymology)</w:t>
      </w:r>
    </w:p>
    <w:p>
      <w:pPr>
        <w:pStyle w:val="Heading3"/>
      </w:pPr>
      <w:r>
        <w:t>Discussion questions</w:t>
      </w:r>
    </w:p>
    <w:p>
      <w:pPr>
        <w:pStyle w:val="ListBullet"/>
      </w:pPr>
      <w:r>
        <w:t>Is it ever right to force someone to tell the truth? Why or why not?</w:t>
      </w:r>
    </w:p>
    <w:p>
      <w:pPr>
        <w:pStyle w:val="ListBullet"/>
      </w:pPr>
      <w:r>
        <w:t>Where does plot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herdsman mean by "the perilous edge of speech"? [DOK 1 · turnAndTalk · wait 3 s · CAIE-9695.AO1] Look for: He is about to say something dangerous and terrible.</w:t>
      </w:r>
    </w:p>
    <w:p>
      <w:pPr>
        <w:pStyle w:val="ListBullet"/>
      </w:pPr>
      <w:r>
        <w:t>Who was the herdsman before? [DOK 1 · turnAndTalk · wait 3 s · CAIE-9695.AO1] Look for: A slave born in Laius' household</w:t>
      </w:r>
    </w:p>
    <w:p>
      <w:pPr>
        <w:pStyle w:val="ListBullet"/>
      </w:pPr>
      <w:r>
        <w:t>Why does the herdsman try not to answer? [DOK 1 · coldCallWithSupport · wait 3 s · CAIE-9695.AO1] Look for: He knows the truth is terrible and dangerous</w:t>
      </w:r>
    </w:p>
    <w:p>
      <w:pPr>
        <w:pStyle w:val="ListBullet"/>
      </w:pPr>
      <w:r>
        <w:t>How does Oedipus make him speak? [DOK 1 · turnAndTalk · wait 3 s · CAIE-9695.AO1] Look for: He orders him threatened</w:t>
      </w:r>
    </w:p>
    <w:p>
      <w:pPr>
        <w:pStyle w:val="ListBullet"/>
      </w:pPr>
      <w:r>
        <w:t>Why did the herdsman not destroy the baby? [DOK 1 · coldCallWithSupport · wait 3 s · CAIE-9695.AO1] Look for: He pitied it</w:t>
      </w:r>
    </w:p>
    <w:p>
      <w:pPr>
        <w:pStyle w:val="ListBullet"/>
      </w:pPr>
      <w:r>
        <w:t>What literary term names the moment Oedipus learns the truth? [DOK 1 · turnAndTalk · wait 3 s · CAIE-9695.AO1] Look for: Recognition</w:t>
      </w:r>
    </w:p>
    <w:p>
      <w:pPr>
        <w:pStyle w:val="ListBullet"/>
      </w:pPr>
      <w:r>
        <w:t>Retell the three most important events of “Episode 4 (lines 1115–1200)” in order, in one sentence each. [DOK 1 · turnAndTalk · wait 3 s · CAIE-9695.AO1]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Who is on stage in “Episode 4 (lines 1115–1200)”,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4 (lines 1115–1200)” take place? Point to the line that tells you. [DOK 1 · turnAndTalk · wait 3 s · CAIE-9695.AO1] Look for: A place/time detail quoted from the scene.</w:t>
      </w:r>
    </w:p>
    <w:p>
      <w:pPr>
        <w:pStyle w:val="ListBullet"/>
      </w:pPr>
      <w:r>
        <w:t>Reread: “I stand a wretch, in birth, in wedlock cursed, A parricide, incestuously, triply cursed.” What does “parricide” mean here, and what is literally happening in this line? [DOK 1 · turnAndTalk · wait 3 s · CAIE-9695.AO1] Look for: parricide: the killing of one's father, or the person who does it.</w:t>
      </w:r>
    </w:p>
    <w:p>
      <w:r>
        <w:t>Inferential / analytical</w:t>
      </w:r>
    </w:p>
    <w:p>
      <w:pPr>
        <w:pStyle w:val="ListBullet"/>
      </w:pPr>
      <w:r>
        <w:t>Why does Oedipus insist "I still must hear"? [DOK 2 · followUp · wait 5 s · CAIE-9695.AO2] Look for: He is committed to the truth even if it destroys him.</w:t>
      </w:r>
    </w:p>
    <w:p>
      <w:pPr>
        <w:pStyle w:val="ListBullet"/>
      </w:pPr>
      <w:r>
        <w:t>What does “Episode 4 (lines 1115–1200)” suggest about the herdsman and the recognition? State the inference and the line that supports it. [DOK 2 · thinkPairShare · wait 5 s · CAIE-9695.AO2] Look for: Aristotle uses this play as his example of reversal: the messenger who comes to cheer Oedipus produces the opposite effect (Aristotle, ca. 335 B.C.E./1999, ch. XI). The investigator finds himself.</w:t>
      </w:r>
    </w:p>
    <w:p>
      <w:pPr>
        <w:pStyle w:val="ListBullet"/>
      </w:pPr>
      <w:r>
        <w:t>Find one example of plot in this scene. What does it reveal that a plain statement would not? [DOK 2 · followUp · wait 5 s · CAIE-9695.AO2] Look for: Look for key events and the causes linking them.</w:t>
      </w:r>
    </w:p>
    <w:p>
      <w:pPr>
        <w:pStyle w:val="ListBullet"/>
      </w:pPr>
      <w:r>
        <w:t>How does the characterization in this scene shape what we understand about the herdsman and the recognition? [DOK 3 · thinkPairShare · wait 8 s · CAIE-9695.AO2] Look for: Look for what characters say, do and think, and how others react to them.Answer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In the passage that begins “Elders, if I, who never yet before Have met the man, may make a guess, methinks I see the herdsman who we long have sought; His time-worn aspect matches with the years Of yonder…”,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4 (lines 1115–1200)”, and what effect is it likely to have on what follows? [DOK 2 · followUp · wait 5 s · CAIE-9695.AO2]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w:t>
      </w:r>
    </w:p>
    <w:p>
      <w:pPr>
        <w:pStyle w:val="ListBullet"/>
      </w:pPr>
      <w:r>
        <w:t>How does “Episode 4 (lines 1115–1200)” build on “Stasimon 3 (lines 1103–1114)”? Name one link of cause and effect. [DOK 3 · thinkPairShare · wait 8 s · CAIE-9695.AO2] Look for: A causal or structural link between this and the previous scene.Answer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The bell-ringer asked: “Is it ever right to force someone to tell the truth? Why or why not?” Now that we have read closely, how would you revise your first answer, and which line changed your mind? [DOK 2 · thinkPairShare · wait 5 s · CAIE-9695.AO2] Look for: A revised answer anchored in the text.</w:t>
      </w:r>
    </w:p>
    <w:p>
      <w:pPr>
        <w:pStyle w:val="ListBullet"/>
      </w:pPr>
      <w:r>
        <w:t>Where does irony appear, and how does it connect this scene to the larger concern with leadership and the city? [DOK 3 · followUp · wait 8 s · CAIE-9695.AO2] Look for: Look for gaps between what characters expect or say and what is true.Answer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On 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r>
        <w:t>Evaluative / synthesis / creative</w:t>
      </w:r>
    </w:p>
    <w:p>
      <w:pPr>
        <w:pStyle w:val="ListBullet"/>
      </w:pPr>
      <w:r>
        <w:t>Is Oedipus heroic or reckless in forcing the truth? Argue with evidence. [DOK 3 · fourCorners · wait 8 s · CAIE-9695.AO3, CAIE-9695.AO5] Look for: A defended position.Answer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A critic might argue: “Aristotle uses this play as his example of reversal: the messenger who comes to cheer Oedipus produces the opposite effect (Aristotle, ca. 335 B.C.E./1999, ch. XI). The investigator finds himself.” How far do you agree? Take a stand and defend it with two lines from the scene. [DOK 3 · fourCorners · wait 8 s · CAIE-9695.AO3, CAIE-9695.AO5] Look for: A defended position with evidence and one counterpoint.Answer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You are directing “Episode 4 (lines 1115–1200)”. Make two staging choices (a line delivery, a movement, a light or sound cue) and explain how each shapes the audience's view of the herdsman and the recognition. [DOK 4 · thinkPairShare · wait 8 s · CAIE-9695.AO3, CAIE-9695.AO5] Look for: A creative product with a rationale tied to the text.Answer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Write three questions of your own about “Episode 4 (lines 1115–1200)”: one recall, one “why/how”, and one “should/what if”. Trade with a partner and answer theirs. [DOK 3 · studentGenerated · wait 8 s · CAIE-9695.AO3, CAIE-9695.AO5] Look for: Student-generated questions at three levels.Answer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socraticCircle · wait 8 s · CAIE-9695.AO3, CAIE-9695.AO5] Look for: A judgment of thematic development across the work.Answer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CAIE-9695.AO3, CAIE-9695.AO5] Look for: An evaluative judgment with criteria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Compare how “Episode 4 (lines 1115–1200)” treats the herdsman and the recognition with how another text, film or event you know treats a similar idea. What does Oedipus Rex see that the other misses? [DOK 4 · socraticCircle · wait 8 s · CAIE-9695.AO3, CAIE-9695.AO5] Look for: A cross-text synthesis.Answer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Predict what “Stasimon 4 (lines 1201–1232)” will bring, using two clues from this scene. After reading, evaluate your prediction. [DOK 3 · thinkPairShare · wait 8 s · CAIE-9695.AO3, CAIE-9695.AO5] Look for: A prediction or judgment justified with textual clues.Answer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herdsman and the recognition? [DOK 4 · thinkPairShare · wait 8 s · CAIE-9695.AO3, CAIE-9695.AO5] Look for: A creative transfer that keeps the core idea.Answer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Foreshadowing</w:t>
      </w:r>
    </w:p>
    <w:p>
      <w:pPr>
        <w:pStyle w:val="ListBullet"/>
      </w:pPr>
      <w:r>
        <w:t>Recognition</w:t>
      </w:r>
    </w:p>
    <w:p>
      <w:pPr>
        <w:pStyle w:val="ListBullet"/>
      </w:pPr>
      <w:r>
        <w:t>Simile</w:t>
      </w:r>
    </w:p>
    <w:p>
      <w:pPr>
        <w:pStyle w:val="ListBullet"/>
      </w:pPr>
      <w:r>
        <w:t>Exposition</w:t>
      </w:r>
    </w:p>
    <w:p>
      <w:pPr>
        <w:pStyle w:val="ListBullet"/>
      </w:pPr>
      <w:r>
        <w:t>[fill · recall · DOK 1] Complete the quotation from Episode 4 (lines 1115–1200), Herdsman: “I was, a thrall, not _____ but home-bred”Key: purchased</w:t>
      </w:r>
    </w:p>
    <w:p>
      <w:pPr>
        <w:pStyle w:val="ListBullet"/>
      </w:pPr>
      <w:r>
        <w:t>[fill · recall · DOK 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wants a reward first</w:t>
      </w:r>
    </w:p>
    <w:p>
      <w:pPr>
        <w:pStyle w:val="ListBullet"/>
      </w:pPr>
      <w:r>
        <w:t>He has forgotten everything</w:t>
      </w:r>
    </w:p>
    <w:p>
      <w:pPr>
        <w:pStyle w:val="ListBullet"/>
      </w:pPr>
      <w:r>
        <w:t>He knows the truth is terrible and dangerous</w:t>
      </w:r>
    </w:p>
    <w:p>
      <w:pPr>
        <w:pStyle w:val="ListBullet"/>
      </w:pPr>
      <w:r>
        <w:t>He is deaf</w:t>
      </w:r>
    </w:p>
    <w:p>
      <w:pPr>
        <w:pStyle w:val="ListBullet"/>
      </w:pPr>
      <w:r>
        <w:t>[fill · recall · DOK 1] Complete the quotation from Episode 4 (lines 1115–1200), Herdsman: “I stand upon the _____ edge of speech”Key: perilous</w:t>
      </w:r>
    </w:p>
    <w:p>
      <w:pPr>
        <w:pStyle w:val="ListBullet"/>
      </w:pPr>
      <w:r>
        <w:t>He pitied it</w:t>
      </w:r>
    </w:p>
    <w:p>
      <w:pPr>
        <w:pStyle w:val="ListBullet"/>
      </w:pPr>
      <w:r>
        <w:t>The baby escaped</w:t>
      </w:r>
    </w:p>
    <w:p>
      <w:pPr>
        <w:pStyle w:val="ListBullet"/>
      </w:pPr>
      <w:r>
        <w:t>The gods stopped him</w:t>
      </w:r>
    </w:p>
    <w:p>
      <w:pPr>
        <w:pStyle w:val="ListBullet"/>
      </w:pPr>
      <w:r>
        <w:t>He sold it</w:t>
      </w:r>
    </w:p>
    <w:p>
      <w:pPr>
        <w:pStyle w:val="ListBullet"/>
      </w:pPr>
      <w:r>
        <w:t>[short · recall · DOK 1] What does the herdsman mean by "the perilous edge of speech"?Sample answer: He is about to say something dangerous and terrible.</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Fill in the blank with the vocabulary word that fits: “I stand a wretch, in birth, in wedlock cursed, A _____, incestuously, triply cursed.” Word bank: parricideKey: parricide</w:t>
      </w:r>
    </w:p>
    <w:p>
      <w:pPr>
        <w:pStyle w:val="ListBullet"/>
      </w:pPr>
      <w:r>
        <w:t>[fill · recall · DOK 1] Complete the quotation from Episode 4 (lines 1115–1200), Oedipus: “And I of _____, but I still must hear”Key: hearing</w:t>
      </w:r>
    </w:p>
    <w:p>
      <w:pPr>
        <w:pStyle w:val="ListBullet"/>
      </w:pPr>
      <w:r>
        <w:t>A slave born in Laius' household</w:t>
      </w:r>
    </w:p>
    <w:p>
      <w:pPr>
        <w:pStyle w:val="ListBullet"/>
      </w:pPr>
      <w:r>
        <w:t>A priest of Apollo</w:t>
      </w:r>
    </w:p>
    <w:p>
      <w:pPr>
        <w:pStyle w:val="ListBullet"/>
      </w:pPr>
      <w:r>
        <w:t>A Corinthian soldier</w:t>
      </w:r>
    </w:p>
    <w:p>
      <w:pPr>
        <w:pStyle w:val="ListBullet"/>
      </w:pPr>
      <w:r>
        <w:t>Jocasta's brother</w:t>
      </w:r>
    </w:p>
    <w:p>
      <w:pPr>
        <w:pStyle w:val="ListBullet"/>
      </w:pPr>
      <w:r>
        <w:t>[short · inference · DOK 2] Why does Oedipus insist "I still must hear"?Sample answer: He is committed to the truth even if it destroys him. The evidence is “And I of hearing, but I still must hear” (Episode 4 (lines 1115–1200), Oedipus) — Oedipus, lines 1180.</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[short · synthesis · DOK 4] Evaluate this claim about the scene: “Aristotle uses this play as his example of reversal: the messenger who comes to cheer Oedipus produces the opposite effect (Aristotle, ca. 335 B.C.E./1999, ch. XI). The investigator finds himself.” Is it fully persuasive? Argue with evidence, including a passage that complicates it.Sample answer: The claim is persuasive in part. “I was, a thrall, not purchased but home-bred” (Episode 4 (lines 1115–1200), Herdsman) supports it: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But “And I of hearing, but I still must hear” (Episode 4 (lines 1115–1200), Oedipus) complicates it: the line (Oedipus, lines 1180) shows the same issue from another side, and its “but” marks a limit or reversal the claim passes over. The claim is therefore a strong reading, not a complete one, and a careful answer says where it stops applying.</w:t>
      </w:r>
    </w:p>
    <w:p>
      <w:pPr>
        <w:pStyle w:val="ListBullet"/>
      </w:pPr>
      <w:r>
        <w:t>The shadow of a shade</w:t>
      </w:r>
    </w:p>
    <w:p>
      <w:pPr>
        <w:pStyle w:val="ListBullet"/>
      </w:pPr>
      <w:r>
        <w:t>Jocasta, the three roads and the first fear</w:t>
      </w:r>
    </w:p>
    <w:p>
      <w:pPr>
        <w:pStyle w:val="ListBullet"/>
      </w:pPr>
      <w:r>
        <w:t>Good news that is not good</w:t>
      </w:r>
    </w:p>
    <w:p>
      <w:pPr>
        <w:pStyle w:val="ListBullet"/>
      </w:pPr>
      <w:r>
        <w:t>The herdsman and the recognition</w:t>
      </w:r>
    </w:p>
    <w:p>
      <w:pPr>
        <w:pStyle w:val="ListBullet"/>
      </w:pPr>
      <w:r>
        <w:t>[short · inference · DOK 2]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[short · analysis · DOK 3]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Complete the quotation from Episode 4 (lines 1115–1200), paragraph 20: “Friend, he that _____ before thee was that child.” Word bank: cannot, stands, business, mastersKey: stands</w:t>
      </w:r>
    </w:p>
    <w:p>
      <w:pPr>
        <w:pStyle w:val="ListBullet"/>
      </w:pPr>
      <w:r>
        <w:t>perchance</w:t>
      </w:r>
    </w:p>
    <w:p>
      <w:pPr>
        <w:pStyle w:val="ListBullet"/>
      </w:pPr>
      <w:r>
        <w:t>pastures</w:t>
      </w:r>
    </w:p>
    <w:p>
      <w:pPr>
        <w:pStyle w:val="ListBullet"/>
      </w:pPr>
      <w:r>
        <w:t>business</w:t>
      </w:r>
    </w:p>
    <w:p>
      <w:pPr>
        <w:pStyle w:val="ListBullet"/>
      </w:pPr>
      <w:r>
        <w:t>cannot</w:t>
      </w:r>
    </w:p>
    <w:p>
      <w:pPr>
        <w:pStyle w:val="ListBullet"/>
      </w:pPr>
      <w:r>
        <w:t>business</w:t>
      </w:r>
    </w:p>
    <w:p>
      <w:pPr>
        <w:pStyle w:val="ListBullet"/>
      </w:pPr>
      <w:r>
        <w:t>pastures</w:t>
      </w:r>
    </w:p>
    <w:p>
      <w:pPr>
        <w:pStyle w:val="ListBullet"/>
      </w:pPr>
      <w:r>
        <w:t>unless</w:t>
      </w:r>
    </w:p>
    <w:p>
      <w:pPr>
        <w:pStyle w:val="ListBullet"/>
      </w:pPr>
      <w:r>
        <w:t>perchance</w:t>
      </w:r>
    </w:p>
    <w:p>
      <w:pPr>
        <w:pStyle w:val="ListBullet"/>
      </w:pPr>
      <w:r>
        <w:t>[short · inference · DOK 2]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What does this passage from Episode 4 (lines 1115–1200), paragraph 38 reveal about the character or situation? “From whom of these our townsmen, and what house?” Answer in two or three sentences with one detail.Sample answer: The passage (Episode 4 (lines 1115–1200), paragraph 38) shows the situation turning on knowledge and blindness: the story keeps returning to knowledge and blindness. The words “townsmen” are the proof, because they show how the moment looks to the people in it. They suggest more than the narrator states outright.</w:t>
      </w:r>
    </w:p>
    <w:p>
      <w:pPr>
        <w:pStyle w:val="ListBullet"/>
      </w:pPr>
      <w:r>
        <w:t>[short · inference · DOK 2] What does this passage from Episode 4 (lines 1115–1200), paragraph 1 reveal about the character or situation? “Elders, if I, who never yet before Have met the man, may make a guess, methinks I see the herdsman who we long have sought; His time-worn aspect matches with the years Of yonder agèd messenger; besides I seem to recognise the men who bring…” Answer in two or three sentences with one detail.Sample answer: The passage (Episode 4 (lines 1115–1200), paragraph 1) shows the situation turning on knowledge and blindness: the herdsman and the recognition. The words “messenger” and “recognise” are the proof, because they show how the moment looks to the people in it. They suggest more than the narrator states outright.</w:t>
      </w:r>
    </w:p>
    <w:p>
      <w:pPr>
        <w:pStyle w:val="ListBullet"/>
      </w:pPr>
      <w:r>
        <w:t>[short · analysis · DOK 3] Analyze how the word choice in this passage from Episode 4 (lines 1115–1200), paragraph 9 shapes its tone: “The best part of my life I tended sheep.” Pick two words and explain their effect.Sample answer: The words “tended” (Episode 4 (lines 1115–1200), paragraph 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4 (lines 1115–1200), paragraph 16 shapes its tone: “Sure he can recall What time together both we drove our flocks, He two, I one, on the Cithaeron range, For three long summers; I his mate from spring Till rose Arcturus; then in winter time I led mine home, he his to Laius’ folds.” Pick two words and explain their effect.Sample answer: The words “together” and “summers” (Episode 4 (lines 1115–1200), paragraph 16)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Is Oedipus heroic or reckless in forcing the truth? Argue with evidence.Sample answer: A defended position: Oedipus, lines 1197–1200. The evidence is “Ah me! ah me! all brought to pass, all true! / O light, may I behold thee nevermore! / I stand a wretch, in birth, in wedlock cursed, / A…” (Episode 4 (lines 1115–1200), Oedipus). This develops knowledge and blindness: the herdsman and the recognition.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analysis · DOK 3 · Cambridge International: CAIE-9695.AO2] Analyze how the word choice in this passage from Episode 4 (lines 1115–1200), paragraph 55 shapes its tone: “I thought He’d take it to the country whence he came; But he preserved it for the worst of woes.” Pick two words and explain their effect.Sample answer: The words “preserved” and “thought” (Episode 4 (lines 1115–1200), paragraph 55)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Cambridge International: CAIE-9695.AO3] Connect this passage from Episode 4 (lines 1115–1200), paragraph 31 to the story's treatment of pride and fall: “I did; and would that I had died that day!” Use one other moment from the story as well.Sample answer: This passage (Episode 4 (lines 1115–1200), paragraph 31) develops pride and fall: the story keeps returning to pride and fall. Its words its wording carry that idea into this moment. The same concern returns in “But, if I tell it, I am doubly lost.” (Episode 4 (lines 1115–1200), paragraph 33), so the two passages read as a pattern, not a single moment. Together they show the story treating pride and fall as central.</w:t>
      </w:r>
    </w:p>
    <w:p>
      <w:pPr>
        <w:pStyle w:val="ListBullet"/>
      </w:pPr>
      <w:r>
        <w:t>[short · synthesis · DOK 4 · Cambridge International: CAIE-9695.AO3] Connect this passage from Episode 4 (lines 1115–1200), paragraph 24 to the story's treatment of mercy: “Not answering what he asks about the child.” Use one other moment from the story as well.Sample answer: This passage (Episode 4 (lines 1115–1200), paragraph 24) develops mercy: the story keeps returning to mercy. Its words “answering” carry that idea into this moment. The same concern returns in “If thou lack’st grace to speak, I’ll loose thy tongue.” (Episode 4 (lines 1115–1200), paragraph 26), so the two passages read as a pattern, not a single moment. Together they show the story treating mercy as central.</w:t>
      </w:r>
    </w:p>
    <w:p>
      <w:pPr>
        <w:pStyle w:val="ListBullet"/>
      </w:pPr>
      <w:r>
        <w:t>[fill · recall · DOK 1 · Cambridge International: CAIE-9695.AO1] Complete the quotation from Episode 4 (lines 1115–1200), paragraph 1: “But you, _____, Having in past days known or seen the herd, May better by sure knowledge my surmise.” Word bank: unless, stranger, stands, perchanceKey: perchance</w:t>
      </w:r>
    </w:p>
    <w:p>
      <w:pPr>
        <w:pStyle w:val="ListBullet"/>
      </w:pPr>
      <w:r>
        <w:t>[short · synthesis · DOK 4 · Cambridge International: CAIE-9695.AO2]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Cambridge International: CAIE-9695.AO3] Synthesis: trace how knowledge and blindness develops from Stasimon 3 (lines 1103–1114) to Episode 4 (lines 1115–1200). Use one quotation from each.Sample answer: Earlier, in Stasimon 3 (lines 1103–1114), Chorus, the text reads “If my soul prophetic err not, if my wisdom aught avail, / Thee, Cithaeron, I shall hail, / As the nurse and foster-mother of our Oedipus…” — Chorus, lines 1103–1106. In Episode 4 (lines 1115–1200), “I was, a thrall, not purchased but home-bred” (Episode 4 (lines 1115–1200), Herdsman) — Herdsman, lines 1131. The herdsman and the recognition.</w:t>
      </w:r>
    </w:p>
    <w:p>
      <w:pPr>
        <w:pStyle w:val="ListBullet"/>
      </w:pPr>
      <w:r>
        <w:t>[fill · recall · DOK 1 · Dual Credit (Indiana College Core): ICC-WC-1.5] Complete the quotation from Episode 4 (lines 1115–1200), paragraph 39: “Forbear for God’s sake, _____, ask no more.” Word bank: master, confessed, pastures, perchanceKey: master</w:t>
      </w:r>
    </w:p>
    <w:p>
      <w:pPr>
        <w:pStyle w:val="ListBullet"/>
      </w:pPr>
      <w:r>
        <w:t>[short · synthesis · DOK 4 · Program outcome: LeL-C2-LIT-1]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Rigor version | Items (in order) | Mix</w:t>
      </w:r>
    </w:p>
    <w:p>
      <w:r>
        <w:t>Scaffolded support | 1, 2, 3, 4, 5, 6, 7, 8, 9, 10, 11, 12, 13, 14, 15, 16 | recall 11, inference 1, analysis 3, synthesis 1</w:t>
      </w:r>
    </w:p>
    <w:p>
      <w:r>
        <w:t>HS Freshman | 7, 2, 9, 1, 4, 6, 5, 10, 11, 17, 18, 12, 19, 13, 15, 16 | recall 9, inference 3, analysis 3, synthesis 1</w:t>
      </w:r>
    </w:p>
    <w:p>
      <w:r>
        <w:t>HS Sophomore | 20, 6, 21, 10, 22, 2, 12, 23, 24, 25, 17, 13, 26, 27, 16, 28 | recall 6, inference 5, analysis 3, synthesis 2</w:t>
      </w:r>
    </w:p>
    <w:p>
      <w:r>
        <w:t>HS Junior | 11, 4, 6, 10, 3, 25, 23, 18, 24, 12, 13, 27, 26, 29, 30, 31 | recall 5, inference 5, analysis 4, synthesis 2</w:t>
      </w:r>
    </w:p>
    <w:p>
      <w:r>
        <w:t>HS Senior | 32, 21, 6, 22, 5, 12, 18, 25, 24, 26, 29, 14, 15, 28, 31, 30 | recall 5, inference 4, analysis 4, synthesis 3</w:t>
      </w:r>
    </w:p>
    <w:p>
      <w:r>
        <w:t>AP | 32, 21, 9, 11, 24, 25, 17, 15, 27, 29, 26, 13, 31, 33, 34, 28 | recall 4, inference 3, analysis 5, synthesis 4</w:t>
      </w:r>
    </w:p>
    <w:p>
      <w:r>
        <w:t>College Freshman | 35, 4, 11, 2, 8, 25, 15, 29, 27, 26, 14, 28, 31, 34, 33, 16 | recall 5, inference 1, analysis 5, synthesis 5</w:t>
      </w:r>
    </w:p>
    <w:p>
      <w:r>
        <w:t>College Sophomore | 10, 21, 9, 11, 24, 27, 13, 19, 14, 29, 30, 16, 31, 28, 36, 34 | recall 4, inference 1, analysis 5, synthesis 6</w:t>
      </w:r>
    </w:p>
    <w:p>
      <w:r>
        <w:t>College Junior | 35, 21, 2, 11, 4, 15, 27, 26, 19, 13, 31, 36, 30, 34, 28, 16 | recall 5, inference 0, analysis 5, synthesis 6</w:t>
      </w:r>
    </w:p>
    <w:p>
      <w:r>
        <w:t>College Senior | 5, 2, 11, 4, 17, 25, 13, 15, 27, 29, 30, 16, 31, 34, 36, 28 | recall 4, inference 2, analysis 4, synthesis 6</w:t>
      </w:r>
    </w:p>
    <w:p>
      <w:r>
        <w:t>Graduate / PhD | 22, 9, 2, 11, 24, 23, 14, 13, 29, 15, 26, 30, 16, 34, 28, 31 | recall 4, inference 2, analysis 5, synthesis 5</w:t>
      </w:r>
    </w:p>
    <w:p>
      <w:pPr>
        <w:pStyle w:val="Heading3"/>
      </w:pPr>
      <w:r>
        <w:t>Writing prompts (eleven rigor levels)</w:t>
      </w:r>
    </w:p>
    <w:p>
      <w:r>
        <w:t>Scaffolded support (250 words; Cambridge International: see unit standards): Supported track (work from the passage your teacher selects). In “Episode 4 (lines 1115–1200),” how does Sophocles show the herdsman and the recognition? Write a paragraph that states your claim, quotes two details from the passage, and explains how each detail supports your idea. Use the plot you noticed as one piece of evidence.</w:t>
      </w:r>
    </w:p>
    <w:p>
      <w:r>
        <w:t>HS Freshman (350 words; Cambridge International: see unit standards): In Episode 4 (lines 1115–1200), how does Sophocles develop the idea of the herdsman and the recognition? State a clear claim, support it with two or three quotations, and explain how the plot in the scene helps build that idea.</w:t>
      </w:r>
    </w:p>
    <w:p>
      <w:r>
        <w:t>HS Sophomore (450 words; Cambridge International: see unit standards): Analyze how Episode 4 (lines 1115–1200) develops the idea of the herdsman and the recognition. Make a precise claim, support it with at least three pieces of textual evidence, and explain how the author's use of plot and characterization shapes that idea. Address one possible counterclaim.</w:t>
      </w:r>
    </w:p>
    <w:p>
      <w:r>
        <w:t>HS Junior (550 words; Cambridge International: CAIE-9695.AO2, CAIE-9695.AO3): Analyze how the structure of Episode 4 (lines 1115–1200) (where it begins, turns and ends) and its plot shape the reader's understanding of the herdsman and the recognition. Identify one place where the text leaves matters uncertain and explain how that uncertainty adds to its meaning.</w:t>
      </w:r>
    </w:p>
    <w:p>
      <w:r>
        <w:t>HS Senior (600 words; Cambridge International: CAIE-9695.AO3, CAIE-9695.AO5): Two readers disagree about what Episode 4 (lines 1115–1200) suggests about the herdsman and the recognition. Lay out two plausible interpretations, weigh the evidence for each (including the scene's plot and characterization), and argue for the stronger one in a sustained, well-organized essay.</w:t>
      </w:r>
    </w:p>
    <w:p>
      <w:r>
        <w:t>AP (650 words; Cambridge International: CAIE-9695.AO2, CAIE-9695.AO4): Write a literary argument in which you analyze how Sophocles uses plot in Episode 4 (lines 1115–1200) to complicate the reader's understanding of the herdsman and the recognition. Develop a defensible thesis, select evidence purposefully, and explain how specific choices of diction and syntax create meaning.</w:t>
      </w:r>
    </w:p>
    <w:p>
      <w:r>
        <w:t>College Freshman (1000 words; Cambridge International: see unit standards): Situate Episode 4 (lines 1115–1200) within its historical and literary context and argue how the scene's treatment of the herdsman and the recognition responds to that context. Engage with at least one secondary perspective (a critic, historian or the author's own statements), integrate quotations smoothly, and cite in MLA style.</w:t>
      </w:r>
    </w:p>
    <w:p>
      <w:r>
        <w:t>College Sophomore (1250 words; Cambridge International: see unit standards): Read Episode 4 (lines 1115–1200) alongside the conventions of its genre and period. Argue how the scene's handling of the herdsman and the recognition follows or bends those conventions, using the plot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4 (lines 1115–1200) and its treatment of the herdsman and the recognition. State your method, show what it reveals in the scene's plot and characterization, and identify where the text resists it.</w:t>
      </w:r>
    </w:p>
    <w:p>
      <w:r>
        <w:t>College Senior (2000 words; Cambridge International: see unit standards): Develop a research argument that reads Episode 4 (lines 1115–1200) as evidence for a larger claim about the herdsman and the recognition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4 (lines 1115–1200) as a hinge in the play's larger treatment of the herdsman and the recognition.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The hunted man</w:t>
      </w:r>
    </w:p>
    <w:p>
      <w:pPr>
        <w:pStyle w:val="ListBullet"/>
      </w:pPr>
      <w:r>
        <w:t>Pride breeds the tyrant</w:t>
      </w:r>
    </w:p>
    <w:p>
      <w:pPr>
        <w:pStyle w:val="ListBullet"/>
      </w:pPr>
      <w:r>
        <w:t>Jocasta, the three roads and the first fear</w:t>
      </w:r>
    </w:p>
    <w:p>
      <w:pPr>
        <w:pStyle w:val="Heading2"/>
      </w:pPr>
      <w:r>
        <w:t>Lesson 11: Stasimon 4 (lines 1201–1232)</w:t>
      </w:r>
    </w:p>
    <w:p>
      <w:r>
        <w:t>Focus: the shadow of a shade</w:t>
      </w:r>
    </w:p>
    <w:p>
      <w:r>
        <w:t>Objective: Students will analyze how theme develops in “Stasimon 4 (lines 1201–1232)” by writing a claim-evidence-reasoning paragraph that cites at least 2 quotations from the section, and will score at least 80% on the section quiz.</w:t>
      </w:r>
    </w:p>
    <w:p>
      <w:r>
        <w:t>Standards: Cambridge International: see the unit standards</w:t>
      </w:r>
    </w:p>
    <w:p>
      <w:r>
        <w:t>Teacher only · spoilers</w:t>
      </w:r>
    </w:p>
    <w:p>
      <w:r>
        <w:t>The Chorus mourns: human happiness is only a shadow, and Oedipus, once the greatest of men, is the proof. All-seeing Time has found him out.</w:t>
      </w:r>
    </w:p>
    <w:p>
      <w:r>
        <w:t>Background: The play's final lines (1539–1544) make the same warning: no one should be called happy until life is over.</w:t>
      </w:r>
    </w:p>
    <w:p>
      <w:r>
        <w:t>Significance: Oedipus becomes an example for everyone. The ode is grief, not a rule for life; the rest of the play shows Oedipus choosing to go on.</w:t>
      </w:r>
    </w:p>
    <w:p>
      <w:pPr>
        <w:pStyle w:val="Heading3"/>
      </w:pPr>
      <w:r>
        <w:t>Lesson plan and lecture script (90 minutes)</w:t>
      </w:r>
    </w:p>
    <w:p>
      <w:pPr>
        <w:pStyle w:val="Quote"/>
      </w:pPr>
      <w:r>
        <w:t>Races of mortal man / Whose life is but a span, / I count ye but the shadow of a shade (Stasimon 4 (lines 1201–1232), Chorus)</w:t>
      </w:r>
    </w:p>
    <w:p>
      <w:pPr>
        <w:pStyle w:val="Quote"/>
      </w:pPr>
      <w:r>
        <w:t>All-seeing Time hath caught / Guilt, and to justice brought / The son and sire commingled in one bed (Stasimon 4 (lines 1201–1232), Chorus)</w:t>
      </w:r>
    </w:p>
    <w:p>
      <w:r>
        <w:t>Total: 90 minutes.</w:t>
      </w:r>
    </w:p>
    <w:p>
      <w:pPr>
        <w:pStyle w:val="Heading3"/>
      </w:pPr>
      <w:r>
        <w:t>Teacher analysis (spoilers)</w:t>
      </w:r>
    </w:p>
    <w:p>
      <w:r>
        <w:t>Literary elements</w:t>
      </w:r>
    </w:p>
    <w:p>
      <w:pPr>
        <w:pStyle w:val="ListBullet"/>
      </w:pPr>
      <w:r>
        <w:t>Theme: The Chorus mourns: human happiness is only a shadow, and Oedipus, once the greatest of men, is the proof. All-seeing Time has found him out.</w:t>
      </w:r>
    </w:p>
    <w:p>
      <w:pPr>
        <w:pStyle w:val="ListBullet"/>
      </w:pPr>
      <w:r>
        <w:t>Imagery: The Chorus mourns: human happiness is only a shadow, and Oedipus, once the greatest of men, is the proof. All-seeing Time has found him out.</w:t>
      </w:r>
    </w:p>
    <w:p>
      <w:pPr>
        <w:pStyle w:val="ListBullet"/>
      </w:pPr>
      <w:r>
        <w:t>Tone / mood: The Chorus mourns: human happiness is only a shadow, and Oedipus, once the greatest of men, is the proof. All-seeing Time has found him out.</w:t>
      </w:r>
    </w:p>
    <w:p>
      <w:r>
        <w:t>Themes and how they develop</w:t>
      </w:r>
    </w:p>
    <w:p>
      <w:pPr>
        <w:pStyle w:val="ListBullet"/>
      </w:pPr>
      <w:r>
        <w:t>knowledge and blindness: the shadow of a shade.</w:t>
      </w:r>
    </w:p>
    <w:p>
      <w:r>
        <w:t>Symbols and motifs</w:t>
      </w:r>
    </w:p>
    <w:p>
      <w:pPr>
        <w:pStyle w:val="ListBullet"/>
      </w:pPr>
      <w:r>
        <w:t>sight and blindness: The section adds to the play's pattern of sight and blindness: the shadow of a shade.</w:t>
      </w:r>
    </w:p>
    <w:p>
      <w:r>
        <w:t>Key quotations (checked against the reading text)</w:t>
      </w:r>
    </w:p>
    <w:p>
      <w:pPr>
        <w:pStyle w:val="ListBullet"/>
      </w:pPr>
      <w:r>
        <w:t>“Races of mortal man / Whose life is but a span, / I count ye but the shadow of a shade” (Stasimon 4 (lines 1201–1232), Chorus) Chorus, lines 1201–1203.</w:t>
      </w:r>
    </w:p>
    <w:p>
      <w:pPr>
        <w:pStyle w:val="ListBullet"/>
      </w:pPr>
      <w:r>
        <w:t>“All-seeing Time hath caught / Guilt, and to justice brought / The son and sire commingled in one bed” (Stasimon 4 (lines 1201–1232), Chorus) Chorus, lines 1225–1227.</w:t>
      </w:r>
    </w:p>
    <w:p>
      <w:pPr>
        <w:pStyle w:val="ListBullet"/>
      </w:pPr>
      <w:r>
        <w:t>“Of bliss, hath but the show; / A moment, and the visions pale and fade” (Stasimon 4 (lines 1201–1232), Chorus) Chorus, in this part of the section.</w:t>
      </w:r>
    </w:p>
    <w:p>
      <w:r>
        <w:t>Model claim-evidence-reasoning</w:t>
      </w:r>
    </w:p>
    <w:p>
      <w:pPr>
        <w:pStyle w:val="Heading3"/>
      </w:pPr>
      <w:r>
        <w:t>Vocabulary with etymology notes</w:t>
      </w:r>
    </w:p>
    <w:p>
      <w:r>
        <w:t>Word | Definition (in this sentence) | In context | Word history</w:t>
      </w:r>
    </w:p>
    <w:p>
      <w:r>
        <w:t xml:space="preserve">commingled (adjective) | mixed together | Antistrophe 2 All-seeing Time hath caught Guilt, and to justice brought The son and sire commingled in one bed. | </w:t>
      </w:r>
    </w:p>
    <w:p>
      <w:pPr>
        <w:pStyle w:val="Heading3"/>
      </w:pPr>
      <w:r>
        <w:t>Discussion questions</w:t>
      </w:r>
    </w:p>
    <w:p>
      <w:pPr>
        <w:pStyle w:val="ListBullet"/>
      </w:pPr>
      <w:r>
        <w:t>Can one person's story stand for everyone? Why might the Chorus think so?</w:t>
      </w:r>
    </w:p>
    <w:p>
      <w:pPr>
        <w:pStyle w:val="ListBullet"/>
      </w:pPr>
      <w:r>
        <w:t>Where does theme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"a span" in line 1202? [DOK 1 · turnAndTalk · wait 3 s · CAIE-9695.AO1] Look for: A very short length: life is brief.</w:t>
      </w:r>
    </w:p>
    <w:p>
      <w:pPr>
        <w:pStyle w:val="ListBullet"/>
      </w:pPr>
      <w:r>
        <w:t>What does the Chorus compare human life to? [DOK 1 · turnAndTalk · wait 3 s · CAIE-9695.AO1] Look for: The shadow of a shade</w:t>
      </w:r>
    </w:p>
    <w:p>
      <w:pPr>
        <w:pStyle w:val="ListBullet"/>
      </w:pPr>
      <w:r>
        <w:t>Who is the Chorus's example? [DOK 1 · coldCallWithSupport · wait 3 s · CAIE-9695.AO1] Look for: Oedipus</w:t>
      </w:r>
    </w:p>
    <w:p>
      <w:pPr>
        <w:pStyle w:val="ListBullet"/>
      </w:pPr>
      <w:r>
        <w:t>What has "All-seeing Time" done? [DOK 1 · turnAndTalk · wait 3 s · CAIE-9695.AO1] Look for: Brought the hidden guilt to light</w:t>
      </w:r>
    </w:p>
    <w:p>
      <w:pPr>
        <w:pStyle w:val="ListBullet"/>
      </w:pPr>
      <w:r>
        <w:t>What is the tone of the ode? [DOK 1 · coldCallWithSupport · wait 3 s · CAIE-9695.AO1] Look for: Mournful</w:t>
      </w:r>
    </w:p>
    <w:p>
      <w:pPr>
        <w:pStyle w:val="ListBullet"/>
      </w:pPr>
      <w:r>
        <w:t>According to the lesson's Significance note, how is the ode framed? [DOK 1 · turnAndTalk · wait 3 s · CAIE-9695.AO1] Look for: As the grief of the Chorus at this moment, open to debate against the ending</w:t>
      </w:r>
    </w:p>
    <w:p>
      <w:pPr>
        <w:pStyle w:val="ListBullet"/>
      </w:pPr>
      <w:r>
        <w:t>Retell the three most important events of “Stasimon 4 (lines 1201–1232)” in order, in one sentence each. [DOK 1 · turnAndTalk · wait 3 s · CAIE-9695.AO1] Look for: The Chorus mourns: human happiness is only a shadow, and Oedipus, once the greatest of men, is the proof. All-seeing Time has found him out.</w:t>
      </w:r>
    </w:p>
    <w:p>
      <w:pPr>
        <w:pStyle w:val="ListBullet"/>
      </w:pPr>
      <w:r>
        <w:t>Who is on stage in “Stasimon 4 (lines 1201–1232)”,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4 (lines 1201–1232)” take place? Point to the line that tells you. [DOK 1 · turnAndTalk · wait 3 s · CAIE-9695.AO1] Look for: A place/time detail quoted from the scene.</w:t>
      </w:r>
    </w:p>
    <w:p>
      <w:pPr>
        <w:pStyle w:val="ListBullet"/>
      </w:pPr>
      <w:r>
        <w:t>Reread: “Antistrophe 2 All-seeing Time hath caught Guilt, and to justice brought The son and sire commingled in one bed.” What does “commingled” mean here, and what is literally happening in this line? [DOK 1 · turnAndTalk · wait 3 s · CAIE-9695.AO1] Look for: commingled: mixed together.</w:t>
      </w:r>
    </w:p>
    <w:p>
      <w:r>
        <w:t>Inferential / analytical</w:t>
      </w:r>
    </w:p>
    <w:p>
      <w:pPr>
        <w:pStyle w:val="ListBullet"/>
      </w:pPr>
      <w:r>
        <w:t>Why do the elders call Time "all-seeing"? [DOK 2 · followUp · wait 5 s · CAIE-9695.AO2] Look for: Time reveals what people hide.</w:t>
      </w:r>
    </w:p>
    <w:p>
      <w:pPr>
        <w:pStyle w:val="ListBullet"/>
      </w:pPr>
      <w:r>
        <w:t>What does “Stasimon 4 (lines 1201–1232)” suggest about the shadow of a shade? State the inference and the line that supports it. [DOK 2 · thinkPairShare · wait 5 s · CAIE-9695.AO2] Look for: Oedipus becomes an example for everyone. The ode is grief, not a rule for life; the rest of the play shows Oedipus choosing to go on.</w:t>
      </w:r>
    </w:p>
    <w:p>
      <w:pPr>
        <w:pStyle w:val="ListBullet"/>
      </w:pPr>
      <w:r>
        <w:t>Find one example of theme in this scene. What does it reveal that a plain statement would not? [DOK 2 · followUp · wait 5 s · CAIE-9695.AO2] Look for: Look for statements or moments that connect to the book's big ideas.</w:t>
      </w:r>
    </w:p>
    <w:p>
      <w:pPr>
        <w:pStyle w:val="ListBullet"/>
      </w:pPr>
      <w:r>
        <w:t>How does the imagery in this scene shape what we understand about the shadow of a shade? [DOK 3 · thinkPairShare · wait 8 s · CAIE-9695.AO2] Look for: Look for sensory details (sight, sound, cold, light) and what mood they create.Answer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imagery: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In the passage that begins “Strophe 1 Races of mortal man Whose life is but a span, I count ye but the shadow of a shade!”,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4 (lines 1201–1232)”, and what effect is it likely to have on what follows? [DOK 2 · followUp · wait 5 s · CAIE-9695.AO2] Look for: The Chorus mourns: human happiness is only a shadow, and Oedipus, once the greatest of men, is the proof. All-seeing Time has found him out.</w:t>
      </w:r>
    </w:p>
    <w:p>
      <w:pPr>
        <w:pStyle w:val="ListBullet"/>
      </w:pPr>
      <w:r>
        <w:t>How does “Stasimon 4 (lines 1201–1232)” build on “Episode 4 (lines 1115–1200)”? Name one link of cause and effect. [DOK 3 · thinkPairShare · wait 8 s · CAIE-9695.AO2] Look for: A causal or structural link between this and the previous scene.Answer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Theme link: the shadow of a shade. Credit any position that is supported by quotation and reasoning; push one-sided answers to address the strongest counterpoint.</w:t>
      </w:r>
    </w:p>
    <w:p>
      <w:pPr>
        <w:pStyle w:val="ListBullet"/>
      </w:pPr>
      <w:r>
        <w:t>The bell-ringer asked: “Can one person's story stand for everyone? Why might the Chorus think so?”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mercy? [DOK 3 · followUp · wait 8 s · CAIE-9695.AO2] Look for: Look for word choices that reveal the speaker's attitude or the scene's feeling.Answer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tone / mood: The Chorus mourns: human happiness is only a shadow, and Oedipus, once the greatest of men, is the proof. All-seeing Time has found him out. Credit any position that is supported by quotation and reasoning; push one-sided answers to address the strongest counterpoint.</w:t>
      </w:r>
    </w:p>
    <w:p>
      <w:r>
        <w:t>Evaluative / synthesis / creative</w:t>
      </w:r>
    </w:p>
    <w:p>
      <w:pPr>
        <w:pStyle w:val="ListBullet"/>
      </w:pPr>
      <w:r>
        <w:t>Is this ode the play's view of life? Compare it with the ending. [DOK 3 · fourCorners · wait 8 s · CAIE-9695.AO3, CAIE-9695.AO5] Look for: A defended position.Answer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A critic might argue: “Oedipus becomes an example for everyone. The ode is grief, not a rule for life; the rest of the play shows Oedipus choosing to go on.” How far do you agree? Take a stand and defend it with two lines from the scene. [DOK 3 · fourCorners · wait 8 s · CAIE-9695.AO3, CAIE-9695.AO5] Look for: A defended position with evidence and one counterpoint.Answer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You are directing “Stasimon 4 (lines 1201–1232)”. Make two staging choices (a line delivery, a movement, a light or sound cue) and explain how each shapes the audience's view of the shadow of a shade. [DOK 4 · thinkPairShare · wait 8 s · CAIE-9695.AO3, CAIE-9695.AO5] Look for: A creative product with a rationale tied to the text.Answer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Write three questions of your own about “Stasimon 4 (lines 1201–1232)”: one recall, one “why/how”, and one “should/what if”. Trade with a partner and answer theirs. [DOK 3 · studentGenerated · wait 8 s · CAIE-9695.AO3, CAIE-9695.AO5] Look for: Student-generated questions at three levels.Answer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socraticCircle · wait 8 s · CAIE-9695.AO3, CAIE-9695.AO5] Look for: A judgment of thematic development across the work.Answer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CAIE-9695.AO3, CAIE-9695.AO5] Look for: An evaluative judgment with criteria and evidence.Answer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Compare how “Stasimon 4 (lines 1201–1232)” treats the shadow of a shade with how another text, film or event you know treats a similar idea. What does Oedipus Rex see that the other misses? [DOK 4 · socraticCircle · wait 8 s · CAIE-9695.AO3, CAIE-9695.AO5] Look for: A cross-text synthesis.Answer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Predict what “Exodos (lines 1233–1544)” will bring, using two clues from this scene. After reading, evaluate your prediction. [DOK 3 · thinkPairShare · wait 8 s · CAIE-9695.AO3, CAIE-9695.AO5] Look for: A prediction or judgment justified with textual clues.Answer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shadow of a shade? [DOK 4 · thinkPairShare · wait 8 s · CAIE-9695.AO3, CAIE-9695.AO5] Look for: A creative transfer that keeps the core idea.Answer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Comic</w:t>
      </w:r>
    </w:p>
    <w:p>
      <w:pPr>
        <w:pStyle w:val="ListBullet"/>
      </w:pPr>
      <w:r>
        <w:t>Mournful</w:t>
      </w:r>
    </w:p>
    <w:p>
      <w:pPr>
        <w:pStyle w:val="ListBullet"/>
      </w:pPr>
      <w:r>
        <w:t>Hopeful</w:t>
      </w:r>
    </w:p>
    <w:p>
      <w:pPr>
        <w:pStyle w:val="ListBullet"/>
      </w:pPr>
      <w:r>
        <w:t>Neutral</w:t>
      </w:r>
    </w:p>
    <w:p>
      <w:pPr>
        <w:pStyle w:val="ListBullet"/>
      </w:pPr>
      <w:r>
        <w:t>[fill · recall · DOK 1] Fill in the blank with the vocabulary word that fits: “Antistrophe 2 All-seeing Time hath caught Guilt, and to justice brought The son and sire _____ in one bed.” Word bank: commingledKey: commingled</w:t>
      </w:r>
    </w:p>
    <w:p>
      <w:pPr>
        <w:pStyle w:val="ListBullet"/>
      </w:pPr>
      <w:r>
        <w:t>[fill · recall · DOK 1] Complete the quotation from Stasimon 4 (lines 1201–1232), Chorus: “Races of _____ man / Whose life is but a span, / I count ye but the shadow of a shade”Key: mortal</w:t>
      </w:r>
    </w:p>
    <w:p>
      <w:pPr>
        <w:pStyle w:val="ListBullet"/>
      </w:pPr>
      <w:r>
        <w:t>Ended the oracle</w:t>
      </w:r>
    </w:p>
    <w:p>
      <w:pPr>
        <w:pStyle w:val="ListBullet"/>
      </w:pPr>
      <w:r>
        <w:t>Forgiven Oedipus</w:t>
      </w:r>
    </w:p>
    <w:p>
      <w:pPr>
        <w:pStyle w:val="ListBullet"/>
      </w:pPr>
      <w:r>
        <w:t>Brought the hidden guilt to light</w:t>
      </w:r>
    </w:p>
    <w:p>
      <w:pPr>
        <w:pStyle w:val="ListBullet"/>
      </w:pPr>
      <w:r>
        <w:t>Healed the city</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Complete the quotation from Stasimon 4 (lines 1201–1232), Chorus: “Of bliss, hath but the show; / A moment, and the _____ pale and fade”Key: visions</w:t>
      </w:r>
    </w:p>
    <w:p>
      <w:pPr>
        <w:pStyle w:val="ListBullet"/>
      </w:pPr>
      <w:r>
        <w:t>As Teiresias' prophecy</w:t>
      </w:r>
    </w:p>
    <w:p>
      <w:pPr>
        <w:pStyle w:val="ListBullet"/>
      </w:pPr>
      <w:r>
        <w:t>As the grief of the Chorus at this moment, open to debate against the ending</w:t>
      </w:r>
    </w:p>
    <w:p>
      <w:pPr>
        <w:pStyle w:val="ListBullet"/>
      </w:pPr>
      <w:r>
        <w:t>As a rule to live by</w:t>
      </w:r>
    </w:p>
    <w:p>
      <w:pPr>
        <w:pStyle w:val="ListBullet"/>
      </w:pPr>
      <w:r>
        <w:t>As a joke</w:t>
      </w:r>
    </w:p>
    <w:p>
      <w:pPr>
        <w:pStyle w:val="ListBullet"/>
      </w:pPr>
      <w:r>
        <w:t>[short · recall · DOK 1] What is "a span" in line 1202?Sample answer: A very short length: life is brief.</w:t>
      </w:r>
    </w:p>
    <w:p>
      <w:pPr>
        <w:pStyle w:val="ListBullet"/>
      </w:pPr>
      <w:r>
        <w:t>A flame</w:t>
      </w:r>
    </w:p>
    <w:p>
      <w:pPr>
        <w:pStyle w:val="ListBullet"/>
      </w:pPr>
      <w:r>
        <w:t>The shadow of a shade</w:t>
      </w:r>
    </w:p>
    <w:p>
      <w:pPr>
        <w:pStyle w:val="ListBullet"/>
      </w:pPr>
      <w:r>
        <w:t>A mountain</w:t>
      </w:r>
    </w:p>
    <w:p>
      <w:pPr>
        <w:pStyle w:val="ListBullet"/>
      </w:pPr>
      <w:r>
        <w:t>A river</w:t>
      </w:r>
    </w:p>
    <w:p>
      <w:pPr>
        <w:pStyle w:val="ListBullet"/>
      </w:pPr>
      <w:r>
        <w:t>[short · inference · DOK 2]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Knowledge and blindness</w:t>
      </w:r>
    </w:p>
    <w:p>
      <w:pPr>
        <w:pStyle w:val="ListBullet"/>
      </w:pPr>
      <w:r>
        <w:t>Leadership and the city</w:t>
      </w:r>
    </w:p>
    <w:p>
      <w:pPr>
        <w:pStyle w:val="ListBullet"/>
      </w:pPr>
      <w:r>
        <w:t>Fate and responsibility</w:t>
      </w:r>
    </w:p>
    <w:p>
      <w:pPr>
        <w:pStyle w:val="ListBullet"/>
      </w:pPr>
      <w:r>
        <w:t>Pride and fall</w:t>
      </w:r>
    </w:p>
    <w:p>
      <w:pPr>
        <w:pStyle w:val="ListBullet"/>
      </w:pPr>
      <w:r>
        <w:t>Imagery</w:t>
      </w:r>
    </w:p>
    <w:p>
      <w:pPr>
        <w:pStyle w:val="ListBullet"/>
      </w:pPr>
      <w:r>
        <w:t>Hyperbole</w:t>
      </w:r>
    </w:p>
    <w:p>
      <w:pPr>
        <w:pStyle w:val="ListBullet"/>
      </w:pPr>
      <w:r>
        <w:t>Foreshadowing</w:t>
      </w:r>
    </w:p>
    <w:p>
      <w:pPr>
        <w:pStyle w:val="ListBullet"/>
      </w:pPr>
      <w:r>
        <w:t>Allusion</w:t>
      </w:r>
    </w:p>
    <w:p>
      <w:pPr>
        <w:pStyle w:val="ListBullet"/>
      </w:pPr>
      <w:r>
        <w:t>[short · analysis · DOK 3]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synthesis · DOK 4] Evaluate this claim about the scene: “Oedipus becomes an example for everyone. The ode is grief, not a rule for life; the rest of the play shows Oedipus choosing to go on.” Is it fully persuasive? Argue with evidence, including a passage that complicates it.Sample answer: The claim is persuasive in part. “Races of mortal man / Whose life is but a span, / I count ye but the shadow of a shade” (Stasimon 4 (lines 1201–1232), Chorus) supports it: The Chorus mourns: human happiness is only a shadow, and Oedipus, once the greatest of men, is the proof. All-seeing Time has found him out. But “Of bliss, hath but the show; / A moment, and the visions pale and fade” (Stasimon 4 (lines 1201–1232), Chorus) complicates it: Chorus, in this part of the section, and its “but” marks a limit or reversal the claim passes over. So the claim stands only in a qualified form: true of the scene's main pattern, but not of every moment in it.</w:t>
      </w:r>
    </w:p>
    <w:p>
      <w:pPr>
        <w:pStyle w:val="ListBullet"/>
      </w:pPr>
      <w:r>
        <w:t>[short · synthesis · DOK 4]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synthesis · DOK 4]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masters</w:t>
      </w:r>
    </w:p>
    <w:p>
      <w:pPr>
        <w:pStyle w:val="ListBullet"/>
      </w:pPr>
      <w:r>
        <w:t>cannot</w:t>
      </w:r>
    </w:p>
    <w:p>
      <w:pPr>
        <w:pStyle w:val="ListBullet"/>
      </w:pPr>
      <w:r>
        <w:t>business</w:t>
      </w:r>
    </w:p>
    <w:p>
      <w:pPr>
        <w:pStyle w:val="ListBullet"/>
      </w:pPr>
      <w:r>
        <w:t>another</w:t>
      </w:r>
    </w:p>
    <w:p>
      <w:pPr>
        <w:pStyle w:val="ListBullet"/>
      </w:pPr>
      <w:r>
        <w:t>[fill · recall · DOK 1] Complete the quotation from Stasimon 4 (lines 1201–1232), Chorus: “All-seeing Time hath caught / Guilt, and to justice brought / The son and sire _____ in one bed”Key: commingled</w:t>
      </w:r>
    </w:p>
    <w:p>
      <w:pPr>
        <w:pStyle w:val="ListBullet"/>
      </w:pPr>
      <w:r>
        <w:t>[fill · recall · DOK 1] Complete the quotation from Stasimon 4 (lines 1201–1232), paragraph 1: “Thy fall, O Oedipus, thy _____ fall Warns me none born of women blest to call.” Word bank: desolate, silence, piteous, witcheryKey: piteous</w:t>
      </w:r>
    </w:p>
    <w:p>
      <w:pPr>
        <w:pStyle w:val="ListBullet"/>
      </w:pPr>
      <w:r>
        <w:t>“Corinthian, stranger, I address thee first, Is this the man thou meanest!”</w:t>
      </w:r>
    </w:p>
    <w:p>
      <w:pPr>
        <w:pStyle w:val="ListBullet"/>
      </w:pPr>
      <w:r>
        <w:t>“And now old man, look up and answer all I ask thee.”</w:t>
      </w:r>
    </w:p>
    <w:p>
      <w:pPr>
        <w:pStyle w:val="ListBullet"/>
      </w:pPr>
      <w:r>
        <w:t>“But you, perchance, Having in past days known or seen the herd, May better by sure knowledge my surmise.”</w:t>
      </w:r>
    </w:p>
    <w:p>
      <w:pPr>
        <w:pStyle w:val="ListBullet"/>
      </w:pPr>
      <w:r>
        <w:t>“I recognise him; one of Laius’ house; A simple hind, but true as any man.”</w:t>
      </w:r>
    </w:p>
    <w:p>
      <w:pPr>
        <w:pStyle w:val="ListBullet"/>
      </w:pPr>
      <w:r>
        <w:t>[short · inference · DOK 2] What does this passage from Episode 4 (lines 1115–1200), paragraph 26 reveal about the character or situation? “If thou lack’st grace to speak, I’ll loose thy tongue.” Answer in two or three sentences with one detail.Sample answer: The passage (Episode 4 (lines 1115–1200), paragraph 26) shows the situation turning on knowledge and blindness: the story keeps returning to knowledge and blindness. The words “tongue” are the proof, because they show how the moment looks to the people in it. They suggest more than the narrator states outright.</w:t>
      </w:r>
    </w:p>
    <w:p>
      <w:pPr>
        <w:pStyle w:val="ListBullet"/>
      </w:pPr>
      <w:r>
        <w:t>[short · inference · DOK 2] What does this passage from Stasimon 4 (lines 1201–1232), paragraph 1 reveal about the character or situation? “Antistrophe 1 For he of marksmen best, O Zeus, outshot the rest, And won the prize supreme of wealth and power.” Answer in two or three sentences with one detail.Sample answer: The passage (Stasimon 4 (lines 1201–1232), paragraph 1) shows the situation turning on knowledge and blindness: the story keeps returning to knowledge and blindness. The words “marksmen” and “supreme” are the proof, because they show how the moment looks to the people in it. They suggest more than the narrator states outright.</w:t>
      </w:r>
    </w:p>
    <w:p>
      <w:pPr>
        <w:pStyle w:val="ListBullet"/>
      </w:pPr>
      <w:r>
        <w:t>[short · inference · DOK 2]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[short · analysis · DOK 3] Analyze how the word choice in this passage from Episode 4 (lines 1115–1200), paragraph 33 shapes its tone: “But, if I tell it, I am doubly lost.” Pick two words and explain their effect.Sample answer: The words “doubly” (Episode 4 (lines 1115–1200), paragraph 33)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4 (lines 1115–1200), paragraph 12 to the story's treatment of mercy: “Then there Thou must have known yon man, at least by fame?” Use one other moment from the story as well.Sample answer: This passage (Episode 4 (lines 1115–1200), paragraph 12) develops mercy: the story keeps returning to mercy. Its words its wording carry that idea into this moment. The same concern returns in “The man here, having met him in past times …” (Episode 4 (lines 1115–1200), paragraph 14), so the two passages read as a pattern, not a single moment. Together they show the story treating mercy as central.</w:t>
      </w:r>
    </w:p>
    <w:p>
      <w:pPr>
        <w:pStyle w:val="ListBullet"/>
      </w:pPr>
      <w:r>
        <w:t>[short · synthesis · DOK 4] Connect this passage from Episode 4 (lines 1115–1200), paragraph 18 to the story's treatment of pride and fall: “Well, thou mast then remember giving me A child to rear as my own foster-son?” Use one other moment from the story as well.Sample answer: This passage (Episode 4 (lines 1115–1200), paragraph 18) develops pride and fall: the story keeps returning to pride and fall. Its words “remember” and “giving” carry that idea into this moment. The same concern returns in “Softly, old man, rebuke him not; thy words Are more deserving chastisement than his.” (Episode 4 (lines 1115–1200), paragraph 22), so the two passages read as a pattern, not a single moment. Together they show the story treating pride and fall as central.</w:t>
      </w:r>
    </w:p>
    <w:p>
      <w:pPr>
        <w:pStyle w:val="ListBullet"/>
      </w:pPr>
      <w:r>
        <w:t>[fill · recall · DOK 1 · Cambridge International: CAIE-9695.AO1] Complete the quotation from Episode 4 (lines 1115–1200), paragraph 15: “Off-hand I _____ call him well to mind.” Word bank: stranger, cannot, things, unlessKey: cannot</w:t>
      </w:r>
    </w:p>
    <w:p>
      <w:pPr>
        <w:pStyle w:val="ListBullet"/>
      </w:pPr>
      <w:r>
        <w:t>witchery</w:t>
      </w:r>
    </w:p>
    <w:p>
      <w:pPr>
        <w:pStyle w:val="ListBullet"/>
      </w:pPr>
      <w:r>
        <w:t>piteous</w:t>
      </w:r>
    </w:p>
    <w:p>
      <w:pPr>
        <w:pStyle w:val="ListBullet"/>
      </w:pPr>
      <w:r>
        <w:t>silence</w:t>
      </w:r>
    </w:p>
    <w:p>
      <w:pPr>
        <w:pStyle w:val="ListBullet"/>
      </w:pPr>
      <w:r>
        <w:t>desolate</w:t>
      </w:r>
    </w:p>
    <w:p>
      <w:pPr>
        <w:pStyle w:val="ListBullet"/>
      </w:pPr>
      <w:r>
        <w:t>[short · analysis · DOK 3 · Cambridge International: CAIE-9695.AO2] Analyze how the word choice in this passage from Episode 4 (lines 1115–1200), paragraph 40 shapes its tone: “If I must question thee again, thou’rt lost.” Pick two words and explain their effect.Sample answer: The words “question” (Episode 4 (lines 1115–1200), paragraph 40)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Cambridge International: CAIE-9695.AO2] Analyze how the word choice in this passage from Episode 4 (lines 1115–1200), paragraph 2 shapes its tone: “I recognise him; one of Laius’ house; A simple hind, but true as any man.” Pick two words and explain their effect.Sample answer: The words “recognise” and “simple” (Episode 4 (lines 1115–1200), paragraph 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Cambridge International: CAIE-9695.AO2] Analyze how the word choice in this passage from Stasimon 4 (lines 1201–1232), paragraph 1 shapes its tone: “We hailed thee king and from that day adored Of mighty Thebes the universal lord.” Pick two words and explain their effect.Sample answer: The words “universal” and “adored” (Stasimon 4 (lines 1201–1232),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Cambridge International: CAIE-9695.AO2]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unless</w:t>
      </w:r>
    </w:p>
    <w:p>
      <w:pPr>
        <w:pStyle w:val="ListBullet"/>
      </w:pPr>
      <w:r>
        <w:t>another</w:t>
      </w:r>
    </w:p>
    <w:p>
      <w:pPr>
        <w:pStyle w:val="ListBullet"/>
      </w:pPr>
      <w:r>
        <w:t>business</w:t>
      </w:r>
    </w:p>
    <w:p>
      <w:pPr>
        <w:pStyle w:val="ListBullet"/>
      </w:pPr>
      <w:r>
        <w:t>stranger</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synthesis · DOK 4 · Program outcome: LeL-C4-LIT-1]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r>
        <w:t>Rigor version | Items (in order) | Mix</w:t>
      </w:r>
    </w:p>
    <w:p>
      <w:r>
        <w:t>Scaffolded support | 1, 2, 3, 4, 5, 6, 7, 8, 9, 10, 11, 12, 13, 14, 15, 16 | recall 9, inference 1, analysis 3, synthesis 3</w:t>
      </w:r>
    </w:p>
    <w:p>
      <w:r>
        <w:t>HS Freshman | 2, 8, 9, 1, 5, 6, 4, 3, 7, 10, 17, 11, 18, 14, 15, 16 | recall 9, inference 2, analysis 1, synthesis 4</w:t>
      </w:r>
    </w:p>
    <w:p>
      <w:r>
        <w:t>HS Sophomore | 19, 4, 7, 20, 21, 1, 22, 23, 24, 10, 25, 26, 12, 11, 27, 28 | recall 6, inference 5, analysis 3, synthesis 2</w:t>
      </w:r>
    </w:p>
    <w:p>
      <w:r>
        <w:t>HS Junior | 29, 3, 30, 5, 9, 4, 23, 22, 10, 24, 31, 32, 11, 33, 28, 14 | recall 6, inference 4, analysis 4, synthesis 2</w:t>
      </w:r>
    </w:p>
    <w:p>
      <w:r>
        <w:t>HS Senior | 2, 3, 4, 9, 23, 22, 24, 10, 25, 26, 31, 11, 33, 28, 27, 15 | recall 4, inference 5, analysis 4, synthesis 3</w:t>
      </w:r>
    </w:p>
    <w:p>
      <w:r>
        <w:t>AP | 29, 9, 2, 5, 4, 22, 23, 26, 32, 31, 33, 34, 27, 28, 18, 15 | recall 5, inference 2, analysis 5, synthesis 4</w:t>
      </w:r>
    </w:p>
    <w:p>
      <w:r>
        <w:t>College Freshman | 35, 3, 1, 6, 23, 22, 10, 31, 32, 26, 33, 11, 28, 27, 16, 15 | recall 4, inference 3, analysis 5, synthesis 4</w:t>
      </w:r>
    </w:p>
    <w:p>
      <w:r>
        <w:t>College Sophomore | 29, 3, 9, 23, 24, 36, 32, 13, 11, 12, 33, 27, 28, 16, 14, 15 | recall 3, inference 3, analysis 5, synthesis 5</w:t>
      </w:r>
    </w:p>
    <w:p>
      <w:r>
        <w:t>College Junior | 2, 4, 3, 22, 23, 26, 31, 32, 33, 11, 12, 28, 27, 15, 14, 16 | recall 3, inference 2, analysis 6, synthesis 5</w:t>
      </w:r>
    </w:p>
    <w:p>
      <w:r>
        <w:t>College Senior | 9, 3, 6, 5, 22, 32, 26, 33, 11, 28, 27, 15, 18, 37, 16, 14 | recall 4, inference 1, analysis 4, synthesis 7</w:t>
      </w:r>
    </w:p>
    <w:p>
      <w:r>
        <w:t>Graduate / PhD | 35, 2, 3, 22, 17, 31, 26, 32, 11, 34, 13, 27, 28, 16, 15, 14 | recall 3, inference 2, analysis 6, synthesis 5</w:t>
      </w:r>
    </w:p>
    <w:p>
      <w:pPr>
        <w:pStyle w:val="Heading3"/>
      </w:pPr>
      <w:r>
        <w:t>Writing prompts (eleven rigor levels)</w:t>
      </w:r>
    </w:p>
    <w:p>
      <w:r>
        <w:t>Scaffolded support (250 words; Cambridge International: see unit standards): Supported track (work from the passage your teacher selects). In “Stasimon 4 (lines 1201–1232),” how does Sophocles show the shadow of a shade? Write a paragraph that states your claim, quotes two details from the passage, and explains how each detail supports your idea. Use the theme you noticed as one piece of evidence.</w:t>
      </w:r>
    </w:p>
    <w:p>
      <w:r>
        <w:t>HS Freshman (350 words; Cambridge International: see unit standards): In Stasimon 4 (lines 1201–1232), how does Sophocles develop the idea of the shadow of a shade? State a clear claim, support it with two or three quotations, and explain how the theme in the scene helps build that idea.</w:t>
      </w:r>
    </w:p>
    <w:p>
      <w:r>
        <w:t>HS Sophomore (450 words; Cambridge International: see unit standards): Analyze how Stasimon 4 (lines 1201–1232) develops the idea of the shadow of a shade. Make a precise claim, support it with at least three pieces of textual evidence, and explain how the author's use of theme and imagery shapes that idea. Address one possible counterclaim.</w:t>
      </w:r>
    </w:p>
    <w:p>
      <w:r>
        <w:t>HS Junior (550 words; Cambridge International: CAIE-9695.AO2, CAIE-9695.AO3): Analyze how the structure of Stasimon 4 (lines 1201–1232) (where it begins, turns and ends) and its theme shape the reader's understanding of the shadow of a shade. Identify one place where the text leaves matters uncertain and explain how that uncertainty adds to its meaning.</w:t>
      </w:r>
    </w:p>
    <w:p>
      <w:r>
        <w:t>HS Senior (600 words; Cambridge International: CAIE-9695.AO3, CAIE-9695.AO5): Two readers disagree about what Stasimon 4 (lines 1201–1232) suggests about the shadow of a shade. Lay out two plausible interpretations, weigh the evidence for each (including the scene's theme and imagery), and argue for the stronger one in a sustained, well-organized essay.</w:t>
      </w:r>
    </w:p>
    <w:p>
      <w:r>
        <w:t>AP (650 words; Cambridge International: CAIE-9695.AO2, CAIE-9695.AO4): Write a literary argument in which you analyze how Sophocles uses theme in Stasimon 4 (lines 1201–1232) to complicate the reader's understanding of the shadow of a shade. Develop a defensible thesis, select evidence purposefully, and explain how specific choices of diction and syntax create meaning.</w:t>
      </w:r>
    </w:p>
    <w:p>
      <w:r>
        <w:t>College Freshman (1000 words; Cambridge International: see unit standards): Situate Stasimon 4 (lines 1201–1232) within its historical and literary context and argue how the scene's treatment of the shadow of a shade responds to that context. Engage with at least one secondary perspective (a critic, historian or the author's own statements), integrate quotations smoothly, and cite in MLA style.</w:t>
      </w:r>
    </w:p>
    <w:p>
      <w:r>
        <w:t>College Sophomore (1250 words; Cambridge International: see unit standards): Read Stasimon 4 (lines 1201–1232) alongside the conventions of its genre and period. Argue how the scene's handling of the shadow of a shade follows or bends those conventions, using the theme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4 (lines 1201–1232) and its treatment of the shadow of a shade. State your method, show what it reveals in the scene's theme and imagery, and identify where the text resists it.</w:t>
      </w:r>
    </w:p>
    <w:p>
      <w:r>
        <w:t>College Senior (2000 words; Cambridge International: see unit standards): Develop a research argument that reads Stasimon 4 (lines 1201–1232) as evidence for a larger claim about the shadow of a shade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4 (lines 1201–1232) as a hinge in the play's larger treatment of the shadow of a shade.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A hopeful guess</w:t>
      </w:r>
    </w:p>
    <w:p>
      <w:pPr>
        <w:pStyle w:val="ListBullet"/>
      </w:pPr>
      <w:r>
        <w:t>The shadow of a shade</w:t>
      </w:r>
    </w:p>
    <w:p>
      <w:pPr>
        <w:pStyle w:val="ListBullet"/>
      </w:pPr>
      <w:r>
        <w:t>The curse and the prophet</w:t>
      </w:r>
    </w:p>
    <w:p>
      <w:pPr>
        <w:pStyle w:val="Heading2"/>
      </w:pPr>
      <w:r>
        <w:t>Lesson 12: Exodos (lines 1233–1544)</w:t>
      </w:r>
    </w:p>
    <w:p>
      <w:r>
        <w:t>Focus: responsibility, mercy and the end</w:t>
      </w:r>
    </w:p>
    <w:p>
      <w:r>
        <w:t>Objective: Students will analyze how characterization develops in “Exodos (lines 1233–1544)” by writing a claim-evidence-reasoning paragraph that cites at least 2 quotations from the section, and will score at least 80% on the section quiz.</w:t>
      </w:r>
    </w:p>
    <w:p>
      <w:r>
        <w:t>Standards: Cambridge International: see the unit standards</w:t>
      </w:r>
    </w:p>
    <w:p>
      <w:r>
        <w:t>Teacher only · spoilers</w:t>
      </w:r>
    </w:p>
    <w:p>
      <w:r>
        <w:t>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Background: In Greek tragedy violent events happen offstage and are reported. Suicide-method lines (1278–1281, Jocasta) are cited by line number only and never quoted or asked about; the self-blinding may be quoted and taught as drama with context (Brandon's rule, 2026-10-22).</w:t>
      </w:r>
    </w:p>
    <w:p>
      <w:r>
        <w:t>Significance: Oedipus takes responsibility while naming fate. Creon's restraint models mercy. The ending is grief with care, not despair.</w:t>
      </w:r>
    </w:p>
    <w:p>
      <w:pPr>
        <w:pStyle w:val="Heading3"/>
      </w:pPr>
      <w:r>
        <w:t>Lesson plan and lecture script (90 minutes)</w:t>
      </w:r>
    </w:p>
    <w:p>
      <w:pPr>
        <w:pStyle w:val="Quote"/>
      </w:pPr>
      <w:r>
        <w:t>Not Ister nor all Phasis’ flood, I ween, / Could wash away the blood-stains from this house, / The ills it shrouds or soon will bring to light, / Ills wrought of malice, not unwittingly (Exodos (lines 1233–1544), Second Messenger)</w:t>
      </w:r>
    </w:p>
    <w:p>
      <w:pPr>
        <w:pStyle w:val="Quote"/>
      </w:pPr>
      <w:r>
        <w:t>Apollo, friend, Apollo, he it was / That brought these ills to pass; / But the right hand that dealt the blow / Was mine, none other (Exodos (lines 1233–1544), Oedipus)</w:t>
      </w:r>
    </w:p>
    <w:p>
      <w:r>
        <w:t>Total: 90 minutes.</w:t>
      </w:r>
    </w:p>
    <w:p>
      <w:pPr>
        <w:pStyle w:val="Heading3"/>
      </w:pPr>
      <w:r>
        <w:t>Teacher analysis (spoilers)</w:t>
      </w:r>
    </w:p>
    <w:p>
      <w:r>
        <w:t>Literary elements</w:t>
      </w:r>
    </w:p>
    <w:p>
      <w:pPr>
        <w:pStyle w:val="ListBullet"/>
      </w:pPr>
      <w:r>
        <w:t>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Themes and how they develop</w:t>
      </w:r>
    </w:p>
    <w:p>
      <w:pPr>
        <w:pStyle w:val="ListBullet"/>
      </w:pPr>
      <w:r>
        <w:t>knowledge and blindness: responsibility, mercy and the end.</w:t>
      </w:r>
    </w:p>
    <w:p>
      <w:r>
        <w:t>Symbols and motifs</w:t>
      </w:r>
    </w:p>
    <w:p>
      <w:pPr>
        <w:pStyle w:val="ListBullet"/>
      </w:pPr>
      <w:r>
        <w:t>sight and blindness: The section adds to the play's pattern of sight and blindness: responsibility, mercy and the end.</w:t>
      </w:r>
    </w:p>
    <w:p>
      <w:r>
        <w:t>Key quotations (checked against the reading text)</w:t>
      </w:r>
    </w:p>
    <w:p>
      <w:pPr>
        <w:pStyle w:val="ListBullet"/>
      </w:pPr>
      <w:r>
        <w:t>“Not Ister nor all Phasis’ flood, I ween, / Could wash away the blood-stains from this house, / The ills it shrouds or soon will bring to light, / Ills wrought of malice, not unwittingly” (Exodos (lines 1233–1544), Second Messenger) Second Messenger, lines 1237–1240.</w:t>
      </w:r>
    </w:p>
    <w:p>
      <w:pPr>
        <w:pStyle w:val="ListBullet"/>
      </w:pPr>
      <w:r>
        <w:t>“Apollo, friend, Apollo, he it was / That brought these ills to pass; / But the right hand that dealt the blow / Was mine, none other” (Exodos (lines 1233–1544), Oedipus) Oedipus, lines 1343–1346.</w:t>
      </w:r>
    </w:p>
    <w:p>
      <w:pPr>
        <w:pStyle w:val="ListBullet"/>
      </w:pPr>
      <w:r>
        <w:t>“Come hither, deign to touch an abject wretch; / Draw near and fear not; I myself must bear / The load of guilt that none but I can share” (Exodos (lines 1233–1544), Oedipus) Oedipus, lines 1418–1420.</w:t>
      </w:r>
    </w:p>
    <w:p>
      <w:pPr>
        <w:pStyle w:val="ListBullet"/>
      </w:pPr>
      <w:r>
        <w:t>“Not in derision, Oedipus, I come / Nor to upbraid thee with thy past misdeeds” (Exodos (lines 1233–1544), Creon) Creon, lines 1427–1428.</w:t>
      </w:r>
    </w:p>
    <w:p>
      <w:pPr>
        <w:pStyle w:val="ListBullet"/>
      </w:pPr>
      <w:r>
        <w:t>“To you, my children I had much to say, / Were ye but ripe to hear. Let this suffice: / Pray ye may find some home and live content, / And may your lot prove happier than your sire’s” (Exodos (lines 1233–1544), Oedipus) Oedipus, lines 1518–1521.</w:t>
      </w:r>
    </w:p>
    <w:p>
      <w:r>
        <w:t>Model claim-evidence-reasoning</w:t>
      </w:r>
    </w:p>
    <w:p>
      <w:pPr>
        <w:pStyle w:val="Heading3"/>
      </w:pPr>
      <w:r>
        <w:t>Vocabulary with etymology notes</w:t>
      </w:r>
    </w:p>
    <w:p>
      <w:r>
        <w:t>Word | Definition (in this sentence) | In context | Word history</w:t>
      </w:r>
    </w:p>
    <w:p>
      <w:r>
        <w:t xml:space="preserve">derision (noun) | mockery; scornful laughter | Not in derision, Oedipus, I come Nor to upbraid thee with thy past misdeeds. | </w:t>
      </w:r>
    </w:p>
    <w:p>
      <w:pPr>
        <w:pStyle w:val="Heading3"/>
      </w:pPr>
      <w:r>
        <w:t>Discussion questions</w:t>
      </w:r>
    </w:p>
    <w:p>
      <w:pPr>
        <w:pStyle w:val="ListBullet"/>
      </w:pPr>
      <w:r>
        <w:t>What does it mean to take responsibility for something you did not intend?</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lines 1427–1428? [DOK 1 · turnAndTalk · wait 3 s · CAIE-9695.AO1] Look for: He has not come to mock or blame Oedipus.</w:t>
      </w:r>
    </w:p>
    <w:p>
      <w:pPr>
        <w:pStyle w:val="ListBullet"/>
      </w:pPr>
      <w:r>
        <w:t>How does the audience learn of the events in the palace? [DOK 1 · turnAndTalk · wait 3 s · CAIE-9695.AO1] Look for: A messenger reports them</w:t>
      </w:r>
    </w:p>
    <w:p>
      <w:pPr>
        <w:pStyle w:val="ListBullet"/>
      </w:pPr>
      <w:r>
        <w:t>Who must bear the load of guilt, Oedipus says in lines 1418–1420? [DOK 1 · coldCallWithSupport · wait 3 s · CAIE-9695.AO1] Look for: He himself, and no one else</w:t>
      </w:r>
    </w:p>
    <w:p>
      <w:pPr>
        <w:pStyle w:val="ListBullet"/>
      </w:pPr>
      <w:r>
        <w:t>How does Creon treat Oedipus? [DOK 1 · turnAndTalk · wait 3 s · CAIE-9695.AO1] Look for: Without mocking or blaming him</w:t>
      </w:r>
    </w:p>
    <w:p>
      <w:pPr>
        <w:pStyle w:val="ListBullet"/>
      </w:pPr>
      <w:r>
        <w:t>What does Oedipus ask Creon to do? [DOK 1 · coldCallWithSupport · wait 3 s · CAIE-9695.AO1] Look for: Send him into exile and care for his daughters</w:t>
      </w:r>
    </w:p>
    <w:p>
      <w:pPr>
        <w:pStyle w:val="ListBullet"/>
      </w:pPr>
      <w:r>
        <w:t>What is the Chorus's final warning? [DOK 1 · turnAndTalk · wait 3 s · CAIE-9695.AO1] Look for: Count no one happy until life is over</w:t>
      </w:r>
    </w:p>
    <w:p>
      <w:pPr>
        <w:pStyle w:val="ListBullet"/>
      </w:pPr>
      <w:r>
        <w:t>Retell the three most important events of “Exodos (lines 1233–1544)” in order, in one sentence each. [DOK 1 · turnAndTalk · wait 3 s · CAIE-9695.AO1]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w:t>
      </w:r>
    </w:p>
    <w:p>
      <w:pPr>
        <w:pStyle w:val="ListBullet"/>
      </w:pPr>
      <w:r>
        <w:t>Who is on stage in “Exodos (lines 1233–1544)”, and who speaks the most? Name two characters and one thing each says or does. [DOK 1 · coldCallWithSupport · wait 3 s · CAIE-9695.AO1] Look for: Names and actions taken from the scene; check against the teacher summary.</w:t>
      </w:r>
    </w:p>
    <w:p>
      <w:pPr>
        <w:pStyle w:val="ListBullet"/>
      </w:pPr>
      <w:r>
        <w:t>Where and when does “Exodos (lines 1233–1544)” take place? Point to the line that tells you. [DOK 1 · turnAndTalk · wait 3 s · CAIE-9695.AO1] Look for: A place/time detail quoted from the scene.</w:t>
      </w:r>
    </w:p>
    <w:p>
      <w:pPr>
        <w:pStyle w:val="ListBullet"/>
      </w:pPr>
      <w:r>
        <w:t>Reread: “Not in derision, Oedipus, I come Nor to upbraid thee with thy past misdeeds.” What does “derision” mean here, and what is literally happening in this line? [DOK 1 · turnAndTalk · wait 3 s · CAIE-9695.AO1] Look for: derision: mockery; scornful laughter.</w:t>
      </w:r>
    </w:p>
    <w:p>
      <w:r>
        <w:t>Inferential / analytical</w:t>
      </w:r>
    </w:p>
    <w:p>
      <w:pPr>
        <w:pStyle w:val="ListBullet"/>
      </w:pPr>
      <w:r>
        <w:t>What does Oedipus' farewell to his daughters (1518–1521) show about him now? [DOK 2 · followUp · wait 5 s · CAIE-9695.AO2] Look for: Care and humility; he wishes them a happier life than his.</w:t>
      </w:r>
    </w:p>
    <w:p>
      <w:pPr>
        <w:pStyle w:val="ListBullet"/>
      </w:pPr>
      <w:r>
        <w:t>What does “Exodos (lines 1233–1544)” suggest about responsibility, mercy and the end? State the inference and the line that supports it. [DOK 2 · thinkPairShare · wait 5 s · CAIE-9695.AO2] Look for: Oedipus takes responsibility while naming fate. Creon's restraint models mercy. The ending is grief with care, not despair.</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theme in this scene shape what we understand about responsibility, mercy and the end? [DOK 3 · thinkPairShare · wait 8 s · CAIE-9695.AO2] Look for: Look for statements or moments that connect to the book's big ideas.Answer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In the passage that begins “Most grave and reverend senators of Thebes, What deeds ye soon must hear, what sights behold!”, why might Sophocles have chosen these particular words? Pick two and explain their connotations. [DOK 2 · followUp · wait 5 s · CAIE-9695.AO2] Look for: Diction analysis of two words in the anchor passage.</w:t>
      </w:r>
    </w:p>
    <w:p>
      <w:pPr>
        <w:pStyle w:val="ListBullet"/>
      </w:pPr>
      <w:r>
        <w:t>What causes the main turn in “Exodos (lines 1233–1544)”, and what effect is it likely to have on what follows? [DOK 2 · followUp · wait 5 s · CAIE-9695.AO2]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w:t>
      </w:r>
    </w:p>
    <w:p>
      <w:pPr>
        <w:pStyle w:val="ListBullet"/>
      </w:pPr>
      <w:r>
        <w:t>How does “Exodos (lines 1233–1544)” build on “Stasimon 4 (lines 1201–1232)”? Name one link of cause and effect. [DOK 3 · thinkPairShare · wait 8 s · CAIE-9695.AO2] Look for: A causal or structural link between this and the previous scene.Answer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The bell-ringer asked: “What does it mean to take responsibility for something you did not intend?” Now that we have read closely, how would you revise your first answer, and which line changed your mind? [DOK 2 · thinkPairShare · wait 5 s · CAIE-9695.AO2] Look for: A revised answer anchored in the text.</w:t>
      </w:r>
    </w:p>
    <w:p>
      <w:pPr>
        <w:pStyle w:val="ListBullet"/>
      </w:pPr>
      <w:r>
        <w:t>Where does structure appear, and how does it connect this scene to the larger concern with knowledge and blindness? [DOK 3 · followUp · wait 8 s · CAIE-9695.AO2] Look for: Look for how the scene is ordered and why it begins and ends where it does.Answer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r>
        <w:t>Evaluative / synthesis / creative</w:t>
      </w:r>
    </w:p>
    <w:p>
      <w:pPr>
        <w:pStyle w:val="ListBullet"/>
      </w:pPr>
      <w:r>
        <w:t>Is Oedipus guilty? Write a literary argument using lines 1418–1420 and one earlier scene. [DOK 3 · fourCorners · wait 8 s · CAIE-9695.AO3, CAIE-9695.AO5] Look for: A defended position; no item asks how anyone died or was hurt.Answer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 critic might argue: “Oedipus takes responsibility while naming fate. Creon's restraint models mercy. The ending is grief with care, not despair.” How far do you agree? Take a stand and defend it with two lines from the scene. [DOK 3 · fourCorners · wait 8 s · CAIE-9695.AO3, CAIE-9695.AO5] Look for: A defended position with evidence and one counterpoint.Answer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You are directing “Exodos (lines 1233–1544)”. Make two staging choices (a line delivery, a movement, a light or sound cue) and explain how each shapes the audience's view of responsibility, mercy and the end. [DOK 4 · thinkPairShare · wait 8 s · CAIE-9695.AO3, CAIE-9695.AO5] Look for: A creative product with a rationale tied to the text.Answer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Write three questions of your own about “Exodos (lines 1233–1544)”: one recall, one “why/how”, and one “should/what if”. Trade with a partner and answer theirs. [DOK 3 · studentGenerated · wait 8 s · CAIE-9695.AO3, CAIE-9695.AO5] Look for: Student-generated questions at three levels.Answer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CAIE-9695.AO3, CAIE-9695.AO5] Look for: A judgment of thematic development across the work.Answer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Compare how “Exodos (lines 1233–1544)” treats responsibility, mercy and the end with how another text, film or event you know treats a similar idea. What does Oedipus Rex see that the other misses? [DOK 4 · socraticCircle · wait 8 s · CAIE-9695.AO3, CAIE-9695.AO5] Look for: A cross-text synthesis.Answer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As the final scene, does this ending resolve knowledge and blindness? Argue whether the ending is earned. [DOK 3 · thinkPairShare · wait 8 s · CAIE-9695.AO3, CAIE-9695.AO5] Look for: A prediction or judgment justified with textual clues.Answer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Theme link: responsibility, mercy and the end.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responsibility, mercy and the end? [DOK 4 · thinkPairShare · wait 8 s · CAIE-9695.AO3, CAIE-9695.AO5] Look for: A creative transfer that keeps the core idea.Answer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recall · DOK 1] What does Creon say in lines 1427–1428?Sample answer: He has not come to mock or blame Oedipus.</w:t>
      </w:r>
    </w:p>
    <w:p>
      <w:pPr>
        <w:pStyle w:val="ListBullet"/>
      </w:pPr>
      <w:r>
        <w:t>[fill · recall · DOK 1] Complete the quotation from Exodos (lines 1233–1544), Oedipus: “Apollo, friend, Apollo, he it was / That _____ these ills to pass; / But the right hand that dealt the blow / Was mine, none other”Key: brought</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[fill · recall · DOK 1] Complete the quotation from Exodos (lines 1233–1544), Creon: “Not in _____, Oedipus, I come / Nor to upbraid thee with thy past misdeeds”Key: derision</w:t>
      </w:r>
    </w:p>
    <w:p>
      <w:pPr>
        <w:pStyle w:val="ListBullet"/>
      </w:pPr>
      <w:r>
        <w:t>[fill · recall · DOK 1] Complete the quotation from Exodos (lines 1233–1544), Oedipus: “Come _____, deign to touch an abject wretch; / Draw near and fear not; I myself must bear / The load of guilt that none but I can share”Key: hither</w:t>
      </w:r>
    </w:p>
    <w:p>
      <w:pPr>
        <w:pStyle w:val="ListBullet"/>
      </w:pPr>
      <w:r>
        <w:t>[short · inference · DOK 2]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[short · analysis · DOK 3]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analysis · DOK 3]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Characterization</w:t>
      </w:r>
    </w:p>
    <w:p>
      <w:pPr>
        <w:pStyle w:val="ListBullet"/>
      </w:pPr>
      <w:r>
        <w:t>Metaphor</w:t>
      </w:r>
    </w:p>
    <w:p>
      <w:pPr>
        <w:pStyle w:val="ListBullet"/>
      </w:pPr>
      <w:r>
        <w:t>Simile</w:t>
      </w:r>
    </w:p>
    <w:p>
      <w:pPr>
        <w:pStyle w:val="ListBullet"/>
      </w:pPr>
      <w:r>
        <w:t>Irony</w:t>
      </w:r>
    </w:p>
    <w:p>
      <w:pPr>
        <w:pStyle w:val="ListBullet"/>
      </w:pPr>
      <w:r>
        <w:t>[short · synthesis · DOK 4]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[fill · recall · DOK 1] Fill in the blank with the vocabulary word that fits: “Not in _____, Oedipus, I come Nor to upbraid thee with thy past misdeeds.” Word bank: derisionKey: derision</w:t>
      </w:r>
    </w:p>
    <w:p>
      <w:pPr>
        <w:pStyle w:val="ListBullet"/>
      </w:pPr>
      <w:r>
        <w:t>[short · inference · DOK 2]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[short · inference · DOK 2]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yourselves</w:t>
      </w:r>
    </w:p>
    <w:p>
      <w:pPr>
        <w:pStyle w:val="ListBullet"/>
      </w:pPr>
      <w:r>
        <w:t>respite</w:t>
      </w:r>
    </w:p>
    <w:p>
      <w:pPr>
        <w:pStyle w:val="ListBullet"/>
      </w:pPr>
      <w:r>
        <w:t>woeful</w:t>
      </w:r>
    </w:p>
    <w:p>
      <w:pPr>
        <w:pStyle w:val="ListBullet"/>
      </w:pPr>
      <w:r>
        <w:t>forlorn</w:t>
      </w:r>
    </w:p>
    <w:p>
      <w:pPr>
        <w:pStyle w:val="ListBullet"/>
      </w:pPr>
      <w:r>
        <w:t>[fill · recall · DOK 1] Complete the quotation from Exodos (lines 1233–1544), paragraph 3: “Grievous enough for all our tears and groans Our past _____; what canst thou add?” Word bank: looked, calamities, wretch, forlornKey: calamities</w:t>
      </w:r>
    </w:p>
    <w:p>
      <w:pPr>
        <w:pStyle w:val="ListBullet"/>
      </w:pPr>
      <w:r>
        <w:t>“My tale is quickly told and quickly heard.”</w:t>
      </w:r>
    </w:p>
    <w:p>
      <w:pPr>
        <w:pStyle w:val="ListBullet"/>
      </w:pPr>
      <w:r>
        <w:t>“Grievous enough for all our tears and groans Our past calamities; what canst thou add?”</w:t>
      </w:r>
    </w:p>
    <w:p>
      <w:pPr>
        <w:pStyle w:val="ListBullet"/>
      </w:pPr>
      <w:r>
        <w:t>“And all the horror of it, Not having seen, yet cannot apprehend.”</w:t>
      </w:r>
    </w:p>
    <w:p>
      <w:pPr>
        <w:pStyle w:val="ListBullet"/>
      </w:pPr>
      <w:r>
        <w:t>“Alas, poor queen! how came she by her death?”</w:t>
      </w:r>
    </w:p>
    <w:p>
      <w:pPr>
        <w:pStyle w:val="ListBullet"/>
      </w:pPr>
      <w:r>
        <w:t>[short · inference · DOK 2] What does this passage from Exodos (lines 1233–1544), paragraph 12 reveal about the character or situation? “An end too dread to tell, too dark to see.” Answer in two or three sentences with one detail.Sample answer: The passage (Exodos (lines 1233–1544), paragraph 12)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What does this passage from Exodos (lines 1233–1544), paragraph 40 reveal about the character or situation? “But for myself, O never let my Thebes, The city of my sires, be doomed to bear The burden of my presence while I live.” Answer in two or three sentences with one detail.Sample answer: The passage (Exodos (lines 1233–1544), paragraph 40) shows the situation turning on knowledge and blindness: the story keeps returning to knowledge and blindness. The words “presence” and “burden” are the proof, because they show how the moment looks to the people in it. They suggest more than the narrator states outright.</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Analyze how the word choice in this passage from Exodos (lines 1233–1544), paragraph 19 shapes its tone: “Say, friends, can any look or voice Or touch of love henceforth my heart rejoice?” Pick two words and explain their effect.Sample answer: The words “henceforth” and “friends” (Exodos (lines 1233–1544), paragraph 19)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Exodos (lines 1233–1544), paragraph 31 to the story's treatment of mercy: “But shame upon you! if ye feel no sense Of human decencies, at least revere The Sun whose light beholds and nurtures all.” Use one other moment from the story as well.Sample answer: This passage (Exodos (lines 1233–1544), paragraph 31) develops mercy: the story keeps returning to mercy. Its words “decencies” and “nurtures” carry that idea into this moment. The same concern returns in “Lead him straight within, For it is seemly that a kinsman’s woes Be heard by kin and seen by kin alone.” (Exodos (lines 1233–1544), paragraph 31), so the two passages read as a pattern, not a single moment. Together they show the story treating mercy as central.</w:t>
      </w:r>
    </w:p>
    <w:p>
      <w:pPr>
        <w:pStyle w:val="ListBullet"/>
      </w:pPr>
      <w:r>
        <w:t>[short · synthesis · DOK 4] Connect this passage from Exodos (lines 1233–1544), paragraph 6 to the story's treatment of mercy: “But when he saw her, with a maddened roar He loosed the cord; and when her wretched corpse Lay stretched on earth, what followed—O ’twas dread!” Use one other moment from the story as well.Sample answer: This passage (Exodos (lines 1233–1544), paragraph 6) develops mercy: the story keeps returning to mercy. Its words “stretched” and “followed” carry that idea into this moment. The same concern returns in “Till now the storied fortune of this house Was fortunate indeed; but from this day Woe, lamentation, ruin, death,…” (Exodos (lines 1233–1544), paragraph 6), so the two passages read as a pattern, not a single moment. Together they show the story treating mercy as central.</w:t>
      </w:r>
    </w:p>
    <w:p>
      <w:pPr>
        <w:pStyle w:val="ListBullet"/>
      </w:pPr>
      <w:r>
        <w:t>[fill · recall · DOK 1 · Cambridge International: CAIE-9695.AO1] Complete the quotation from Exodos (lines 1233–1544), paragraph 16: “O doer of dread deeds, how _____ thou mar Thy vision thus?” Word bank: wretch, darkness, looked, couldstKey: couldst</w:t>
      </w:r>
    </w:p>
    <w:p>
      <w:pPr>
        <w:pStyle w:val="ListBullet"/>
      </w:pPr>
      <w:r>
        <w:t>[short · analysis · DOK 3 · Cambridge International: CAIE-9695.AO2] Analyze how the word choice in this passage from Exodos (lines 1233–1544), paragraph 6 shapes its tone: “And all the horror of it, Not having seen, yet cannot apprehend.” Pick two words and explain their effect.Sample answer: The words “apprehend” and “cannot” (Exodos (lines 1233–1544), paragraph 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Cambridge International: CAIE-9695.AO2] Analyze how the word choice in this passage from Exodos (lines 1233–1544), paragraph 23 shapes its tone: “Then had I never come to shed My father’s blood nor climbed my mother’s bed; The monstrous offspring of a womb defiled, Co-mate of him who gendered me, and child.” Pick two words and explain their effect.Sample answer: The words “monstrous” and “offspring” (Exodos (lines 1233–1544),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[fill · recall · DOK 1 · Cambridge International: CAIE-9695.AO1]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analysis · DOK 3 · Cambridge International: CAIE-9695.AO2] Analyze how the word choice in this passage from Exodos (lines 1233–1544), paragraph 40 shapes its tone: “What say I? can it be my pretty ones Whose sobs I hear?” Pick two words and explain their effect.Sample answer: The words “pretty” (Exodos (lines 1233–1544), paragraph 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Cambridge International: CAIE-9695.AO3] Connect this passage from Exodos (lines 1233–1544), paragraph 8 to the story's treatment of pride and fall: “For lo, the palace portals are unbarred, And soon ye shall behold a sight so sad That he who must abhorred would pity it.” Use one other moment from the story as well.Sample answer: This passage (Exodos (lines 1233–1544), paragraph 8) develops pride and fall: the story keeps returning to pride and fall. Its words “abhorred” and “unbarred” carry that idea into this moment. The same concern returns in “None can tell Who did cast on thee his spell, Prowling all thy life around, Leaping with a demon bound.” (Exodos (lines 1233–1544), paragraph 10), so the two passages read as a pattern, not a single moment. Together they show the story treating pride and fall as central.</w:t>
      </w:r>
    </w:p>
    <w:p>
      <w:pPr>
        <w:pStyle w:val="ListBullet"/>
      </w:pPr>
      <w:r>
        <w:t>[short · analysis · DOK 3 · Program outcome: LeL-C2-LIT-1]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Program outcome: LeL-C2-LIT-1] Connect this passage from Exodos (lines 1233–1544), paragraph 34 to the story's treatment of pride and fall: “Forth from thy borders thrust me with all speed; Set me within some vasty desert where No mortal voice shall greet me any more.” Use one other moment from the story as well.Sample answer: This passage (Exodos (lines 1233–1544), paragraph 34) develops pride and fall: the story keeps returning to pride and fall. Its words “borders” and “desert” carry that idea into this moment. The same concern returns in “His will was set forth fully—to destroy The parricide, the scoundrel; and I am he.” (Exodos (lines 1233–1544), paragraph 36), so the two passages read as a pattern, not a single moment. Together they show the story treating pride and fall as central.</w:t>
      </w:r>
    </w:p>
    <w:p>
      <w:pPr>
        <w:pStyle w:val="ListBullet"/>
      </w:pPr>
      <w:r>
        <w:t>[short · synthesis · DOK 4 · Program outcome: LeL-C2-LIT-1]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[short · synthesis · DOK 4 · Program outcome: LeL-C3-LIT-1]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looked</w:t>
      </w:r>
    </w:p>
    <w:p>
      <w:pPr>
        <w:pStyle w:val="ListBullet"/>
      </w:pPr>
      <w:r>
        <w:t>entwined</w:t>
      </w:r>
    </w:p>
    <w:p>
      <w:pPr>
        <w:pStyle w:val="ListBullet"/>
      </w:pPr>
      <w:r>
        <w:t>respite</w:t>
      </w:r>
    </w:p>
    <w:p>
      <w:pPr>
        <w:pStyle w:val="ListBullet"/>
      </w:pPr>
      <w:r>
        <w:t>woeful</w:t>
      </w:r>
    </w:p>
    <w:p>
      <w:r>
        <w:t>Rigor version | Items (in order) | Mix</w:t>
      </w:r>
    </w:p>
    <w:p>
      <w:r>
        <w:t>Scaffolded support | 1, 2, 3, 4, 5, 6, 7, 8, 9, 10, 11, 12, 13, 14, 15, 16 | recall 10, inference 1, analysis 3, synthesis 2</w:t>
      </w:r>
    </w:p>
    <w:p>
      <w:r>
        <w:t>HS Freshman | 3, 2, 17, 4, 7, 5, 10, 8, 1, 18, 11, 19, 13, 14, 12, 16 | recall 9, inference 3, analysis 3, synthesis 1</w:t>
      </w:r>
    </w:p>
    <w:p>
      <w:r>
        <w:t>HS Sophomore | 10, 2, 7, 9, 20, 21, 22, 23, 11, 24, 25, 26, 12, 13, 27, 28 | recall 6, inference 5, analysis 3, synthesis 2</w:t>
      </w:r>
    </w:p>
    <w:p>
      <w:r>
        <w:t>HS Junior | 3, 10, 4, 29, 7, 25, 19, 23, 22, 11, 13, 30, 31, 12, 27, 16 | recall 5, inference 5, analysis 4, synthesis 2</w:t>
      </w:r>
    </w:p>
    <w:p>
      <w:r>
        <w:t>HS Senior | 32, 2, 5, 8, 6, 11, 24, 22, 23, 14, 33, 12, 30, 28, 15, 27 | recall 5, inference 4, analysis 4, synthesis 3</w:t>
      </w:r>
    </w:p>
    <w:p>
      <w:r>
        <w:t>AP | 7, 10, 2, 9, 1, 11, 22, 12, 31, 33, 26, 30, 15, 27, 16, 34 | recall 5, inference 2, analysis 5, synthesis 4</w:t>
      </w:r>
    </w:p>
    <w:p>
      <w:r>
        <w:t>College Freshman | 29, 17, 7, 1, 25, 22, 11, 31, 26, 30, 12, 13, 15, 27, 34, 28 | recall 4, inference 3, analysis 5, synthesis 4</w:t>
      </w:r>
    </w:p>
    <w:p>
      <w:r>
        <w:t>College Sophomore | 32, 4, 10, 1, 25, 22, 30, 35, 13, 31, 33, 36, 37, 27, 28, 15 | recall 4, inference 2, analysis 5, synthesis 5</w:t>
      </w:r>
    </w:p>
    <w:p>
      <w:r>
        <w:t>College Junior | 17, 4, 10, 1, 2, 30, 12, 31, 14, 26, 38, 16, 15, 34, 27, 28 | recall 5, inference 0, analysis 5, synthesis 6</w:t>
      </w:r>
    </w:p>
    <w:p>
      <w:r>
        <w:t>College Senior | 39, 17, 10, 1, 2, 3, 33, 31, 30, 37, 34, 36, 15, 27, 28, 38 | recall 6, inference 0, analysis 3, synthesis 7</w:t>
      </w:r>
    </w:p>
    <w:p>
      <w:r>
        <w:t>Graduate / PhD | 39, 17, 6, 1, 2, 14, 12, 26, 13, 36, 34, 27, 37, 16, 28, 15 | recall 5, inference 0, analysis 4, synthesis 7</w:t>
      </w:r>
    </w:p>
    <w:p>
      <w:pPr>
        <w:pStyle w:val="Heading3"/>
      </w:pPr>
      <w:r>
        <w:t>Writing prompts (eleven rigor levels)</w:t>
      </w:r>
    </w:p>
    <w:p>
      <w:r>
        <w:t>Scaffolded support (250 words; Cambridge International: see unit standards): Supported track (work from the passage your teacher selects). In “Exodos (lines 1233–1544),” how does Sophocles show responsibility, mercy and the end? Write a paragraph that states your claim, quotes two details from the passage, and explains how each detail supports your idea. Use the characterization you noticed as one piece of evidence.</w:t>
      </w:r>
    </w:p>
    <w:p>
      <w:r>
        <w:t>HS Freshman (350 words; Cambridge International: see unit standards): In Exodos (lines 1233–1544), how does Sophocles develop the idea of responsibility, mercy and the end? State a clear claim, support it with two or three quotations, and explain how the characterization in the scene helps build that idea.</w:t>
      </w:r>
    </w:p>
    <w:p>
      <w:r>
        <w:t>HS Sophomore (450 words; Cambridge International: see unit standards): Analyze how Exodos (lines 1233–1544) develops the idea of responsibility, mercy and the end. Make a precise claim, support it with at least three pieces of textual evidence, and explain how the author's use of characterization and theme shapes that idea. Address one possible counterclaim.</w:t>
      </w:r>
    </w:p>
    <w:p>
      <w:r>
        <w:t>HS Junior (550 words; Cambridge International: CAIE-9695.AO2, CAIE-9695.AO3): Analyze how the structure of Exodos (lines 1233–1544) (where it begins, turns and ends) and its characterization shape the reader's understanding of responsibility, mercy and the end. Identify one place where the text leaves matters uncertain and explain how that uncertainty adds to its meaning.</w:t>
      </w:r>
    </w:p>
    <w:p>
      <w:r>
        <w:t>HS Senior (600 words; Cambridge International: CAIE-9695.AO3, CAIE-9695.AO5): Two readers disagree about what Exodos (lines 1233–1544) suggests about responsibility, mercy and the end. Lay out two plausible interpretations, weigh the evidence for each (including the scene's characterization and theme), and argue for the stronger one in a sustained, well-organized essay.</w:t>
      </w:r>
    </w:p>
    <w:p>
      <w:r>
        <w:t>AP (650 words; Cambridge International: CAIE-9695.AO2, CAIE-9695.AO4): Write a literary argument in which you analyze how Sophocles uses characterization in Exodos (lines 1233–1544) to complicate the reader's understanding of responsibility, mercy and the end. Develop a defensible thesis, select evidence purposefully, and explain how specific choices of diction and syntax create meaning.</w:t>
      </w:r>
    </w:p>
    <w:p>
      <w:r>
        <w:t>College Freshman (1000 words; Cambridge International: see unit standards): Situate Exodos (lines 1233–1544) within its historical and literary context and argue how the scene's treatment of responsibility, mercy and the end responds to that context. Engage with at least one secondary perspective (a critic, historian or the author's own statements), integrate quotations smoothly, and cite in MLA style.</w:t>
      </w:r>
    </w:p>
    <w:p>
      <w:r>
        <w:t>College Sophomore (1250 words; Cambridge International: see unit standards): Read Exodos (lines 1233–1544) alongside the conventions of its genre and period. Argue how the scene's handling of responsibility, mercy and the end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Exodos (lines 1233–1544) and its treatment of responsibility, mercy and the end. State your method, show what it reveals in the scene's characterization and theme, and identify where the text resists it.</w:t>
      </w:r>
    </w:p>
    <w:p>
      <w:r>
        <w:t>College Senior (2000 words; Cambridge International: see unit standards): Develop a research argument that reads Exodos (lines 1233–1544) as evidence for a larger claim about responsibility, mercy and the end in Oedipus Rex.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Exodos (lines 1233–1544) as a hinge in the play's larger treatment of responsibility, mercy and the end.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city praying for rescue</w:t>
      </w:r>
    </w:p>
    <w:p>
      <w:pPr>
        <w:pStyle w:val="ListBullet"/>
      </w:pPr>
      <w:r>
        <w:t>Responsibility, mercy and the end</w:t>
      </w:r>
    </w:p>
    <w:p>
      <w:pPr>
        <w:pStyle w:val="ListBullet"/>
      </w:pPr>
      <w:r>
        <w:t>Pride breeds the tyrant</w:t>
      </w:r>
    </w:p>
    <w:p>
      <w:pPr>
        <w:pStyle w:val="Heading1"/>
      </w:pPr>
      <w:r>
        <w:t>Unit test</w:t>
      </w:r>
    </w:p>
    <w:p>
      <w:r>
        <w:t>Oedipus Rex: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 person who humbly begs for help, especially at an altar</w:t>
      </w:r>
    </w:p>
    <w:p>
      <w:pPr>
        <w:pStyle w:val="ListBullet"/>
      </w:pPr>
      <w:r>
        <w:t>knowledge of something before it happens</w:t>
      </w:r>
    </w:p>
    <w:p>
      <w:pPr>
        <w:pStyle w:val="ListBullet"/>
      </w:pPr>
      <w:r>
        <w:t>mockery; scornful laughter</w:t>
      </w:r>
    </w:p>
    <w:p>
      <w:pPr>
        <w:pStyle w:val="ListBullet"/>
      </w:pPr>
      <w:r>
        <w:t>foretelling the future</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Complete the quotation from Prologue (lines 1–155), Priest: “Nor _____ nor galleys aught avail, / If men to man and guards to guard them fail”Key: battlements</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[fill · recall · DOK 1]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one who makes something unclean; here, a person whose crime brings religious defilement on a city</w:t>
      </w:r>
    </w:p>
    <w:p>
      <w:pPr>
        <w:pStyle w:val="ListBullet"/>
      </w:pPr>
      <w:r>
        <w:t>mixed together</w:t>
      </w:r>
    </w:p>
    <w:p>
      <w:pPr>
        <w:pStyle w:val="ListBullet"/>
      </w:pPr>
      <w:r>
        <w:t>overfed; having too much of something</w:t>
      </w:r>
    </w:p>
    <w:p>
      <w:pPr>
        <w:pStyle w:val="ListBullet"/>
      </w:pPr>
      <w:r>
        <w:t>a guess made without proof</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Complete the quotation from Episode 1 (lines 214–479), Oedipus: “And for myself, if with my privity / He gain _____ to my hearth, I pray / The curse I laid on others fall on me”Key: admittance</w:t>
      </w:r>
    </w:p>
    <w:p>
      <w:pPr>
        <w:pStyle w:val="ListBullet"/>
      </w:pPr>
      <w:r>
        <w:t>a guess made without proof</w:t>
      </w:r>
    </w:p>
    <w:p>
      <w:pPr>
        <w:pStyle w:val="ListBullet"/>
      </w:pPr>
      <w:r>
        <w:t>rude, arrogant disrespect; Storr's word for Greek hybris</w:t>
      </w:r>
    </w:p>
    <w:p>
      <w:pPr>
        <w:pStyle w:val="ListBullet"/>
      </w:pPr>
      <w:r>
        <w:t>overfed; having too much of something</w:t>
      </w:r>
    </w:p>
    <w:p>
      <w:pPr>
        <w:pStyle w:val="ListBullet"/>
      </w:pPr>
      <w:r>
        <w:t>tested to measure quality, as gold is tested</w:t>
      </w:r>
    </w:p>
    <w:p>
      <w:pPr>
        <w:pStyle w:val="ListBullet"/>
      </w:pPr>
      <w:r>
        <w:t>a guess made without proof</w:t>
      </w:r>
    </w:p>
    <w:p>
      <w:pPr>
        <w:pStyle w:val="ListBullet"/>
      </w:pPr>
      <w:r>
        <w:t>a person who humbly begs for help, especially at an altar</w:t>
      </w:r>
    </w:p>
    <w:p>
      <w:pPr>
        <w:pStyle w:val="ListBullet"/>
      </w:pPr>
      <w:r>
        <w:t>(archaic adjective) foolish; carried away by passion</w:t>
      </w:r>
    </w:p>
    <w:p>
      <w:pPr>
        <w:pStyle w:val="ListBullet"/>
      </w:pPr>
      <w:r>
        <w:t>tested to measure quality, as gold is tested</w:t>
      </w:r>
    </w:p>
    <w:p>
      <w:pPr>
        <w:pStyle w:val="ListBullet"/>
      </w:pPr>
      <w:r>
        <w:t>[fill · recall · DOK 1] Fill in the blank with the vocabulary word that fits: “Listen and I’ll convince thee that no man Hath scot or lot in the _____ art.” Word bank: prophetic, infatuateKey: prophetic</w:t>
      </w:r>
    </w:p>
    <w:p>
      <w:pPr>
        <w:pStyle w:val="ListBullet"/>
      </w:pPr>
      <w:r>
        <w:t>[fill · recall · DOK 1] Complete the quotation from Episode 2 (lines 512–880), Creon: “I am not so _____ as to grasp / The shadow when I hold the substance fast”Key: infatuate</w:t>
      </w:r>
    </w:p>
    <w:p>
      <w:pPr>
        <w:pStyle w:val="ListBullet"/>
      </w:pPr>
      <w:r>
        <w:t>Riches</w:t>
      </w:r>
    </w:p>
    <w:p>
      <w:pPr>
        <w:pStyle w:val="ListBullet"/>
      </w:pPr>
      <w:r>
        <w:t>Insolence</w:t>
      </w:r>
    </w:p>
    <w:p>
      <w:pPr>
        <w:pStyle w:val="ListBullet"/>
      </w:pPr>
      <w:r>
        <w:t>Throne</w:t>
      </w:r>
    </w:p>
    <w:p>
      <w:pPr>
        <w:pStyle w:val="ListBullet"/>
      </w:pPr>
      <w:r>
        <w:t>Height</w:t>
      </w:r>
    </w:p>
    <w:p>
      <w:pPr>
        <w:pStyle w:val="ListBullet"/>
      </w:pPr>
      <w:r>
        <w:t>[fill · recall · DOK 1] Complete the quotation from Stasimon 2 (lines 881–921), Chorus: “Of insolence is bred / The tyrant; insolence full blown, / With empty riches surfeited, / Scales the _____ height and grasps the throne”Key: precipitous</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[fill · recall · DOK 1] Fill in the blank with the vocabulary word that fits: “Be of good cheer; though I be proved the son Of a _____, aye, through three descents Triply a slave, thy honor is unsmirched.” Word bank: bondwoman, foreknowledgeKey: bondwoman</w:t>
      </w:r>
    </w:p>
    <w:p>
      <w:pPr>
        <w:pStyle w:val="ListBullet"/>
      </w:pPr>
      <w:r>
        <w:t>[fill · recall · DOK 1] Fill in the blank with the vocabulary word that fits: “Why should a mortal man, the sport of chance, With no assured _____, be afraid?” Word bank: foreknowledge, bondwomanKey: foreknowledge</w:t>
      </w:r>
    </w:p>
    <w:p>
      <w:pPr>
        <w:pStyle w:val="ListBullet"/>
      </w:pPr>
      <w:r>
        <w:t>[fill · recall · DOK 1] Complete the quotation from Stasimon 3 (lines 1103–1114), Chorus: “Dance and song shall hymn thy _____, lover of our royal race”Key: praises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[fill · recall · DOK 1] Complete the quotation from Stasimon 3 (lines 1103–1114), Chorus: “Child, who bare thee, nymph or _____? sure thy sure was more than man, / Haply the hill-roamer Pan”Key: goddess</w:t>
      </w:r>
    </w:p>
    <w:p>
      <w:pPr>
        <w:pStyle w:val="ListBullet"/>
      </w:pPr>
      <w:r>
        <w:t>the killing of one's father, or the person who does it</w:t>
      </w:r>
    </w:p>
    <w:p>
      <w:pPr>
        <w:pStyle w:val="ListBullet"/>
      </w:pPr>
      <w:r>
        <w:t>rude, arrogant disrespect; Storr's word for Greek hybris</w:t>
      </w:r>
    </w:p>
    <w:p>
      <w:pPr>
        <w:pStyle w:val="ListBullet"/>
      </w:pPr>
      <w:r>
        <w:t>a person who humbly begs for help, especially at an altar</w:t>
      </w:r>
    </w:p>
    <w:p>
      <w:pPr>
        <w:pStyle w:val="ListBullet"/>
      </w:pPr>
      <w:r>
        <w:t>foretelling the future</w:t>
      </w:r>
    </w:p>
    <w:p>
      <w:pPr>
        <w:pStyle w:val="ListBullet"/>
      </w:pPr>
      <w:r>
        <w:t>[fill · recall · DOK 1] Complete the quotation from Stasimon 4 (lines 1201–1232), Chorus: “All-seeing Time hath caught / Guilt, and to justice brought / The son and sire _____ in one bed”Key: commingled</w:t>
      </w:r>
    </w:p>
    <w:p>
      <w:pPr>
        <w:pStyle w:val="ListBullet"/>
      </w:pPr>
      <w:r>
        <w:t>[fill · recall · DOK 1] Fill in the blank with the vocabulary word that fits: “Not in _____, Oedipus, I come Nor to upbraid thee with thy past misdeeds.” Word bank: derisionKey: derision</w:t>
      </w:r>
    </w:p>
    <w:p>
      <w:pPr>
        <w:pStyle w:val="ListBullet"/>
      </w:pPr>
      <w:r>
        <w:t>[fill · recall · DOK 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inference · DOK 2]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pPr>
        <w:pStyle w:val="ListBullet"/>
      </w:pPr>
      <w:r>
        <w:t>A city praying for rescue</w:t>
      </w:r>
    </w:p>
    <w:p>
      <w:pPr>
        <w:pStyle w:val="ListBullet"/>
      </w:pPr>
      <w:r>
        <w:t>Responsibility, mercy and the end</w:t>
      </w:r>
    </w:p>
    <w:p>
      <w:pPr>
        <w:pStyle w:val="ListBullet"/>
      </w:pPr>
      <w:r>
        <w:t>A hopeful guess</w:t>
      </w:r>
    </w:p>
    <w:p>
      <w:pPr>
        <w:pStyle w:val="ListBullet"/>
      </w:pPr>
      <w:r>
        <w:t>The hunted man</w:t>
      </w:r>
    </w:p>
    <w:p>
      <w:pPr>
        <w:pStyle w:val="ListBullet"/>
      </w:pPr>
      <w:r>
        <w:t>[short · inference · DOK 2]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Chorus, in this part of the section.</w:t>
      </w:r>
    </w:p>
    <w:p>
      <w:pPr>
        <w:pStyle w:val="ListBullet"/>
      </w:pPr>
      <w:r>
        <w:t>Second Messenger, lines 1237–1240.</w:t>
      </w:r>
    </w:p>
    <w:p>
      <w:pPr>
        <w:pStyle w:val="ListBullet"/>
      </w:pPr>
      <w:r>
        <w:t>The play's motto: moral values inverted.</w:t>
      </w:r>
    </w:p>
    <w:p>
      <w:pPr>
        <w:pStyle w:val="ListBullet"/>
      </w:pPr>
      <w:r>
        <w:t>His philosophy of revenge.</w:t>
      </w:r>
    </w:p>
    <w:p>
      <w:pPr>
        <w:pStyle w:val="ListBullet"/>
      </w:pPr>
      <w:r>
        <w:t>[short · inference · DOK 2] What can you infer from this line? “Proof is there none: how then can I challenge our King’s good name, / How in a blood-feud join for an untracked deed of shame” (Stasimon 1 (lines 480–511), Chorus) Answer in two or three sentences with one detail.Sample answer: Chorus, lines 503–504. The evidence is “Proof is there none: how then can I challenge our King’s good name, / How in a blood-feud join for an untracked deed of shame” (Stasimon 1 (lines 480–511), Chorus).</w:t>
      </w:r>
    </w:p>
    <w:p>
      <w:pPr>
        <w:pStyle w:val="ListBullet"/>
      </w:pPr>
      <w:r>
        <w:t>[short · inference · DOK 2]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inference · DOK 2] What can you infer from this line? “Who when such deeds are done / Can hope heaven’s bolts to shun” (Stasimon 2 (lines 881–921), Chorus) Answer in two or three sentences with one detail.Sample answer: Chorus, lines 907–908. The evidence is “Who when such deeds are done / Can hope heaven’s bolts to shun” (Stasimon 2 (lines 881–921), Chorus). This develops knowledge and blindness: pride breeds the tyrant.</w:t>
      </w:r>
    </w:p>
    <w:p>
      <w:pPr>
        <w:pStyle w:val="ListBullet"/>
      </w:pPr>
      <w:r>
        <w:t>[short · inference · DOK 2]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analysis · DOK 3] Claim: The city speaks as one voice. The unburied dead link this play to Antigone, where burial is the central conflict. Explain how this evidence supports the claim: “Wasted thus by death on death / All our city perisheth. / Corpses spread infection round; / None to tend or mourn is found” (Parodos (lines 156–213), Chorus).Sample answer: The Chorus of Theban elders enters singing. They ask what Apollo's oracle will bring, describe the plague (crops failing, the dead lying unburied) and pray to Athena, Artemis and Apollo to drive the destroying god away. The evidence is “Wasted thus by death on death / All our city perisheth. / Corpses spread infection round; / None to tend or mourn is found” (Parodos (lines 156–213), Chorus) — Chorus, lines 180–183. This develops knowledge and blindness: a city praying for rescue.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analysis · DOK 3] Analyze the word choice in “Who is he by voice immortal named from Pythia’s rocky cell, / Doer of foul deeds of bloodshed, horrors that no tongue can tell” (Stasimon 1 (lines 480–511), Chorus). Pick two words and explain what they suggest.Sample answer: Chorus, in this part of the section. The evidence is “Who is he by voice immortal named from Pythia’s rocky cell, / Doer of foul deeds of bloodshed, horrors that no tongue can tell” (Stasimon 1 (lines 480–511), Chorus). This develops knowledge and blindness: the hunted man. The words “bloodshed” and “immortal” carry that meaning: they are the charged choices in the line, and changing either would soften the effect.</w:t>
      </w:r>
    </w:p>
    <w:p>
      <w:pPr>
        <w:pStyle w:val="ListBullet"/>
      </w:pPr>
      <w:r>
        <w:t>[short · analysis · DOK 3]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[short · analysis · DOK 3]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[short · synthesis · DOK 4]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[short · synthesis · DOK 4]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synthesis · DOK 4]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[short · synthesis · DOK 4]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Fill in the blank with the vocabulary word that fits: “As I _____, ’tis welcome; else his head Had scarce been crowned with berry-laden bays.” Word bank: suppliant, surmiseKey: surmise</w:t>
      </w:r>
    </w:p>
    <w:p>
      <w:pPr>
        <w:pStyle w:val="ListBullet"/>
      </w:pPr>
      <w:r>
        <w:t>[fill · recall · DOK 1] Fill in the blank with the vocabulary word that fits: “Thou art the man, Thou the accursed _____ of this land.” Word bank: proclamation, polluter, insolenceKey: polluter</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Fill in the blank with the vocabulary word that fits: “I am not so _____ as to grasp The shadow when I hold the substance fast.” Word bank: infatuate, propheticKey: infatuate</w:t>
      </w:r>
    </w:p>
    <w:p>
      <w:pPr>
        <w:pStyle w:val="ListBullet"/>
      </w:pPr>
      <w:r>
        <w:t>[fill · recall · DOK 1] Complete the quotation from Stasimon 2 (lines 881–921), Chorus: “Who when such deeds are done / Can hope _____’s bolts to shun”Key: heaven</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[fill · recall · DOK 1] Complete the quotation from Stasimon 2 (lines 881–921), Chorus: “My lot be still to lead / The life of _____ and fly”Key: innocence</w:t>
      </w:r>
    </w:p>
    <w:p>
      <w:pPr>
        <w:pStyle w:val="ListBullet"/>
      </w:pPr>
      <w:r>
        <w:t>[fill · recall · DOK 1] Complete the quotation from Episode 3 (lines 922–1102), Jocasta: “Why should a mortal man, the sport of chance, / With no assured _____, be afraid? / Best live a careless life from hand to mouth”Key: foreknowledge</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[fill · recall · DOK 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Complete the quotation from Exodos (lines 1233–1544), Creon: “Not in _____, Oedipus, I come / Nor to upbraid thee with thy past misdeeds”Key: derision</w:t>
      </w:r>
    </w:p>
    <w:p>
      <w:pPr>
        <w:pStyle w:val="ListBullet"/>
      </w:pPr>
      <w:r>
        <w:t>[fill · recall · DOK 1] Complete the quotation from Exodos (lines 1233–1544), Oedipus: “Apollo, friend, Apollo, he it was / That _____ these ills to pass; / But the right hand that dealt the blow / Was mine, none other”Key: brought</w:t>
      </w:r>
    </w:p>
    <w:p>
      <w:pPr>
        <w:pStyle w:val="ListBullet"/>
      </w:pPr>
      <w:r>
        <w:t>The hunted man</w:t>
      </w:r>
    </w:p>
    <w:p>
      <w:pPr>
        <w:pStyle w:val="ListBullet"/>
      </w:pPr>
      <w:r>
        <w:t>Pride breeds the tyrant</w:t>
      </w:r>
    </w:p>
    <w:p>
      <w:pPr>
        <w:pStyle w:val="ListBullet"/>
      </w:pPr>
      <w:r>
        <w:t>Good news that is not good</w:t>
      </w:r>
    </w:p>
    <w:p>
      <w:pPr>
        <w:pStyle w:val="ListBullet"/>
      </w:pPr>
      <w:r>
        <w:t>The shadow of a shade</w:t>
      </w:r>
    </w:p>
    <w:p>
      <w:pPr>
        <w:pStyle w:val="ListBullet"/>
      </w:pPr>
      <w:r>
        <w:t>[short · inference · DOK 2] What can you infer from this line? “Now like a sullen bull he roves / Through forest brakes and upland groves, / And vainly seeks to fly / The doom that ever nigh / Flits o’er his head, / Still by the avenging Phoebus sped, / The voice divine, / From Earth’s mid shrine” (Stasimon 1 (lines 480–511), Chorus) Answer in two or three sentences with one detail.Sample answer: Chorus, lines 490–497. The evidence is “Now like a sullen bull he roves / Through forest brakes and upland groves, / And vainly seeks to fly / The doom that ever nigh / Flits o’er…” (Stasimon 1 (lines 480–511), Chorus).</w:t>
      </w:r>
    </w:p>
    <w:p>
      <w:pPr>
        <w:pStyle w:val="ListBullet"/>
      </w:pPr>
      <w:r>
        <w:t>[short · inference · DOK 2] What can you infer from this line? “Dance and song shall hymn thy praises, lover of our royal race” (Stasimon 3 (lines 1103–1114), Chorus) Answer in two or three sentences with one detail.Sample answer: Chorus, lines 1107. The evidence is “Dance and song shall hymn thy praises, lover of our royal race” (Stasimon 3 (lines 1103–1114), Chorus). This develops knowledge and blindness: a hopeful guess.</w:t>
      </w:r>
    </w:p>
    <w:p>
      <w:pPr>
        <w:pStyle w:val="ListBullet"/>
      </w:pPr>
      <w:r>
        <w:t>[short · inference · DOK 2]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analysis · DOK 3]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analysis · DOK 3]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synthesis · DOK 4] Close reading: how do the diction and syntax of “Not Ister nor all Phasis’ flood, I ween, / Could wash away the blood-stains from this house, / The ills it shrouds or soon will bring to light, / Ills wrought of malice, not unwittingly” (Exodos (lines 1233–1544), Second Messenger) shape its meaning? Consider a second, competing reading.Sample answer: Second Messenger, lines 1237–1240. The evidence is “Not Ister nor all Phasis’ flood, I ween, / Could wash away the blood-stains from this house, / The ills it shrouds or soon will bring to…” (Exodos (lines 1233–1544), Second Messenger). This develops knowledge and blindness: responsibility, mercy and the end. The words “unwittingly” and “wrought”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[fill · recall · DOK 1] Fill in the blank with the vocabulary word that fits: “Up, children, haste ye, quit these altar stairs, Take hence your _____ wands, go summon hither The Theban commons.” Word bank: surmise, suppliantKey: suppliant</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recall · DOK 1] What does Jocasta say about chance in lines 991–993?Sample answer: A mortal is the sport of chance and should live carelessly, without fear.</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[fill · recall · DOK 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[short · recall · DOK 1] What will the Chorus do to Cithaeron "ere tomorrow's full moon"?Sample answer: Hail and exalt it as Oedipus' nurse and foster-mother.</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[fill · recall · DOK 1] Complete the quotation from Stasimon 4 (lines 1201–1232), Chorus: “Races of _____ man / Whose life is but a span, / I count ye but the shadow of a shade”Key: mortal</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[short · recall · DOK 1] What does Creon say in lines 1427–1428?Sample answer: He has not come to mock or blame Oedipus.</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inference · DOK 2]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inference · DOK 2]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[short · inference · DOK 2]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Metaphor</w:t>
      </w:r>
    </w:p>
    <w:p>
      <w:pPr>
        <w:pStyle w:val="ListBullet"/>
      </w:pPr>
      <w:r>
        <w:t>Structure</w:t>
      </w:r>
    </w:p>
    <w:p>
      <w:pPr>
        <w:pStyle w:val="ListBullet"/>
      </w:pPr>
      <w:r>
        <w:t>Personification</w:t>
      </w:r>
    </w:p>
    <w:p>
      <w:pPr>
        <w:pStyle w:val="ListBullet"/>
      </w:pPr>
      <w:r>
        <w:t>Theme</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analysis · DOK 3]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Point of view</w:t>
      </w:r>
    </w:p>
    <w:p>
      <w:pPr>
        <w:pStyle w:val="ListBullet"/>
      </w:pPr>
      <w:r>
        <w:t>Setting</w:t>
      </w:r>
    </w:p>
    <w:p>
      <w:pPr>
        <w:pStyle w:val="ListBullet"/>
      </w:pPr>
      <w:r>
        <w:t>Theme</w:t>
      </w:r>
    </w:p>
    <w:p>
      <w:pPr>
        <w:pStyle w:val="ListBullet"/>
      </w:pPr>
      <w:r>
        <w:t>Foreshadowing</w:t>
      </w:r>
    </w:p>
    <w:p>
      <w:pPr>
        <w:pStyle w:val="ListBullet"/>
      </w:pPr>
      <w:r>
        <w:t>[short · synthesis · DOK 4]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[short · synthesis · DOK 4]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[fill · recall · DOK 1 · Cambridge International: CAIE-9695.AO1] Complete the quotation from Prologue (lines 1–155), Creon: “In this land, said the god; ‘who seeks shall find; / Who sits with _____ hands or sleeps is blind”Key: folded</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 Cambridge International: CAIE-9695.AO1] Complete the quotation from Episode 3 (lines 922–1102), Oedipus: “But, as they stand, the _____ are dead— / Dust, ashes, nothing, dead as Polybus”Key: oracles</w:t>
      </w:r>
    </w:p>
    <w:p>
      <w:pPr>
        <w:pStyle w:val="ListBullet"/>
      </w:pPr>
      <w:r>
        <w:t>[fill · recall · DOK 1 · Cambridge International: CAIE-9695.AO1] Complete the quotation from Stasimon 4 (lines 1201–1232), Chorus: “Of bliss, hath but the show; / A moment, and the _____ pale and fade”Key: visions</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[short · inference · DOK 2 · Cambridge International: CAIE-9695.AO3]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 Cambridge International: CAIE-9695.AO3]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analysis · DOK 3 · Cambridge International: CAIE-9695.AO3]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 Cambridge International: CAIE-9695.AO1] Complete the quotation from Prologue (lines 1–155), Oedipus: “My children, latest born to Cadmus old, / Why sit ye here as _____, in your hands / Branches of olive filleted with wool”Key: suppliants</w:t>
      </w:r>
    </w:p>
    <w:p>
      <w:pPr>
        <w:pStyle w:val="ListBullet"/>
      </w:pPr>
      <w:r>
        <w:t>[short · recall · DOK 1 · Cambridge International: CAIE-9695.AO1] What does Oedipus promise in lines 138–139?Sample answer: To start afresh and "make dark things clear."</w:t>
      </w:r>
    </w:p>
    <w:p>
      <w:pPr>
        <w:pStyle w:val="ListBullet"/>
      </w:pPr>
      <w:r>
        <w:t>[fill · recall · DOK 1 · Cambridge International: CAIE-9695.AO1] Complete the quotation from Prologue (lines 1–155), Oedipus: “Well, I will start _____ and once again / Make dark things clear”Key: afresh</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Comic</w:t>
      </w:r>
    </w:p>
    <w:p>
      <w:pPr>
        <w:pStyle w:val="ListBullet"/>
      </w:pPr>
      <w:r>
        <w:t>Mournful</w:t>
      </w:r>
    </w:p>
    <w:p>
      <w:pPr>
        <w:pStyle w:val="ListBullet"/>
      </w:pPr>
      <w:r>
        <w:t>Hopeful</w:t>
      </w:r>
    </w:p>
    <w:p>
      <w:pPr>
        <w:pStyle w:val="ListBullet"/>
      </w:pPr>
      <w:r>
        <w:t>Neutral</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 Cambridge International: CAIE-9695.AO1] Complete the quotation from Exodos (lines 1233–1544), Oedipus: “Come _____, deign to touch an abject wretch; / Draw near and fear not; I myself must bear / The load of guilt that none but I can share”Key: hither</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[short · inference · DOK 2 · Cambridge International: CAIE-9695.AO3]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Characterization</w:t>
      </w:r>
    </w:p>
    <w:p>
      <w:pPr>
        <w:pStyle w:val="ListBullet"/>
      </w:pPr>
      <w:r>
        <w:t>Hyperbole</w:t>
      </w:r>
    </w:p>
    <w:p>
      <w:pPr>
        <w:pStyle w:val="ListBullet"/>
      </w:pPr>
      <w:r>
        <w:t>Theme</w:t>
      </w:r>
    </w:p>
    <w:p>
      <w:pPr>
        <w:pStyle w:val="ListBullet"/>
      </w:pPr>
      <w:r>
        <w:t>Diction / vocabulary</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analysis · DOK 3 · Cambridge International: CAIE-9695.AO3]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[short · analysis · DOK 3 · Cambridge International: CAIE-9695.AO2]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[short · synthesis · DOK 4 · Cambridge International: CAIE-9695.AO3]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 Cambridge International: CAIE-9695.AO3]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Cambridge International: CAIE-9695.AO2]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Responsibility, mercy and the end</w:t>
      </w:r>
    </w:p>
    <w:p>
      <w:pPr>
        <w:pStyle w:val="ListBullet"/>
      </w:pPr>
      <w:r>
        <w:t>Pride breeds the tyrant</w:t>
      </w:r>
    </w:p>
    <w:p>
      <w:pPr>
        <w:pStyle w:val="ListBullet"/>
      </w:pPr>
      <w:r>
        <w:t>The curse and the prophet</w:t>
      </w:r>
    </w:p>
    <w:p>
      <w:pPr>
        <w:pStyle w:val="ListBullet"/>
      </w:pPr>
      <w:r>
        <w:t>A king who promises to find the truth</w:t>
      </w:r>
    </w:p>
    <w:p>
      <w:pPr>
        <w:pStyle w:val="ListBullet"/>
      </w:pPr>
      <w:r>
        <w:t>[short · inference · DOK 2 · Cambridge International: CAIE-9695.AO3]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The lovers are thwarted by the stars; "take their life" means both "are born" and "kill themselves."</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[short · inference · DOK 2 · Cambridge International: CAIE-9695.AO3] Why does Oedipus insist "I still must hear"?Sample answer: He is committed to the truth even if it destroys him. The evidence is “And I of hearing, but I still must hear” (Episode 4 (lines 1115–1200), Oedipus) — Oedipus, lines 1180.</w:t>
      </w:r>
    </w:p>
    <w:p>
      <w:pPr>
        <w:pStyle w:val="ListBullet"/>
      </w:pPr>
      <w:r>
        <w:t>[short · inference · DOK 2 · Cambridge International: CAIE-9695.AO3]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 Cambridge International: CAIE-9695.AO3] What can you infer from this line? “All-seeing Time hath caught / Guilt, and to justice brought / The son and sire commingled in one bed” (Stasimon 4 (lines 1201–1232), Chorus) Answer in two or three sentences with one detail.Sample answer: Chorus, lines 1225–1227. The evidence is “All-seeing Time hath caught / Guilt, and to justice brought / The son and sire commingled in one bed” (Stasimon 4 (lines 1201–1232), Chorus).</w:t>
      </w:r>
    </w:p>
    <w:p>
      <w:pPr>
        <w:pStyle w:val="ListBullet"/>
      </w:pPr>
      <w:r>
        <w:t>[short · inference · DOK 2 · Cambridge International: CAIE-9695.AO3]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Episode 3 (lines 922–1102)</w:t>
      </w:r>
    </w:p>
    <w:p>
      <w:pPr>
        <w:pStyle w:val="ListBullet"/>
      </w:pPr>
      <w:r>
        <w:t>Parodos (lines 156–213)</w:t>
      </w:r>
    </w:p>
    <w:p>
      <w:pPr>
        <w:pStyle w:val="ListBullet"/>
      </w:pPr>
      <w:r>
        <w:t>Stasimon 3 (lines 1103–1114)</w:t>
      </w:r>
    </w:p>
    <w:p>
      <w:pPr>
        <w:pStyle w:val="ListBullet"/>
      </w:pPr>
      <w:r>
        <w:t>Prologue (lines 1–155)</w:t>
      </w:r>
    </w:p>
    <w:p>
      <w:pPr>
        <w:pStyle w:val="ListBullet"/>
      </w:pPr>
      <w:r>
        <w:t>Exodos (lines 1233–1544)</w:t>
      </w:r>
    </w:p>
    <w:p>
      <w:pPr>
        <w:pStyle w:val="ListBullet"/>
      </w:pPr>
      <w:r>
        <w:t>Episode 3 (lines 922–1102)</w:t>
      </w:r>
    </w:p>
    <w:p>
      <w:pPr>
        <w:pStyle w:val="ListBullet"/>
      </w:pPr>
      <w:r>
        <w:t>Episode 1 (lines 214–479)</w:t>
      </w:r>
    </w:p>
    <w:p>
      <w:pPr>
        <w:pStyle w:val="ListBullet"/>
      </w:pPr>
      <w:r>
        <w:t>Stasimon 4 (lines 1201–1232)</w:t>
      </w:r>
    </w:p>
    <w:p>
      <w:pPr>
        <w:pStyle w:val="ListBullet"/>
      </w:pPr>
      <w:r>
        <w:t>[short · analysis · DOK 3 · Cambridge International: CAIE-9695.AO3]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pPr>
        <w:pStyle w:val="ListBullet"/>
      </w:pPr>
      <w:r>
        <w:t>[short · analysis · DOK 3 · Cambridge International: CAIE-9695.AO3] Claim: The ode turns from the plot to a general law of pride and fall, and raises the question of whether the gods' words still hold. Explain how this evidence supports the claim: “Of insolence is bred / The tyrant; insolence full blown, / With empty riches surfeited, / Scales the precipitous height and grasps the throne” (Stasimon 2 (lines 881–921), Chorus).Sample answer: The Chorus prays for reverence in word and deed and warns that insolence (hubris) breeds the tyrant. They fear that if oracles fail, religion itself is failing. The evidence is “Of insolence is bred / The tyrant; insolence full blown, / With empty riches surfeited, / Scales the precipitous height and grasps the…” (Stasimon 2 (lines 881–921), Chorus) — Chorus, lines 890–893. This develops knowledge and blindness: pride breeds the tyrant.</w:t>
      </w:r>
    </w:p>
    <w:p>
      <w:pPr>
        <w:pStyle w:val="ListBullet"/>
      </w:pPr>
      <w:r>
        <w:t>[short · analysis · DOK 3 · Cambridge International: CAIE-9695.AO2]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Stasimon 4 (lines 1201–1232)</w:t>
      </w:r>
    </w:p>
    <w:p>
      <w:pPr>
        <w:pStyle w:val="ListBullet"/>
      </w:pPr>
      <w:r>
        <w:t>Stasimon 2 (lines 881–921)</w:t>
      </w:r>
    </w:p>
    <w:p>
      <w:pPr>
        <w:pStyle w:val="ListBullet"/>
      </w:pPr>
      <w:r>
        <w:t>Exodos (lines 1233–1544)</w:t>
      </w:r>
    </w:p>
    <w:p>
      <w:pPr>
        <w:pStyle w:val="ListBullet"/>
      </w:pPr>
      <w:r>
        <w:t>Episode 2 (lines 512–880)</w:t>
      </w:r>
    </w:p>
    <w:p>
      <w:pPr>
        <w:pStyle w:val="ListBullet"/>
      </w:pPr>
      <w:r>
        <w:t>[short · analysis · DOK 3 · Cambridge International: CAIE-9695.AO3]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Cambridge International: CAIE-9695.AO3]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Cambridge International: CAIE-9695.AO3]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 Cambridge International: CAIE-9695.AO2]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Cambridge International: CAIE-9695.AO3]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[short · synthesis · DOK 4 · Cambridge International: CAIE-9695.AO2]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Cambridge International: CAIE-9695.AO2]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Cambridge International: CAIE-9695.AO2]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Cambridge International: CAIE-9695.AO3]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[short · synthesis · DOK 4 · Cambridge International: CAIE-9695.AO3]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inference · DOK 2 · Dual Credit (Indiana College Core): ICC-WC-1.5]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His philosophy of revenge.</w:t>
      </w:r>
    </w:p>
    <w:p>
      <w:pPr>
        <w:pStyle w:val="ListBullet"/>
      </w:pPr>
      <w:r>
        <w:t>His new compassion for ordinary people.</w:t>
      </w:r>
    </w:p>
    <w:p>
      <w:pPr>
        <w:pStyle w:val="ListBullet"/>
      </w:pPr>
      <w:r>
        <w:t>Chorus, in this part of the section.</w:t>
      </w:r>
    </w:p>
    <w:p>
      <w:pPr>
        <w:pStyle w:val="ListBullet"/>
      </w:pPr>
      <w:r>
        <w:t>Second Messenger, lines 1237–1240.</w:t>
      </w:r>
    </w:p>
    <w:p>
      <w:pPr>
        <w:pStyle w:val="ListBullet"/>
      </w:pPr>
      <w:r>
        <w:t>[short · inference · DOK 2 · Dual Credit (Indiana College Core): ICC-WC-1.5]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inference · DOK 2 · Dual Credit (Indiana College Core): ICC-WC-1.5]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Fate and responsibility</w:t>
      </w:r>
    </w:p>
    <w:p>
      <w:pPr>
        <w:pStyle w:val="ListBullet"/>
      </w:pPr>
      <w:r>
        <w:t>Leadership and the city</w:t>
      </w:r>
    </w:p>
    <w:p>
      <w:pPr>
        <w:pStyle w:val="ListBullet"/>
      </w:pPr>
      <w:r>
        <w:t>Pride and fall</w:t>
      </w:r>
    </w:p>
    <w:p>
      <w:pPr>
        <w:pStyle w:val="ListBullet"/>
      </w:pPr>
      <w:r>
        <w:t>Knowledge and blindness</w:t>
      </w:r>
    </w:p>
    <w:p>
      <w:pPr>
        <w:pStyle w:val="ListBullet"/>
      </w:pPr>
      <w:r>
        <w:t>Leadership and the city</w:t>
      </w:r>
    </w:p>
    <w:p>
      <w:pPr>
        <w:pStyle w:val="ListBullet"/>
      </w:pPr>
      <w:r>
        <w:t>Pride and fall</w:t>
      </w:r>
    </w:p>
    <w:p>
      <w:pPr>
        <w:pStyle w:val="ListBullet"/>
      </w:pPr>
      <w:r>
        <w:t>Fate and responsibility</w:t>
      </w:r>
    </w:p>
    <w:p>
      <w:pPr>
        <w:pStyle w:val="ListBullet"/>
      </w:pPr>
      <w:r>
        <w:t>Knowledge and blindness</w:t>
      </w:r>
    </w:p>
    <w:p>
      <w:pPr>
        <w:pStyle w:val="ListBullet"/>
      </w:pPr>
      <w:r>
        <w:t>[short · synthesis · DOK 4 · Dual Credit (Indiana College Core): ICC-WC-1.5]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Dual Credit (Indiana College Core): ICC-WC-1.5]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[short · synthesis · DOK 4 · Dual Credit (Indiana College Core): ICC-WC-1.5]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Dual Credit (Indiana College Core): ICC-WC-1.5]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inference · DOK 2 · Program outcome: LeL-C2-LIT-1]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inference · DOK 2 · Program outcome: LeL-C2-LIT-1]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Chorus, in this part of the section.</w:t>
      </w:r>
    </w:p>
    <w:p>
      <w:pPr>
        <w:pStyle w:val="ListBullet"/>
      </w:pPr>
      <w:r>
        <w:t>Second Messenger, lines 1237–1240.</w:t>
      </w:r>
    </w:p>
    <w:p>
      <w:pPr>
        <w:pStyle w:val="ListBullet"/>
      </w:pPr>
      <w:r>
        <w:t>The dream shrinks when reached.</w:t>
      </w:r>
    </w:p>
    <w:p>
      <w:pPr>
        <w:pStyle w:val="ListBullet"/>
      </w:pPr>
      <w:r>
        <w:t>The opening question: a world of storm and repetition.</w:t>
      </w:r>
    </w:p>
    <w:p>
      <w:pPr>
        <w:pStyle w:val="ListBullet"/>
      </w:pPr>
      <w:r>
        <w:t>[short · analysis · DOK 3 · Program outcome: LeL-C2-LIT-1]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analysis · DOK 3 · Program outcome: LeL-C2-LIT-1]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Parodos (lines 156–213)</w:t>
      </w:r>
    </w:p>
    <w:p>
      <w:pPr>
        <w:pStyle w:val="ListBullet"/>
      </w:pPr>
      <w:r>
        <w:t>Episode 4 (lines 1115–1200)</w:t>
      </w:r>
    </w:p>
    <w:p>
      <w:pPr>
        <w:pStyle w:val="ListBullet"/>
      </w:pPr>
      <w:r>
        <w:t>Episode 1 (lines 214–479)</w:t>
      </w:r>
    </w:p>
    <w:p>
      <w:pPr>
        <w:pStyle w:val="ListBullet"/>
      </w:pPr>
      <w:r>
        <w:t>Exodos (lines 1233–1544)</w:t>
      </w:r>
    </w:p>
    <w:p>
      <w:pPr>
        <w:pStyle w:val="ListBullet"/>
      </w:pPr>
      <w:r>
        <w:t>[short · analysis · DOK 3 · Program outcome: LeL-C2-LIT-1]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synthesis · DOK 4 · Program outcome: LeL-C2-LIT-1]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LeL-C2-LIT-1]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 Program outcome: LeL-C2-LIT-1]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Program outcome: LeL-C2-LIT-1]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[short · inference · DOK 2 · Program outcome: LeL-C3-LIT-1]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 Program outcome: LeL-C3-LIT-1]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 Program outcome: LeL-C3-LIT-1]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Program outcome: LeL-C3-LIT-1]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LeL-C3-LIT-1]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LeL-C3-LIT-1] Close reading: how do the diction and syntax of “Of insolence is bred / The tyrant; insolence full blown, / With empty riches surfeited, / Scales the precipitous height and grasps the throne” (Stasimon 2 (lines 881–921), Chorus) shape its meaning? Consider a second, competing reading.Sample answer: Chorus, lines 890–893. The evidence is “Of insolence is bred / The tyrant; insolence full blown, / With empty riches surfeited, / Scales the precipitous height and grasps the…” (Stasimon 2 (lines 881–921), Chorus). This develops knowledge and blindness: pride breeds the tyrant. The words “precipitous” and “insolence”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synthesis · DOK 4 · Program outcome: LeL-C3-LIT-1]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Program outcome: LeL-C3-LIT-1]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[short · synthesis · DOK 4 · Program outcome: LeL-C3-LIT-1]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Imagery</w:t>
      </w:r>
    </w:p>
    <w:p>
      <w:pPr>
        <w:pStyle w:val="ListBullet"/>
      </w:pPr>
      <w:r>
        <w:t>Plot</w:t>
      </w:r>
    </w:p>
    <w:p>
      <w:pPr>
        <w:pStyle w:val="ListBullet"/>
      </w:pPr>
      <w:r>
        <w:t>Characterization</w:t>
      </w:r>
    </w:p>
    <w:p>
      <w:pPr>
        <w:pStyle w:val="ListBullet"/>
      </w:pPr>
      <w:r>
        <w:t>Alliteration</w:t>
      </w:r>
    </w:p>
    <w:p>
      <w:pPr>
        <w:pStyle w:val="ListBullet"/>
      </w:pPr>
      <w:r>
        <w:t>Episode 3 (lines 922–1102)</w:t>
      </w:r>
    </w:p>
    <w:p>
      <w:pPr>
        <w:pStyle w:val="ListBullet"/>
      </w:pPr>
      <w:r>
        <w:t>Episode 2 (lines 512–880)</w:t>
      </w:r>
    </w:p>
    <w:p>
      <w:pPr>
        <w:pStyle w:val="ListBullet"/>
      </w:pPr>
      <w:r>
        <w:t>Episode 1 (lines 214–479)</w:t>
      </w:r>
    </w:p>
    <w:p>
      <w:pPr>
        <w:pStyle w:val="ListBullet"/>
      </w:pPr>
      <w:r>
        <w:t>Stasimon 1 (lines 480–511)</w:t>
      </w:r>
    </w:p>
    <w:p>
      <w:pPr>
        <w:pStyle w:val="ListBullet"/>
      </w:pPr>
      <w:r>
        <w:t>Episode 3 (lines 922–1102)</w:t>
      </w:r>
    </w:p>
    <w:p>
      <w:pPr>
        <w:pStyle w:val="ListBullet"/>
      </w:pPr>
      <w:r>
        <w:t>Prologue (lines 1–155)</w:t>
      </w:r>
    </w:p>
    <w:p>
      <w:pPr>
        <w:pStyle w:val="ListBullet"/>
      </w:pPr>
      <w:r>
        <w:t>Parodos (lines 156–213)</w:t>
      </w:r>
    </w:p>
    <w:p>
      <w:pPr>
        <w:pStyle w:val="ListBullet"/>
      </w:pPr>
      <w:r>
        <w:t>Episode 4 (lines 1115–1200)</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Program outcome: LeL-C4-LIT-1]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LeL-C4-LIT-1]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inference · DOK 2 · Program outcome: LeL-GR-LIT-1]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[short · inference · DOK 2 · Program outcome: LeL-GR-LIT-1]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The shadow of a shade</w:t>
      </w:r>
    </w:p>
    <w:p>
      <w:pPr>
        <w:pStyle w:val="ListBullet"/>
      </w:pPr>
      <w:r>
        <w:t>A king who promises to find the truth</w:t>
      </w:r>
    </w:p>
    <w:p>
      <w:pPr>
        <w:pStyle w:val="ListBullet"/>
      </w:pPr>
      <w:r>
        <w:t>Responsibility, mercy and the end</w:t>
      </w:r>
    </w:p>
    <w:p>
      <w:pPr>
        <w:pStyle w:val="ListBullet"/>
      </w:pPr>
      <w:r>
        <w:t>The herdsman and the recognition</w:t>
      </w:r>
    </w:p>
    <w:p>
      <w:pPr>
        <w:pStyle w:val="ListBullet"/>
      </w:pPr>
      <w:r>
        <w:t>[short · analysis · DOK 3 · Program outcome: LeL-GR-LIT-1]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Imagery</w:t>
      </w:r>
    </w:p>
    <w:p>
      <w:pPr>
        <w:pStyle w:val="ListBullet"/>
      </w:pPr>
      <w:r>
        <w:t>Allusion</w:t>
      </w:r>
    </w:p>
    <w:p>
      <w:pPr>
        <w:pStyle w:val="ListBullet"/>
      </w:pPr>
      <w:r>
        <w:t>Irony</w:t>
      </w:r>
    </w:p>
    <w:p>
      <w:pPr>
        <w:pStyle w:val="ListBullet"/>
      </w:pPr>
      <w:r>
        <w:t>Characterization</w:t>
      </w:r>
    </w:p>
    <w:p>
      <w:r>
        <w:t>Rigor version | Items (in order) | Mix</w:t>
      </w:r>
    </w:p>
    <w:p>
      <w:r>
        <w:t>Scaffolded support | 1, 2, 3, 4, 5, 6, 7, 8, 9, 10, 11, 12, 13, 14, 15, 16, 17, 18, 19, 20, 21, 22, 23, 24, 25, 26, 27, 28, 29, 30, 31, 32, 33, 34, 35, 36, 37, 38, 39, 40, 41, 42, 43, 44, 45, 46, 47, 48, 49, 50 | recall 26, inference 10, analysis 9, synthesis 5</w:t>
      </w:r>
    </w:p>
    <w:p>
      <w:r>
        <w:t>HS Freshman | 51, 52, 3, 53, 9, 54, 11, 7, 12, 13, 55, 56, 57, 58, 16, 59, 18, 60, 58, 61, 23, 62, 63, 24, 64, 65, 28, 30, 66, 31, 67, 68, 69, 36, 70, 37, 41, 43, 71, 72, 73, 74, 45, 75, 46, 76, 47, 77, 49, 78 | recall 26, inference 8, analysis 9, synthesis 7</w:t>
      </w:r>
    </w:p>
    <w:p>
      <w:r>
        <w:t>HS Sophomore | 52, 79, 80, 51, 81, 82, 83, 19, 84, 85, 86, 87, 88, 20, 89, 61, 90, 91, 26, 92, 65, 93, 94, 95, 25, 96, 28, 30, 97, 98, 99, 70, 100, 101, 102, 72, 71, 73, 103, 104, 76, 46, 47, 105, 106, 107, 108, 48, 109, 110 | recall 26, inference 5, analysis 9, synthesis 10</w:t>
      </w:r>
    </w:p>
    <w:p>
      <w:r>
        <w:t>HS Junior | 81, 80, 52, 111, 112, 113, 3, 114, 115, 18, 116, 85, 21, 61, 90, 89, 20, 117, 64, 26, 93, 95, 92, 65, 118, 119, 30, 28, 120, 121, 70, 41, 42, 44, 102, 72, 71, 73, 122, 103, 74, 104, 75, 76, 77, 46, 48, 49, 50, 109 | recall 25, inference 5, analysis 12, synthesis 8</w:t>
      </w:r>
    </w:p>
    <w:p>
      <w:r>
        <w:t>HS Senior | 113, 51, 123, 124, 2, 80, 125, 81, 126, 84, 127, 88, 20, 90, 61, 87, 89, 128, 129, 94, 96, 25, 95, 130, 131, 30, 28, 36, 132, 133, 38, 101, 41, 134, 43, 135, 136, 72, 122, 137, 138, 75, 47, 139, 140, 141, 48, 110, 78, 50 | recall 25, inference 4, analysis 12, synthesis 9</w:t>
      </w:r>
    </w:p>
    <w:p>
      <w:r>
        <w:t>AP | 113, 81, 124, 21, 87, 61, 25, 96, 92, 119, 142, 143, 31, 33, 120, 144, 145, 146, 147, 148, 149, 70, 150, 151, 152, 41, 101, 42, 43, 153, 154, 74, 155, 156, 138, 157, 104, 75, 158, 159, 160, 139, 161, 162, 163, 141, 164, 165, 166, 50 | recall 9, inference 12, analysis 16, synthesis 13</w:t>
      </w:r>
    </w:p>
    <w:p>
      <w:r>
        <w:t>College Freshman | 3, 124, 112, 89, 21, 61, 64, 96, 94, 119, 28, 167, 31, 168, 144, 69, 68, 147, 169, 170, 171, 37, 133, 40, 152, 41, 172, 42, 134, 43, 136, 154, 72, 173, 137, 104, 76, 174, 159, 175, 160, 176, 108, 162, 49, 141, 166, 177, 50, 110 | recall 9, inference 12, analysis 15, synthesis 14</w:t>
      </w:r>
    </w:p>
    <w:p>
      <w:r>
        <w:t>College Sophomore | 3, 1, 21, 58, 118, 25, 27, 119, 178, 98, 144, 69, 68, 145, 149, 179, 132, 180, 37, 133, 70, 181, 100, 41, 182, 153, 43, 154, 71, 103, 183, 45, 104, 184, 77, 106, 158, 175, 159, 185, 186, 187, 188, 189, 140, 161, 108, 162, 49, 110 | recall 6, inference 12, analysis 16, synthesis 16</w:t>
      </w:r>
    </w:p>
    <w:p>
      <w:r>
        <w:t>College Junior | 80, 21, 131, 92, 27, 178, 28, 190, 167, 98, 191, 168, 192, 144, 69, 68, 99, 146, 149, 36, 132, 179, 37, 152, 41, 101, 182, 134, 135, 72, 45, 138, 46, 47, 107, 193, 185, 160, 175, 186, 194, 195, 108, 161, 141, 196, 197, 198, 78, 50 | recall 4, inference 18, analysis 10, synthesis 18</w:t>
      </w:r>
    </w:p>
    <w:p>
      <w:r>
        <w:t>College Senior | 123, 93, 142, 178, 30, 190, 98, 191, 168, 144, 192, 69, 68, 146, 149, 148, 170, 180, 179, 37, 199, 151, 152, 181, 41, 172, 182, 200, 154, 201, 202, 73, 74, 184, 104, 138, 157, 47, 106, 203, 158, 175, 185, 204, 195, 140, 176, 141, 196, 110 | recall 2, inference 17, analysis 18, synthesis 13</w:t>
      </w:r>
    </w:p>
    <w:p>
      <w:r>
        <w:t>Graduate / PhD | 26, 178, 142, 30, 205, 28, 190, 167, 98, 31, 206, 191, 168, 144, 120, 69, 145, 146, 207, 170, 149, 179, 36, 37, 208, 41, 200, 182, 43, 154, 102, 173, 71, 209, 76, 47, 106, 193, 160, 139, 194, 204, 195, 162, 163, 164, 196, 198, 197, 177 | recall 1, inference 22, analysis 11, synthesis 16</w:t>
      </w:r>
    </w:p>
    <w:p>
      <w:pPr>
        <w:pStyle w:val="Heading1"/>
      </w:pPr>
      <w:r>
        <w:t>Final paper</w:t>
      </w:r>
    </w:p>
    <w:p>
      <w:r>
        <w:t>Oedipus Rex: final paper (formal literary analysis). Choose one prompt.</w:t>
      </w:r>
    </w:p>
    <w:p>
      <w:pPr>
        <w:pStyle w:val="ListBullet"/>
      </w:pPr>
      <w:r>
        <w:t>Analyze how Sophocles develops knowledge and blindness across Oedipus Rex. Trace the idea through at least three moments (beginning, middle and end) and argue what the ending finally suggests.</w:t>
      </w:r>
    </w:p>
    <w:p>
      <w:pPr>
        <w:pStyle w:val="ListBullet"/>
      </w:pPr>
      <w:r>
        <w:t>Choose one recurring symbol, image or motif in Oedipus Rex and argue how its meaning changes over the play and why that change matters to fate and responsibility.</w:t>
      </w:r>
    </w:p>
    <w:p>
      <w:pPr>
        <w:pStyle w:val="ListBullet"/>
      </w:pPr>
      <w:r>
        <w:t>Analyze a central character's choices in Oedipus Rex. Argue whether the play judges that character, and how its structure or point of view shapes your answer.</w:t>
      </w:r>
    </w:p>
    <w:p>
      <w:pPr>
        <w:pStyle w:val="ListBullet"/>
      </w:pPr>
      <w:r>
        <w:t>Two readers disagree about whether Oedipus Rex finally endorses or criticizes its society's view of pride and fall.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man who solves riddles sets out to solve one more, and every promise he makes will turn back on him. The audience knows the myth; the king does not. That gap is dramatic irony. The text makes this visible when it says “Well, I will start afresh and once again / Make dark things clear” (Prologue (lines 1–155), Oedipus).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A full paper would carry this reading through the beginning, middle and end, and answer the strongest competing reading.</w:t>
      </w:r>
    </w:p>
    <w:p>
      <w:pPr>
        <w:pStyle w:val="Heading1"/>
      </w:pPr>
      <w:r>
        <w:t>Essay assignments</w:t>
      </w:r>
    </w:p>
    <w:p>
      <w:pPr>
        <w:pStyle w:val="Heading2"/>
      </w:pPr>
      <w:r>
        <w:t>Essay: Knowledge and blindness</w:t>
      </w:r>
    </w:p>
    <w:p>
      <w:r>
        <w:t>Scaffolded support (600 words; Cambridge International: see unit standards): Supported track: write a five-paragraph essay explaining what Oedipus Rex teaches about knowledge and blindness. Use at least three quotations from passages your teacher selects from different parts of the book.</w:t>
      </w:r>
    </w:p>
    <w:p>
      <w:r>
        <w:t>HS Freshman (800 words; Cambridge International: see unit standards): Write a multi-paragraph essay explaining how Sophocles develops knowledge and blindness in Oedipus Rex. Use evidence from the beginning, middle and end of the book.</w:t>
      </w:r>
    </w:p>
    <w:p>
      <w:r>
        <w:t>HS Sophomore (1000 words; Cambridge International: see unit standards): Write an argumentative essay analyzing how Sophocles develops knowledge and blindness across Oedipus Rex. Trace the idea through at least three scenes and address a counterclaim.</w:t>
      </w:r>
    </w:p>
    <w:p>
      <w:r>
        <w:t>HS Junior (1100 words; Cambridge International: CAIE-9695.AO2): Write an analytical essay on how the structure of Oedipus Rex (its order, turns and ending) shapes the meaning of knowledge and blindness. Discuss at least one place where the book leaves the question open.</w:t>
      </w:r>
    </w:p>
    <w:p>
      <w:r>
        <w:t>HS Senior (1200 words; Cambridge International: CAIE-9695.AO5): Write a sustained argument comparing two interpretations of knowledge and blindness in Oedipus Rex. Weigh the evidence for each and defend the stronger reading in a mature, well-organized essay.</w:t>
      </w:r>
    </w:p>
    <w:p>
      <w:r>
        <w:t>AP (1300 words; Cambridge International: CAIE-9695.AO3, CAIE-9695.AO4): Write a literary argument: develop a defensible thesis about how Sophocles's choices in Oedipus Rex (a recurring element, structure and narration) shape a complex understanding of knowledge and blindness, weigh at least one competing reading, and sustain commentary on well-chosen evidence. Do not merely summarize.</w:t>
      </w:r>
    </w:p>
    <w:p>
      <w:r>
        <w:t>College Freshman (1600 words; Cambridge International: see unit standards): Write a researched essay (4–6 pages) that places Oedipus Rex's treatment of knowledge and blindness in its historical context, using at least two scholarly sources.</w:t>
      </w:r>
    </w:p>
    <w:p>
      <w:r>
        <w:t>College Sophomore (2200 words; Cambridge International: see unit standards): Write a contextual essay (6–8 pages) on knowledge and blindness in Oedipus Rex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knowledge and blindness in Oedipus Rex.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knowledge and blindness in Oedipus Rex,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knowledge and blindness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Fate and responsibility</w:t>
      </w:r>
    </w:p>
    <w:p>
      <w:r>
        <w:t>Scaffolded support (600 words; Cambridge International: see unit standards): Supported track: write a five-paragraph essay explaining what Oedipus Rex teaches about fate and responsibility. Use at least three quotations from passages your teacher selects from different parts of the book.</w:t>
      </w:r>
    </w:p>
    <w:p>
      <w:r>
        <w:t>HS Freshman (800 words; Cambridge International: see unit standards): Write a multi-paragraph essay explaining how Sophocles develops fate and responsibility in Oedipus Rex. Use evidence from the beginning, middle and end of the book.</w:t>
      </w:r>
    </w:p>
    <w:p>
      <w:r>
        <w:t>HS Sophomore (1000 words; Cambridge International: see unit standards): Write an argumentative essay analyzing how Sophocles develops fate and responsibility across Oedipus Rex. Trace the idea through at least three scenes and address a counterclaim.</w:t>
      </w:r>
    </w:p>
    <w:p>
      <w:r>
        <w:t>HS Junior (1100 words; Cambridge International: CAIE-9695.AO2): Write an analytical essay on how the structure of Oedipus Rex (its order, turns and ending) shapes the meaning of fate and responsibility. Discuss at least one place where the book leaves the question open.</w:t>
      </w:r>
    </w:p>
    <w:p>
      <w:r>
        <w:t>HS Senior (1200 words; Cambridge International: CAIE-9695.AO5): Write a sustained argument comparing two interpretations of fate and responsibility in Oedipus Rex. Weigh the evidence for each and defend the stronger reading in a mature, well-organized essay.</w:t>
      </w:r>
    </w:p>
    <w:p>
      <w:r>
        <w:t>AP (1300 words; Cambridge International: CAIE-9695.AO3, CAIE-9695.AO4): Write a literary argument: develop a defensible thesis about how Sophocles's choices in Oedipus Rex (a recurring element, structure and narration) shape a complex understanding of fate and responsibility, weigh at least one competing reading, and sustain commentary on well-chosen evidence. Do not merely summarize.</w:t>
      </w:r>
    </w:p>
    <w:p>
      <w:r>
        <w:t>College Freshman (1600 words; Cambridge International: see unit standards): Write a researched essay (4–6 pages) that places Oedipus Rex's treatment of fate and responsibility in its historical context, using at least two scholarly sources.</w:t>
      </w:r>
    </w:p>
    <w:p>
      <w:r>
        <w:t>College Sophomore (2200 words; Cambridge International: see unit standards): Write a contextual essay (6–8 pages) on fate and responsibility in Oedipus Rex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fate and responsibility in Oedipus Rex.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fate and responsibility in Oedipus Rex,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fate and responsibility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Pride and fall</w:t>
      </w:r>
    </w:p>
    <w:p>
      <w:r>
        <w:t>Scaffolded support (600 words; Cambridge International: see unit standards): Supported track: write a five-paragraph essay explaining what Oedipus Rex teaches about pride and fall. Use at least three quotations from passages your teacher selects from different parts of the book.</w:t>
      </w:r>
    </w:p>
    <w:p>
      <w:r>
        <w:t>HS Freshman (800 words; Cambridge International: see unit standards): Write a multi-paragraph essay explaining how Sophocles develops pride and fall in Oedipus Rex. Use evidence from the beginning, middle and end of the book.</w:t>
      </w:r>
    </w:p>
    <w:p>
      <w:r>
        <w:t>HS Sophomore (1000 words; Cambridge International: see unit standards): Write an argumentative essay analyzing how Sophocles develops pride and fall across Oedipus Rex. Trace the idea through at least three scenes and address a counterclaim.</w:t>
      </w:r>
    </w:p>
    <w:p>
      <w:r>
        <w:t>HS Junior (1100 words; Cambridge International: CAIE-9695.AO2): Write an analytical essay on how the structure of Oedipus Rex (its order, turns and ending) shapes the meaning of pride and fall. Discuss at least one place where the book leaves the question open.</w:t>
      </w:r>
    </w:p>
    <w:p>
      <w:r>
        <w:t>HS Senior (1200 words; Cambridge International: CAIE-9695.AO5): Write a sustained argument comparing two interpretations of pride and fall in Oedipus Rex. Weigh the evidence for each and defend the stronger reading in a mature, well-organized essay.</w:t>
      </w:r>
    </w:p>
    <w:p>
      <w:r>
        <w:t>AP (1300 words; Cambridge International: CAIE-9695.AO3, CAIE-9695.AO4): Write a literary argument: develop a defensible thesis about how Sophocles's choices in Oedipus Rex (a recurring element, structure and narration) shape a complex understanding of pride and fall, weigh at least one competing reading, and sustain commentary on well-chosen evidence. Do not merely summarize.</w:t>
      </w:r>
    </w:p>
    <w:p>
      <w:r>
        <w:t>College Freshman (1600 words; Cambridge International: see unit standards): Write a researched essay (4–6 pages) that places Oedipus Rex's treatment of pride and fall in its historical context, using at least two scholarly sources.</w:t>
      </w:r>
    </w:p>
    <w:p>
      <w:r>
        <w:t>College Sophomore (2200 words; Cambridge International: see unit standards): Write a contextual essay (6–8 pages) on pride and fall in Oedipus Rex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pride and fall in Oedipus Rex.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pride and fall in Oedipus Rex,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pride and fall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Leadership and the city</w:t>
      </w:r>
    </w:p>
    <w:p>
      <w:r>
        <w:t>Scaffolded support (600 words; Cambridge International: see unit standards): Supported track: write a five-paragraph essay explaining what Oedipus Rex teaches about leadership and the city. Use at least three quotations from passages your teacher selects from different parts of the book.</w:t>
      </w:r>
    </w:p>
    <w:p>
      <w:r>
        <w:t>HS Freshman (800 words; Cambridge International: see unit standards): Write a multi-paragraph essay explaining how Sophocles develops leadership and the city in Oedipus Rex. Use evidence from the beginning, middle and end of the book.</w:t>
      </w:r>
    </w:p>
    <w:p>
      <w:r>
        <w:t>HS Sophomore (1000 words; Cambridge International: see unit standards): Write an argumentative essay analyzing how Sophocles develops leadership and the city across Oedipus Rex. Trace the idea through at least three scenes and address a counterclaim.</w:t>
      </w:r>
    </w:p>
    <w:p>
      <w:r>
        <w:t>HS Junior (1100 words; Cambridge International: CAIE-9695.AO2): Write an analytical essay on how the structure of Oedipus Rex (its order, turns and ending) shapes the meaning of leadership and the city. Discuss at least one place where the book leaves the question open.</w:t>
      </w:r>
    </w:p>
    <w:p>
      <w:r>
        <w:t>HS Senior (1200 words; Cambridge International: CAIE-9695.AO5): Write a sustained argument comparing two interpretations of leadership and the city in Oedipus Rex. Weigh the evidence for each and defend the stronger reading in a mature, well-organized essay.</w:t>
      </w:r>
    </w:p>
    <w:p>
      <w:r>
        <w:t>AP (1300 words; Cambridge International: CAIE-9695.AO3, CAIE-9695.AO4): Write a literary argument: develop a defensible thesis about how Sophocles's choices in Oedipus Rex (a recurring element, structure and narration) shape a complex understanding of leadership and the city, weigh at least one competing reading, and sustain commentary on well-chosen evidence. Do not merely summarize.</w:t>
      </w:r>
    </w:p>
    <w:p>
      <w:r>
        <w:t>College Freshman (1600 words; Cambridge International: see unit standards): Write a researched essay (4–6 pages) that places Oedipus Rex's treatment of leadership and the city in its historical context, using at least two scholarly sources.</w:t>
      </w:r>
    </w:p>
    <w:p>
      <w:r>
        <w:t>College Sophomore (2200 words; Cambridge International: see unit standards): Write a contextual essay (6–8 pages) on leadership and the city in Oedipus Rex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leadership and the city in Oedipus Rex.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leadership and the city in Oedipus Rex,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leadership and the city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Mercy</w:t>
      </w:r>
    </w:p>
    <w:p>
      <w:r>
        <w:t>Scaffolded support (600 words; Cambridge International: see unit standards): Supported track: write a five-paragraph essay explaining what Oedipus Rex teaches about mercy. Use at least three quotations from passages your teacher selects from different parts of the book.</w:t>
      </w:r>
    </w:p>
    <w:p>
      <w:r>
        <w:t>HS Freshman (800 words; Cambridge International: see unit standards): Write a multi-paragraph essay explaining how Sophocles develops mercy in Oedipus Rex. Use evidence from the beginning, middle and end of the book.</w:t>
      </w:r>
    </w:p>
    <w:p>
      <w:r>
        <w:t>HS Sophomore (1000 words; Cambridge International: see unit standards): Write an argumentative essay analyzing how Sophocles develops mercy across Oedipus Rex. Trace the idea through at least three scenes and address a counterclaim.</w:t>
      </w:r>
    </w:p>
    <w:p>
      <w:r>
        <w:t>HS Junior (1100 words; Cambridge International: CAIE-9695.AO2): Write an analytical essay on how the structure of Oedipus Rex (its order, turns and ending) shapes the meaning of mercy. Discuss at least one place where the book leaves the question open.</w:t>
      </w:r>
    </w:p>
    <w:p>
      <w:r>
        <w:t>HS Senior (1200 words; Cambridge International: CAIE-9695.AO5): Write a sustained argument comparing two interpretations of mercy in Oedipus Rex. Weigh the evidence for each and defend the stronger reading in a mature, well-organized essay.</w:t>
      </w:r>
    </w:p>
    <w:p>
      <w:r>
        <w:t>AP (1300 words; Cambridge International: CAIE-9695.AO3, CAIE-9695.AO4): Write a literary argument: develop a defensible thesis about how Sophocles's choices in Oedipus Rex (a recurring element, structure and narration) shape a complex understanding of mercy, weigh at least one competing reading, and sustain commentary on well-chosen evidence. Do not merely summarize.</w:t>
      </w:r>
    </w:p>
    <w:p>
      <w:r>
        <w:t>College Freshman (1600 words; Cambridge International: see unit standards): Write a researched essay (4–6 pages) that places Oedipus Rex's treatment of mercy in its historical context, using at least two scholarly sources.</w:t>
      </w:r>
    </w:p>
    <w:p>
      <w:r>
        <w:t>College Sophomore (2200 words; Cambridge International: see unit standards): Write a contextual essay (6–8 pages) on mercy in Oedipus Rex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mercy in Oedipus Rex.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mercy in Oedipus Rex,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mercy in Oedipus Rex,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