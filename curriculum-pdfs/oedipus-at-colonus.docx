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Oedipus at Colonus</w:t>
      </w:r>
    </w:p>
    <w:p>
      <w:pPr>
        <w:pStyle w:val="Heading1"/>
      </w:pPr>
      <w:r>
        <w:t>Contents and unit overview</w:t>
      </w:r>
    </w:p>
    <w:p>
      <w:pPr>
        <w:pStyle w:val="ListBullet"/>
      </w:pPr>
      <w:r>
        <w:t>Unit overview and the 90-minute lesson</w:t>
      </w:r>
    </w:p>
    <w:p>
      <w:pPr>
        <w:pStyle w:val="ListBullet"/>
      </w:pPr>
      <w:r>
        <w:t>Syllabus (weekly pacing)</w:t>
      </w:r>
    </w:p>
    <w:p>
      <w:pPr>
        <w:pStyle w:val="ListBullet"/>
      </w:pPr>
      <w:r>
        <w:t>Lesson 1: introduction (author, context, reception, overview)</w:t>
      </w:r>
    </w:p>
    <w:p>
      <w:pPr>
        <w:pStyle w:val="ListBullet"/>
      </w:pPr>
      <w:r>
        <w:t>Lesson plans and lecture scripts (chapters 1–12), each with vocabulary, discussion questions, annotation focus, quiz and key, writing prompts and SAT-style items</w:t>
      </w:r>
    </w:p>
    <w:p>
      <w:pPr>
        <w:pStyle w:val="ListBullet"/>
      </w:pPr>
      <w:r>
        <w:t>Unit test (eleven rigor versions) with answer keys and scoring guides</w:t>
      </w:r>
    </w:p>
    <w:p>
      <w:pPr>
        <w:pStyle w:val="ListBullet"/>
      </w:pPr>
      <w:r>
        <w:t>Final paper</w:t>
      </w:r>
    </w:p>
    <w:p>
      <w:pPr>
        <w:pStyle w:val="ListBullet"/>
      </w:pPr>
      <w:r>
        <w:t>Essay assignments at eleven rigor levels</w:t>
      </w:r>
    </w:p>
    <w:p>
      <w:r>
        <w:t>Edition: Sections follow the Greek structure (prologue, parodos, episodes, stasima, exodos). Line numbers are Storr's English lines, not Greek. Lines 99 and 403–404 (text/speaker problems) are cited by number only; the play has no suicide-method lines.</w:t>
      </w:r>
    </w:p>
    <w:p>
      <w:r>
        <w:t>Grades: Grades 7–12 (scales to graduate via rigor levels). Scaffolded-support track (grade-9 floor): students work from teacher-selected passages with scaffolds, sentence starters and partial-credit probes. Weeks: 4. Class days: 17 × 90 minutes (12 chapter lessons plus seminar, test and essay days).</w:t>
      </w:r>
    </w:p>
    <w:p>
      <w:pPr>
        <w:pStyle w:val="Heading2"/>
      </w:pPr>
      <w:r>
        <w:t>Essential questions</w:t>
      </w:r>
    </w:p>
    <w:p>
      <w:pPr>
        <w:pStyle w:val="ListBullet"/>
      </w:pPr>
      <w:r>
        <w:t>What does Oedipus at Colonus suggest about refuge and hospitality?</w:t>
      </w:r>
    </w:p>
    <w:p>
      <w:pPr>
        <w:pStyle w:val="ListBullet"/>
      </w:pPr>
      <w:r>
        <w:t>What does Oedipus at Colonus suggest about guilt and intent?</w:t>
      </w:r>
    </w:p>
    <w:p>
      <w:pPr>
        <w:pStyle w:val="ListBullet"/>
      </w:pPr>
      <w:r>
        <w:t>What does Oedipus at Colonus suggest about curse and mercy?</w:t>
      </w:r>
    </w:p>
    <w:p>
      <w:pPr>
        <w:pStyle w:val="ListBullet"/>
      </w:pPr>
      <w:r>
        <w:t>What does Oedipus at Colonus suggest about law against force?</w:t>
      </w:r>
    </w:p>
    <w:p>
      <w:pPr>
        <w:pStyle w:val="ListBullet"/>
      </w:pPr>
      <w:r>
        <w:t>What does Oedipus at Colonus suggest about death and blessing?</w:t>
      </w:r>
    </w:p>
    <w:p>
      <w:pPr>
        <w:pStyle w:val="Heading2"/>
      </w:pPr>
      <w:r>
        <w:t>Objectives</w:t>
      </w:r>
    </w:p>
    <w:p>
      <w:pPr>
        <w:pStyle w:val="ListBullet"/>
      </w:pPr>
      <w:r>
        <w:t>Students will cite at least 2 quotations, with locations, to support each written claim about what the text says explicitly and implicitly (scored on the writing-prompt rubric).</w:t>
      </w:r>
    </w:p>
    <w:p>
      <w:pPr>
        <w:pStyle w:val="ListBullet"/>
      </w:pPr>
      <w:r>
        <w:t>Students will trace one theme across at least 3 sections of the play in the final paper, earning at least 70 of 100 rubric points.</w:t>
      </w:r>
    </w:p>
    <w:p>
      <w:pPr>
        <w:pStyle w:val="ListBullet"/>
      </w:pPr>
      <w:r>
        <w:t>Students will explain how characters, setting and point of view interact in at least 3 exit tickets, each meeting the claim-evidence-reasoning criteria.</w:t>
      </w:r>
    </w:p>
    <w:p>
      <w:pPr>
        <w:pStyle w:val="ListBullet"/>
      </w:pPr>
      <w:r>
        <w:t>Students will determine the in-context meaning of taught vocabulary, scoring at least 80% on the vocabulary items of the scene quizzes.</w:t>
      </w:r>
    </w:p>
    <w:p>
      <w:pPr>
        <w:pStyle w:val="ListBullet"/>
      </w:pPr>
      <w:r>
        <w:t>Students will write an argument with a clear claim, reasons and relevant evidence, scoring at least 80% on the unit test's short-answer scoring guides.</w:t>
      </w:r>
    </w:p>
    <w:p>
      <w:pPr>
        <w:pStyle w:val="Heading2"/>
      </w:pPr>
      <w:r>
        <w:t>Standards: Common Core</w:t>
      </w:r>
    </w:p>
    <w:p>
      <w:r>
        <w:t>RL.9-10.1; RL.9-10.2; RL.9-10.3; RL.9-10.4; RL.9-10.5; RL.11-12.1; RL.11-12.2; RL.11-12.4; RL.11-12.5; W.9-10.1; W.11-12.1; L.9-10.4; L.11-12.4Common Core State Standards (ELA-Literacy), thecorestandards.org</w:t>
      </w:r>
    </w:p>
    <w:p>
      <w:r>
        <w:t>Assessments: Daily scene quizzes (auto-graded); Weekly writing prompt (rubric); Socratic seminars (scheduled days); Whole-book test (scheduled day); Final essay (scheduled day); College Sophomore and above write one essay of the fiveDifferentiation: Every prompt and quiz has eleven rigor levels (Scaffolded support through Graduate / PhD); the app applies student override, then class standard, then the automatic level. Each prompt is tagged for Common Core, Indiana 2023, Dual Credit (Indiana College Core), AP and Cambridge where they apply.Materials: Liber et Libri reader; Annotation journal; Scene lecture slides or script</w:t>
      </w:r>
    </w:p>
    <w:p>
      <w:pPr>
        <w:pStyle w:val="Heading2"/>
      </w:pPr>
      <w:r>
        <w:t>The 90-minute lesson</w:t>
      </w:r>
    </w:p>
    <w:p>
      <w:r>
        <w:t># | Segment | Mode | Minutes | Clock</w:t>
      </w:r>
    </w:p>
    <w:p>
      <w:r>
        <w:t>1 | Bell-ringer | You do | 8 | 0–8</w:t>
      </w:r>
    </w:p>
    <w:p>
      <w:r>
        <w:t>2 | Vocabulary with etymology notes | We do | 10 | 8–18</w:t>
      </w:r>
    </w:p>
    <w:p>
      <w:r>
        <w:t>3 | Background and context | I do | 10 | 18–28</w:t>
      </w:r>
    </w:p>
    <w:p>
      <w:r>
        <w:t>4 | I do: modeled close reading | I do | 12 | 28–40</w:t>
      </w:r>
    </w:p>
    <w:p>
      <w:r>
        <w:t>5 | We do: guided annotation | We do | 15 | 40–55</w:t>
      </w:r>
    </w:p>
    <w:p>
      <w:r>
        <w:t>6 | You do: independent annotation | You do | 15 | 55–70</w:t>
      </w:r>
    </w:p>
    <w:p>
      <w:r>
        <w:t>7 | Discussion | We do | 10 | 70–80</w:t>
      </w:r>
    </w:p>
    <w:p>
      <w:r>
        <w:t>8 | Exit ticket / chapter quiz | You do | 7 | 80–87</w:t>
      </w:r>
    </w:p>
    <w:p>
      <w:r>
        <w:t>9 | Closure | I do | 3 | 87–90</w:t>
      </w:r>
    </w:p>
    <w:p>
      <w:r>
        <w:t xml:space="preserve"> | Total |  | 90 | </w:t>
      </w:r>
    </w:p>
    <w:p>
      <w:pPr>
        <w:pStyle w:val="Heading1"/>
      </w:pPr>
      <w:r>
        <w:t>Syllabus</w:t>
      </w:r>
    </w:p>
    <w:p>
      <w:r>
        <w:t>Week | Chapters | Lessons | Focus and activities | Assessment</w:t>
      </w:r>
    </w:p>
    <w:p>
      <w:r>
        <w:t>1 | Introduction: author, context and receptionPrologue (lines 1–114)Parodos (lines 115–248)Episode 1 (lines 249–694)Stasimon 1 (lines 695–739) | 5 × 90 min(450 min) | refuge and hospitality• Daily 90-minute lesson: bell-ringer, vocabulary and word histories, background, I do / We do / You do, discussion, exit ticket, closure• Scene quizzes in the app• Introduction: author, context and reception• Writing prompt at assigned rigor (one graded per week) | Quiz average plus one graded writing prompt</w:t>
      </w:r>
    </w:p>
    <w:p>
      <w:r>
        <w:t>2 | Episode 2 (lines 740–1091)Socratic seminar on refuge and hospitalityStasimon 2 (lines 1092–1152)Episode 3 (lines 1153–1269)Stasimon 3 (lines 1270–1307) | 5 × 90 min(450 min) | guilt and intent• Daily 90-minute lesson: bell-ringer, vocabulary and word histories, background, I do / We do / You do, discussion, exit ticket, closure• Scene quizzes in the app• Socratic seminar on refuge and hospitality• Writing prompt at assigned rigor (one graded per week) | Quiz average plus one graded writing prompt</w:t>
      </w:r>
    </w:p>
    <w:p>
      <w:r>
        <w:t>3 | Episode 4 (lines 1308–1501)Thunder scene (lines 1502–1605)Stasimon 4 (lines 1606–1625)Exodos (lines 1626–1831)Whole-book test (90 minutes)Final paper writing workshop (drafting in class; finish the draft as homework) | 6 × 90 min(540 min) | curse and mercy• Daily 90-minute lesson: bell-ringer, vocabulary and word histories, background, I do / We do / You do, discussion, exit ticket, closure• Scene quizzes in the app• Whole-book test (90 minutes)• Final paper writing workshop (drafting in class; finish the draft as homework)• Writing prompt at assigned rigor (one graded per week) | Whole-book test and final essay</w:t>
      </w:r>
    </w:p>
    <w:p>
      <w:r>
        <w:t>4 | Final paper: peer review, revision and submission | 1 × 90 min(90 min) | law against force• Daily 90-minute lesson: bell-ringer, vocabulary and word histories, background, I do / We do / You do, discussion, exit ticket, closure• Scene quizzes in the app• Final paper: peer review, revision and submission• Writing prompt at assigned rigor (one graded per week) | Whole-book test and final essay</w:t>
      </w:r>
    </w:p>
    <w:p>
      <w:pPr>
        <w:pStyle w:val="Heading1"/>
      </w:pPr>
      <w:r>
        <w:t>Lesson plans and lecture scripts</w:t>
      </w:r>
    </w:p>
    <w:p>
      <w:r>
        <w:t>Each chapter is one 90-minute class. Scripts are a starting point; adapt them to your students. Teacher summaries contain spoilers.</w:t>
      </w:r>
    </w:p>
    <w:p>
      <w:pPr>
        <w:pStyle w:val="Heading2"/>
      </w:pPr>
      <w:r>
        <w:t>Lesson 1: Introduction to Oedipus at Colonus</w:t>
      </w:r>
    </w:p>
    <w:p>
      <w:r>
        <w:t>Objective: Students will explain, in a 3-sentence exit ticket, how one fact about Sophocles's life or times connects to refuge and hospitality in “Oedipus at Colonus”, and will set up a reading journal with a prediction and a question for each of 3 themes (refuge and hospitality, guilt and intent, curse and mercy).</w:t>
      </w:r>
    </w:p>
    <w:p>
      <w:r>
        <w:t>Standards: Common Core RL.9-10.1; RL.9-10.2</w:t>
      </w:r>
    </w:p>
    <w:p>
      <w:pPr>
        <w:pStyle w:val="Heading3"/>
      </w:pPr>
      <w:r>
        <w:t>Author biography</w:t>
      </w:r>
    </w:p>
    <w:p>
      <w:r>
        <w:t>Sophocles wrote his tragedies for the festivals of Dionysus at Athens in the fifth century B.C.E. An ancient summary of Antigone says he was chosen as one of Athens' generals for the war against Samos in 440 B.C.E.; Jebb treats the tradition with care and takes it to show that Antigone was known before the summer of 441 (Jebb, 1891, Introduction, § 20). He wrote Oedipus at Colonus in his last years, about 406 B.C.E., and it was brought out after his death by his grandson and namesake (Jebb, 1885/1889, Introduction, § 18). His three Theban plays were not written in story order: Antigone came first and Oedipus at Colonus last (Jebb, 1885/1889, Introduction, § 18). This app uses Francis Storr's English verse translation (1912) as edited by Standard Ebooks; line numbers are Storr's English lines, not the Greek.</w:t>
      </w:r>
    </w:p>
    <w:p>
      <w:pPr>
        <w:pStyle w:val="Heading3"/>
      </w:pPr>
      <w:r>
        <w:t>Historical and cultural context</w:t>
      </w:r>
    </w:p>
    <w:p>
      <w:r>
        <w:t>Jebb dates the writing to Sophocles' final years, about 406 B.C.E., and reports the ancient notice that the play was brought out after the poet's death by his grandson and namesake, Sophocles son of Ariston (Jebb, 1885/1889, Introduction, § 18). The play is set at Colonus, near Athens; the connection of Oedipus with Colonus was no invention of Sophocles (Jebb, 1885/1889, Introduction, § 8). Greeks believed a hero's grave could protect a city, which is why Thebes now wants Oedipus back. Slavery was legal; Creon and Theseus use slave as an insult (lines 869, 963), and owning people was wrong.</w:t>
      </w:r>
    </w:p>
    <w:p>
      <w:pPr>
        <w:pStyle w:val="Heading3"/>
      </w:pPr>
      <w:r>
        <w:t>Publication and reception, then and now</w:t>
      </w:r>
    </w:p>
    <w:p>
      <w:r>
        <w:t>The play was staged after Sophocles' death (Jebb, 1885/1889, Introduction, § 18). This app uses Francis Storr's 1912 verse translation; the Standard Ebooks text has transcription errors, corrected in the app against Storr's 1912 edition (Sophocles, 1912/2026).</w:t>
      </w:r>
    </w:p>
    <w:p>
      <w:r>
        <w:t>Then: Jebb reads the play as a sequel that meets Oedipus again after the lapse of several years: in the earlier play he sees only his guilt, while here he insists on his moral innocence because he acted without knowing (Jebb, 1885/1889, Introduction, § 3).</w:t>
      </w:r>
    </w:p>
    <w:p>
      <w:r>
        <w:t>Now: Taught as the middle of the story, it explains how Oedipus' curse on his sons and Polyneices' request for burial (lines 1457–1463) lead into Antigone, and it ends with Antigone resolving to go back to Thebes (line 1822).</w:t>
      </w:r>
    </w:p>
    <w:p>
      <w:pPr>
        <w:pStyle w:val="Heading3"/>
      </w:pPr>
      <w:r>
        <w:t>Overview (spoiler-free)</w:t>
      </w:r>
    </w:p>
    <w:p>
      <w:r>
        <w:t>Blind and old, Oedipus arrives with his daughter Antigone at a sacred grove at Colonus, near Athens. A local man tells him it is holy ground and that he must leave, but Oedipus refuses: Apollo foretold that this would be his last resting place, a blessing to his hosts and a curse to the land that cast him out.</w:t>
      </w:r>
    </w:p>
    <w:p>
      <w:pPr>
        <w:pStyle w:val="Heading3"/>
      </w:pPr>
      <w:r>
        <w:t>Main themes</w:t>
      </w:r>
    </w:p>
    <w:p>
      <w:pPr>
        <w:pStyle w:val="ListBullet"/>
      </w:pPr>
      <w:r>
        <w:t>refuge and hospitality</w:t>
      </w:r>
    </w:p>
    <w:p>
      <w:pPr>
        <w:pStyle w:val="ListBullet"/>
      </w:pPr>
      <w:r>
        <w:t>guilt and intent</w:t>
      </w:r>
    </w:p>
    <w:p>
      <w:pPr>
        <w:pStyle w:val="ListBullet"/>
      </w:pPr>
      <w:r>
        <w:t>curse and mercy</w:t>
      </w:r>
    </w:p>
    <w:p>
      <w:pPr>
        <w:pStyle w:val="ListBullet"/>
      </w:pPr>
      <w:r>
        <w:t>law against force</w:t>
      </w:r>
    </w:p>
    <w:p>
      <w:pPr>
        <w:pStyle w:val="ListBullet"/>
      </w:pPr>
      <w:r>
        <w:t>death and blessing</w:t>
      </w:r>
    </w:p>
    <w:p>
      <w:pPr>
        <w:pStyle w:val="Heading3"/>
      </w:pPr>
      <w:r>
        <w:t>Why it matters</w:t>
      </w:r>
    </w:p>
    <w:p>
      <w:r>
        <w:t>The play asks what a community owes a stranger it fears, and whether a person is defined by acts done in ignorance. It also completes the story: the cursed king becomes a protector of the city that welcomed him.</w:t>
      </w:r>
    </w:p>
    <w:p>
      <w:r>
        <w:t>Spoilers · teacher only</w:t>
      </w:r>
    </w:p>
    <w:p>
      <w:r>
        <w:t>Creon seizes the daughters; Theseus rescues them. Oedipus curses Polyneices. At the thunder Oedipus leads Theseus to the place of his passing, which only Theseus sees; it is a mystery, an end most marvellous (line 1705). Antigone resolves to return to Thebes.</w:t>
      </w:r>
    </w:p>
    <w:p>
      <w:pPr>
        <w:pStyle w:val="Heading3"/>
      </w:pPr>
      <w:r>
        <w:t>Lesson plan (90 minutes)</w:t>
      </w:r>
    </w:p>
    <w:p>
      <w:pPr>
        <w:pStyle w:val="Quote"/>
      </w:pPr>
      <w:r>
        <w:t>Child of an old blind sire, Antigone, / What region, say, whose city have we reached (Prologue (lines 1–114), Oedipus)</w:t>
      </w:r>
    </w:p>
    <w:p>
      <w:pPr>
        <w:pStyle w:val="ListBullet"/>
      </w:pPr>
      <w:r>
        <w:t>The posthumous production rests on an ancient notice reported by Jebb.</w:t>
      </w:r>
    </w:p>
    <w:p>
      <w:pPr>
        <w:pStyle w:val="ListBullet"/>
      </w:pPr>
      <w:r>
        <w:t>The app uses the Standard Ebooks text with its 44 transcription errors corrected against Storr's 1912 edition (for example lines 99, 263, 400, 403–404, 1325 and 1705); the list is in studio-plan/units/colonus-errata-standard-ebooks.md.</w:t>
      </w:r>
    </w:p>
    <w:p>
      <w:pPr>
        <w:pStyle w:val="Heading2"/>
      </w:pPr>
      <w:r>
        <w:t>Lesson 2: Prologue (lines 1–114)</w:t>
      </w:r>
    </w:p>
    <w:p>
      <w:r>
        <w:t>Focus: the beggar at the sacred grove</w:t>
      </w:r>
    </w:p>
    <w:p>
      <w:r>
        <w:t>Objective: Students will analyze how setting develops in “Prologue (lines 1–114)” by writing a claim-evidence-reasoning paragraph that cites at least 2 quotations from the section, and will score at least 80% on the section quiz.</w:t>
      </w:r>
    </w:p>
    <w:p>
      <w:r>
        <w:t>Standards: Common Core RL.9-10.3; W.9-10.1; L.9-10.4</w:t>
      </w:r>
    </w:p>
    <w:p>
      <w:r>
        <w:t>Teacher only · spoilers</w:t>
      </w:r>
    </w:p>
    <w:p>
      <w:r>
        <w:t>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r>
        <w:t>Background: Jebb notes that the play was brought out after Sophocles' death by his grandson (Jebb, 1885/1889, Introduction, § 18), and that the link between Oedipus and Colonus was not Sophocles' invention (Jebb, 1885/1889, Introduction, § 8).</w:t>
      </w:r>
    </w:p>
    <w:p>
      <w:r>
        <w:t>Significance: The king who once solved riddles must now ask where he is. The forbidden grove of the Furies becomes his place of rest.</w:t>
      </w:r>
    </w:p>
    <w:p>
      <w:pPr>
        <w:pStyle w:val="Heading3"/>
      </w:pPr>
      <w:r>
        <w:t>Lesson plan and lecture script (90 minutes)</w:t>
      </w:r>
    </w:p>
    <w:p>
      <w:pPr>
        <w:pStyle w:val="Quote"/>
      </w:pPr>
      <w:r>
        <w:t>Child of an old blind sire, Antigone, / What region, say, whose city have we reached? (Prologue (lines 1–114), Oedipus)</w:t>
      </w:r>
    </w:p>
    <w:p>
      <w:pPr>
        <w:pStyle w:val="Quote"/>
      </w:pPr>
      <w:r>
        <w:t>The blind man’s words will be instinct with sight (Prologue (lines 1–114), Oedipus)</w:t>
      </w:r>
    </w:p>
    <w:p>
      <w:r>
        <w:t>Total: 90 minutes.</w:t>
      </w:r>
    </w:p>
    <w:p>
      <w:pPr>
        <w:pStyle w:val="Heading3"/>
      </w:pPr>
      <w:r>
        <w:t>Teacher analysis (spoilers)</w:t>
      </w:r>
    </w:p>
    <w:p>
      <w:r>
        <w:t>Literary elements</w:t>
      </w:r>
    </w:p>
    <w:p>
      <w:pPr>
        <w:pStyle w:val="ListBullet"/>
      </w:pPr>
      <w:r>
        <w:t>Setting: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Characterization: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Irony: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r>
        <w:t>Themes and how they develop</w:t>
      </w:r>
    </w:p>
    <w:p>
      <w:pPr>
        <w:pStyle w:val="ListBullet"/>
      </w:pPr>
      <w:r>
        <w:t>refuge and hospitality: the beggar at the sacred grove.</w:t>
      </w:r>
    </w:p>
    <w:p>
      <w:r>
        <w:t>Symbols and motifs</w:t>
      </w:r>
    </w:p>
    <w:p>
      <w:pPr>
        <w:pStyle w:val="ListBullet"/>
      </w:pPr>
      <w:r>
        <w:t>the sacred grove and the hidden grave: The section adds to the play's pattern of the sacred grove and the hidden grave: the beggar at the sacred grove.</w:t>
      </w:r>
    </w:p>
    <w:p>
      <w:r>
        <w:t>Key quotations (checked against the reading text)</w:t>
      </w:r>
    </w:p>
    <w:p>
      <w:pPr>
        <w:pStyle w:val="ListBullet"/>
      </w:pPr>
      <w:r>
        <w:t>“Child of an old blind sire, Antigone, / What region, say, whose city have we reached” (Prologue (lines 1–114), Oedipus) Oedipus, lines 1–2.</w:t>
      </w:r>
    </w:p>
    <w:p>
      <w:pPr>
        <w:pStyle w:val="ListBullet"/>
      </w:pPr>
      <w:r>
        <w:t>“The blind man’s words will be instinct with sight” (Prologue (lines 1–114), Oedipus) Oedipus, lines 74.</w:t>
      </w:r>
    </w:p>
    <w:p>
      <w:pPr>
        <w:pStyle w:val="ListBullet"/>
      </w:pPr>
      <w:r>
        <w:t>“There,” said he, “shalt thou round thy weary life, / A blessing to the land wherein thou dwell’st, / But to the land that cast thee forth, a curse” (Prologue (lines 1–114), Oedipus) Oedipus, lines 91–93.</w:t>
      </w:r>
    </w:p>
    <w:p>
      <w:r>
        <w:t>Model claim-evidence-reasoning</w:t>
      </w:r>
    </w:p>
    <w:p>
      <w:pPr>
        <w:pStyle w:val="Heading3"/>
      </w:pPr>
      <w:r>
        <w:t>Passages referenced in this lesson (full text)</w:t>
      </w:r>
    </w:p>
    <w:p>
      <w:r>
        <w:t>Line 11 Oedipus: Child of an old blind sire, Antigone,</w:t>
      </w:r>
    </w:p>
    <w:p>
      <w:r>
        <w:t>Lines 1–21 Oedipus: Child of an old blind sire, Antigone,2 Oedipus: What region, say, whose city have we reached?</w:t>
      </w:r>
    </w:p>
    <w:p>
      <w:r>
        <w:t>Line 2323 Oedipus: Say, prithee, if thou knowest, where we are.</w:t>
      </w:r>
    </w:p>
    <w:p>
      <w:r>
        <w:t>Lines 31–3231 Antigone: Say rather, here already. Ask him straight32 Antigone: The needful questions, for the man is here.</w:t>
      </w:r>
    </w:p>
    <w:p>
      <w:r>
        <w:t>Line 3838 Oedipus: What is the site, to what god dedicate?</w:t>
      </w:r>
    </w:p>
    <w:p>
      <w:r>
        <w:t>Lines 42–4342 Stranger: The Gracious Ones, All-seeing, so our people43 Stranger: Call them, but elsewhere other names are rife.</w:t>
      </w:r>
    </w:p>
    <w:p>
      <w:r>
        <w:t>Line 5252 Stranger: Ask; your request shall not be scorned by me.</w:t>
      </w:r>
    </w:p>
    <w:p>
      <w:r>
        <w:t>Lines 54–6354 Stranger: Whate’er I know thou too shalt know; the place55 Stranger: Is all to great Poseidon consecrate.56 Stranger: Hard by, the Titan, he who bears the torch,57 Stranger: Prometheus, has his worship; but the spot58 Stranger: Thou treadest, the Brass-footed Threshold named,59 Stranger: Is Athens’ bastion, and the neighbouring lands60 Stranger: Claim as their chief and patron yonder knight61 Stranger: Colonus, and in common bear his name.62 Stranger: Such, stranger, is the spot, to fame unknown,63 Stranger: But dear to us its native worshippers.</w:t>
      </w:r>
    </w:p>
    <w:p>
      <w:r>
        <w:t>Lines 56–6156 Stranger: Hard by, the Titan, he who bears the torch,57 Stranger: Prometheus, has his worship; but the spot58 Stranger: Thou treadest, the Brass-footed Threshold named,59 Stranger: Is Athens’ bastion, and the neighbouring lands60 Stranger: Claim as their chief and patron yonder knight61 Stranger: Colonus, and in common bear his name.</w:t>
      </w:r>
    </w:p>
    <w:p>
      <w:r>
        <w:t>Line 6565 Stranger: Surely; they bear the name of yonder god.</w:t>
      </w:r>
    </w:p>
    <w:p>
      <w:r>
        <w:t>Line 6868 Oedipus: Who is this monarch, great in word and might?</w:t>
      </w:r>
    </w:p>
    <w:p>
      <w:r>
        <w:t>Line 7171 Stranger: Wherefore? To tell him aught or urge his coming?</w:t>
      </w:r>
    </w:p>
    <w:p>
      <w:r>
        <w:t>Line 7272 Oedipus: Say a slight service may avail him much.</w:t>
      </w:r>
    </w:p>
    <w:p>
      <w:r>
        <w:t>Line 7474 Oedipus: The blind man’s words will be instinct with sight.</w:t>
      </w:r>
    </w:p>
    <w:p>
      <w:r>
        <w:t>Lines 91–9391 Oedipus: “There,” said he, “shalt thou round thy weary life,92 Oedipus: A blessing to the land wherein thou dwell’st,93 Oedipus: But to the land that cast thee forth, a curse.”</w:t>
      </w:r>
    </w:p>
    <w:p>
      <w:r>
        <w:t>Lines 109–110109 Antigone: Hush! for I see some grey-beards on their way,110 Antigone: Their errand to spy out our resting-place.</w:t>
      </w:r>
    </w:p>
    <w:p>
      <w:pPr>
        <w:pStyle w:val="Heading3"/>
      </w:pPr>
      <w:r>
        <w:t>Vocabulary with etymology notes</w:t>
      </w:r>
    </w:p>
    <w:p>
      <w:r>
        <w:t>Word | Definition (in this sentence) | In context | Word history</w:t>
      </w:r>
    </w:p>
    <w:p>
      <w:r>
        <w:t xml:space="preserve">suppliant (noun) | a person who humbly begs for help, especially at an altar | Then may they show their suppliant grace, for I From this your sanctuary will ne’er depart. | </w:t>
      </w:r>
    </w:p>
    <w:p>
      <w:r>
        <w:t xml:space="preserve">wanderer (noun) | a person who travels without a settled home | Who will provide today with scanted dole / This wanderer? ’Tis little that he craves, | </w:t>
      </w:r>
    </w:p>
    <w:p>
      <w:r>
        <w:t xml:space="preserve">hospitality (noun) | (concept) welcome and care given to guests and strangers | He appeals to the world-famed hospitality of Athens and hints at the blessings that his coming will confer on the State. | </w:t>
      </w:r>
    </w:p>
    <w:p>
      <w:pPr>
        <w:pStyle w:val="Heading3"/>
      </w:pPr>
      <w:r>
        <w:t>Discussion questions</w:t>
      </w:r>
    </w:p>
    <w:p>
      <w:pPr>
        <w:pStyle w:val="ListBullet"/>
      </w:pPr>
      <w:r>
        <w:t>What does a community owe a stranger it fears?</w:t>
      </w:r>
    </w:p>
    <w:p>
      <w:pPr>
        <w:pStyle w:val="ListBullet"/>
      </w:pPr>
      <w:r>
        <w:t>Where does setting appear in this scene, and what effect does it have? Point to one passage.</w:t>
      </w:r>
    </w:p>
    <w:p>
      <w:pPr>
        <w:pStyle w:val="ListBullet"/>
      </w:pPr>
      <w:r>
        <w:t>How does this scene connect to the book's larger concern with refuge and hospitality?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Oedipus ask Antigone in lines 1–2? [DOK 1 · Turn and Talk: students discuss briefly with a neighbor before answering · wait 3 s · RL.9-10.1, SL.9-10.1, RL.11-12.1] Look for: What region and whose city they have reached.</w:t>
      </w:r>
    </w:p>
    <w:p>
      <w:pPr>
        <w:pStyle w:val="ListBullet"/>
      </w:pPr>
      <w:r>
        <w:t>Who guides the blind Oedipus? [DOK 1 · Turn and Talk: students discuss briefly with a neighbor before answering · wait 3 s · RL.9-10.1, SL.9-10.1, RL.11-12.1] Look for: Antigone</w:t>
      </w:r>
    </w:p>
    <w:p>
      <w:pPr>
        <w:pStyle w:val="ListBullet"/>
      </w:pPr>
      <w:r>
        <w:t>Why must Oedipus leave his seat, according to the stranger? [DOK 1 · Cold call with support: call on a student by name, offering a sentence starter or rephrasing if needed · wait 3 s · RL.9-10.1, SL.9-10.1, RL.11-12.1] Look for: It is holy ground</w:t>
      </w:r>
    </w:p>
    <w:p>
      <w:pPr>
        <w:pStyle w:val="ListBullet"/>
      </w:pPr>
      <w:r>
        <w:t>What did Apollo foretell about this place? [DOK 1 · Turn and Talk: students discuss briefly with a neighbor before answering · wait 3 s · RL.9-10.1, SL.9-10.1, RL.11-12.1] Look for: Oedipus would end his days here, a blessing to his hosts</w:t>
      </w:r>
    </w:p>
    <w:p>
      <w:pPr>
        <w:pStyle w:val="ListBullet"/>
      </w:pPr>
      <w:r>
        <w:t>What is ironic about "The blind man's words will be instinct with sight"? [DOK 1 · Cold call with support: call on a student by name, offering a sentence starter or rephrasing if needed · wait 3 s · RL.9-10.1, SL.9-10.1, RL.11-12.1] Look for: The blind man claims a kind of sight the seeing lack</w:t>
      </w:r>
    </w:p>
    <w:p>
      <w:pPr>
        <w:pStyle w:val="ListBullet"/>
      </w:pPr>
      <w:r>
        <w:t>What will Oedipus be to the land that cast him out? [DOK 1 · Turn and Talk: students discuss briefly with a neighbor before answering · wait 3 s · RL.9-10.1, SL.9-10.1, RL.11-12.1] Look for: A curse</w:t>
      </w:r>
    </w:p>
    <w:p>
      <w:pPr>
        <w:pStyle w:val="ListBullet"/>
      </w:pPr>
      <w:r>
        <w:t>Retell the three most important events of “Prologue (lines 1–114)” in order, in one sentence each. [DOK 1 · Turn and Talk: students discuss briefly with a neighbor before answering · wait 3 s · RL.9-10.1, SL.9-10.1, RL.11-12.1] Look for: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Who is on stage in “Prologue (lines 1–114)”, and who speaks the most? Name two characters and one thing each says or does. [DOK 1 · Cold call with support: call on a student by name, offering a sentence starter or rephrasing if needed · wait 3 s · RL.9-10.1, SL.9-10.1, RL.11-12.1] Look for: Names and actions taken from the scene; check against the teacher summary.</w:t>
      </w:r>
    </w:p>
    <w:p>
      <w:pPr>
        <w:pStyle w:val="ListBullet"/>
      </w:pPr>
      <w:r>
        <w:t>Where and when does “Prologue (lines 1–114)” take place? Point to the line that tells you. [DOK 1 · Turn and Talk: students discuss briefly with a neighbor before answering · wait 3 s · RL.9-10.1, SL.9-10.1, RL.11-12.1] Look for: A place/time detail quoted from the scene.</w:t>
      </w:r>
    </w:p>
    <w:p>
      <w:pPr>
        <w:pStyle w:val="ListBullet"/>
      </w:pPr>
      <w:r>
        <w:t>Reread: “Then may they show their suppliant grace, for I From this your sanctuary will ne’er depart.” What does “suppliant” mean here, and what is literally happening in this line? [DOK 1 · Turn and Talk: students discuss briefly with a neighbor before answering · wait 3 s · RL.9-10.1, SL.9-10.1, RL.11-12.1] Look for: suppliant: a person who humbly begs for help, especially at an altar.</w:t>
      </w:r>
    </w:p>
    <w:p>
      <w:r>
        <w:t>Inferential / analytical</w:t>
      </w:r>
    </w:p>
    <w:p>
      <w:pPr>
        <w:pStyle w:val="ListBullet"/>
      </w:pPr>
      <w:r>
        <w:t>Why does Oedipus refuse to leave the grove? [DOK 2 · Follow-up: ask a probing question that builds on the previous answer · wait 5 s · RL.9-10.3, SL.9-10.1, RL.11-12.3] Look for: He recognizes it as the resting place Apollo foretold.</w:t>
      </w:r>
    </w:p>
    <w:p>
      <w:pPr>
        <w:pStyle w:val="ListBullet"/>
      </w:pPr>
      <w:r>
        <w:t>What does “Prologue (lines 1–114)” suggest about the beggar at the sacred grove? State the inference and the line that supports it. [DOK 2 · Think-Pair-Share: students think alone, discuss with a partner, then share with the class · wait 5 s · RL.9-10.2, SL.9-10.1, RL.11-12.2] Look for: The king who once solved riddles must now ask where he is. The forbidden grove of the Furies becomes his place of rest.</w:t>
      </w:r>
    </w:p>
    <w:p>
      <w:pPr>
        <w:pStyle w:val="ListBullet"/>
      </w:pPr>
      <w:r>
        <w:t>Find one example of setting in this scene. What does it reveal that a plain statement would not? [DOK 2 · Follow-up: ask a probing question that builds on the previous answer · wait 5 s · RL.9-10.3, SL.9-10.1, RL.11-12.3] Look for: Look for where and when events happen and how place shapes action or feeling.</w:t>
      </w:r>
    </w:p>
    <w:p>
      <w:pPr>
        <w:pStyle w:val="ListBullet"/>
      </w:pPr>
      <w:r>
        <w:t>How does the characterization in this scene shape what we understand about the beggar at the sacred grove? [DOK 3 · Think-Pair-Share: students think alone, discuss with a partner, then share with the class · wait 8 s · RL.9-10.3, SL.9-10.1, RL.11-12.3] Look for: Look for what characters say, do and think, and how others react to them.Answer guidance: A defensible line of argument: The king who once solved riddles must now ask where he is. The forbidden grove of the Furies becomes his place of rest. Useful evidence: “Child of an old blind sire, Antigone, / What region, say, whose city have we reached” (Prologue (lines 1–114), Oedipus): Oedipus, lines 1–2. On characterization: Blind and old, Oedipus arrives with Antigone at a grove near Athens. A local man tells him it is holy ground of the Eumenides and that he must leave. Oedipus refuses: Apollo foretold that he would end his days here, a blessing to his hosts and a curse to the land that cast him out. Credit any position that is supported by quotation and reasoning; push one-sided answers to address the strongest counterpoint.</w:t>
      </w:r>
    </w:p>
    <w:p>
      <w:pPr>
        <w:pStyle w:val="ListBullet"/>
      </w:pPr>
      <w:r>
        <w:t>In the passage that begins “Child of an old blind sire, Antigone, What region, say, whose city have we reached?”, why might Sophocles have chosen these particular words? Pick two and explain their connotations. [DOK 2 · Follow-up: ask a probing question that builds on the previous answer · wait 5 s · RL.9-10.4, SL.9-10.1, RL.11-12.4] Look for: Diction analysis of two words in the anchor passage.</w:t>
      </w:r>
    </w:p>
    <w:p>
      <w:pPr>
        <w:pStyle w:val="ListBullet"/>
      </w:pPr>
      <w:r>
        <w:t>What causes the main turn in “Prologue (lines 1–114)”, and what effect is it likely to have on what follows? [DOK 2 · Follow-up: ask a probing question that builds on the previous answer · wait 5 s · RL.9-10.3, SL.9-10.1, RL.11-12.3] Look for: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As the opening scene, what does “Prologue (lines 1–114)” set up that the rest of Oedipus at Colonus will need? [DOK 3 · Think-Pair-Share: students think alone, discuss with a partner, then share with the class · wait 8 s · RL.9-10.5, SL.9-10.1, RL.11-12.5] Look for: A causal or structural link between this and the previous scene.Answer guidance: A defensible line of argument: The king who once solved riddles must now ask where he is. The forbidden grove of the Furies becomes his place of rest. Useful evidence: “The blind man’s words will be instinct with sight” (Prologue (lines 1–114), Oedipus): Oedipus, lines 74. Theme link: the beggar at the sacred grove.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RL.9-10.3, SL.9-10.1, RL.11-12.3] Look for: An inference about motive supported by a quoted line.Answer guidance: A defensible line of argument: The king who once solved riddles must now ask where he is. The forbidden grove of the Furies becomes his place of rest. Useful evidence: “There,” said he, “shalt thou round thy weary life, / A blessing to the land wherein thou dwell’st, / But to the land that cast thee forth, a curse” (Prologue (lines 1–114), Oedipus): Oedipus, lines 91–93. On characterization: Blind and old, Oedipus arrives with Antigone at a grove near Athens. A local man tells him it is holy ground of the Eumenides and that he must leave. Oedipus refuses: Apollo foretold that he would end his days here, a blessing to his hosts and a curse to the land that cast him out. Credit any position that is supported by quotation and reasoning; push one-sided answers to address the strongest counterpoint.</w:t>
      </w:r>
    </w:p>
    <w:p>
      <w:pPr>
        <w:pStyle w:val="ListBullet"/>
      </w:pPr>
      <w:r>
        <w:t>The bell-ringer asked: “What does a community owe a stranger it fears?” Now that we have read closely, how would you revise your first answer, and which line changed your mind? [DOK 2 · Think-Pair-Share: students think alone, discuss with a partner, then share with the class · wait 5 s · RL.9-10.2, SL.9-10.1, RL.11-12.2] Look for: A revised answer anchored in the text.</w:t>
      </w:r>
    </w:p>
    <w:p>
      <w:pPr>
        <w:pStyle w:val="ListBullet"/>
      </w:pPr>
      <w:r>
        <w:t>Where does irony appear, and how does it connect this scene to the larger concern with refuge and hospitality? [DOK 3 · Follow-up: ask a probing question that builds on the previous answer · wait 8 s · RL.9-10.6, SL.9-10.1, RL.11-12.6] Look for: Look for gaps between what characters expect or say and what is true.Answer guidance: A defensible line of argument: The king who once solved riddles must now ask where he is. The forbidden grove of the Furies becomes his place of rest. Useful evidence: “Child of an old blind sire, Antigone, / What region, say, whose city have we reached” (Prologue (lines 1–114), Oedipus): Oedipus, lines 1–2. On irony: Blind and old, Oedipus arrives with Antigone at a grove near Athens. A local man tells him it is holy ground of the Eumenides and that he must leave. Oedipus refuses: Apollo foretold that he would end his days here, a blessing to his hosts and a curse to the land that cast him out. Credit any position that is supported by quotation and reasoning; push one-sided answers to address the strongest counterpoint.</w:t>
      </w:r>
    </w:p>
    <w:p>
      <w:r>
        <w:t>Evaluative / synthesis / creative</w:t>
      </w:r>
    </w:p>
    <w:p>
      <w:pPr>
        <w:pStyle w:val="ListBullet"/>
      </w:pPr>
      <w:r>
        <w:t>Is Oedipus a helpless beggar or a man in control in the Prologue? Defend your view. [DOK 3 · Four Corners: students move to the corner that matches their position and explain why · wait 8 s · RL.9-10.2, SL.9-10.1, RL.11-12.2] Look for: A defended position.Answer guidance: A defensible line of argument: The king who once solved riddles must now ask where he is. The forbidden grove of the Furies becomes his place of rest. Useful evidence: “The blind man’s words will be instinct with sight” (Prologue (lines 1–114), Oedipus): Oedipus, lines 74. Theme link: the beggar at the sacred grove. Credit any position that is supported by quotation and reasoning; push one-sided answers to address the strongest counterpoint.</w:t>
      </w:r>
    </w:p>
    <w:p>
      <w:pPr>
        <w:pStyle w:val="ListBullet"/>
      </w:pPr>
      <w:r>
        <w:t>A critic might argue: “The king who once solved riddles must now ask where he is. The forbidden grove of the Furies becomes his place of rest.” How far do you agree? Take a stand and defend it with two lines from the scene. [DOK 3 · Four Corners: students move to the corner that matches their position and explain why · wait 8 s · RL.9-10.2, SL.9-10.1, RL.11-12.2] Look for: A defended position with evidence and one counterpoint.Answer guidance: A defensible line of argument: The king who once solved riddles must now ask where he is. The forbidden grove of the Furies becomes his place of rest. Useful evidence: “There,” said he, “shalt thou round thy weary life, / A blessing to the land wherein thou dwell’st, / But to the land that cast thee forth, a curse” (Prologue (lines 1–114), Oedipus): Oedipus, lines 91–93. Theme link: the beggar at the sacred grove.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RL.9-10.3, SL.9-10.1, RL.11-12.3] Look for: An evaluation using an explicit criterion and evidence.Answer guidance: A defensible line of argument: The king who once solved riddles must now ask where he is. The forbidden grove of the Furies becomes his place of rest. Useful evidence: “Child of an old blind sire, Antigone, / What region, say, whose city have we reached” (Prologue (lines 1–114), Oedipus): Oedipus, lines 1–2. On characterization: Blind and old, Oedipus arrives with Antigone at a grove near Athens. A local man tells him it is holy ground of the Eumenides and that he must leave. Oedipus refuses: Apollo foretold that he would end his days here, a blessing to his hosts and a curse to the land that cast him out. Credit any position that is supported by quotation and reasoning; push one-sided answers to address the strongest counterpoint.</w:t>
      </w:r>
    </w:p>
    <w:p>
      <w:pPr>
        <w:pStyle w:val="ListBullet"/>
      </w:pPr>
      <w:r>
        <w:t>You are directing “Prologue (lines 1–114)”. Make two staging choices (a line delivery, a movement, a light or sound cue) and explain how each shapes the audience's view of the beggar at the sacred grove. [DOK 4 · Think-Pair-Share: students think alone, discuss with a partner, then share with the class · wait 8 s · RL.9-10.5, SL.9-10.1, RL.11-12.5] Look for: A creative product with a rationale tied to the text.Answer guidance: A defensible line of argument: The king who once solved riddles must now ask where he is. The forbidden grove of the Furies becomes his place of rest. Useful evidence: “The blind man’s words will be instinct with sight” (Prologue (lines 1–114), Oedipus): Oedipus, lines 74. Theme link: the beggar at the sacred grove. Credit any position that is supported by quotation and reasoning; push one-sided answers to address the strongest counterpoint.</w:t>
      </w:r>
    </w:p>
    <w:p>
      <w:pPr>
        <w:pStyle w:val="ListBullet"/>
      </w:pPr>
      <w:r>
        <w:t>Write three questions of your own about “Prologue (lines 1–114)”: one recall, one “why/how”, and one “should/what if”. Trade with a partner and answer theirs. [DOK 3 · Student-generated: students write and pose their own questions · wait 8 s · RL.9-10.2, SL.9-10.1, RL.11-12.2] Look for: Student-generated questions at three levels.Answer guidance: A defensible line of argument: The king who once solved riddles must now ask where he is. The forbidden grove of the Furies becomes his place of rest. Useful evidence: “There,” said he, “shalt thou round thy weary life, / A blessing to the land wherein thou dwell’st, / But to the land that cast thee forth, a curse” (Prologue (lines 1–114), Oedipus): Oedipus, lines 91–93. Theme link: the beggar at the sacred grove. Credit any position that is supported by quotation and reasoning; push one-sided answers to address the strongest counterpoint.</w:t>
      </w:r>
    </w:p>
    <w:p>
      <w:pPr>
        <w:pStyle w:val="ListBullet"/>
      </w:pPr>
      <w:r>
        <w:t>Connect this scene to guilt and intent: is the link strong or weak so far? What would Sophocles need to show next to strengthen it? [DOK 4 · Socratic circle: an inner circle discusses while the outer circle listens and takes notes, then they switch · wait 8 s · RL.9-10.2, SL.9-10.1, RL.11-12.2] Look for: A judgment of thematic development across the work.Answer guidance: A defensible line of argument: The king who once solved riddles must now ask where he is. The forbidden grove of the Furies becomes his place of rest. Useful evidence: “Child of an old blind sire, Antigone, / What region, say, whose city have we reached” (Prologue (lines 1–114), Oedipus): Oedipus, lines 1–2. Theme link: the beggar at the sacred grove. Credit any position that is supported by quotation and reasoning; push one-sided answers to address the strongest counterpoint.</w:t>
      </w:r>
    </w:p>
    <w:p>
      <w:pPr>
        <w:pStyle w:val="ListBullet"/>
      </w:pPr>
      <w:r>
        <w:t>Is the setting in this scene effective, or does it feel heavy-handed? Evaluate it as a reader would in a review. [DOK 3 · Four Corners: students move to the corner that matches their position and explain why · wait 8 s · RL.9-10.3, SL.9-10.1, RL.11-12.3] Look for: An evaluative judgment with criteria and evidence.Answer guidance: A defensible line of argument: The king who once solved riddles must now ask where he is. The forbidden grove of the Furies becomes his place of rest. Useful evidence: “The blind man’s words will be instinct with sight” (Prologue (lines 1–114), Oedipus): Oedipus, lines 74. On setting: Blind and old, Oedipus arrives with Antigone at a grove near Athens. A local man tells him it is holy ground of the Eumenides and that he must leave. Oedipus refuses: Apollo foretold that he would end his days here, a blessing to his hosts and a curse to the land that cast him out. Credit any position that is supported by quotation and reasoning; push one-sided answers to address the strongest counterpoint.</w:t>
      </w:r>
    </w:p>
    <w:p>
      <w:pPr>
        <w:pStyle w:val="ListBullet"/>
      </w:pPr>
      <w:r>
        <w:t>Compare how “Prologue (lines 1–114)” treats the beggar at the sacred grove with how another text, film or event you know treats a similar idea. What does Oedipus at Colonus see that the other misses? [DOK 4 · Socratic circle: an inner circle discusses while the outer circle listens and takes notes, then they switch · wait 8 s · RL.9-10.2, SL.9-10.1, RL.11-12.2] Look for: A cross-text synthesis.Answer guidance: A defensible line of argument: The king who once solved riddles must now ask where he is. The forbidden grove of the Furies becomes his place of rest. Useful evidence: “There,” said he, “shalt thou round thy weary life, / A blessing to the land wherein thou dwell’st, / But to the land that cast thee forth, a curse” (Prologue (lines 1–114), Oedipus): Oedipus, lines 91–93. Theme link: the beggar at the sacred grove. Credit any position that is supported by quotation and reasoning; push one-sided answers to address the strongest counterpoint.</w:t>
      </w:r>
    </w:p>
    <w:p>
      <w:pPr>
        <w:pStyle w:val="ListBullet"/>
      </w:pPr>
      <w:r>
        <w:t>Predict what “Parodos (lines 115–248)” will bring, using two clues from this scene. After reading, evaluate your prediction. [DOK 3 · Think-Pair-Share: students think alone, discuss with a partner, then share with the class · wait 8 s · RL.9-10.5, SL.9-10.1, RL.11-12.5] Look for: A prediction or judgment justified with textual clues.Answer guidance: A defensible line of argument: The king who once solved riddles must now ask where he is. The forbidden grove of the Furies becomes his place of rest. Useful evidence: “Child of an old blind sire, Antigone, / What region, say, whose city have we reached” (Prologue (lines 1–114), Oedipus): Oedipus, lines 1–2. Theme link: the beggar at the sacred grove.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beggar at the sacred grove? [DOK 4 · Think-Pair-Share: students think alone, discuss with a partner, then share with the class · wait 8 s · RL.9-10.2, SL.9-10.1, RL.11-12.2] Look for: A creative transfer that keeps the core idea.Answer guidance: A defensible line of argument: The king who once solved riddles must now ask where he is. The forbidden grove of the Furies becomes his place of rest. Useful evidence: “The blind man’s words will be instinct with sight” (Prologue (lines 1–114), Oedipus): Oedipus, lines 74. Theme link: the beggar at the sacred grove. Credit any position that is supported by quotation and reasoning; push one-sided answers to address the strongest counterpoint.</w:t>
      </w:r>
    </w:p>
    <w:p>
      <w:pPr>
        <w:pStyle w:val="Heading3"/>
      </w:pPr>
      <w:r>
        <w:t>Annotation focus</w:t>
      </w:r>
    </w:p>
    <w:p>
      <w:pPr>
        <w:pStyle w:val="ListBullet"/>
      </w:pPr>
      <w:r>
        <w:t>Setting: look for where and when events happen and how place shapes action or feeling (anchor passage in the We do segment)</w:t>
      </w:r>
    </w:p>
    <w:p>
      <w:pPr>
        <w:pStyle w:val="ListBullet"/>
      </w:pPr>
      <w:r>
        <w:t>Also notice Characterization: what characters say, do and think, and how others react to them</w:t>
      </w:r>
    </w:p>
    <w:p>
      <w:pPr>
        <w:pStyle w:val="ListBullet"/>
      </w:pPr>
      <w:r>
        <w:t>Also notice Irony: gaps between what characters expect or say and what is true</w:t>
      </w:r>
    </w:p>
    <w:p>
      <w:pPr>
        <w:pStyle w:val="Heading3"/>
      </w:pPr>
      <w:r>
        <w:t>Chapter quiz: item bank (all eleven rigor versions)</w:t>
      </w:r>
    </w:p>
    <w:p>
      <w:pPr>
        <w:pStyle w:val="ListBullet"/>
      </w:pPr>
      <w:r>
        <w:t>repays, especially a wrong with a wrong</w:t>
      </w:r>
    </w:p>
    <w:p>
      <w:pPr>
        <w:pStyle w:val="ListBullet"/>
      </w:pPr>
      <w:r>
        <w:t>(concept) welcome and care given to guests and strangers</w:t>
      </w:r>
    </w:p>
    <w:p>
      <w:pPr>
        <w:pStyle w:val="ListBullet"/>
      </w:pPr>
      <w:r>
        <w:t>a pirate or plunderer</w:t>
      </w:r>
    </w:p>
    <w:p>
      <w:pPr>
        <w:pStyle w:val="ListBullet"/>
      </w:pPr>
      <w:r>
        <w:t>(archaic) one who carries off or assaults a woman by force</w:t>
      </w:r>
    </w:p>
    <w:p>
      <w:pPr>
        <w:pStyle w:val="ListBullet"/>
      </w:pPr>
      <w:r>
        <w:t>[fill · recall · DOK 1 · Common Core: L.9-10.4] Fill in the blank with the vocabulary word that fits: “Who will provide today with scanted dole / This _____? ’Tis little that he craves,” Word bank: wanderer, suppliant, hospitalityKey: wanderer</w:t>
      </w:r>
    </w:p>
    <w:p>
      <w:pPr>
        <w:pStyle w:val="ListBullet"/>
      </w:pPr>
      <w:r>
        <w:t>A king</w:t>
      </w:r>
    </w:p>
    <w:p>
      <w:pPr>
        <w:pStyle w:val="ListBullet"/>
      </w:pPr>
      <w:r>
        <w:t>A curse</w:t>
      </w:r>
    </w:p>
    <w:p>
      <w:pPr>
        <w:pStyle w:val="ListBullet"/>
      </w:pPr>
      <w:r>
        <w:t>A guest</w:t>
      </w:r>
    </w:p>
    <w:p>
      <w:pPr>
        <w:pStyle w:val="ListBullet"/>
      </w:pPr>
      <w:r>
        <w:t>A blessing</w:t>
      </w:r>
    </w:p>
    <w:p>
      <w:pPr>
        <w:pStyle w:val="ListBullet"/>
      </w:pPr>
      <w:r>
        <w:t>[fill · recall · DOK 1 · Common Core: L.9-10.4] Fill in the blank with the vocabulary word that fits: “Then may they show their _____ grace, for I From this your sanctuary will ne’er depart.” Word bank: suppliant, hospitality, wandererKey: suppliant</w:t>
      </w:r>
    </w:p>
    <w:p>
      <w:pPr>
        <w:pStyle w:val="ListBullet"/>
      </w:pPr>
      <w:r>
        <w:t>[short · recall · DOK 1 · Common Core: RL.9-10.1] What does Oedipus ask Antigone in lines 1–2?Sample answer: What region and whose city they have reached.</w:t>
      </w:r>
    </w:p>
    <w:p>
      <w:pPr>
        <w:pStyle w:val="ListBullet"/>
      </w:pPr>
      <w:r>
        <w:t>It is a market</w:t>
      </w:r>
    </w:p>
    <w:p>
      <w:pPr>
        <w:pStyle w:val="ListBullet"/>
      </w:pPr>
      <w:r>
        <w:t>It is holy ground</w:t>
      </w:r>
    </w:p>
    <w:p>
      <w:pPr>
        <w:pStyle w:val="ListBullet"/>
      </w:pPr>
      <w:r>
        <w:t>It belongs to Creon</w:t>
      </w:r>
    </w:p>
    <w:p>
      <w:pPr>
        <w:pStyle w:val="ListBullet"/>
      </w:pPr>
      <w:r>
        <w:t>It is a battlefield</w:t>
      </w:r>
    </w:p>
    <w:p>
      <w:pPr>
        <w:pStyle w:val="ListBullet"/>
      </w:pPr>
      <w:r>
        <w:t>Creon</w:t>
      </w:r>
    </w:p>
    <w:p>
      <w:pPr>
        <w:pStyle w:val="ListBullet"/>
      </w:pPr>
      <w:r>
        <w:t>Antigone</w:t>
      </w:r>
    </w:p>
    <w:p>
      <w:pPr>
        <w:pStyle w:val="ListBullet"/>
      </w:pPr>
      <w:r>
        <w:t>Theseus</w:t>
      </w:r>
    </w:p>
    <w:p>
      <w:pPr>
        <w:pStyle w:val="ListBullet"/>
      </w:pPr>
      <w:r>
        <w:t>Ismene</w:t>
      </w:r>
    </w:p>
    <w:p>
      <w:pPr>
        <w:pStyle w:val="ListBullet"/>
      </w:pPr>
      <w:r>
        <w:t>Thebes would be destroyed tomorrow</w:t>
      </w:r>
    </w:p>
    <w:p>
      <w:pPr>
        <w:pStyle w:val="ListBullet"/>
      </w:pPr>
      <w:r>
        <w:t>Oedipus would become king of Athens</w:t>
      </w:r>
    </w:p>
    <w:p>
      <w:pPr>
        <w:pStyle w:val="ListBullet"/>
      </w:pPr>
      <w:r>
        <w:t>Oedipus would end his days here, a blessing to his hosts</w:t>
      </w:r>
    </w:p>
    <w:p>
      <w:pPr>
        <w:pStyle w:val="ListBullet"/>
      </w:pPr>
      <w:r>
        <w:t>Oedipus would regain his sight</w:t>
      </w:r>
    </w:p>
    <w:p>
      <w:pPr>
        <w:pStyle w:val="ListBullet"/>
      </w:pPr>
      <w:r>
        <w:t>The blind man claims a kind of sight the seeing lack</w:t>
      </w:r>
    </w:p>
    <w:p>
      <w:pPr>
        <w:pStyle w:val="ListBullet"/>
      </w:pPr>
      <w:r>
        <w:t>He is not really blind</w:t>
      </w:r>
    </w:p>
    <w:p>
      <w:pPr>
        <w:pStyle w:val="ListBullet"/>
      </w:pPr>
      <w:r>
        <w:t>He is quoting Teiresias by mistake</w:t>
      </w:r>
    </w:p>
    <w:p>
      <w:pPr>
        <w:pStyle w:val="ListBullet"/>
      </w:pPr>
      <w:r>
        <w:t>He is joking about his eyes</w:t>
      </w:r>
    </w:p>
    <w:p>
      <w:pPr>
        <w:pStyle w:val="ListBullet"/>
      </w:pPr>
      <w:r>
        <w:t>[fill · recall · DOK 1 · Common Core: RL.9-10.1] Complete the quotation from Prologue (lines 1–114), Oedipus: “The blind man’s words will be _____ with sight”Key: instinct</w:t>
      </w:r>
    </w:p>
    <w:p>
      <w:pPr>
        <w:pStyle w:val="ListBullet"/>
      </w:pPr>
      <w:r>
        <w:t>[short · inference · DOK 2 · Common Core: RL.9-10.3] Why does Oedipus refuse to leave the grove?Sample answer: He recognizes it as the resting place Apollo foretold. The evidence is “There,’ said he, ‘shalt thou round thy weary life, / A blessing to the land wherein thou dwell’st, / But to the land that cast thee forth,…” (Prologue (lines 1–114), Oedipus) — Oedipus, lines 91–93.</w:t>
      </w:r>
    </w:p>
    <w:p>
      <w:pPr>
        <w:pStyle w:val="ListBullet"/>
      </w:pPr>
      <w:r>
        <w:t>Guilt and intent</w:t>
      </w:r>
    </w:p>
    <w:p>
      <w:pPr>
        <w:pStyle w:val="ListBullet"/>
      </w:pPr>
      <w:r>
        <w:t>Curse and mercy</w:t>
      </w:r>
    </w:p>
    <w:p>
      <w:pPr>
        <w:pStyle w:val="ListBullet"/>
      </w:pPr>
      <w:r>
        <w:t>Law against force</w:t>
      </w:r>
    </w:p>
    <w:p>
      <w:pPr>
        <w:pStyle w:val="ListBullet"/>
      </w:pPr>
      <w:r>
        <w:t>Refuge and hospitality</w:t>
      </w:r>
    </w:p>
    <w:p>
      <w:pPr>
        <w:pStyle w:val="ListBullet"/>
      </w:pPr>
      <w:r>
        <w:t>[short · analysis · DOK 3 · Common Core: RL.9-10.4] Analyze the word choice in “There,’ said he, ‘shalt thou round thy weary life, / A blessing to the land wherein thou dwell’st, / But to the land that cast thee forth, a curse” (Prologue (lines 1–114), Oedipus). Pick two words and explain what they suggest.Sample answer: Oedipus, lines 91–93. The evidence is “There,’ said he, ‘shalt thou round thy weary life, / A blessing to the land wherein thou dwell’st, / But to the land that cast thee forth,…” (Prologue (lines 1–114), Oedipus). This develops refuge and hospitality: the beggar at the sacred grove. The words “blessing” and “wherein” carry that meaning: they are the charged choices in the line, and changing either would soften the effect.</w:t>
      </w:r>
    </w:p>
    <w:p>
      <w:pPr>
        <w:pStyle w:val="ListBullet"/>
      </w:pPr>
      <w:r>
        <w:t>[short · synthesis · DOK 4 · Common Core: RL.9-10.2] Evaluate this claim about the scene: “The king who once solved riddles must now ask where he is. The forbidden grove of the Furies becomes his place of rest.” Is it fully persuasive? Argue with evidence, including a passage that complicates it.Sample answer: The claim is persuasive in part. “Child of an old blind sire, Antigone, / What region, say, whose city have we reached” (Prologue (lines 1–114), Oedipus) supports it: Blind and old, Oedipus arrives with Antigone at a grove near Athens. A local man tells him it is holy ground of the Eumenides and that he must leave. Oedipus refuses: Apollo foretold that he would end his days here, a blessing to his hosts and a curse to the land that cast him out. But “There,’ said he, ‘shalt thou round thy weary life, / A blessing to the land wherein thou dwell’st, / But to the land that cast thee forth, a curse” (Prologue (lines 1–114), Oedipus) complicates it: the line (Oedipus, lines 91–93) shows the same issue from another side, and its “But” marks a limit or reversal the claim passes over. So the claim stands only in a qualified form: true of the scene's main pattern, but not of every moment in it.</w:t>
      </w:r>
    </w:p>
    <w:p>
      <w:pPr>
        <w:pStyle w:val="ListBullet"/>
      </w:pPr>
      <w:r>
        <w:t>[short · synthesis · DOK 4 · Common Core: RL.9-10.4] Close reading: how do the diction and syntax of “Child of an old blind sire, Antigone, / What region, say, whose city have we reached” (Prologue (lines 1–114), Oedipus) shape its meaning? Consider a second, competing reading.Sample answer: Oedipus, lines 1–2. The evidence is “Child of an old blind sire, Antigone, / What region, say, whose city have we reached” (Prologue (lines 1–114), Oedipus). This develops refuge and hospitality: the beggar at the sacred grove. The words “reached” and “region” carry that meaning: they are the charged choices in the line, and changing either would soften the effect.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[short · synthesis · DOK 4 · Common Core: RL.9-10.2] Is Oedipus a helpless beggar or a man in control in the Prologue? Defend your view.Sample answer: A defended position: Oedipus, lines 74. The evidence is “The blind man’s words will be instinct with sight” (Prologue (lines 1–114), Oedipus). This develops refuge and hospitality: the beggar at the sacred grove.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[fill · recall · DOK 1 · Common Core: L.9-10.4] Complete the quotation from Prologue (lines 1–114), lines 42–43: “The Gracious Ones, All-seeing, so our people Call them, but _____ other names are rife.” Word bank: questions, stranger, reigning, elsewhereKey: elsewhere</w:t>
      </w:r>
    </w:p>
    <w:p>
      <w:pPr>
        <w:pStyle w:val="ListBullet"/>
      </w:pPr>
      <w:r>
        <w:t>[fill · recall · DOK 1 · Common Core: L.9-10.4] Complete the quotation from Prologue (lines 1–114), line 71: “To tell him aught or urge his _____?” Word bank: coming, questions, neighbouring, goddessesKey: coming</w:t>
      </w:r>
    </w:p>
    <w:p>
      <w:pPr>
        <w:pStyle w:val="ListBullet"/>
      </w:pPr>
      <w:r>
        <w:t>[fill · recall · DOK 1 · Common Core: L.9-10.4] Complete the quotation from Prologue (lines 1–114), stage direction before line 1: “Creon, brother of Jocasta, now _____ at Thebes” Word bank: daughter, reigning, neighbouring, strangerKey: reigning</w:t>
      </w:r>
    </w:p>
    <w:p>
      <w:pPr>
        <w:pStyle w:val="ListBullet"/>
      </w:pPr>
      <w:r>
        <w:t>[short · inference · DOK 2 · Common Core: RL.9-10.3] What does this passage from Prologue (lines 1–114), stage direction before line 1 reveal about the character or situation? “Scene: In front of the grove of the Eumenides.” Answer in two or three sentences with one detail.Sample answer: The passage (Prologue (lines 1–114), stage direction before line 1) shows the situation turning on refuge and hospitality: the beggar at the sacred grove. The words its wording are the proof, because they show how the moment looks to the people in it. They suggest more than the narrator states outright.</w:t>
      </w:r>
    </w:p>
    <w:p>
      <w:pPr>
        <w:pStyle w:val="ListBullet"/>
      </w:pPr>
      <w:r>
        <w:t>[short · inference · DOK 2 · Common Core: RL.9-10.3] What does this passage from Prologue (lines 1–114), line 72 reveal about the character or situation? “Say a slight service may avail him much.” Answer in two or three sentences with one detail.Sample answer: The passage (Prologue (lines 1–114), line 72) shows the situation turning on refuge and hospitality: the story keeps returning to refuge and hospitality. The words “service” and “slight” are the proof, because they show how the moment looks to the people in it. They suggest more than the narrator states outright.</w:t>
      </w:r>
    </w:p>
    <w:p>
      <w:pPr>
        <w:pStyle w:val="ListBullet"/>
      </w:pPr>
      <w:r>
        <w:t>[short · analysis · DOK 3 · Common Core: RL.9-10.4] Analyze how the word choice in this passage from Prologue (lines 1–114), lines 109–110 shapes its tone: “Hush! for I see some grey-beards on their way, Their errand to spy out our resting-place.” Pick two words and explain their effect.Sample answer: The words “resting” and “beards” (Prologue (lines 1–114), lines 109–110)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 Common Core: RL.9-10.4] Analyze how the word choice in this passage from Prologue (lines 1–114), line 23 shapes its tone: “Say, prithee, if thou knowest, where we are.” Pick two words and explain their effect.Sample answer: The words “prithee” and “knowest” (Prologue (lines 1–114), line 23)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 Common Core: RL.9-10.2] Synthesis: trace how refuge and hospitality develops from the opening of “Prologue (lines 1–114)” to its ending. Use one quotation from each part.Sample answer: Near the start, “Child of an old blind sire, Antigone, / What region, say, whose city have we reached” (Prologue (lines 1–114), Oedipus) — Oedipus, lines 1–2. Later, “There,’ said he, ‘shalt thou round thy weary life, / A blessing to the land wherein thou dwell’st, / But to the land that cast thee forth,…” (Prologue (lines 1–114), Oedipus) — Oedipus, lines 91–93. The beggar at the sacred grove.</w:t>
      </w:r>
    </w:p>
    <w:p>
      <w:pPr>
        <w:pStyle w:val="ListBullet"/>
      </w:pPr>
      <w:r>
        <w:t>stranger</w:t>
      </w:r>
    </w:p>
    <w:p>
      <w:pPr>
        <w:pStyle w:val="ListBullet"/>
      </w:pPr>
      <w:r>
        <w:t>questions</w:t>
      </w:r>
    </w:p>
    <w:p>
      <w:pPr>
        <w:pStyle w:val="ListBullet"/>
      </w:pPr>
      <w:r>
        <w:t>travelled</w:t>
      </w:r>
    </w:p>
    <w:p>
      <w:pPr>
        <w:pStyle w:val="ListBullet"/>
      </w:pPr>
      <w:r>
        <w:t>reigning</w:t>
      </w:r>
    </w:p>
    <w:p>
      <w:pPr>
        <w:pStyle w:val="ListBullet"/>
      </w:pPr>
      <w:r>
        <w:t>stranger</w:t>
      </w:r>
    </w:p>
    <w:p>
      <w:pPr>
        <w:pStyle w:val="ListBullet"/>
      </w:pPr>
      <w:r>
        <w:t>goddesses</w:t>
      </w:r>
    </w:p>
    <w:p>
      <w:pPr>
        <w:pStyle w:val="ListBullet"/>
      </w:pPr>
      <w:r>
        <w:t>neighbouring</w:t>
      </w:r>
    </w:p>
    <w:p>
      <w:pPr>
        <w:pStyle w:val="ListBullet"/>
      </w:pPr>
      <w:r>
        <w:t>elsewhere</w:t>
      </w:r>
    </w:p>
    <w:p>
      <w:pPr>
        <w:pStyle w:val="ListBullet"/>
      </w:pPr>
      <w:r>
        <w:t>[short · synthesis · DOK 4 · Common Core: RL.9-10.2] Connect this passage from Prologue (lines 1–114), line 52 to the story's treatment of death and blessing: “Ask; your request shall not be scorned by me.” Use one other moment from the story as well.Sample answer: This passage (Prologue (lines 1–114), line 52) develops death and blessing: the story keeps returning to death and blessing. Its words “scorned” and “request” carry that idea into this moment. The same concern returns in “Such, stranger, is the spot, to fame unknown, But dear to us its native worshippers.” (Prologue (lines 1–114), line 52), so the two passages read as a pattern, not a single moment. Together they show the story treating death and blessing as central.</w:t>
      </w:r>
    </w:p>
    <w:p>
      <w:pPr>
        <w:pStyle w:val="ListBullet"/>
      </w:pPr>
      <w:r>
        <w:t>[short · synthesis · DOK 4 · Common Core: RL.9-10.2] Connect this passage from Prologue (lines 1–114), line 65 to the story's treatment of curse and mercy: “Surely; they bear the name of yonder god.” Use one other moment from the story as well.Sample answer: This passage (Prologue (lines 1–114), line 65) develops curse and mercy: the story keeps returning to curse and mercy. Its words “yonder” carry that idea into this moment. The same concern returns in “Who is this monarch, great in word and might?” (Prologue (lines 1–114), line 65), so the two passages read as a pattern, not a single moment. Together they show the story treating curse and mercy as central.</w:t>
      </w:r>
    </w:p>
    <w:p>
      <w:pPr>
        <w:pStyle w:val="ListBullet"/>
      </w:pPr>
      <w:r>
        <w:t>[short · inference · DOK 2 · Common Core: RL.11-12.3] What can you infer from this line? “The blind man’s words will be instinct with sight” (Prologue (lines 1–114), Oedipus) Answer in two or three sentences with one detail.Sample answer: Oedipus, lines 74. The evidence is “The blind man’s words will be instinct with sight” (Prologue (lines 1–114), Oedipus). This develops refuge and hospitality: the beggar at the sacred grove.</w:t>
      </w:r>
    </w:p>
    <w:p>
      <w:pPr>
        <w:pStyle w:val="ListBullet"/>
      </w:pPr>
      <w:r>
        <w:t>[short · analysis · DOK 3 · Common Core: RL.11-12.4] Analyze how the word choice in this passage from Prologue (lines 1–114), line 38 shapes its tone: “What is the site, to what god dedicate?” Pick two words and explain their effect.Sample answer: The words “dedicate” (Prologue (lines 1–114), line 38) make the tone heavy and deliberate rather than neutral. That weight points the reader to guilt and intent: the story keeps returning to guilt and intent. The author chooses them so the moment feels significant instead of passing.</w:t>
      </w:r>
    </w:p>
    <w:p>
      <w:pPr>
        <w:pStyle w:val="ListBullet"/>
      </w:pPr>
      <w:r>
        <w:t>[fill · recall · DOK 1 · Common Core: RL.11-12.1] Complete the quotation from Prologue (lines 1–114), Oedipus: “There,’ said he, ‘shalt thou round thy weary life, / A _____ to the land wherein thou dwell’st, / But to the land that cast thee forth, a curse”Key: blessing</w:t>
      </w:r>
    </w:p>
    <w:p>
      <w:pPr>
        <w:pStyle w:val="ListBullet"/>
      </w:pPr>
      <w:r>
        <w:t>[short · inference · DOK 2 · Common Core: RL.11-12.3] What can you infer from this line? “Child of an old blind sire, Antigone, / What region, say, whose city have we reached” (Prologue (lines 1–114), Oedipus) Answer in two or three sentences with one detail.Sample answer: Oedipus, lines 1–2. The evidence is “Child of an old blind sire, Antigone, / What region, say, whose city have we reached” (Prologue (lines 1–114), Oedipus). This develops refuge and hospitality: the beggar at the sacred grove.</w:t>
      </w:r>
    </w:p>
    <w:p>
      <w:pPr>
        <w:pStyle w:val="ListBullet"/>
      </w:pPr>
      <w:r>
        <w:t>Ismene's news; Theseus' welcome</w:t>
      </w:r>
    </w:p>
    <w:p>
      <w:pPr>
        <w:pStyle w:val="ListBullet"/>
      </w:pPr>
      <w:r>
        <w:t>The mysterious passing</w:t>
      </w:r>
    </w:p>
    <w:p>
      <w:pPr>
        <w:pStyle w:val="ListBullet"/>
      </w:pPr>
      <w:r>
        <w:t>The beggar at the sacred grove</w:t>
      </w:r>
    </w:p>
    <w:p>
      <w:pPr>
        <w:pStyle w:val="ListBullet"/>
      </w:pPr>
      <w:r>
        <w:t>Polyneices and the father's curse</w:t>
      </w:r>
    </w:p>
    <w:p>
      <w:pPr>
        <w:pStyle w:val="ListBullet"/>
      </w:pPr>
      <w:r>
        <w:t>[short · analysis · DOK 3 · Common Core: RL.11-12.2] Claim: The king who once solved riddles must now ask where he is. The forbidden grove of the Furies becomes his place of rest. Explain how this evidence supports the claim: “Child of an old blind sire, Antigone, / What region, say, whose city have we reached” (Prologue (lines 1–114), Oedipus).Sample answer: Blind and old, Oedipus arrives with Antigone at a grove near Athens. A local man tells him it is holy ground of the Eumenides and that he must leave. Oedipus refuses: Apollo foretold that he would end his days here, a blessing to his hosts and a curse to the land that cast him out. The evidence is “Child of an old blind sire, Antigone, / What region, say, whose city have we reached” (Prologue (lines 1–114), Oedipus) — Oedipus, lines 1–2. This develops refuge and hospitality: the beggar at the sacred grove.</w:t>
      </w:r>
    </w:p>
    <w:p>
      <w:pPr>
        <w:pStyle w:val="ListBullet"/>
      </w:pPr>
      <w:r>
        <w:t>a person who humbly begs for help, especially at an altar</w:t>
      </w:r>
    </w:p>
    <w:p>
      <w:pPr>
        <w:pStyle w:val="ListBullet"/>
      </w:pPr>
      <w:r>
        <w:t>(concept) welcome and care given to guests and strangers</w:t>
      </w:r>
    </w:p>
    <w:p>
      <w:pPr>
        <w:pStyle w:val="ListBullet"/>
      </w:pPr>
      <w:r>
        <w:t>a high point of land jutting into the sea</w:t>
      </w:r>
    </w:p>
    <w:p>
      <w:pPr>
        <w:pStyle w:val="ListBullet"/>
      </w:pPr>
      <w:r>
        <w:t>a person who travels without a settled home</w:t>
      </w:r>
    </w:p>
    <w:p>
      <w:pPr>
        <w:pStyle w:val="ListBullet"/>
      </w:pPr>
      <w:r>
        <w:t>[fill · recall · DOK 1 · Dual Credit (Indiana College Core): ICC-WC-1.5] Complete the quotation from Prologue (lines 1–114), Oedipus: “Child of an old blind sire, Antigone, / What region, say, whose city have we _____”Key: reached</w:t>
      </w:r>
    </w:p>
    <w:p>
      <w:pPr>
        <w:pStyle w:val="ListBullet"/>
      </w:pPr>
      <w:r>
        <w:t>Imagery</w:t>
      </w:r>
    </w:p>
    <w:p>
      <w:pPr>
        <w:pStyle w:val="ListBullet"/>
      </w:pPr>
      <w:r>
        <w:t>Characterization</w:t>
      </w:r>
    </w:p>
    <w:p>
      <w:pPr>
        <w:pStyle w:val="ListBullet"/>
      </w:pPr>
      <w:r>
        <w:t>Personification</w:t>
      </w:r>
    </w:p>
    <w:p>
      <w:pPr>
        <w:pStyle w:val="ListBullet"/>
      </w:pPr>
      <w:r>
        <w:t>Diction / vocabulary</w:t>
      </w:r>
    </w:p>
    <w:p>
      <w:pPr>
        <w:pStyle w:val="ListBullet"/>
      </w:pPr>
      <w:r>
        <w:t>[short · synthesis · DOK 4 · Program outcome: LeL-C4-LIT-1] Close reading: how do the diction and syntax of “The blind man’s words will be instinct with sight” (Prologue (lines 1–114), Oedipus) shape its meaning? Consider a second, competing reading.Sample answer: Oedipus, lines 74. The evidence is “The blind man’s words will be instinct with sight” (Prologue (lines 1–114), Oedipus). This develops refuge and hospitality: the beggar at the sacred grove. The words “instinct” and “sight” carry that meaning: they are the charged choices in the line, and changing either would soften the effect.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r>
        <w:t>Rigor version | Items (in order) | Mix</w:t>
      </w:r>
    </w:p>
    <w:p>
      <w:r>
        <w:t>Scaffolded support | 1, 2, 3, 4, 5, 6, 7, 8, 9, 10, 11, 12, 13, 14, 15, 16 | recall 10, inference 1, analysis 2, synthesis 3</w:t>
      </w:r>
    </w:p>
    <w:p>
      <w:r>
        <w:t>HS Freshman | 17, 10, 9, 18, 5, 8, 6, 4, 19, 20, 21, 11, 12, 22, 23, 24 | recall 9, inference 3, analysis 3, synthesis 1</w:t>
      </w:r>
    </w:p>
    <w:p>
      <w:r>
        <w:t>HS Sophomore | 7, 25, 5, 10, 2, 8, 26, 3, 21, 20, 11, 22, 23, 12, 27, 28 | recall 8, inference 3, analysis 3, synthesis 2</w:t>
      </w:r>
    </w:p>
    <w:p>
      <w:r>
        <w:t>HS Junior | 7, 2, 6, 18, 9, 4, 20, 21, 11, 29, 12, 22, 23, 30, 28, 14 | recall 6, inference 4, analysis 4, synthesis 2</w:t>
      </w:r>
    </w:p>
    <w:p>
      <w:r>
        <w:t>HS Senior | 7, 31, 2, 25, 1, 20, 32, 11, 21, 12, 30, 23, 22, 14, 28, 16 | recall 5, inference 4, analysis 4, synthesis 3</w:t>
      </w:r>
    </w:p>
    <w:p>
      <w:r>
        <w:t>AP | 19, 7, 8, 4, 6, 33, 20, 13, 30, 34, 23, 22, 27, 28, 16, 14 | recall 5, inference 2, analysis 5, synthesis 4</w:t>
      </w:r>
    </w:p>
    <w:p>
      <w:r>
        <w:t>College Freshman | 1, 9, 35, 36, 10, 21, 22, 30, 12, 13, 23, 27, 24, 28, 14, 16 | recall 5, inference 1, analysis 5, synthesis 5</w:t>
      </w:r>
    </w:p>
    <w:p>
      <w:r>
        <w:t>College Sophomore | 19, 2, 7, 6, 29, 21, 13, 30, 22, 23, 12, 37, 28, 16, 14, 27 | recall 4, inference 2, analysis 6, synthesis 4</w:t>
      </w:r>
    </w:p>
    <w:p>
      <w:r>
        <w:t>College Junior | 18, 8, 4, 7, 21, 20, 22, 13, 37, 12, 30, 23, 14, 27, 16, 28 | recall 4, inference 2, analysis 6, synthesis 4</w:t>
      </w:r>
    </w:p>
    <w:p>
      <w:r>
        <w:t>College Senior | 7, 4, 2, 6, 12, 23, 22, 37, 13, 30, 34, 14, 38, 16, 28, 27 | recall 4, inference 0, analysis 7, synthesis 5</w:t>
      </w:r>
    </w:p>
    <w:p>
      <w:r>
        <w:t>Graduate / PhD | 3, 31, 19, 8, 33, 11, 20, 30, 22, 12, 34, 23, 27, 14, 28, 16 | recall 4, inference 3, analysis 5, synthesis 4</w:t>
      </w:r>
    </w:p>
    <w:p>
      <w:pPr>
        <w:pStyle w:val="Heading3"/>
      </w:pPr>
      <w:r>
        <w:t>Writing prompts (eleven rigor levels)</w:t>
      </w:r>
    </w:p>
    <w:p>
      <w:r>
        <w:t>Scaffolded support (250 words; Common Core: RL.9-10.3; W.9-10.1): Supported track (work from the passage your teacher selects). In “Prologue (lines 1–114),” how does Sophocles show the beggar at the sacred grove? Write a paragraph that states your claim, quotes two details from the passage, and explains how each detail supports your idea. Use the setting you noticed as one piece of evidence.</w:t>
      </w:r>
    </w:p>
    <w:p>
      <w:r>
        <w:t>HS Freshman (350 words; Common Core: RL.9-10.3; W.9-10.1): In Prologue (lines 1–114), how does Sophocles develop the idea of the beggar at the sacred grove? State a clear claim, support it with two or three quotations, and explain how the setting in the scene helps build that idea.</w:t>
      </w:r>
    </w:p>
    <w:p>
      <w:r>
        <w:t>HS Sophomore (450 words; Common Core: RL.9-10.3; W.9-10.1): Analyze how Prologue (lines 1–114) develops the idea of the beggar at the sacred grove. Make a precise claim, support it with at least three pieces of textual evidence, and explain how the author's use of setting and characterization shapes that idea. Address one possible counterclaim.</w:t>
      </w:r>
    </w:p>
    <w:p>
      <w:r>
        <w:t>HS Junior (550 words; Common Core: RL.11-12.5; RL.11-12.1; W.11-12.1): Analyze how the structure of Prologue (lines 1–114) (where it begins, turns and ends) and its setting shape the reader's understanding of the beggar at the sacred grove. Identify one place where the text leaves matters uncertain and explain how that uncertainty adds to its meaning.</w:t>
      </w:r>
    </w:p>
    <w:p>
      <w:r>
        <w:t>HS Senior (600 words; Common Core: RL.11-12.3; W.11-12.1): Two readers disagree about what Prologue (lines 1–114) suggests about the beggar at the sacred grove. Lay out two plausible interpretations, weigh the evidence for each (including the scene's setting and characterization), and argue for the stronger one in a sustained, well-organized essay.</w:t>
      </w:r>
    </w:p>
    <w:p>
      <w:r>
        <w:t>AP (650 words; Common Core: RL.11-12.3; W.11-12.1): Write a literary argument in which you analyze how Sophocles uses setting in Prologue (lines 1–114) to complicate the reader's understanding of the beggar at the sacred grove. Develop a defensible thesis, select evidence purposefully, and explain how specific choices of diction and syntax create meaning.</w:t>
      </w:r>
    </w:p>
    <w:p>
      <w:r>
        <w:t>College Freshman (1000 words; Common Core: RL.9-10.1; RL.9-10.2; RL.9-10.3; RL.9-10.4; RL.9-10.5; RL.11-12.1; RL.11-12.2; RL.11-12.4; RL.11-12.5; W.9-10.1; W.11-12.1; L.9-10.4; L.11-12.4): Situate Prologue (lines 1–114) within its historical and literary context and argue how the scene's treatment of the beggar at the sacred grove responds to that context. Engage with at least one secondary perspective (a critic, historian or the author's own statements), integrate quotations smoothly, and cite in MLA style.</w:t>
      </w:r>
    </w:p>
    <w:p>
      <w:r>
        <w:t>College Sophomore (1250 words; Common Core: RL.9-10.1; RL.9-10.2; RL.9-10.3; RL.9-10.4; RL.9-10.5; RL.11-12.1; RL.11-12.2; RL.11-12.4; RL.11-12.5; W.9-10.1; W.11-12.1; L.9-10.4; L.11-12.4): Read Prologue (lines 1–114) alongside the conventions of its genre and period. Argue how the scene's handling of the beggar at the sacred grove follows or bends those conventions, using the setting as evidence, and test your reading against one published critic. Document two secondary sources in MLA.</w:t>
      </w:r>
    </w:p>
    <w:p>
      <w:r>
        <w:t>College Junior (1500 words; Common Core: RL.9-10.1; RL.9-10.2; RL.9-10.3; RL.9-10.4; RL.9-10.5; RL.11-12.1; RL.11-12.2; RL.11-12.4; RL.11-12.5; W.9-10.1; W.11-12.1; L.9-10.4; L.11-12.4): Apply a named critical approach (for example formalist, historicist, feminist, psychoanalytic or ecocritical) to Prologue (lines 1–114) and its treatment of the beggar at the sacred grove. State your method, show what it reveals in the scene's setting and characterization, and identify where the text resists it.</w:t>
      </w:r>
    </w:p>
    <w:p>
      <w:r>
        <w:t>College Senior (2000 words; Common Core: RL.9-10.1; RL.9-10.2; RL.9-10.3; RL.9-10.4; RL.9-10.5; RL.11-12.1; RL.11-12.2; RL.11-12.4; RL.11-12.5; W.9-10.1; W.11-12.1; L.9-10.4; L.11-12.4): Develop a research argument that reads Prologue (lines 1–114) as evidence for a larger claim about the beggar at the sacred grove in Oedipus at Colonus. Connect close reading of the scene to the whole play, engage at least four scholarly sources, and state precisely where your reading departs from theirs (Chicago style).</w:t>
      </w:r>
    </w:p>
    <w:p>
      <w:r>
        <w:t>Graduate / PhD (2500 words; Common Core: RL.9-10.1; RL.9-10.2; RL.9-10.3; RL.9-10.4; RL.9-10.5; RL.11-12.1; RL.11-12.2; RL.11-12.4; RL.11-12.5; W.9-10.1; W.11-12.1; L.9-10.4; L.11-12.4): Develop an original argument that reads Prologue (lines 1–114) as a hinge in the play's larger treatment of the beggar at the sacred grove.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The beggar at the sacred grove</w:t>
      </w:r>
    </w:p>
    <w:p>
      <w:pPr>
        <w:pStyle w:val="ListBullet"/>
      </w:pPr>
      <w:r>
        <w:t>The Colonus ode</w:t>
      </w:r>
    </w:p>
    <w:p>
      <w:pPr>
        <w:pStyle w:val="ListBullet"/>
      </w:pPr>
      <w:r>
        <w:t>Polyneices and the father's curse</w:t>
      </w:r>
    </w:p>
    <w:p>
      <w:pPr>
        <w:pStyle w:val="ListBullet"/>
      </w:pPr>
      <w:r>
        <w:t>The summons</w:t>
      </w:r>
    </w:p>
    <w:p>
      <w:pPr>
        <w:pStyle w:val="Heading2"/>
      </w:pPr>
      <w:r>
        <w:t>Lesson 3: Parodos (lines 115–248)</w:t>
      </w:r>
    </w:p>
    <w:p>
      <w:r>
        <w:t>Focus: the elders' fear</w:t>
      </w:r>
    </w:p>
    <w:p>
      <w:r>
        <w:t>Objective: Students will analyze how conflict develops in “Parodos (lines 115–248)” by writing a claim-evidence-reasoning paragraph that cites at least 2 quotations from the section, and will score at least 80% on the section quiz.</w:t>
      </w:r>
    </w:p>
    <w:p>
      <w:r>
        <w:t>Standards: Common Core RL.9-10.3; W.9-10.1; L.9-10.4</w:t>
      </w:r>
    </w:p>
    <w:p>
      <w:r>
        <w:t>Teacher only · spoilers</w:t>
      </w:r>
    </w:p>
    <w:p>
      <w:r>
        <w:t>The elders of Colonus search for the trespasser. When they learn his name, they order him out. Antigone pleads for him.</w:t>
      </w:r>
    </w:p>
    <w:p>
      <w:r>
        <w:t>Background: The Chorus's entrance song (parodos) here is a search and a confrontation, not a hymn.</w:t>
      </w:r>
    </w:p>
    <w:p>
      <w:r>
        <w:t>Significance: A name alone condemns him: his story travels ahead of him.</w:t>
      </w:r>
    </w:p>
    <w:p>
      <w:pPr>
        <w:pStyle w:val="Heading3"/>
      </w:pPr>
      <w:r>
        <w:t>Lesson plan and lecture script (90 minutes)</w:t>
      </w:r>
    </w:p>
    <w:p>
      <w:pPr>
        <w:pStyle w:val="Quote"/>
      </w:pPr>
      <w:r>
        <w:t>Heaven’s justice never smites / Him who ill with ill requites. (Parodos (lines 115–248), Chorus)</w:t>
      </w:r>
    </w:p>
    <w:p>
      <w:pPr>
        <w:pStyle w:val="Quote"/>
      </w:pPr>
      <w:r>
        <w:t>Where will you find one, search ye ne’er so well, / Who ’scapes perdition if a god impel (Parodos (lines 115–248), Antigone)</w:t>
      </w:r>
    </w:p>
    <w:p>
      <w:r>
        <w:t>Total: 90 minutes.</w:t>
      </w:r>
    </w:p>
    <w:p>
      <w:pPr>
        <w:pStyle w:val="Heading3"/>
      </w:pPr>
      <w:r>
        <w:t>Teacher analysis (spoilers)</w:t>
      </w:r>
    </w:p>
    <w:p>
      <w:r>
        <w:t>Literary elements</w:t>
      </w:r>
    </w:p>
    <w:p>
      <w:pPr>
        <w:pStyle w:val="ListBullet"/>
      </w:pPr>
      <w:r>
        <w:t>Conflict: The elders of Colonus search for the trespasser. When they learn his name, they order him out. Antigone pleads for him.</w:t>
      </w:r>
    </w:p>
    <w:p>
      <w:pPr>
        <w:pStyle w:val="ListBullet"/>
      </w:pPr>
      <w:r>
        <w:t>Characterization: The elders of Colonus search for the trespasser. When they learn his name, they order him out. Antigone pleads for him.</w:t>
      </w:r>
    </w:p>
    <w:p>
      <w:pPr>
        <w:pStyle w:val="ListBullet"/>
      </w:pPr>
      <w:r>
        <w:t>Theme: The elders of Colonus search for the trespasser. When they learn his name, they order him out. Antigone pleads for him.</w:t>
      </w:r>
    </w:p>
    <w:p>
      <w:r>
        <w:t>Themes and how they develop</w:t>
      </w:r>
    </w:p>
    <w:p>
      <w:pPr>
        <w:pStyle w:val="ListBullet"/>
      </w:pPr>
      <w:r>
        <w:t>refuge and hospitality: the elders' fear.</w:t>
      </w:r>
    </w:p>
    <w:p>
      <w:r>
        <w:t>Symbols and motifs</w:t>
      </w:r>
    </w:p>
    <w:p>
      <w:pPr>
        <w:pStyle w:val="ListBullet"/>
      </w:pPr>
      <w:r>
        <w:t>the sacred grove and the hidden grave: The section adds to the play's pattern of the sacred grove and the hidden grave: the elders' fear.</w:t>
      </w:r>
    </w:p>
    <w:p>
      <w:r>
        <w:t>Key quotations (checked against the reading text)</w:t>
      </w:r>
    </w:p>
    <w:p>
      <w:pPr>
        <w:pStyle w:val="ListBullet"/>
      </w:pPr>
      <w:r>
        <w:t>“Heaven’s justice never smites / Him who ill with ill requites” (Parodos (lines 115–248), Chorus) Chorus, lines 222–223.</w:t>
      </w:r>
    </w:p>
    <w:p>
      <w:pPr>
        <w:pStyle w:val="ListBullet"/>
      </w:pPr>
      <w:r>
        <w:t>“Where will you find one, search ye ne’er so well, / Who ’scapes perdition if a god impel” (Parodos (lines 115–248), Antigone) Antigone, lines 243–244.</w:t>
      </w:r>
    </w:p>
    <w:p>
      <w:pPr>
        <w:pStyle w:val="ListBullet"/>
      </w:pPr>
      <w:r>
        <w:t>“Ha! Where is he? Look around! / Every nook and corner scan” (Parodos (lines 115–248), Chorus) Chorus, in this part of the section.</w:t>
      </w:r>
    </w:p>
    <w:p>
      <w:r>
        <w:t>Model claim-evidence-reasoning</w:t>
      </w:r>
    </w:p>
    <w:p>
      <w:pPr>
        <w:pStyle w:val="Heading3"/>
      </w:pPr>
      <w:r>
        <w:t>Passages referenced in this lesson (full text)</w:t>
      </w:r>
    </w:p>
    <w:p>
      <w:r>
        <w:t>Lines 1–21 Oedipus: Child of an old blind sire, Antigone,2 Oedipus: What region, say, whose city have we reached?</w:t>
      </w:r>
    </w:p>
    <w:p>
      <w:r>
        <w:t>Line 137137 Oedipus: Oh sirs, I am no outlaw under ban.</w:t>
      </w:r>
    </w:p>
    <w:p>
      <w:r>
        <w:t>Line 138138 Chorus: Who can he be—Zeus save us!—this old man?</w:t>
      </w:r>
    </w:p>
    <w:p>
      <w:r>
        <w:t>Lines 144–158144 Chorus: Wast thou then sightless from thy birth?145 Chorus: Evil, methinks, and long146 Chorus: Thy pilgrimage on earth.147 Chorus: Yet add not curse to curse and wrong to wrong.148 Chorus: I warn thee, trespass not149 Chorus: Within this hallowed spot,150 Chorus: Lest thou shouldst find the silent grassy glade151 Chorus: Where offerings are laid,152 Chorus: Bowls of spring water mingled with sweet mead.153 Chorus: Thou must not stay,154 Chorus: Come, come away,155 Chorus: Tired wanderer, dost thou heed?156 Chorus: (We are far off, but sure our voice can reach.)157 Chorus: If aught thou would’st beseech,158 Chorus: Speak where ’tis right; till then refrain from speech.</w:t>
      </w:r>
    </w:p>
    <w:p>
      <w:r>
        <w:t>Line 147147 Chorus: Yet add not curse to curse and wrong to wrong.</w:t>
      </w:r>
    </w:p>
    <w:p>
      <w:r>
        <w:t>Lines 148–152148 Chorus: I warn thee, trespass not149 Chorus: Within this hallowed spot,150 Chorus: Lest thou shouldst find the silent grassy glade151 Chorus: Where offerings are laid,152 Chorus: Bowls of spring water mingled with sweet mead.</w:t>
      </w:r>
    </w:p>
    <w:p>
      <w:r>
        <w:t>Lines 163–164163 Oedipus: O Sirs, if I come forth at your command,164 Oedipus: Let me not suffer for my confidence.</w:t>
      </w:r>
    </w:p>
    <w:p>
      <w:r>
        <w:t>Lines 179–182179 Oedipus: Guide me child, where we may range180 Oedipus: Safe within the paths of right;181 Oedipus: Counsel freely may exchange182 Oedipus: Nor with fate and fortune fight.</w:t>
      </w:r>
    </w:p>
    <w:p>
      <w:r>
        <w:t>Line 191191 Antigone: Thy steps to my steps, lean thine aged frame on mine.</w:t>
      </w:r>
    </w:p>
    <w:p>
      <w:r>
        <w:t>Lines 193–196193 Chorus: Wanderer, now thou art at rest,194 Chorus: Tell me of thy birth and home,195 Chorus: From what far country art thou come,196 Chorus: Led on thy weary way, declare!</w:t>
      </w:r>
    </w:p>
    <w:p>
      <w:r>
        <w:t>Line 205205 Oedipus: Ah me, my daughter, now we are undone!</w:t>
      </w:r>
    </w:p>
    <w:p>
      <w:r>
        <w:t>Lines 222–223222 Chorus: Heaven’s justice never smites223 Chorus: Him who ill with ill requites.</w:t>
      </w:r>
    </w:p>
    <w:p>
      <w:r>
        <w:t>Lines 243–244243 Antigone: Where will you find one, search ye ne’er so well,244 Antigone: Who ’scapes perdition if a god impel!</w:t>
      </w:r>
    </w:p>
    <w:p>
      <w:pPr>
        <w:pStyle w:val="Heading3"/>
      </w:pPr>
      <w:r>
        <w:t>Vocabulary with etymology notes</w:t>
      </w:r>
    </w:p>
    <w:p>
      <w:r>
        <w:t>Word | Definition (in this sentence) | In context | Word history</w:t>
      </w:r>
    </w:p>
    <w:p>
      <w:r>
        <w:t xml:space="preserve">requites (verb) | repays, especially a wrong with a wrong | Heaven’s justice never smites Him who ill with ill requites. | </w:t>
      </w:r>
    </w:p>
    <w:p>
      <w:r>
        <w:t xml:space="preserve">perdition (noun) | ruin; in religion, eternal punishment | Where will you find one, search ye ne’er so well, Who ’scapes perdition if a god impel! | </w:t>
      </w:r>
    </w:p>
    <w:p>
      <w:pPr>
        <w:pStyle w:val="Heading3"/>
      </w:pPr>
      <w:r>
        <w:t>Discussion questions</w:t>
      </w:r>
    </w:p>
    <w:p>
      <w:pPr>
        <w:pStyle w:val="ListBullet"/>
      </w:pPr>
      <w:r>
        <w:t>Is it fair to judge someone by what we have heard about them?</w:t>
      </w:r>
    </w:p>
    <w:p>
      <w:pPr>
        <w:pStyle w:val="ListBullet"/>
      </w:pPr>
      <w:r>
        <w:t>Where does conflict appear in this scene, and what effect does it have? Point to one passage.</w:t>
      </w:r>
    </w:p>
    <w:p>
      <w:pPr>
        <w:pStyle w:val="ListBullet"/>
      </w:pPr>
      <w:r>
        <w:t>How does this scene connect to the book's larger concern with guilt and intent?</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Antigone ask the elders to consider? [DOK 1 · Turn and Talk: students discuss briefly with a neighbor before answering · wait 3 s · RL.9-10.1, SL.9-10.1, RL.11-12.1] Look for: That no one escapes ruin when a god impels him.</w:t>
      </w:r>
    </w:p>
    <w:p>
      <w:pPr>
        <w:pStyle w:val="ListBullet"/>
      </w:pPr>
      <w:r>
        <w:t>What do the elders do when they learn who Oedipus is? [DOK 1 · Turn and Talk: students discuss briefly with a neighbor before answering · wait 3 s · RL.9-10.1, SL.9-10.1, RL.11-12.1] Look for: Order him to leave</w:t>
      </w:r>
    </w:p>
    <w:p>
      <w:pPr>
        <w:pStyle w:val="ListBullet"/>
      </w:pPr>
      <w:r>
        <w:t>Who pleads for Oedipus? [DOK 1 · Cold call with support: call on a student by name, offering a sentence starter or rephrasing if needed · wait 3 s · RL.9-10.1, SL.9-10.1, RL.11-12.1] Look for: Antigone</w:t>
      </w:r>
    </w:p>
    <w:p>
      <w:pPr>
        <w:pStyle w:val="ListBullet"/>
      </w:pPr>
      <w:r>
        <w:t>What do the elders say about requiting ill with ill? [DOK 1 · Turn and Talk: students discuss briefly with a neighbor before answering · wait 3 s · RL.9-10.1, SL.9-10.1, RL.11-12.1] Look for: Heaven's justice does not punish it</w:t>
      </w:r>
    </w:p>
    <w:p>
      <w:pPr>
        <w:pStyle w:val="ListBullet"/>
      </w:pPr>
      <w:r>
        <w:t>What is Antigone's argument in lines 243–244? [DOK 1 · Cold call with support: call on a student by name, offering a sentence starter or rephrasing if needed · wait 3 s · RL.9-10.1, SL.9-10.1, RL.11-12.1] Look for: No one escapes ruin if a god drives him</w:t>
      </w:r>
    </w:p>
    <w:p>
      <w:pPr>
        <w:pStyle w:val="ListBullet"/>
      </w:pPr>
      <w:r>
        <w:t>Why do the elders fear Oedipus? [DOK 1 · Turn and Talk: students discuss briefly with a neighbor before answering · wait 3 s · RL.9-10.1, SL.9-10.1, RL.11-12.1] Look for: His name and story are known and feared</w:t>
      </w:r>
    </w:p>
    <w:p>
      <w:pPr>
        <w:pStyle w:val="ListBullet"/>
      </w:pPr>
      <w:r>
        <w:t>Retell the three most important events of “Parodos (lines 115–248)” in order, in one sentence each. [DOK 1 · Turn and Talk: students discuss briefly with a neighbor before answering · wait 3 s · RL.9-10.1, SL.9-10.1, RL.11-12.1] Look for: The elders of Colonus search for the trespasser. When they learn his name, they order him out. Antigone pleads for him.</w:t>
      </w:r>
    </w:p>
    <w:p>
      <w:pPr>
        <w:pStyle w:val="ListBullet"/>
      </w:pPr>
      <w:r>
        <w:t>Who is on stage in “Parodos (lines 115–248)”, and who speaks the most? Name two characters and one thing each says or does. [DOK 1 · Cold call with support: call on a student by name, offering a sentence starter or rephrasing if needed · wait 3 s · RL.9-10.1, SL.9-10.1, RL.11-12.1] Look for: Names and actions taken from the scene; check against the teacher summary.</w:t>
      </w:r>
    </w:p>
    <w:p>
      <w:pPr>
        <w:pStyle w:val="ListBullet"/>
      </w:pPr>
      <w:r>
        <w:t>Where and when does “Parodos (lines 115–248)” take place? Point to the line that tells you. [DOK 1 · Turn and Talk: students discuss briefly with a neighbor before answering · wait 3 s · RL.9-10.1, SL.9-10.1, RL.11-12.1] Look for: A place/time detail quoted from the scene.</w:t>
      </w:r>
    </w:p>
    <w:p>
      <w:pPr>
        <w:pStyle w:val="ListBullet"/>
      </w:pPr>
      <w:r>
        <w:t>Reread: “Heaven’s justice never smites Him who ill with ill requites.” What does “requites” mean here, and what is literally happening in this line? [DOK 1 · Turn and Talk: students discuss briefly with a neighbor before answering · wait 3 s · RL.9-10.1, SL.9-10.1, RL.11-12.1] Look for: requites: repays, especially a wrong with a wrong.</w:t>
      </w:r>
    </w:p>
    <w:p>
      <w:r>
        <w:t>Inferential / analytical</w:t>
      </w:r>
    </w:p>
    <w:p>
      <w:pPr>
        <w:pStyle w:val="ListBullet"/>
      </w:pPr>
      <w:r>
        <w:t>Why does the Chorus break its promise of safety? [DOK 2 · Follow-up: ask a probing question that builds on the previous answer · wait 5 s · RL.9-10.3, SL.9-10.1, RL.11-12.3] Look for: Fear of pollution once they hear his name.</w:t>
      </w:r>
    </w:p>
    <w:p>
      <w:pPr>
        <w:pStyle w:val="ListBullet"/>
      </w:pPr>
      <w:r>
        <w:t>What does “Parodos (lines 115–248)” suggest about the elders' fear? State the inference and the line that supports it. [DOK 2 · Think-Pair-Share: students think alone, discuss with a partner, then share with the class · wait 5 s · RL.9-10.2, SL.9-10.1, RL.11-12.2] Look for: A name alone condemns him: his story travels ahead of him.</w:t>
      </w:r>
    </w:p>
    <w:p>
      <w:pPr>
        <w:pStyle w:val="ListBullet"/>
      </w:pPr>
      <w:r>
        <w:t>Find one example of conflict in this scene. What does it reveal that a plain statement would not? [DOK 2 · Follow-up: ask a probing question that builds on the previous answer · wait 5 s · RL.9-10.3, SL.9-10.1, RL.11-12.3] Look for: Look for the forces, people or desires pulling against each other.</w:t>
      </w:r>
    </w:p>
    <w:p>
      <w:pPr>
        <w:pStyle w:val="ListBullet"/>
      </w:pPr>
      <w:r>
        <w:t>How does the characterization in this scene shape what we understand about the elders' fear? [DOK 3 · Think-Pair-Share: students think alone, discuss with a partner, then share with the class · wait 8 s · RL.9-10.3, SL.9-10.1, RL.11-12.3] Look for: Look for what characters say, do and think, and how others react to them.Answer guidance: A defensible line of argument: A name alone condemns him: his story travels ahead of him. Useful evidence: “Heaven’s justice never smites / Him who ill with ill requites” (Parodos (lines 115–248), Chorus): Chorus, lines 222–223. On characterization: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In the passage that begins “O sirs!”, why might Sophocles have chosen these particular words? Pick two and explain their connotations. [DOK 2 · Follow-up: ask a probing question that builds on the previous answer · wait 5 s · RL.9-10.4, SL.9-10.1, RL.11-12.4] Look for: Diction analysis of two words in the anchor passage.</w:t>
      </w:r>
    </w:p>
    <w:p>
      <w:pPr>
        <w:pStyle w:val="ListBullet"/>
      </w:pPr>
      <w:r>
        <w:t>What causes the main turn in “Parodos (lines 115–248)”, and what effect is it likely to have on what follows? [DOK 2 · Follow-up: ask a probing question that builds on the previous answer · wait 5 s · RL.9-10.3, SL.9-10.1, RL.11-12.3] Look for: The elders of Colonus search for the trespasser. When they learn his name, they order him out. Antigone pleads for him.</w:t>
      </w:r>
    </w:p>
    <w:p>
      <w:pPr>
        <w:pStyle w:val="ListBullet"/>
      </w:pPr>
      <w:r>
        <w:t>How does “Parodos (lines 115–248)” build on “Prologue (lines 1–114)”? Name one link of cause and effect. [DOK 3 · Think-Pair-Share: students think alone, discuss with a partner, then share with the class · wait 8 s · RL.9-10.5, SL.9-10.1, RL.11-12.5] Look for: A causal or structural link between this and the previous scene.Answer guidance: A defensible line of argument: A name alone condemns him: his story travels ahead of him. Useful evidence: “Where will you find one, search ye ne’er so well, / Who ’scapes perdition if a god impel” (Parodos (lines 115–248), Antigone): Antigone, lines 243–244. Theme link: the elders' fear.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RL.9-10.3, SL.9-10.1, RL.11-12.3] Look for: An inference about motive supported by a quoted line.Answer guidance: A defensible line of argument: A name alone condemns him: his story travels ahead of him. Useful evidence: “Ha! Where is he? Look around! / Every nook and corner scan” (Parodos (lines 115–248), Chorus): Chorus, in this part of the section. On characterization: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The bell-ringer asked: “Is it fair to judge someone by what we have heard about them?” Now that we have read closely, how would you revise your first answer, and which line changed your mind? [DOK 2 · Think-Pair-Share: students think alone, discuss with a partner, then share with the class · wait 5 s · RL.9-10.2, SL.9-10.1, RL.11-12.2] Look for: A revised answer anchored in the text.</w:t>
      </w:r>
    </w:p>
    <w:p>
      <w:pPr>
        <w:pStyle w:val="ListBullet"/>
      </w:pPr>
      <w:r>
        <w:t>Where does theme appear, and how does it connect this scene to the larger concern with guilt and intent? [DOK 3 · Follow-up: ask a probing question that builds on the previous answer · wait 8 s · RL.9-10.2, SL.9-10.1, RL.11-12.2] Look for: Look for statements or moments that connect to the book's big ideas.Answer guidance: A defensible line of argument: A name alone condemns him: his story travels ahead of him. Useful evidence: “Heaven’s justice never smites / Him who ill with ill requites” (Parodos (lines 115–248), Chorus): Chorus, lines 222–223. On theme: The elders of Colonus search for the trespasser. When they learn his name, they order him out. Antigone pleads for him. Credit any position that is supported by quotation and reasoning; push one-sided answers to address the strongest counterpoint.</w:t>
      </w:r>
    </w:p>
    <w:p>
      <w:r>
        <w:t>Evaluative / synthesis / creative</w:t>
      </w:r>
    </w:p>
    <w:p>
      <w:pPr>
        <w:pStyle w:val="ListBullet"/>
      </w:pPr>
      <w:r>
        <w:t>Are the elders right to fear Oedipus? Defend your view with evidence. [DOK 3 · Four Corners: students move to the corner that matches their position and explain why · wait 8 s · RL.9-10.2, SL.9-10.1, RL.11-12.2] Look for: A defended position.Answer guidance: A defensible line of argument: A name alone condemns him: his story travels ahead of him. Useful evidence: “Where will you find one, search ye ne’er so well, / Who ’scapes perdition if a god impel” (Parodos (lines 115–248), Antigone): Antigone, lines 243–244. On theme: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A critic might argue: “A name alone condemns him: his story travels ahead of him.” How far do you agree? Take a stand and defend it with two lines from the scene. [DOK 3 · Four Corners: students move to the corner that matches their position and explain why · wait 8 s · RL.9-10.2, SL.9-10.1, RL.11-12.2] Look for: A defended position with evidence and one counterpoint.Answer guidance: A defensible line of argument: A name alone condemns him: his story travels ahead of him. Useful evidence: “Ha! Where is he? Look around! / Every nook and corner scan” (Parodos (lines 115–248), Chorus): Chorus, in this part of the section. On theme: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RL.9-10.3, SL.9-10.1, RL.11-12.3] Look for: An evaluation using an explicit criterion and evidence.Answer guidance: A defensible line of argument: A name alone condemns him: his story travels ahead of him. Useful evidence: “Heaven’s justice never smites / Him who ill with ill requites” (Parodos (lines 115–248), Chorus): Chorus, lines 222–223. On characterization: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You are directing “Parodos (lines 115–248)”. Make two staging choices (a line delivery, a movement, a light or sound cue) and explain how each shapes the audience's view of the elders' fear. [DOK 4 · Think-Pair-Share: students think alone, discuss with a partner, then share with the class · wait 8 s · RL.9-10.5, SL.9-10.1, RL.11-12.5] Look for: A creative product with a rationale tied to the text.Answer guidance: A defensible line of argument: A name alone condemns him: his story travels ahead of him. Useful evidence: “Where will you find one, search ye ne’er so well, / Who ’scapes perdition if a god impel” (Parodos (lines 115–248), Antigone): Antigone, lines 243–244. Theme link: the elders' fear. Credit any position that is supported by quotation and reasoning; push one-sided answers to address the strongest counterpoint.</w:t>
      </w:r>
    </w:p>
    <w:p>
      <w:pPr>
        <w:pStyle w:val="ListBullet"/>
      </w:pPr>
      <w:r>
        <w:t>Write three questions of your own about “Parodos (lines 115–248)”: one recall, one “why/how”, and one “should/what if”. Trade with a partner and answer theirs. [DOK 3 · Student-generated: students write and pose their own questions · wait 8 s · RL.9-10.2, SL.9-10.1, RL.11-12.2] Look for: Student-generated questions at three levels.Answer guidance: A defensible line of argument: A name alone condemns him: his story travels ahead of him. Useful evidence: “Ha! Where is he? Look around! / Every nook and corner scan” (Parodos (lines 115–248), Chorus): Chorus, in this part of the section. On theme: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Connect this scene to curse and mercy: is the link strong or weak so far? What would Sophocles need to show next to strengthen it? [DOK 4 · Socratic circle: an inner circle discusses while the outer circle listens and takes notes, then they switch · wait 8 s · RL.9-10.2, SL.9-10.1, RL.11-12.2] Look for: A judgment of thematic development across the work.Answer guidance: A defensible line of argument: A name alone condemns him: his story travels ahead of him. Useful evidence: “Heaven’s justice never smites / Him who ill with ill requites” (Parodos (lines 115–248), Chorus): Chorus, lines 222–223. On theme: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Is the conflict in this scene effective, or does it feel heavy-handed? Evaluate it as a reader would in a review. [DOK 3 · Four Corners: students move to the corner that matches their position and explain why · wait 8 s · RL.9-10.3, SL.9-10.1, RL.11-12.3] Look for: An evaluative judgment with criteria and evidence.Answer guidance: A defensible line of argument: A name alone condemns him: his story travels ahead of him. Useful evidence: “Where will you find one, search ye ne’er so well, / Who ’scapes perdition if a god impel” (Parodos (lines 115–248), Antigone): Antigone, lines 243–244. On conflict: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Compare how “Parodos (lines 115–248)” treats the elders' fear with how another text, film or event you know treats a similar idea. What does Oedipus at Colonus see that the other misses? [DOK 4 · Socratic circle: an inner circle discusses while the outer circle listens and takes notes, then they switch · wait 8 s · RL.9-10.2, SL.9-10.1, RL.11-12.2] Look for: A cross-text synthesis.Answer guidance: A defensible line of argument: A name alone condemns him: his story travels ahead of him. Useful evidence: “Ha! Where is he? Look around! / Every nook and corner scan” (Parodos (lines 115–248), Chorus): Chorus, in this part of the section. On theme: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Predict what “Episode 1 (lines 249–694)” will bring, using two clues from this scene. After reading, evaluate your prediction. [DOK 3 · Think-Pair-Share: students think alone, discuss with a partner, then share with the class · wait 8 s · RL.9-10.5, SL.9-10.1, RL.11-12.5] Look for: A prediction or judgment justified with textual clues.Answer guidance: A defensible line of argument: A name alone condemns him: his story travels ahead of him. Useful evidence: “Heaven’s justice never smites / Him who ill with ill requites” (Parodos (lines 115–248), Chorus): Chorus, lines 222–223. Theme link: the elders' fear.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elders' fear? [DOK 4 · Think-Pair-Share: students think alone, discuss with a partner, then share with the class · wait 8 s · RL.9-10.2, SL.9-10.1, RL.11-12.2] Look for: A creative transfer that keeps the core idea.Answer guidance: A defensible line of argument: A name alone condemns him: his story travels ahead of him. Useful evidence: “Where will you find one, search ye ne’er so well, / Who ’scapes perdition if a god impel” (Parodos (lines 115–248), Antigone): Antigone, lines 243–244. On theme: The elders of Colonus search for the trespasser. When they learn his name, they order him out. Antigone pleads for him. Credit any position that is supported by quotation and reasoning; push one-sided answers to address the strongest counterpoint.</w:t>
      </w:r>
    </w:p>
    <w:p>
      <w:pPr>
        <w:pStyle w:val="Heading3"/>
      </w:pPr>
      <w:r>
        <w:t>Annotation focus</w:t>
      </w:r>
    </w:p>
    <w:p>
      <w:pPr>
        <w:pStyle w:val="ListBullet"/>
      </w:pPr>
      <w:r>
        <w:t>Conflict: look for the forces, people or desires pulling against each other (anchor passage in the We do segment)</w:t>
      </w:r>
    </w:p>
    <w:p>
      <w:pPr>
        <w:pStyle w:val="ListBullet"/>
      </w:pPr>
      <w:r>
        <w:t>Also notice Characterization: what characters say, do and think, and how others react to them</w:t>
      </w:r>
    </w:p>
    <w:p>
      <w:pPr>
        <w:pStyle w:val="ListBullet"/>
      </w:pPr>
      <w:r>
        <w:t>Also notice Theme: statements or moments that connect to the book's big ideas</w:t>
      </w:r>
    </w:p>
    <w:p>
      <w:pPr>
        <w:pStyle w:val="Heading3"/>
      </w:pPr>
      <w:r>
        <w:t>Chapter quiz: item bank (all eleven rigor versions)</w:t>
      </w:r>
    </w:p>
    <w:p>
      <w:pPr>
        <w:pStyle w:val="ListBullet"/>
      </w:pPr>
      <w:r>
        <w:t>Polyneices</w:t>
      </w:r>
    </w:p>
    <w:p>
      <w:pPr>
        <w:pStyle w:val="ListBullet"/>
      </w:pPr>
      <w:r>
        <w:t>Theseus</w:t>
      </w:r>
    </w:p>
    <w:p>
      <w:pPr>
        <w:pStyle w:val="ListBullet"/>
      </w:pPr>
      <w:r>
        <w:t>Ismene</w:t>
      </w:r>
    </w:p>
    <w:p>
      <w:pPr>
        <w:pStyle w:val="ListBullet"/>
      </w:pPr>
      <w:r>
        <w:t>Antigone</w:t>
      </w:r>
    </w:p>
    <w:p>
      <w:pPr>
        <w:pStyle w:val="ListBullet"/>
      </w:pPr>
      <w:r>
        <w:t>It is always a crime</w:t>
      </w:r>
    </w:p>
    <w:p>
      <w:pPr>
        <w:pStyle w:val="ListBullet"/>
      </w:pPr>
      <w:r>
        <w:t>It brings plague</w:t>
      </w:r>
    </w:p>
    <w:p>
      <w:pPr>
        <w:pStyle w:val="ListBullet"/>
      </w:pPr>
      <w:r>
        <w:t>Heaven's justice does not punish it</w:t>
      </w:r>
    </w:p>
    <w:p>
      <w:pPr>
        <w:pStyle w:val="ListBullet"/>
      </w:pPr>
      <w:r>
        <w:t>Only kings may do it</w:t>
      </w:r>
    </w:p>
    <w:p>
      <w:pPr>
        <w:pStyle w:val="ListBullet"/>
      </w:pPr>
      <w:r>
        <w:t>comest</w:t>
      </w:r>
    </w:p>
    <w:p>
      <w:pPr>
        <w:pStyle w:val="ListBullet"/>
      </w:pPr>
      <w:r>
        <w:t>crouching</w:t>
      </w:r>
    </w:p>
    <w:p>
      <w:pPr>
        <w:pStyle w:val="ListBullet"/>
      </w:pPr>
      <w:r>
        <w:t>outlaw</w:t>
      </w:r>
    </w:p>
    <w:p>
      <w:pPr>
        <w:pStyle w:val="ListBullet"/>
      </w:pPr>
      <w:r>
        <w:t>offerings</w:t>
      </w:r>
    </w:p>
    <w:p>
      <w:pPr>
        <w:pStyle w:val="ListBullet"/>
      </w:pPr>
      <w:r>
        <w:t>Ignore him</w:t>
      </w:r>
    </w:p>
    <w:p>
      <w:pPr>
        <w:pStyle w:val="ListBullet"/>
      </w:pPr>
      <w:r>
        <w:t>Send for Creon</w:t>
      </w:r>
    </w:p>
    <w:p>
      <w:pPr>
        <w:pStyle w:val="ListBullet"/>
      </w:pPr>
      <w:r>
        <w:t>Order him to leave</w:t>
      </w:r>
    </w:p>
    <w:p>
      <w:pPr>
        <w:pStyle w:val="ListBullet"/>
      </w:pPr>
      <w:r>
        <w:t>Crown him</w:t>
      </w:r>
    </w:p>
    <w:p>
      <w:pPr>
        <w:pStyle w:val="ListBullet"/>
      </w:pPr>
      <w:r>
        <w:t>[fill · recall · DOK 1 · Common Core: RL.9-10.1] Complete the quotation from Parodos (lines 115–248), Chorus: “Heaven’s justice never smites / Him who ill with ill _____”Key: requites</w:t>
      </w:r>
    </w:p>
    <w:p>
      <w:pPr>
        <w:pStyle w:val="ListBullet"/>
      </w:pPr>
      <w:r>
        <w:t>[fill · recall · DOK 1 · Common Core: RL.9-10.1] Complete the quotation from Parodos (lines 115–248), Chorus: “Ha! Where is he? Look _____! / Every nook and corner scan”Key: around</w:t>
      </w:r>
    </w:p>
    <w:p>
      <w:pPr>
        <w:pStyle w:val="ListBullet"/>
      </w:pPr>
      <w:r>
        <w:t>[fill · recall · DOK 1 · Common Core: RL.9-10.1] Complete the quotation from Parodos (lines 115–248), Antigone: “Where will you find one, search ye ne’er so well, / Who ’scapes _____ if a god impel”Key: perdition</w:t>
      </w:r>
    </w:p>
    <w:p>
      <w:pPr>
        <w:pStyle w:val="ListBullet"/>
      </w:pPr>
      <w:r>
        <w:t>[fill · recall · DOK 1 · Common Core: L.9-10.4] Complete the quotation from Parodos (lines 115–248), lines 193–196: “Wanderer, now thou art at rest, Tell me of thy birth and home, From what far _____ art thou come, Led on thy weary way, declare!” Word bank: comest, offerings, standest, countryKey: country</w:t>
      </w:r>
    </w:p>
    <w:p>
      <w:pPr>
        <w:pStyle w:val="ListBullet"/>
      </w:pPr>
      <w:r>
        <w:t>No one escapes ruin if a god drives him</w:t>
      </w:r>
    </w:p>
    <w:p>
      <w:pPr>
        <w:pStyle w:val="ListBullet"/>
      </w:pPr>
      <w:r>
        <w:t>The elders are cruel</w:t>
      </w:r>
    </w:p>
    <w:p>
      <w:pPr>
        <w:pStyle w:val="ListBullet"/>
      </w:pPr>
      <w:r>
        <w:t>Oedipus is innocent of everything</w:t>
      </w:r>
    </w:p>
    <w:p>
      <w:pPr>
        <w:pStyle w:val="ListBullet"/>
      </w:pPr>
      <w:r>
        <w:t>Athens must obey Thebes</w:t>
      </w:r>
    </w:p>
    <w:p>
      <w:pPr>
        <w:pStyle w:val="ListBullet"/>
      </w:pPr>
      <w:r>
        <w:t>[short · recall · DOK 1 · Common Core: RL.9-10.1] What does Antigone ask the elders to consider?Sample answer: That no one escapes ruin when a god impels him.</w:t>
      </w:r>
    </w:p>
    <w:p>
      <w:pPr>
        <w:pStyle w:val="ListBullet"/>
      </w:pPr>
      <w:r>
        <w:t>“I am that man; I know you near Ears to the blind, they say, are eyes.”</w:t>
      </w:r>
    </w:p>
    <w:p>
      <w:pPr>
        <w:pStyle w:val="ListBullet"/>
      </w:pPr>
      <w:r>
        <w:t>“Who can he be—Zeus save us!—this old man?”</w:t>
      </w:r>
    </w:p>
    <w:p>
      <w:pPr>
        <w:pStyle w:val="ListBullet"/>
      </w:pPr>
      <w:r>
        <w:t>“Oh sirs, I am no outlaw under ban.”</w:t>
      </w:r>
    </w:p>
    <w:p>
      <w:pPr>
        <w:pStyle w:val="ListBullet"/>
      </w:pPr>
      <w:r>
        <w:t>“O dread to see and dread to hear!”</w:t>
      </w:r>
    </w:p>
    <w:p>
      <w:pPr>
        <w:pStyle w:val="ListBullet"/>
      </w:pPr>
      <w:r>
        <w:t>[short · inference · DOK 2 · Common Core: RL.9-10.3] Why does the Chorus break its promise of safety?Sample answer: Fear of pollution once they hear his name. The evidence is “Ha! Where is he? Look around! / Every nook and corner scan” (Parodos (lines 115–248), Chorus) — Chorus, in this part of the section.</w:t>
      </w:r>
    </w:p>
    <w:p>
      <w:pPr>
        <w:pStyle w:val="ListBullet"/>
      </w:pPr>
      <w:r>
        <w:t>[short · inference · DOK 2 · Common Core: RL.9-10.3] What does this passage from Parodos (lines 115–248), line 205 reveal about the character or situation? “Ah me, my daughter, now we are undone!” Answer in two or three sentences with one detail.Sample answer: The passage (Parodos (lines 115–248), line 205) shows the situation turning on refuge and hospitality: the story keeps returning to refuge and hospitality. The words “daughter” and “undone” are the proof, because they show how the moment looks to the people in it. They suggest more than the narrator states outright.</w:t>
      </w:r>
    </w:p>
    <w:p>
      <w:pPr>
        <w:pStyle w:val="ListBullet"/>
      </w:pPr>
      <w:r>
        <w:t>[short · analysis · DOK 3 · Common Core: RL.9-10.4] Analyze the word choice in “Ha! Where is he? Look around! / Every nook and corner scan” (Parodos (lines 115–248), Chorus). Pick two words and explain what they suggest.Sample answer: Chorus, in this part of the section. The evidence is “Ha! Where is he? Look around! / Every nook and corner scan” (Parodos (lines 115–248), Chorus). This develops refuge and hospitality: the elders' fear. The words “corner” and “around” carry that meaning: they are the charged choices in the line, and changing either would soften the effect.</w:t>
      </w:r>
    </w:p>
    <w:p>
      <w:pPr>
        <w:pStyle w:val="ListBullet"/>
      </w:pPr>
      <w:r>
        <w:t>Simile</w:t>
      </w:r>
    </w:p>
    <w:p>
      <w:pPr>
        <w:pStyle w:val="ListBullet"/>
      </w:pPr>
      <w:r>
        <w:t>Conflict</w:t>
      </w:r>
    </w:p>
    <w:p>
      <w:pPr>
        <w:pStyle w:val="ListBullet"/>
      </w:pPr>
      <w:r>
        <w:t>Alliteration</w:t>
      </w:r>
    </w:p>
    <w:p>
      <w:pPr>
        <w:pStyle w:val="ListBullet"/>
      </w:pPr>
      <w:r>
        <w:t>Allusion</w:t>
      </w:r>
    </w:p>
    <w:p>
      <w:pPr>
        <w:pStyle w:val="ListBullet"/>
      </w:pPr>
      <w:r>
        <w:t>[short · synthesis · DOK 4 · Common Core: RL.9-10.2] Synthesis: trace how refuge and hospitality develops from Prologue (lines 1–114) to Parodos (lines 115–248). Use one quotation from each.Sample answer: Earlier, in Prologue (lines 1–114), Oedipus, the text reads “Child of an old blind sire, Antigone, / What region, say, whose city have we reached” — Oedipus, lines 1–2. In Parodos (lines 115–248), “Heaven’s justice never smites / Him who ill with ill requites” (Parodos (lines 115–248), Chorus) — Chorus, lines 222–223. The elders' fear.</w:t>
      </w:r>
    </w:p>
    <w:p>
      <w:pPr>
        <w:pStyle w:val="ListBullet"/>
      </w:pPr>
      <w:r>
        <w:t>He is a spy</w:t>
      </w:r>
    </w:p>
    <w:p>
      <w:pPr>
        <w:pStyle w:val="ListBullet"/>
      </w:pPr>
      <w:r>
        <w:t>He is armed</w:t>
      </w:r>
    </w:p>
    <w:p>
      <w:pPr>
        <w:pStyle w:val="ListBullet"/>
      </w:pPr>
      <w:r>
        <w:t>His name and story are known and feared</w:t>
      </w:r>
    </w:p>
    <w:p>
      <w:pPr>
        <w:pStyle w:val="ListBullet"/>
      </w:pPr>
      <w:r>
        <w:t>He carries plague</w:t>
      </w:r>
    </w:p>
    <w:p>
      <w:pPr>
        <w:pStyle w:val="ListBullet"/>
      </w:pPr>
      <w:r>
        <w:t>[fill · recall · DOK 1 · Common Core: L.9-10.4] Complete the quotation from Parodos (lines 115–248), line 137: “Oh sirs, I am no _____ under ban.” Word bank: outlaw, crouching, pilgrimage, strangeKey: outlaw</w:t>
      </w:r>
    </w:p>
    <w:p>
      <w:pPr>
        <w:pStyle w:val="ListBullet"/>
      </w:pPr>
      <w:r>
        <w:t>[fill · recall · DOK 1 · Common Core: L.9-10.4] Fill in the blank with the vocabulary word that fits: “Heaven’s justice never smites Him who ill with ill _____.” Word bank: perdition, requitesKey: requites</w:t>
      </w:r>
    </w:p>
    <w:p>
      <w:pPr>
        <w:pStyle w:val="ListBullet"/>
      </w:pPr>
      <w:r>
        <w:t>[short · inference · DOK 2 · Common Core: RL.9-10.3] What can you infer from this line? “Where will you find one, search ye ne’er so well, / Who ’scapes perdition if a god impel” (Parodos (lines 115–248), Antigone) Answer in two or three sentences with one detail.Sample answer: Antigone, lines 243–244. The evidence is “Where will you find one, search ye ne’er so well, / Who ’scapes perdition if a god impel” (Parodos (lines 115–248), Antigone). This develops refuge and hospitality: the elders' fear.</w:t>
      </w:r>
    </w:p>
    <w:p>
      <w:pPr>
        <w:pStyle w:val="ListBullet"/>
      </w:pPr>
      <w:r>
        <w:t>[short · analysis · DOK 3 · Common Core: RL.9-10.4] Analyze how the word choice in this passage from Parodos (lines 115–248), line 138 shapes its tone: “Who can he be—Zeus save us!—this old man?” Pick two words and explain their effect.Sample answer: The words its wording (Parodos (lines 115–248), line 138)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 Common Core: RL.9-10.2] Are the elders right to fear Oedipus? Defend your view with evidence.Sample answer: A defended position: Chorus, lines 222–223. The evidence is “Heaven’s justice never smites / Him who ill with ill requites” (Parodos (lines 115–248), Chorus). This develops refuge and hospitality: the elders' fear. The elders of Colonus search for the trespasser. When they learn his name, they order him out. Antigone pleads for him.</w:t>
      </w:r>
    </w:p>
    <w:p>
      <w:pPr>
        <w:pStyle w:val="ListBullet"/>
      </w:pPr>
      <w:r>
        <w:t>Curse and mercy</w:t>
      </w:r>
    </w:p>
    <w:p>
      <w:pPr>
        <w:pStyle w:val="ListBullet"/>
      </w:pPr>
      <w:r>
        <w:t>Law against force</w:t>
      </w:r>
    </w:p>
    <w:p>
      <w:pPr>
        <w:pStyle w:val="ListBullet"/>
      </w:pPr>
      <w:r>
        <w:t>Refuge and hospitality</w:t>
      </w:r>
    </w:p>
    <w:p>
      <w:pPr>
        <w:pStyle w:val="ListBullet"/>
      </w:pPr>
      <w:r>
        <w:t>Guilt and intent</w:t>
      </w:r>
    </w:p>
    <w:p>
      <w:pPr>
        <w:pStyle w:val="ListBullet"/>
      </w:pPr>
      <w:r>
        <w:t>[short · synthesis · DOK 4 · Common Core: RL.9-10.2] Connect this passage from Parodos (lines 115–248), lines 179–182 to the story's treatment of curse and mercy: “Guide me child, where we may range Safe within the paths of right; Counsel freely may exchange Nor with fate and fortune fight.” Use one other moment from the story as well.Sample answer: This passage (Parodos (lines 115–248), lines 179–182) develops curse and mercy: the story keeps returning to curse and mercy. Its words “exchange” and “fortune” carry that idea into this moment. The same concern returns in “Thy steps to my steps, lean thine aged frame on mine.” (Parodos (lines 115–248), lines 179–182), so the two passages read as a pattern, not a single moment. Together they show the story treating curse and mercy as central.</w:t>
      </w:r>
    </w:p>
    <w:p>
      <w:pPr>
        <w:pStyle w:val="ListBullet"/>
      </w:pPr>
      <w:r>
        <w:t>[short · synthesis · DOK 4 · Common Core: RL.9-10.2] Connect this passage from Parodos (lines 115–248), line 147 to the story's treatment of death and blessing: “Yet add not curse to curse and wrong to wrong.” Use one other moment from the story as well.Sample answer: This passage (Parodos (lines 115–248), line 147) develops death and blessing: the story keeps returning to death and blessing. Its words its wording carry that idea into this moment. The same concern returns in “O Sirs, if I come forth at your command, Let me not suffer for my confidence.” (Parodos (lines 115–248), line 147), so the two passages read as a pattern, not a single moment. Together they show the story treating death and blessing as central.</w:t>
      </w:r>
    </w:p>
    <w:p>
      <w:pPr>
        <w:pStyle w:val="ListBullet"/>
      </w:pPr>
      <w:r>
        <w:t>[fill · recall · DOK 1 · Common Core: L.11-12.4] Fill in the blank with the vocabulary word that fits: “Where will you find one, search ye ne’er so well, Who ’scapes _____ if a god impel!” Word bank: requites, perditionKey: perdition</w:t>
      </w:r>
    </w:p>
    <w:p>
      <w:pPr>
        <w:pStyle w:val="ListBullet"/>
      </w:pPr>
      <w:r>
        <w:t>The rescue imagined</w:t>
      </w:r>
    </w:p>
    <w:p>
      <w:pPr>
        <w:pStyle w:val="ListBullet"/>
      </w:pPr>
      <w:r>
        <w:t>The mysterious passing</w:t>
      </w:r>
    </w:p>
    <w:p>
      <w:pPr>
        <w:pStyle w:val="ListBullet"/>
      </w:pPr>
      <w:r>
        <w:t>The daughters return; a suppliant son</w:t>
      </w:r>
    </w:p>
    <w:p>
      <w:pPr>
        <w:pStyle w:val="ListBullet"/>
      </w:pPr>
      <w:r>
        <w:t>The elders' fear</w:t>
      </w:r>
    </w:p>
    <w:p>
      <w:pPr>
        <w:pStyle w:val="ListBullet"/>
      </w:pPr>
      <w:r>
        <w:t>[short · synthesis · DOK 4 · Dual Credit (Indiana College Core): ICC-WC-1.5] Close reading: how do the diction and syntax of “Heaven’s justice never smites / Him who ill with ill requites” (Parodos (lines 115–248), Chorus) shape its meaning? Consider a second, competing reading.Sample answer: Chorus, lines 222–223. The evidence is “Heaven’s justice never smites / Him who ill with ill requites” (Parodos (lines 115–248), Chorus). This develops refuge and hospitality: the elders' fear. The words “requites” and “justice” carry that meaning: they are the charged choices in the line, and changing either would soften the effect. The elders of Colonus search for the trespasser. When they learn his name, they order him out. Antigone pleads for him.</w:t>
      </w:r>
    </w:p>
    <w:p>
      <w:pPr>
        <w:pStyle w:val="ListBullet"/>
      </w:pPr>
      <w:r>
        <w:t>His critique: their escape is no different from a drunkard's.</w:t>
      </w:r>
    </w:p>
    <w:p>
      <w:pPr>
        <w:pStyle w:val="ListBullet"/>
      </w:pPr>
      <w:r>
        <w:t>The diagnosis of everything he has tried so far: every discipline was a flight from the self.</w:t>
      </w:r>
    </w:p>
    <w:p>
      <w:pPr>
        <w:pStyle w:val="ListBullet"/>
      </w:pPr>
      <w:r>
        <w:t>The dream that wakes him.</w:t>
      </w:r>
    </w:p>
    <w:p>
      <w:pPr>
        <w:pStyle w:val="ListBullet"/>
      </w:pPr>
      <w:r>
        <w:t>Chorus, in this part of the section.</w:t>
      </w:r>
    </w:p>
    <w:p>
      <w:pPr>
        <w:pStyle w:val="ListBullet"/>
      </w:pPr>
      <w:r>
        <w:t>[short · analysis · DOK 3 · Program outcome: LeL-C4-LIT-1] Claim: A name alone condemns him: his story travels ahead of him. Explain how this evidence supports the claim: “Where will you find one, search ye ne’er so well, / Who ’scapes perdition if a god impel” (Parodos (lines 115–248), Antigone).Sample answer: The elders of Colonus search for the trespasser. When they learn his name, they order him out. Antigone pleads for him. The evidence is “Where will you find one, search ye ne’er so well, / Who ’scapes perdition if a god impel” (Parodos (lines 115–248), Antigone) — Antigone, lines 243–244. This develops refuge and hospitality: the elders' fear.</w:t>
      </w:r>
    </w:p>
    <w:p>
      <w:r>
        <w:t>Rigor version | Items (in order) | Mix</w:t>
      </w:r>
    </w:p>
    <w:p>
      <w:r>
        <w:t>Scaffolded support | 1, 2, 3, 4, 5, 6, 7, 8, 9, 10, 11, 12, 13, 14, 15, 16 | recall 10, inference 3, analysis 2, synthesis 1</w:t>
      </w:r>
    </w:p>
    <w:p>
      <w:r>
        <w:t>HS Freshman | 6, 17, 3, 18, 4, 8, 19, 2, 12, 20, 13, 11, 15, 21, 14, 22 | recall 8, inference 4, analysis 3, synthesis 1</w:t>
      </w:r>
    </w:p>
    <w:p>
      <w:r>
        <w:t>HS Sophomore | 2, 7, 5, 1, 10, 18, 6, 4, 13, 12, 11, 21, 23, 15, 24, 25 | recall 8, inference 3, analysis 3, synthesis 2</w:t>
      </w:r>
    </w:p>
    <w:p>
      <w:r>
        <w:t>HS Junior | 5, 9, 2, 6, 10, 4, 11, 12, 20, 13, 23, 14, 15, 21, 22, 24 | recall 6, inference 4, analysis 4, synthesis 2</w:t>
      </w:r>
    </w:p>
    <w:p>
      <w:r>
        <w:t>HS Senior | 4, 17, 6, 1, 26, 8, 13, 12, 11, 23, 14, 21, 15, 25, 16, 24 | recall 6, inference 3, analysis 4, synthesis 3</w:t>
      </w:r>
    </w:p>
    <w:p>
      <w:r>
        <w:t>AP | 6, 5, 3, 17, 9, 12, 13, 11, 23, 14, 15, 21, 24, 25, 22, 16 | recall 5, inference 3, analysis 4, synthesis 4</w:t>
      </w:r>
    </w:p>
    <w:p>
      <w:r>
        <w:t>College Freshman | 7, 18, 3, 10, 13, 11, 12, 27, 21, 23, 14, 22, 25, 28, 24, 16 | recall 4, inference 4, analysis 3, synthesis 5</w:t>
      </w:r>
    </w:p>
    <w:p>
      <w:r>
        <w:t>College Sophomore | 6, 3, 2, 7, 12, 13, 27, 11, 14, 23, 21, 24, 22, 16, 28, 25 | recall 4, inference 4, analysis 3, synthesis 5</w:t>
      </w:r>
    </w:p>
    <w:p>
      <w:r>
        <w:t>College Junior | 4, 6, 17, 18, 2, 12, 13, 11, 14, 15, 21, 23, 16, 24, 22, 25 | recall 5, inference 3, analysis 4, synthesis 4</w:t>
      </w:r>
    </w:p>
    <w:p>
      <w:r>
        <w:t>College Senior | 18, 1, 8, 9, 13, 11, 29, 12, 30, 15, 21, 23, 22, 25, 24, 16 | recall 4, inference 4, analysis 4, synthesis 4</w:t>
      </w:r>
    </w:p>
    <w:p>
      <w:r>
        <w:t>Graduate / PhD | 19, 9, 6, 10, 13, 27, 12, 29, 11, 23, 30, 21, 24, 22, 16, 25 | recall 4, inference 5, analysis 3, synthesis 4</w:t>
      </w:r>
    </w:p>
    <w:p>
      <w:pPr>
        <w:pStyle w:val="Heading3"/>
      </w:pPr>
      <w:r>
        <w:t>Writing prompts (eleven rigor levels)</w:t>
      </w:r>
    </w:p>
    <w:p>
      <w:r>
        <w:t>Scaffolded support (250 words; Common Core: RL.9-10.3; W.9-10.1): Supported track (work from the passage your teacher selects). In “Parodos (lines 115–248),” how does Sophocles show the elders' fear? Write a paragraph that states your claim, quotes two details from the passage, and explains how each detail supports your idea. Use the conflict you noticed as one piece of evidence.</w:t>
      </w:r>
    </w:p>
    <w:p>
      <w:r>
        <w:t>HS Freshman (350 words; Common Core: RL.9-10.3; W.9-10.1): In Parodos (lines 115–248), how does Sophocles develop the idea of the elders' fear? State a clear claim, support it with two or three quotations, and explain how the conflict in the scene helps build that idea.</w:t>
      </w:r>
    </w:p>
    <w:p>
      <w:r>
        <w:t>HS Sophomore (450 words; Common Core: RL.9-10.3; W.9-10.1): Analyze how Parodos (lines 115–248) develops the idea of the elders' fear. Make a precise claim, support it with at least three pieces of textual evidence, and explain how the author's use of conflict and characterization shapes that idea. Address one possible counterclaim.</w:t>
      </w:r>
    </w:p>
    <w:p>
      <w:r>
        <w:t>HS Junior (550 words; Common Core: RL.11-12.5; RL.11-12.1; W.11-12.1): Analyze how the structure of Parodos (lines 115–248) (where it begins, turns and ends) and its conflict shape the reader's understanding of the elders' fear. Identify one place where the text leaves matters uncertain and explain how that uncertainty adds to its meaning.</w:t>
      </w:r>
    </w:p>
    <w:p>
      <w:r>
        <w:t>HS Senior (600 words; Common Core: RL.11-12.3; W.11-12.1): Two readers disagree about what Parodos (lines 115–248) suggests about the elders' fear. Lay out two plausible interpretations, weigh the evidence for each (including the scene's conflict and characterization), and argue for the stronger one in a sustained, well-organized essay.</w:t>
      </w:r>
    </w:p>
    <w:p>
      <w:r>
        <w:t>AP (650 words; Common Core: RL.11-12.3; W.11-12.1): Write a literary argument in which you analyze how Sophocles uses conflict in Parodos (lines 115–248) to complicate the reader's understanding of the elders' fear. Develop a defensible thesis, select evidence purposefully, and explain how specific choices of diction and syntax create meaning.</w:t>
      </w:r>
    </w:p>
    <w:p>
      <w:r>
        <w:t>College Freshman (1000 words; Common Core: RL.9-10.1; RL.9-10.2; RL.9-10.3; RL.9-10.4; RL.9-10.5; RL.11-12.1; RL.11-12.2; RL.11-12.4; RL.11-12.5; W.9-10.1; W.11-12.1; L.9-10.4; L.11-12.4): Situate Parodos (lines 115–248) within its historical and literary context and argue how the scene's treatment of the elders' fear responds to that context. Engage with at least one secondary perspective (a critic, historian or the author's own statements), integrate quotations smoothly, and cite in MLA style.</w:t>
      </w:r>
    </w:p>
    <w:p>
      <w:r>
        <w:t>College Sophomore (1250 words; Common Core: RL.9-10.1; RL.9-10.2; RL.9-10.3; RL.9-10.4; RL.9-10.5; RL.11-12.1; RL.11-12.2; RL.11-12.4; RL.11-12.5; W.9-10.1; W.11-12.1; L.9-10.4; L.11-12.4): Read Parodos (lines 115–248) alongside the conventions of its genre and period. Argue how the scene's handling of the elders' fear follows or bends those conventions, using the conflict as evidence, and test your reading against one published critic. Document two secondary sources in MLA.</w:t>
      </w:r>
    </w:p>
    <w:p>
      <w:r>
        <w:t>College Junior (1500 words; Common Core: RL.9-10.1; RL.9-10.2; RL.9-10.3; RL.9-10.4; RL.9-10.5; RL.11-12.1; RL.11-12.2; RL.11-12.4; RL.11-12.5; W.9-10.1; W.11-12.1; L.9-10.4; L.11-12.4): Apply a named critical approach (for example formalist, historicist, feminist, psychoanalytic or ecocritical) to Parodos (lines 115–248) and its treatment of the elders' fear. State your method, show what it reveals in the scene's conflict and characterization, and identify where the text resists it.</w:t>
      </w:r>
    </w:p>
    <w:p>
      <w:r>
        <w:t>College Senior (2000 words; Common Core: RL.9-10.1; RL.9-10.2; RL.9-10.3; RL.9-10.4; RL.9-10.5; RL.11-12.1; RL.11-12.2; RL.11-12.4; RL.11-12.5; W.9-10.1; W.11-12.1; L.9-10.4; L.11-12.4): Develop a research argument that reads Parodos (lines 115–248) as evidence for a larger claim about the elders' fear in Oedipus at Colonus. Connect close reading of the scene to the whole play, engage at least four scholarly sources, and state precisely where your reading departs from theirs (Chicago style).</w:t>
      </w:r>
    </w:p>
    <w:p>
      <w:r>
        <w:t>Graduate / PhD (2500 words; Common Core: RL.9-10.1; RL.9-10.2; RL.9-10.3; RL.9-10.4; RL.9-10.5; RL.11-12.1; RL.11-12.2; RL.11-12.4; RL.11-12.5; W.9-10.1; W.11-12.1; L.9-10.4; L.11-12.4): Develop an original argument that reads Parodos (lines 115–248) as a hinge in the play's larger treatment of the elders' fear.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A prayer for an easy death</w:t>
      </w:r>
    </w:p>
    <w:p>
      <w:pPr>
        <w:pStyle w:val="ListBullet"/>
      </w:pPr>
      <w:r>
        <w:t>The elders' fear</w:t>
      </w:r>
    </w:p>
    <w:p>
      <w:pPr>
        <w:pStyle w:val="ListBullet"/>
      </w:pPr>
      <w:r>
        <w:t>The mysterious passing</w:t>
      </w:r>
    </w:p>
    <w:p>
      <w:pPr>
        <w:pStyle w:val="ListBullet"/>
      </w:pPr>
      <w:r>
        <w:t>"Not to be born"</w:t>
      </w:r>
    </w:p>
    <w:p>
      <w:pPr>
        <w:pStyle w:val="Heading2"/>
      </w:pPr>
      <w:r>
        <w:t>Lesson 4: Episode 1 (lines 249–694)</w:t>
      </w:r>
    </w:p>
    <w:p>
      <w:r>
        <w:t>Focus: Ismene's news; Theseus' welcome</w:t>
      </w:r>
    </w:p>
    <w:p>
      <w:r>
        <w:t>Objective: Students will analyze how characterization develops in “Episode 1 (lines 249–694)” by writing a claim-evidence-reasoning paragraph that cites at least 2 quotations from the section, and will score at least 80% on the section quiz.</w:t>
      </w:r>
    </w:p>
    <w:p>
      <w:r>
        <w:t>Standards: Common Core RL.9-10.3; W.9-10.1; L.9-10.4</w:t>
      </w:r>
    </w:p>
    <w:p>
      <w:r>
        <w:t>Teacher only · spoilers</w:t>
      </w:r>
    </w:p>
    <w:p>
      <w:r>
        <w:t>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r>
        <w:t>Background: Greeks believed a hero's grave could protect a city. Jebb notes that in this play Oedipus insists on his moral innocence (Jebb, 1885/1889, Introduction, § 3).</w:t>
      </w:r>
    </w:p>
    <w:p>
      <w:r>
        <w:t>Significance: The outcast becomes a treasure. Theseus' welcome reverses the expulsion from Thebes.</w:t>
      </w:r>
    </w:p>
    <w:p>
      <w:pPr>
        <w:pStyle w:val="Heading3"/>
      </w:pPr>
      <w:r>
        <w:t>Lesson plan and lecture script (90 minutes)</w:t>
      </w:r>
    </w:p>
    <w:p>
      <w:pPr>
        <w:pStyle w:val="Quote"/>
      </w:pPr>
      <w:r>
        <w:t>Yet am I then / A villain born because in self-defence, / Stricken, I struck the striker back again? (Episode 1 (lines 249–694), Oedipus)</w:t>
      </w:r>
    </w:p>
    <w:p>
      <w:pPr>
        <w:pStyle w:val="Quote"/>
      </w:pPr>
      <w:r>
        <w:t>So, when I cease to be, my worth begins (Episode 1 (lines 249–694), Oedipus)</w:t>
      </w:r>
    </w:p>
    <w:p>
      <w:r>
        <w:t>Total: 90 minutes.</w:t>
      </w:r>
    </w:p>
    <w:p>
      <w:pPr>
        <w:pStyle w:val="Heading3"/>
      </w:pPr>
      <w:r>
        <w:t>Teacher analysis (spoilers)</w:t>
      </w:r>
    </w:p>
    <w:p>
      <w:r>
        <w:t>Literary elements</w:t>
      </w:r>
    </w:p>
    <w:p>
      <w:pPr>
        <w:pStyle w:val="ListBullet"/>
      </w:pPr>
      <w:r>
        <w:t>Characterization: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pPr>
        <w:pStyle w:val="ListBullet"/>
      </w:pPr>
      <w:r>
        <w:t>Theme: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pPr>
        <w:pStyle w:val="ListBullet"/>
      </w:pPr>
      <w:r>
        <w:t>Conflict: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r>
        <w:t>Themes and how they develop</w:t>
      </w:r>
    </w:p>
    <w:p>
      <w:pPr>
        <w:pStyle w:val="ListBullet"/>
      </w:pPr>
      <w:r>
        <w:t>refuge and hospitality: Ismene's news; Theseus' welcome.</w:t>
      </w:r>
    </w:p>
    <w:p>
      <w:r>
        <w:t>Symbols and motifs</w:t>
      </w:r>
    </w:p>
    <w:p>
      <w:pPr>
        <w:pStyle w:val="ListBullet"/>
      </w:pPr>
      <w:r>
        <w:t>the sacred grove and the hidden grave: The section adds to the play's pattern of the sacred grove and the hidden grave: Ismene's news; Theseus' welcome.</w:t>
      </w:r>
    </w:p>
    <w:p>
      <w:r>
        <w:t>Key quotations (checked against the reading text)</w:t>
      </w:r>
    </w:p>
    <w:p>
      <w:pPr>
        <w:pStyle w:val="ListBullet"/>
      </w:pPr>
      <w:r>
        <w:t>“Yet am I then / A villain born because in self-defence, / Stricken, I struck the striker back again” (Episode 1 (lines 249–694), Oedipus) Oedipus, lines 261–263.</w:t>
      </w:r>
    </w:p>
    <w:p>
      <w:pPr>
        <w:pStyle w:val="ListBullet"/>
      </w:pPr>
      <w:r>
        <w:t>“So, when I cease to be, my worth begins” (Episode 1 (lines 249–694), Oedipus) Oedipus, lines 393.</w:t>
      </w:r>
    </w:p>
    <w:p>
      <w:pPr>
        <w:pStyle w:val="ListBullet"/>
      </w:pPr>
      <w:r>
        <w:t>“The gods, who once abased, uplift thee now” (Episode 1 (lines 249–694), Ismene) Ismene, lines 394.</w:t>
      </w:r>
    </w:p>
    <w:p>
      <w:pPr>
        <w:pStyle w:val="ListBullet"/>
      </w:pPr>
      <w:r>
        <w:t>“I too was reared, / Like thee, in exile, and in foreign lands / Wrestled with many perils, no man more” (Episode 1 (lines 249–694), Theseus) Theseus, lines 583–585.</w:t>
      </w:r>
    </w:p>
    <w:p>
      <w:pPr>
        <w:pStyle w:val="ListBullet"/>
      </w:pPr>
      <w:r>
        <w:t>“Earth’s might decays, the might of men decays, / Honour grows cold, dishonour flourishes, / There is no constancy ’twixt friend and friend, / Or city and city; be it soon or late, / Sweet turns to bitter, hate once more to love” (Episode 1 (lines 249–694), Oedipus) Oedipus, lines 632–636.</w:t>
      </w:r>
    </w:p>
    <w:p>
      <w:r>
        <w:t>Model claim-evidence-reasoning</w:t>
      </w:r>
    </w:p>
    <w:p>
      <w:pPr>
        <w:pStyle w:val="Heading3"/>
      </w:pPr>
      <w:r>
        <w:t>Passages referenced in this lesson (full text)</w:t>
      </w:r>
    </w:p>
    <w:p>
      <w:r>
        <w:t>Lines 222–223222 Chorus: Heaven’s justice never smites223 Chorus: Him who ill with ill requites.</w:t>
      </w:r>
    </w:p>
    <w:p>
      <w:r>
        <w:t>Lines 261–263261 Oedipus: The cause of this your fear. Yet am I then262 Oedipus: A villain born because in self-defence,263 Oedipus: Stricken, I struck the striker back again?</w:t>
      </w:r>
    </w:p>
    <w:p>
      <w:r>
        <w:t>Line 263263 Oedipus: Stricken, I struck the striker back again?</w:t>
      </w:r>
    </w:p>
    <w:p>
      <w:r>
        <w:t>Lines 288–289288 Chorus: In his ancestral seat; a messenger,289 Chorus: The same who sent us here, is gone for him.</w:t>
      </w:r>
    </w:p>
    <w:p>
      <w:r>
        <w:t>Lines 316–318316 Ismene: Father and sister, names to me most sweet,317 Ismene: How hardly have I found you, hardly now318 Ismene: When found at last can see you through my tears!</w:t>
      </w:r>
    </w:p>
    <w:p>
      <w:r>
        <w:t>Line 335335 Oedipus: Thy valiant brothers, where are they at need?</w:t>
      </w:r>
    </w:p>
    <w:p>
      <w:r>
        <w:t>Lines 385–386385 Oedipus: Hast thou indeed then entertained a hope386 Oedipus: The gods at last will turn and rescue me?</w:t>
      </w:r>
    </w:p>
    <w:p>
      <w:r>
        <w:t>Line 393393 Oedipus: So, when I cease to be, my worth begins.</w:t>
      </w:r>
    </w:p>
    <w:p>
      <w:r>
        <w:t>Line 394394 Ismene: The gods, who once abased, uplift thee now.</w:t>
      </w:r>
    </w:p>
    <w:p>
      <w:r>
        <w:t>Line 412412 Oedipus: When what conjunction comes to pass, my child?</w:t>
      </w:r>
    </w:p>
    <w:p>
      <w:r>
        <w:t>Line 418418 Oedipus: And can a son of mine have heard of this?</w:t>
      </w:r>
    </w:p>
    <w:p>
      <w:r>
        <w:t>Lines 420–421420 Oedipus: They knew it, yet the ignoble greed of rule421 Oedipus: Outweighed all longing for their sire’s return.</w:t>
      </w:r>
    </w:p>
    <w:p>
      <w:r>
        <w:t>Lines 423–459423 Oedipus: Then may the gods ne’er quench their fatal feud,424 Oedipus: And mine be the arbitrament of the fight,425 Oedipus: For which they now are arming, spear to spear;426 Oedipus: That neither he who holds the scepter now427 Oedipus: May keep his throne, nor he who fled the realm428 Oedipus: Return again. They never raised a hand,429 Oedipus: When I their sire was thrust from hearth and home;430 Oedipus: When I was banned and banished, what recked they?431 Oedipus: Say you ’twas done at my desire, a grace432 Oedipus: Which the State, yielding to my wish, allowed?433 Oedipus: Not so; for, mark you, on that very day434 Oedipus: When in the tempest of my soul I craved435 Oedipus: Death, even death by stoning, none appeared436 Oedipus: To further that wild longing, but anon,437 Oedipus: When time had numbed my anguish and I felt438 Oedipus: My wrath had all outrun those errors past,439 Oedipus: Then, then it was the city went about440 Oedipus: By force to oust me, respited for years;441 Oedipus: And they my sons, who should as sons have helped,442 Oedipus: Did nothing: and, one little word from them443 Oedipus: Was all I needed, and they spoke no word,444 Oedipus: But let me wander on forevermore,445 Oedipus: A banished man, a beggar. These two maids446 Oedipus: Their sisters, girls, gave all their sex could give,447 Oedipus: Food and safe harbourage and filial care;448 Oedipus: While their two brethren sacrificed their sire449 Oedipus: For lust of power and sceptred sovereignty.450 Oedipus: No! me they ne’er shall win for an ally,451 Oedipus: Nor will this Theban kingship bring them gain;452 Oedipus: That know I from this maiden’s oracles,453 Oedipus: And those old prophecies concerning me,454 Oedipus: Which Phoebus now at length has brought to pass.455 Oedipus: Come Creon then, come all the mightiest456 Oedipus: In Thebes to seek me; for if ye my friends,457 Oedipus: Championed by those dread Powers indigenous,458 Oedipus: Espouse my cause; then for the State ye gain459 Oedipus: A great deliverer, for my foemen bane.</w:t>
      </w:r>
    </w:p>
    <w:p>
      <w:r>
        <w:t>Lines 455–459455 Oedipus: Come Creon then, come all the mightiest456 Oedipus: In Thebes to seek me; for if ye my friends,457 Oedipus: Championed by those dread Powers indigenous,458 Oedipus: Espouse my cause; then for the State ye gain459 Oedipus: A great deliverer, for my foemen bane.</w:t>
      </w:r>
    </w:p>
    <w:p>
      <w:r>
        <w:t>Lines 468–469468 Chorus: Make a libation first of water fetched469 Chorus: With undefilèd hands from living spring.</w:t>
      </w:r>
    </w:p>
    <w:p>
      <w:r>
        <w:t>Line 477477 Oedipus: Pouring it from the urns whereof ye spake?</w:t>
      </w:r>
    </w:p>
    <w:p>
      <w:r>
        <w:t>Lines 480–481480 Oedipus: And wherewith shall I fill it,481 Oedipus: Ere in its place I set it? This too tell.</w:t>
      </w:r>
    </w:p>
    <w:p>
      <w:r>
        <w:t>Lines 506–507506 Chorus: Beyond this grove; if thou hast need of aught,507 Chorus: The guardian of the close will lend his aid.</w:t>
      </w:r>
    </w:p>
    <w:p>
      <w:r>
        <w:t>Lines 547–548547 Oedipus: Horrors from the boundless deep548 Oedipus: Back on my soul in refluent surges sweep.</w:t>
      </w:r>
    </w:p>
    <w:p>
      <w:r>
        <w:t>Lines 583–585583 Theseus: Whereat I should recoil. I too was reared,584 Theseus: Like thee, in exile, and in foreign lands585 Theseus: Wrestled with many perils, no man more.</w:t>
      </w:r>
    </w:p>
    <w:p>
      <w:r>
        <w:t>Line 602602 Theseus: When may we hope to reap the benefit?</w:t>
      </w:r>
    </w:p>
    <w:p>
      <w:r>
        <w:t>Line 607607 Theseus: The grace thou cravest then is small indeed.</w:t>
      </w:r>
    </w:p>
    <w:p>
      <w:r>
        <w:t>Line 617617 Oedipus: O Theseus, I have suffered wrongs on wrongs.</w:t>
      </w:r>
    </w:p>
    <w:p>
      <w:r>
        <w:t>Lines 621–623621 Oedipus: My case stands thus; by my own flesh and blood622 Oedipus: I was expelled my country, and can ne’er623 Oedipus: Thither return again, a parricide.</w:t>
      </w:r>
    </w:p>
    <w:p>
      <w:r>
        <w:t>Lines 632–636632 Oedipus: Earth’s might decays, the might of men decays,633 Oedipus: Honour grows cold, dishonour flourishes,634 Oedipus: There is no constancy ’twixt friend and friend,635 Oedipus: Or city and city; be it soon or late,636 Oedipus: Sweet turns to bitter, hate once more to love.</w:t>
      </w:r>
    </w:p>
    <w:p>
      <w:pPr>
        <w:pStyle w:val="Heading3"/>
      </w:pPr>
      <w:r>
        <w:t>Vocabulary with etymology notes</w:t>
      </w:r>
    </w:p>
    <w:p>
      <w:r>
        <w:t>Word | Definition (in this sentence) | In context | Word history</w:t>
      </w:r>
    </w:p>
    <w:p>
      <w:r>
        <w:t xml:space="preserve">impious (adjective) | lacking respect for the gods or for duty | The State around An all unwitting bridegroom bound An impious marriage chain; That was my bane. | </w:t>
      </w:r>
    </w:p>
    <w:p>
      <w:pPr>
        <w:pStyle w:val="Heading3"/>
      </w:pPr>
      <w:r>
        <w:t>Discussion questions</w:t>
      </w:r>
    </w:p>
    <w:p>
      <w:pPr>
        <w:pStyle w:val="ListBullet"/>
      </w:pPr>
      <w:r>
        <w:t>When has your own experience helped you understand someone else?</w:t>
      </w:r>
    </w:p>
    <w:p>
      <w:pPr>
        <w:pStyle w:val="ListBullet"/>
      </w:pPr>
      <w:r>
        <w:t>Where does characterization appear in this scene, and what effect does it have? Point to one passage.</w:t>
      </w:r>
    </w:p>
    <w:p>
      <w:pPr>
        <w:pStyle w:val="ListBullet"/>
      </w:pPr>
      <w:r>
        <w:t>How does this scene connect to the book's larger concern with curse and mercy?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Ismene say in line 394? [DOK 1 · Turn and Talk: students discuss briefly with a neighbor before answering · wait 3 s · RL.9-10.1, SL.9-10.1, RL.11-12.1] Look for: The gods who once brought him low now raise him up.</w:t>
      </w:r>
    </w:p>
    <w:p>
      <w:pPr>
        <w:pStyle w:val="ListBullet"/>
      </w:pPr>
      <w:r>
        <w:t>What news does Ismene bring? [DOK 1 · Turn and Talk: students discuss briefly with a neighbor before answering · wait 3 s · RL.9-10.1, SL.9-10.1, RL.11-12.1] Look for: The sons are fighting over Thebes and Creon is coming for Oedipus</w:t>
      </w:r>
    </w:p>
    <w:p>
      <w:pPr>
        <w:pStyle w:val="ListBullet"/>
      </w:pPr>
      <w:r>
        <w:t>Why do the Thebans now want Oedipus? [DOK 1 · Cold call with support: call on a student by name, offering a sentence starter or rephrasing if needed · wait 3 s · RL.9-10.1, SL.9-10.1, RL.11-12.1] Look for: An oracle says whoever holds his grave will prosper</w:t>
      </w:r>
    </w:p>
    <w:p>
      <w:pPr>
        <w:pStyle w:val="ListBullet"/>
      </w:pPr>
      <w:r>
        <w:t>How does Oedipus defend himself? [DOK 1 · Turn and Talk: students discuss briefly with a neighbor before answering · wait 3 s · RL.9-10.1, SL.9-10.1, RL.11-12.1] Look for: He acted in self-defence and without knowledge</w:t>
      </w:r>
    </w:p>
    <w:p>
      <w:pPr>
        <w:pStyle w:val="ListBullet"/>
      </w:pPr>
      <w:r>
        <w:t>Why does Theseus understand Oedipus? [DOK 1 · Cold call with support: call on a student by name, offering a sentence starter or rephrasing if needed · wait 3 s · RL.9-10.1, SL.9-10.1, RL.11-12.1] Look for: He too was raised in exile</w:t>
      </w:r>
    </w:p>
    <w:p>
      <w:pPr>
        <w:pStyle w:val="ListBullet"/>
      </w:pPr>
      <w:r>
        <w:t>What does Theseus grant Oedipus? [DOK 1 · Turn and Talk: students discuss briefly with a neighbor before answering · wait 3 s · RL.9-10.1, SL.9-10.1, RL.11-12.1] Look for: Protection in Athens</w:t>
      </w:r>
    </w:p>
    <w:p>
      <w:pPr>
        <w:pStyle w:val="ListBullet"/>
      </w:pPr>
      <w:r>
        <w:t>Retell the three most important events of “Episode 1 (lines 249–694)” in order, in one sentence each. [DOK 1 · Turn and Talk: students discuss briefly with a neighbor before answering · wait 3 s · RL.9-10.1, SL.9-10.1, RL.11-12.1] Look for: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w:t>
      </w:r>
    </w:p>
    <w:p>
      <w:pPr>
        <w:pStyle w:val="ListBullet"/>
      </w:pPr>
      <w:r>
        <w:t>Who is on stage in “Episode 1 (lines 249–694)”, and who speaks the most? Name two characters and one thing each says or does. [DOK 1 · Cold call with support: call on a student by name, offering a sentence starter or rephrasing if needed · wait 3 s · RL.9-10.1, SL.9-10.1, RL.11-12.1] Look for: Names and actions taken from the scene; check against the teacher summary.</w:t>
      </w:r>
    </w:p>
    <w:p>
      <w:pPr>
        <w:pStyle w:val="ListBullet"/>
      </w:pPr>
      <w:r>
        <w:t>Where and when does “Episode 1 (lines 249–694)” take place? Point to the line that tells you. [DOK 1 · Turn and Talk: students discuss briefly with a neighbor before answering · wait 3 s · RL.9-10.1, SL.9-10.1, RL.11-12.1] Look for: A place/time detail quoted from the scene.</w:t>
      </w:r>
    </w:p>
    <w:p>
      <w:pPr>
        <w:pStyle w:val="ListBullet"/>
      </w:pPr>
      <w:r>
        <w:t>Reread: “The State around An all unwitting bridegroom bound An impious marriage chain; That was my bane.” What does “impious” mean here, and what is literally happening in this line? [DOK 1 · Turn and Talk: students discuss briefly with a neighbor before answering · wait 3 s · RL.9-10.1, SL.9-10.1, RL.11-12.1] Look for: impious: lacking respect for the gods or for duty.</w:t>
      </w:r>
    </w:p>
    <w:p>
      <w:r>
        <w:t>Inferential / analytical</w:t>
      </w:r>
    </w:p>
    <w:p>
      <w:pPr>
        <w:pStyle w:val="ListBullet"/>
      </w:pPr>
      <w:r>
        <w:t>What does "So, when I cease to be, my worth begins" mean? [DOK 2 · Follow-up: ask a probing question that builds on the previous answer · wait 5 s · RL.9-10.3, SL.9-10.1, RL.11-12.3] Look for: His grave will be valuable after his death.</w:t>
      </w:r>
    </w:p>
    <w:p>
      <w:pPr>
        <w:pStyle w:val="ListBullet"/>
      </w:pPr>
      <w:r>
        <w:t>What does “Episode 1 (lines 249–694)” suggest about Ismene's news; Theseus' welcome? State the inference and the line that supports it. [DOK 2 · Think-Pair-Share: students think alone, discuss with a partner, then share with the class · wait 5 s · RL.9-10.2, SL.9-10.1, RL.11-12.2] Look for: The outcast becomes a treasure. Theseus' welcome reverses the expulsion from Thebes.</w:t>
      </w:r>
    </w:p>
    <w:p>
      <w:pPr>
        <w:pStyle w:val="ListBullet"/>
      </w:pPr>
      <w:r>
        <w:t>Find one example of characterization in this scene. What does it reveal that a plain statement would not? [DOK 2 · Follow-up: ask a probing question that builds on the previous answer · wait 5 s · RL.9-10.3, SL.9-10.1, RL.11-12.3] Look for: Look for what characters say, do and think, and how others react to them.</w:t>
      </w:r>
    </w:p>
    <w:p>
      <w:pPr>
        <w:pStyle w:val="ListBullet"/>
      </w:pPr>
      <w:r>
        <w:t>How does the theme in this scene shape what we understand about Ismene's news; Theseus' welcome? [DOK 3 · Think-Pair-Share: students think alone, discuss with a partner, then share with the class · wait 8 s · RL.9-10.2, SL.9-10.1, RL.11-12.2] Look for: Look for statements or moments that connect to the book's big ideas.Answer guidance: A defensible line of argument: The outcast becomes a treasure. Theseus' welcome reverses the expulsion from Thebes. Useful evidence: “Yet am I then / A villain born because in self-defence, / Stricken, I struck the striker back again” (Episode 1 (lines 249–694), Oedipus): Oedipus, lines 261–263. On theme: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In the passage that begins “The way is long, And many travellers pass to speed the news.”, why might Sophocles have chosen these particular words? Pick two and explain their connotations. [DOK 2 · Follow-up: ask a probing question that builds on the previous answer · wait 5 s · RL.9-10.4, SL.9-10.1, RL.11-12.4] Look for: Diction analysis of two words in the anchor passage.</w:t>
      </w:r>
    </w:p>
    <w:p>
      <w:pPr>
        <w:pStyle w:val="ListBullet"/>
      </w:pPr>
      <w:r>
        <w:t>What causes the main turn in “Episode 1 (lines 249–694)”, and what effect is it likely to have on what follows? [DOK 2 · Follow-up: ask a probing question that builds on the previous answer · wait 5 s · RL.9-10.3, SL.9-10.1, RL.11-12.3] Look for: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w:t>
      </w:r>
    </w:p>
    <w:p>
      <w:pPr>
        <w:pStyle w:val="ListBullet"/>
      </w:pPr>
      <w:r>
        <w:t>How does “Episode 1 (lines 249–694)” build on “Parodos (lines 115–248)”? Name one link of cause and effect. [DOK 3 · Think-Pair-Share: students think alone, discuss with a partner, then share with the class · wait 8 s · RL.9-10.5, SL.9-10.1, RL.11-12.5] Look for: A causal or structural link between this and the previous scene.Answer guidance: A defensible line of argument: The outcast becomes a treasure. Theseus' welcome reverses the expulsion from Thebes. Useful evidence: “So, when I cease to be, my worth begins” (Episode 1 (lines 249–694), Oedipus): Oedipus, lines 393. Theme link: Ismene's news; Theseus' welcome.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RL.9-10.3, SL.9-10.1, RL.11-12.3] Look for: An inference about motive supported by a quoted line.Answer guidance: A defensible line of argument: The outcast becomes a treasure. Theseus' welcome reverses the expulsion from Thebes. Useful evidence: “The gods, who once abased, uplift thee now” (Episode 1 (lines 249–694), Ismene): Ismene, lines 394. On characterization: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The bell-ringer asked: “When has your own experience helped you understand someone else?” Now that we have read closely, how would you revise your first answer, and which line changed your mind? [DOK 2 · Think-Pair-Share: students think alone, discuss with a partner, then share with the class · wait 5 s · RL.9-10.2, SL.9-10.1, RL.11-12.2] Look for: A revised answer anchored in the text.</w:t>
      </w:r>
    </w:p>
    <w:p>
      <w:pPr>
        <w:pStyle w:val="ListBullet"/>
      </w:pPr>
      <w:r>
        <w:t>Where does conflict appear, and how does it connect this scene to the larger concern with curse and mercy? [DOK 3 · Follow-up: ask a probing question that builds on the previous answer · wait 8 s · RL.9-10.3, SL.9-10.1, RL.11-12.3] Look for: Look for the forces, people or desires pulling against each other.Answer guidance: A defensible line of argument: The outcast becomes a treasure. Theseus' welcome reverses the expulsion from Thebes. Useful evidence: “I too was reared, / Like thee, in exile, and in foreign lands / Wrestled with many perils, no man more” (Episode 1 (lines 249–694), Theseus): Theseus, lines 583–585. On conflict: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r>
        <w:t>Evaluative / synthesis / creative</w:t>
      </w:r>
    </w:p>
    <w:p>
      <w:pPr>
        <w:pStyle w:val="ListBullet"/>
      </w:pPr>
      <w:r>
        <w:t>Is Oedipus innocent? Evaluate his argument in lines 261–263 against the play's other evidence. [DOK 3 · Four Corners: students move to the corner that matches their position and explain why · wait 8 s · RL.9-10.2, SL.9-10.1, RL.11-12.2] Look for: A defended position.Answer guidance: A defensible line of argument: The outcast becomes a treasure. Theseus' welcome reverses the expulsion from Thebes. Useful evidence: “Earth’s might decays, the might of men decays, / Honour grows cold, dishonour flourishes, / There is no constancy ’twixt friend and friend, / Or city and city; be it soon or late, / Sweet turns to bit” (Episode 1 (lines 249–694), Oedipus): Oedipus, lines 632–636. On theme: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A critic might argue: “The outcast becomes a treasure. Theseus' welcome reverses the expulsion from Thebes.” How far do you agree? Take a stand and defend it with two lines from the scene. [DOK 3 · Four Corners: students move to the corner that matches their position and explain why · wait 8 s · RL.9-10.2, SL.9-10.1, RL.11-12.2] Look for: A defended position with evidence and one counterpoint.Answer guidance: A defensible line of argument: The outcast becomes a treasure. Theseus' welcome reverses the expulsion from Thebes. Useful evidence: “Yet am I then / A villain born because in self-defence, / Stricken, I struck the striker back again” (Episode 1 (lines 249–694), Oedipus): Oedipus, lines 261–263. On theme: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RL.9-10.3, SL.9-10.1, RL.11-12.3] Look for: An evaluation using an explicit criterion and evidence.Answer guidance: A defensible line of argument: The outcast becomes a treasure. Theseus' welcome reverses the expulsion from Thebes. Useful evidence: “So, when I cease to be, my worth begins” (Episode 1 (lines 249–694), Oedipus): Oedipus, lines 393. On characterization: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You are directing “Episode 1 (lines 249–694)”. Make two staging choices (a line delivery, a movement, a light or sound cue) and explain how each shapes the audience's view of Ismene's news; Theseus' welcome. [DOK 4 · Think-Pair-Share: students think alone, discuss with a partner, then share with the class · wait 8 s · RL.9-10.5, SL.9-10.1, RL.11-12.5] Look for: A creative product with a rationale tied to the text.Answer guidance: A defensible line of argument: The outcast becomes a treasure. Theseus' welcome reverses the expulsion from Thebes. Useful evidence: “The gods, who once abased, uplift thee now” (Episode 1 (lines 249–694), Ismene): Ismene, lines 394. Theme link: Ismene's news; Theseus' welcome. Credit any position that is supported by quotation and reasoning; push one-sided answers to address the strongest counterpoint.</w:t>
      </w:r>
    </w:p>
    <w:p>
      <w:pPr>
        <w:pStyle w:val="ListBullet"/>
      </w:pPr>
      <w:r>
        <w:t>Write three questions of your own about “Episode 1 (lines 249–694)”: one recall, one “why/how”, and one “should/what if”. Trade with a partner and answer theirs. [DOK 3 · Student-generated: students write and pose their own questions · wait 8 s · RL.9-10.2, SL.9-10.1, RL.11-12.2] Look for: Student-generated questions at three levels.Answer guidance: A defensible line of argument: The outcast becomes a treasure. Theseus' welcome reverses the expulsion from Thebes. Useful evidence: “I too was reared, / Like thee, in exile, and in foreign lands / Wrestled with many perils, no man more” (Episode 1 (lines 249–694), Theseus): Theseus, lines 583–585. On theme: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Connect this scene to law against force: is the link strong or weak so far? What would Sophocles need to show next to strengthen it? [DOK 4 · Socratic circle: an inner circle discusses while the outer circle listens and takes notes, then they switch · wait 8 s · RL.9-10.2, SL.9-10.1, RL.11-12.2] Look for: A judgment of thematic development across the work.Answer guidance: A defensible line of argument: The outcast becomes a treasure. Theseus' welcome reverses the expulsion from Thebes. Useful evidence: “Earth’s might decays, the might of men decays, / Honour grows cold, dishonour flourishes, / There is no constancy ’twixt friend and friend, / Or city and city; be it soon or late, / Sweet turns to bit” (Episode 1 (lines 249–694), Oedipus): Oedipus, lines 632–636. On theme: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Is the characterization in this scene effective, or does it feel heavy-handed? Evaluate it as a reader would in a review. [DOK 3 · Four Corners: students move to the corner that matches their position and explain why · wait 8 s · RL.9-10.3, SL.9-10.1, RL.11-12.3] Look for: An evaluative judgment with criteria and evidence.Answer guidance: A defensible line of argument: The outcast becomes a treasure. Theseus' welcome reverses the expulsion from Thebes. Useful evidence: “Yet am I then / A villain born because in self-defence, / Stricken, I struck the striker back again” (Episode 1 (lines 249–694), Oedipus): Oedipus, lines 261–263. On characterization: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Compare how “Episode 1 (lines 249–694)” treats Ismene's news; Theseus' welcome with how another text, film or event you know treats a similar idea. What does Oedipus at Colonus see that the other misses? [DOK 4 · Socratic circle: an inner circle discusses while the outer circle listens and takes notes, then they switch · wait 8 s · RL.9-10.2, SL.9-10.1, RL.11-12.2] Look for: A cross-text synthesis.Answer guidance: A defensible line of argument: The outcast becomes a treasure. Theseus' welcome reverses the expulsion from Thebes. Useful evidence: “So, when I cease to be, my worth begins” (Episode 1 (lines 249–694), Oedipus): Oedipus, lines 393. On theme: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Predict what “Stasimon 1 (lines 695–739)” will bring, using two clues from this scene. After reading, evaluate your prediction. [DOK 3 · Think-Pair-Share: students think alone, discuss with a partner, then share with the class · wait 8 s · RL.9-10.5, SL.9-10.1, RL.11-12.5] Look for: A prediction or judgment justified with textual clues.Answer guidance: A defensible line of argument: The outcast becomes a treasure. Theseus' welcome reverses the expulsion from Thebes. Useful evidence: “The gods, who once abased, uplift thee now” (Episode 1 (lines 249–694), Ismene): Ismene, lines 394. Theme link: Ismene's news; Theseus' welcome.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Ismene's news; Theseus' welcome? [DOK 4 · Think-Pair-Share: students think alone, discuss with a partner, then share with the class · wait 8 s · RL.9-10.2, SL.9-10.1, RL.11-12.2] Look for: A creative transfer that keeps the core idea.Answer guidance: A defensible line of argument: The outcast becomes a treasure. Theseus' welcome reverses the expulsion from Thebes. Useful evidence: “I too was reared, / Like thee, in exile, and in foreign lands / Wrestled with many perils, no man more” (Episode 1 (lines 249–694), Theseus): Theseus, lines 583–585. On theme: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Theme: statements or moments that connect to the book's big ideas</w:t>
      </w:r>
    </w:p>
    <w:p>
      <w:pPr>
        <w:pStyle w:val="ListBullet"/>
      </w:pPr>
      <w:r>
        <w:t>Also notice Conflict: the forces, people or desires pulling against each other</w:t>
      </w:r>
    </w:p>
    <w:p>
      <w:pPr>
        <w:pStyle w:val="Heading3"/>
      </w:pPr>
      <w:r>
        <w:t>Chapter quiz: item bank (all eleven rigor versions)</w:t>
      </w:r>
    </w:p>
    <w:p>
      <w:pPr>
        <w:pStyle w:val="ListBullet"/>
      </w:pPr>
      <w:r>
        <w:t>They need his money</w:t>
      </w:r>
    </w:p>
    <w:p>
      <w:pPr>
        <w:pStyle w:val="ListBullet"/>
      </w:pPr>
      <w:r>
        <w:t>An oracle says whoever holds his grave will prosper</w:t>
      </w:r>
    </w:p>
    <w:p>
      <w:pPr>
        <w:pStyle w:val="ListBullet"/>
      </w:pPr>
      <w:r>
        <w:t>They want to punish him again</w:t>
      </w:r>
    </w:p>
    <w:p>
      <w:pPr>
        <w:pStyle w:val="ListBullet"/>
      </w:pPr>
      <w:r>
        <w:t>They want him as king</w:t>
      </w:r>
    </w:p>
    <w:p>
      <w:pPr>
        <w:pStyle w:val="ListBullet"/>
      </w:pPr>
      <w:r>
        <w:t>[fill · recall · DOK 1 · Common Core: RL.9-10.1] Complete the quotation from Episode 1 (lines 249–694), Ismene: “The gods, who once _____, uplift thee now”Key: abased</w:t>
      </w:r>
    </w:p>
    <w:p>
      <w:pPr>
        <w:pStyle w:val="ListBullet"/>
      </w:pPr>
      <w:r>
        <w:t>[fill · recall · DOK 1 · Common Core: RL.9-10.1] Complete the quotation from Episode 1 (lines 249–694), Theseus: “I too was reared, / Like thee, in exile, and in _____ lands / Wrestled with many perils, no man more”Key: foreign</w:t>
      </w:r>
    </w:p>
    <w:p>
      <w:pPr>
        <w:pStyle w:val="ListBullet"/>
      </w:pPr>
      <w:r>
        <w:t>He is from Thebes</w:t>
      </w:r>
    </w:p>
    <w:p>
      <w:pPr>
        <w:pStyle w:val="ListBullet"/>
      </w:pPr>
      <w:r>
        <w:t>He is blind</w:t>
      </w:r>
    </w:p>
    <w:p>
      <w:pPr>
        <w:pStyle w:val="ListBullet"/>
      </w:pPr>
      <w:r>
        <w:t>He too was raised in exile</w:t>
      </w:r>
    </w:p>
    <w:p>
      <w:pPr>
        <w:pStyle w:val="ListBullet"/>
      </w:pPr>
      <w:r>
        <w:t>He is his son</w:t>
      </w:r>
    </w:p>
    <w:p>
      <w:pPr>
        <w:pStyle w:val="ListBullet"/>
      </w:pPr>
      <w:r>
        <w:t>Theseus is dead</w:t>
      </w:r>
    </w:p>
    <w:p>
      <w:pPr>
        <w:pStyle w:val="ListBullet"/>
      </w:pPr>
      <w:r>
        <w:t>Thebes has fallen</w:t>
      </w:r>
    </w:p>
    <w:p>
      <w:pPr>
        <w:pStyle w:val="ListBullet"/>
      </w:pPr>
      <w:r>
        <w:t>The sons are fighting over Thebes and Creon is coming for Oedipus</w:t>
      </w:r>
    </w:p>
    <w:p>
      <w:pPr>
        <w:pStyle w:val="ListBullet"/>
      </w:pPr>
      <w:r>
        <w:t>Jocasta is alive</w:t>
      </w:r>
    </w:p>
    <w:p>
      <w:pPr>
        <w:pStyle w:val="ListBullet"/>
      </w:pPr>
      <w:r>
        <w:t>[fill · recall · DOK 1 · Common Core: RL.9-10.1] Complete the quotation from Episode 1 (lines 249–694), Oedipus: “So, when I cease to be, my worth _____”Key: begins</w:t>
      </w:r>
    </w:p>
    <w:p>
      <w:pPr>
        <w:pStyle w:val="ListBullet"/>
      </w:pPr>
      <w:r>
        <w:t>He says Creon did it</w:t>
      </w:r>
    </w:p>
    <w:p>
      <w:pPr>
        <w:pStyle w:val="ListBullet"/>
      </w:pPr>
      <w:r>
        <w:t>He denies everything</w:t>
      </w:r>
    </w:p>
    <w:p>
      <w:pPr>
        <w:pStyle w:val="ListBullet"/>
      </w:pPr>
      <w:r>
        <w:t>He blames Antigone</w:t>
      </w:r>
    </w:p>
    <w:p>
      <w:pPr>
        <w:pStyle w:val="ListBullet"/>
      </w:pPr>
      <w:r>
        <w:t>He acted in self-defence and without knowledge</w:t>
      </w:r>
    </w:p>
    <w:p>
      <w:pPr>
        <w:pStyle w:val="ListBullet"/>
      </w:pPr>
      <w:r>
        <w:t>[fill · recall · DOK 1 · Common Core: L.9-10.4] Fill in the blank with the vocabulary word that fits: “The State around An all unwitting bridegroom bound An _____ marriage chain; That was my bane.” Word bank: impiousKey: impious</w:t>
      </w:r>
    </w:p>
    <w:p>
      <w:pPr>
        <w:pStyle w:val="ListBullet"/>
      </w:pPr>
      <w:r>
        <w:t>A throne</w:t>
      </w:r>
    </w:p>
    <w:p>
      <w:pPr>
        <w:pStyle w:val="ListBullet"/>
      </w:pPr>
      <w:r>
        <w:t>A new name</w:t>
      </w:r>
    </w:p>
    <w:p>
      <w:pPr>
        <w:pStyle w:val="ListBullet"/>
      </w:pPr>
      <w:r>
        <w:t>An army</w:t>
      </w:r>
    </w:p>
    <w:p>
      <w:pPr>
        <w:pStyle w:val="ListBullet"/>
      </w:pPr>
      <w:r>
        <w:t>Protection in Athens</w:t>
      </w:r>
    </w:p>
    <w:p>
      <w:pPr>
        <w:pStyle w:val="ListBullet"/>
      </w:pPr>
      <w:r>
        <w:t>[fill · recall · DOK 1 · Common Core: RL.9-10.1] Complete the quotation from Episode 1 (lines 249–694), Oedipus: “Yet am I then / A _____ born because in self-defence, / Stricken, I struck the striker back again”Key: villain</w:t>
      </w:r>
    </w:p>
    <w:p>
      <w:pPr>
        <w:pStyle w:val="ListBullet"/>
      </w:pPr>
      <w:r>
        <w:t>[short · recall · DOK 1 · Common Core: RL.9-10.1] What does Ismene say in line 394?Sample answer: The gods who once brought him low now raise him up.</w:t>
      </w:r>
    </w:p>
    <w:p>
      <w:pPr>
        <w:pStyle w:val="ListBullet"/>
      </w:pPr>
      <w:r>
        <w:t>[short · inference · DOK 2 · Common Core: RL.9-10.3] What does "So, when I cease to be, my worth begins" mean?Sample answer: His grave will be valuable after his death. The evidence is “So, when I cease to be, my worth begins” (Episode 1 (lines 249–694), Oedipus) — Oedipus, lines 393. This develops refuge and hospitality: Ismene's news; Theseus' welcome.</w:t>
      </w:r>
    </w:p>
    <w:p>
      <w:pPr>
        <w:pStyle w:val="ListBullet"/>
      </w:pPr>
      <w:r>
        <w:t>[short · analysis · DOK 3 · Common Core: RL.9-10.4] Analyze the word choice in “The gods, who once abased, uplift thee now” (Episode 1 (lines 249–694), Ismene). Pick two words and explain what they suggest.Sample answer: Ismene, lines 394. The evidence is “The gods, who once abased, uplift thee now” (Episode 1 (lines 249–694), Ismene). This develops refuge and hospitality: Ismene's news; Theseus' welcome. The words “uplift” and “abased” carry that meaning: they are the charged choices in the line, and changing either would soften the effect.</w:t>
      </w:r>
    </w:p>
    <w:p>
      <w:pPr>
        <w:pStyle w:val="ListBullet"/>
      </w:pPr>
      <w:r>
        <w:t>Simile</w:t>
      </w:r>
    </w:p>
    <w:p>
      <w:pPr>
        <w:pStyle w:val="ListBullet"/>
      </w:pPr>
      <w:r>
        <w:t>Hyperbole</w:t>
      </w:r>
    </w:p>
    <w:p>
      <w:pPr>
        <w:pStyle w:val="ListBullet"/>
      </w:pPr>
      <w:r>
        <w:t>Tone / mood</w:t>
      </w:r>
    </w:p>
    <w:p>
      <w:pPr>
        <w:pStyle w:val="ListBullet"/>
      </w:pPr>
      <w:r>
        <w:t>Theme</w:t>
      </w:r>
    </w:p>
    <w:p>
      <w:pPr>
        <w:pStyle w:val="ListBullet"/>
      </w:pPr>
      <w:r>
        <w:t>Law against force</w:t>
      </w:r>
    </w:p>
    <w:p>
      <w:pPr>
        <w:pStyle w:val="ListBullet"/>
      </w:pPr>
      <w:r>
        <w:t>Curse and mercy</w:t>
      </w:r>
    </w:p>
    <w:p>
      <w:pPr>
        <w:pStyle w:val="ListBullet"/>
      </w:pPr>
      <w:r>
        <w:t>Refuge and hospitality</w:t>
      </w:r>
    </w:p>
    <w:p>
      <w:pPr>
        <w:pStyle w:val="ListBullet"/>
      </w:pPr>
      <w:r>
        <w:t>Guilt and intent</w:t>
      </w:r>
    </w:p>
    <w:p>
      <w:pPr>
        <w:pStyle w:val="ListBullet"/>
      </w:pPr>
      <w:r>
        <w:t>[short · synthesis · DOK 4 · Common Core: RL.9-10.2] Evaluate this claim about the scene: “The outcast becomes a treasure. Theseus' welcome reverses the expulsion from Thebes.” Is it fully persuasive? Argue with evidence, including a passage that complicates it.Sample answer: The claim is persuasive in part. “Yet am I then / A villain born because in self-defence, / Stricken, I struck the striker back again” (Episode 1 (lines 249–694), Oedipus) supports it: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But “I too was reared, / Like thee, in exile, and in foreign lands / Wrestled with many perils, no man more” (Episode 1 (lines 249–694), Theseus) complicates it: the line (Theseus, lines 583–585) shows the same issue from another side, and its “no” marks a limit or reversal the claim passes over. So the claim stands only in a qualified form: true of the scene's main pattern, but not of every moment in it.</w:t>
      </w:r>
    </w:p>
    <w:p>
      <w:pPr>
        <w:pStyle w:val="ListBullet"/>
      </w:pPr>
      <w:r>
        <w:t>[short · inference · DOK 2 · Common Core: RL.9-10.3] What can you infer from this line? “So, when I cease to be, my worth begins” (Episode 1 (lines 249–694), Oedipus) Answer in two or three sentences with one detail.Sample answer: Oedipus, lines 393. The evidence is “So, when I cease to be, my worth begins” (Episode 1 (lines 249–694), Oedipus). This develops refuge and hospitality: Ismene's news; Theseus' welcome.</w:t>
      </w:r>
    </w:p>
    <w:p>
      <w:pPr>
        <w:pStyle w:val="ListBullet"/>
      </w:pPr>
      <w:r>
        <w:t>[short · analysis · DOK 3 · Common Core: RL.9-10.2] Claim: The outcast becomes a treasure. Theseus' welcome reverses the expulsion from Thebes. Explain how this evidence supports the claim: “Yet am I then / A villain born because in self-defence, / Stricken, I struck the striker back again” (Episode 1 (lines 249–694), Oedipus).Sample answer: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The evidence is “Yet am I then / A villain born because in self-defence, / Stricken, I struck the striker back again” (Episode 1 (lines 249–694), Oedipus) — Oedipus, lines 261–263. This develops refuge and hospitality: Ismene's news; Theseus' welcome.</w:t>
      </w:r>
    </w:p>
    <w:p>
      <w:pPr>
        <w:pStyle w:val="ListBullet"/>
      </w:pPr>
      <w:r>
        <w:t>[short · synthesis · DOK 4 · Common Core: RL.9-10.2] Is Oedipus innocent? Evaluate his argument in lines 261–263 against the play's other evidence.Sample answer: A defended position: Oedipus, lines 261–263. The evidence is “Yet am I then / A villain born because in self-defence, / Stricken, I struck the striker back again” (Episode 1 (lines 249–694), Oedipus). This develops refuge and hospitality: Ismene's news; Theseus' welcome.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pPr>
        <w:pStyle w:val="ListBullet"/>
      </w:pPr>
      <w:r>
        <w:t>handiwork</w:t>
      </w:r>
    </w:p>
    <w:p>
      <w:pPr>
        <w:pStyle w:val="ListBullet"/>
      </w:pPr>
      <w:r>
        <w:t>masters</w:t>
      </w:r>
    </w:p>
    <w:p>
      <w:pPr>
        <w:pStyle w:val="ListBullet"/>
      </w:pPr>
      <w:r>
        <w:t>through</w:t>
      </w:r>
    </w:p>
    <w:p>
      <w:pPr>
        <w:pStyle w:val="ListBullet"/>
      </w:pPr>
      <w:r>
        <w:t>headgear</w:t>
      </w:r>
    </w:p>
    <w:p>
      <w:pPr>
        <w:pStyle w:val="ListBullet"/>
      </w:pPr>
      <w:r>
        <w:t>[fill · recall · DOK 1 · Common Core: L.9-10.4] Complete the quotation from Episode 1 (lines 249–694), line 477: “Pouring it from the urns _____ ye spake?” Word bank: handiwork, whereof, indoors, ignobleKey: whereof</w:t>
      </w:r>
    </w:p>
    <w:p>
      <w:pPr>
        <w:pStyle w:val="ListBullet"/>
      </w:pPr>
      <w:r>
        <w:t>[short · inference · DOK 2 · Common Core: RL.9-10.3] What does this passage from Episode 1 (lines 249–694), lines 288–289 reveal about the character or situation? “In his ancestral seat; a messenger, The same who sent us here, is gone for him.” Answer in two or three sentences with one detail.Sample answer: The passage (Episode 1 (lines 249–694), lines 288–289) shows the situation turning on refuge and hospitality: the story keeps returning to refuge and hospitality. The words “ancestral” and “messenger” are the proof, because they show how the moment looks to the people in it. They suggest more than the narrator states outright.</w:t>
      </w:r>
    </w:p>
    <w:p>
      <w:pPr>
        <w:pStyle w:val="ListBullet"/>
      </w:pPr>
      <w:r>
        <w:t>[short · inference · DOK 2 · Common Core: RL.9-10.3] What does this passage from Episode 1 (lines 249–694), lines 480–481 reveal about the character or situation? “And wherewith shall I fill it, Ere in its place I set it?” Answer in two or three sentences with one detail.Sample answer: The passage (Episode 1 (lines 249–694), lines 480–481) shows the situation turning on refuge and hospitality: the story keeps returning to refuge and hospitality. The words “wherewith” are the proof, because they show how the moment looks to the people in it. They suggest more than the narrator states outright.</w:t>
      </w:r>
    </w:p>
    <w:p>
      <w:pPr>
        <w:pStyle w:val="ListBullet"/>
      </w:pPr>
      <w:r>
        <w:t>[short · analysis · DOK 3 · Common Core: RL.9-10.4] Analyze how the word choice in this passage from Episode 1 (lines 249–694), line 335 shapes its tone: “Thy valiant brothers, where are they at need?” Pick two words and explain their effect.Sample answer: The words “brothers” and “valiant” (Episode 1 (lines 249–694), line 335)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 Common Core: RL.9-10.4] Analyze how the word choice in this passage from Episode 1 (lines 249–694), lines 506–507 shapes its tone: “Beyond this grove; if thou hast need of aught, The guardian of the close will lend his aid.” Pick two words and explain their effect.Sample answer: The words “guardian” (Episode 1 (lines 249–694), lines 506–507)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 Common Core: RL.9-10.2] Synthesis: trace how refuge and hospitality develops from Parodos (lines 115–248) to Episode 1 (lines 249–694). Use one quotation from each.Sample answer: Earlier, in Parodos (lines 115–248), Chorus, the text reads “Heaven’s justice never smites / Him who ill with ill requites” — Chorus, lines 222–223. In Episode 1 (lines 249–694), “Yet am I then / A villain born because in self-defence, / Stricken, I struck the striker back again” (Episode 1 (lines 249–694), Oedipus) — Oedipus, lines 261–263. Ismene's news; Theseus' welcome.</w:t>
      </w:r>
    </w:p>
    <w:p>
      <w:pPr>
        <w:pStyle w:val="ListBullet"/>
      </w:pPr>
      <w:r>
        <w:t>[short · synthesis · DOK 4 · Common Core: RL.9-10.4] Close reading: how do the diction and syntax of “Yet am I then / A villain born because in self-defence, / Stricken, I struck the striker back again” (Episode 1 (lines 249–694), Oedipus) shape its meaning? Consider a second, competing reading.Sample answer: Oedipus, lines 261–263. The evidence is “Yet am I then / A villain born because in self-defence, / Stricken, I struck the striker back again” (Episode 1 (lines 249–694), Oedipus). This develops refuge and hospitality: Ismene's news; Theseus' welcome. The words “because” and “defence” carry that meaning: they are the charged choices in the line, and changing either would soften the effect.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pPr>
        <w:pStyle w:val="ListBullet"/>
      </w:pPr>
      <w:r>
        <w:t>ignoble</w:t>
      </w:r>
    </w:p>
    <w:p>
      <w:pPr>
        <w:pStyle w:val="ListBullet"/>
      </w:pPr>
      <w:r>
        <w:t>whereof</w:t>
      </w:r>
    </w:p>
    <w:p>
      <w:pPr>
        <w:pStyle w:val="ListBullet"/>
      </w:pPr>
      <w:r>
        <w:t>indoors</w:t>
      </w:r>
    </w:p>
    <w:p>
      <w:pPr>
        <w:pStyle w:val="ListBullet"/>
      </w:pPr>
      <w:r>
        <w:t>masters</w:t>
      </w:r>
    </w:p>
    <w:p>
      <w:pPr>
        <w:pStyle w:val="ListBullet"/>
      </w:pPr>
      <w:r>
        <w:t>The Colonus ode</w:t>
      </w:r>
    </w:p>
    <w:p>
      <w:pPr>
        <w:pStyle w:val="ListBullet"/>
      </w:pPr>
      <w:r>
        <w:t>Ismene's news; Theseus' welcome</w:t>
      </w:r>
    </w:p>
    <w:p>
      <w:pPr>
        <w:pStyle w:val="ListBullet"/>
      </w:pPr>
      <w:r>
        <w:t>The rescue imagined</w:t>
      </w:r>
    </w:p>
    <w:p>
      <w:pPr>
        <w:pStyle w:val="ListBullet"/>
      </w:pPr>
      <w:r>
        <w:t>The elders' fear</w:t>
      </w:r>
    </w:p>
    <w:p>
      <w:pPr>
        <w:pStyle w:val="ListBullet"/>
      </w:pPr>
      <w:r>
        <w:t>[short · inference · DOK 2 · Common Core: RL.11-12.3] What can you infer from this line? “Yet am I then / A villain born because in self-defence, / Stricken, I struck the striker back again” (Episode 1 (lines 249–694), Oedipus) Answer in two or three sentences with one detail.Sample answer: Oedipus, lines 261–263. The evidence is “Yet am I then / A villain born because in self-defence, / Stricken, I struck the striker back again” (Episode 1 (lines 249–694), Oedipus).</w:t>
      </w:r>
    </w:p>
    <w:p>
      <w:pPr>
        <w:pStyle w:val="ListBullet"/>
      </w:pPr>
      <w:r>
        <w:t>[short · analysis · DOK 3 · Common Core: RL.11-12.4] Analyze how the word choice in this passage from Episode 1 (lines 249–694), lines 547–548 shapes its tone: “Horrors from the boundless deep Back on my soul in refluent surges sweep.” Pick two words and explain their effect.Sample answer: The words “boundless” and “refluent” (Episode 1 (lines 249–694), lines 547–548)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 Common Core: RL.11-12.4] Analyze how the word choice in this passage from Episode 1 (lines 249–694), lines 385–386 shapes its tone: “Hast thou indeed then entertained a hope The gods at last will turn and rescue me?” Pick two words and explain their effect.Sample answer: The words “entertained” and “rescue” (Episode 1 (lines 249–694), lines 385–386)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 Common Core: RL.11-12.2] Connect this passage from Episode 1 (lines 249–694), lines 455–459 to the story's treatment of curse and mercy: “Come Creon then, come all the mightiest In Thebes to seek me; for if ye my friends, Championed by those dread Powers indigenous, Espouse my cause; then for the State ye gain A great deliverer, for my foemen bane.” Use one other moment from the story as well.Sample answer: This passage (Episode 1 (lines 249–694), lines 455–459) develops curse and mercy: the story keeps returning to curse and mercy. Its words “indigenous” and “deliverer” carry that idea into this moment. The same concern returns in “Make a libation first of water fetched With undefilèd hands from living spring.” (Episode 1 (lines 249–694), lines 455–459), so the two passages read as a pattern, not a single moment. Together they show the story treating curse and mercy as central.</w:t>
      </w:r>
    </w:p>
    <w:p>
      <w:pPr>
        <w:pStyle w:val="ListBullet"/>
      </w:pPr>
      <w:r>
        <w:t>[short · synthesis · DOK 4 · Common Core: RL.11-12.2] Connect this passage from Episode 1 (lines 249–694), line 412 to the story's treatment of death and blessing: “When what conjunction comes to pass, my child?” Use one other moment from the story as well.Sample answer: This passage (Episode 1 (lines 249–694), line 412) develops death and blessing: the story keeps returning to death and blessing. Its words “conjunction” carry that idea into this moment. The same concern returns in “And can a son of mine have heard of this?” (Episode 1 (lines 249–694), line 412), so the two passages read as a pattern, not a single moment. Together they show the story treating death and blessing as central.</w:t>
      </w:r>
    </w:p>
    <w:p>
      <w:pPr>
        <w:pStyle w:val="ListBullet"/>
      </w:pPr>
      <w:r>
        <w:t>[short · synthesis · DOK 4 · Common Core: RL.11-12.2] Connect this passage from Episode 1 (lines 249–694), line 602 to the story's treatment of death and blessing: “When may we hope to reap the benefit?” Use one other moment from the story as well.Sample answer: This passage (Episode 1 (lines 249–694), line 602) develops death and blessing: the story keeps returning to death and blessing. Its words “benefit” carry that idea into this moment. The same concern returns in “The grace thou cravest then is small indeed.” (Episode 1 (lines 249–694), line 602), so the two passages read as a pattern, not a single moment. Together they show the story treating death and blessing as central.</w:t>
      </w:r>
    </w:p>
    <w:p>
      <w:pPr>
        <w:pStyle w:val="ListBullet"/>
      </w:pPr>
      <w:r>
        <w:t>[short · synthesis · DOK 4 · Program outcome: LeL-C2-LIT-1] Close reading: how do the diction and syntax of “So, when I cease to be, my worth begins” (Episode 1 (lines 249–694), Oedipus) shape its meaning? Consider a second, competing reading.Sample answer: Oedipus, lines 393. The evidence is “So, when I cease to be, my worth begins” (Episode 1 (lines 249–694), Oedipus). This develops refuge and hospitality: Ismene's news; Theseus' welcome. The words “begins” and “cease” carry that meaning: they are the charged choices in the line, and changing either would soften the effect.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pPr>
        <w:pStyle w:val="ListBullet"/>
      </w:pPr>
      <w:r>
        <w:t>[short · synthesis · DOK 4 · Program outcome: LeL-C3-LIT-1] Connect this passage from Episode 1 (lines 249–694), line 617 to the story's treatment of curse and mercy: “O Theseus, I have suffered wrongs on wrongs.” Use one other moment from the story as well.Sample answer: This passage (Episode 1 (lines 249–694), line 617) develops curse and mercy: the story keeps returning to curse and mercy. Its words “suffered” and “wrongs” carry that idea into this moment. The same concern returns in “My case stands thus; by my own flesh and blood I was expelled my country, and can ne’er Thither return again, a…” (Episode 1 (lines 249–694), line 617), so the two passages read as a pattern, not a single moment. Together they show the story treating curse and mercy as central.</w:t>
      </w:r>
    </w:p>
    <w:p>
      <w:r>
        <w:t>Rigor version | Items (in order) | Mix</w:t>
      </w:r>
    </w:p>
    <w:p>
      <w:r>
        <w:t>Scaffolded support | 1, 2, 3, 4, 5, 6, 7, 8, 9, 10, 11, 12, 13, 14, 15, 16 | recall 11, inference 1, analysis 3, synthesis 1</w:t>
      </w:r>
    </w:p>
    <w:p>
      <w:r>
        <w:t>HS Freshman | 11, 10, 8, 2, 3, 7, 1, 9, 4, 5, 17, 12, 14, 13, 18, 19 | recall 10, inference 2, analysis 3, synthesis 1</w:t>
      </w:r>
    </w:p>
    <w:p>
      <w:r>
        <w:t>HS Sophomore | 9, 5, 11, 7, 20, 2, 21, 10, 22, 12, 23, 24, 25, 13, 26, 27 | recall 8, inference 3, analysis 3, synthesis 2</w:t>
      </w:r>
    </w:p>
    <w:p>
      <w:r>
        <w:t>HS Junior | 5, 3, 28, 10, 9, 29, 30, 12, 23, 22, 24, 13, 31, 32, 19, 33 | recall 5, inference 5, analysis 4, synthesis 2</w:t>
      </w:r>
    </w:p>
    <w:p>
      <w:r>
        <w:t>HS Senior | 5, 3, 2, 9, 4, 22, 23, 29, 12, 13, 32, 24, 31, 34, 35, 27 | recall 5, inference 4, analysis 4, synthesis 3</w:t>
      </w:r>
    </w:p>
    <w:p>
      <w:r>
        <w:t>AP | 28, 3, 2, 5, 23, 22, 12, 31, 15, 25, 14, 24, 19, 34, 33, 35 | recall 4, inference 3, analysis 5, synthesis 4</w:t>
      </w:r>
    </w:p>
    <w:p>
      <w:r>
        <w:t>College Freshman | 5, 3, 9, 8, 1, 7, 12, 32, 31, 24, 13, 25, 26, 35, 33, 16 | recall 6, inference 1, analysis 5, synthesis 4</w:t>
      </w:r>
    </w:p>
    <w:p>
      <w:r>
        <w:t>College Sophomore | 2, 1, 10, 5, 7, 18, 25, 14, 13, 32, 35, 16, 19, 34, 26, 36 | recall 5, inference 0, analysis 5, synthesis 6</w:t>
      </w:r>
    </w:p>
    <w:p>
      <w:r>
        <w:t>College Junior | 28, 3, 10, 5, 1, 13, 25, 31, 15, 32, 16, 26, 19, 34, 37, 33 | recall 5, inference 0, analysis 5, synthesis 6</w:t>
      </w:r>
    </w:p>
    <w:p>
      <w:r>
        <w:t>College Senior | 10, 8, 5, 1, 7, 29, 13, 31, 32, 35, 16, 34, 37, 33, 27, 19 | recall 5, inference 1, analysis 3, synthesis 7</w:t>
      </w:r>
    </w:p>
    <w:p>
      <w:r>
        <w:t>Graduate / PhD | 7, 10, 2, 5, 1, 15, 31, 32, 37, 35, 27, 33, 19, 16, 26, 34 | recall 5, inference 0, analysis 3, synthesis 8</w:t>
      </w:r>
    </w:p>
    <w:p>
      <w:pPr>
        <w:pStyle w:val="Heading3"/>
      </w:pPr>
      <w:r>
        <w:t>Writing prompts (eleven rigor levels)</w:t>
      </w:r>
    </w:p>
    <w:p>
      <w:r>
        <w:t>Scaffolded support (250 words; Common Core: RL.9-10.3; W.9-10.1): Supported track (work from the passage your teacher selects). In “Episode 1 (lines 249–694),” how does Sophocles show Ismene's news; Theseus' welcome? Write a paragraph that states your claim, quotes two details from the passage, and explains how each detail supports your idea. Use the characterization you noticed as one piece of evidence.</w:t>
      </w:r>
    </w:p>
    <w:p>
      <w:r>
        <w:t>HS Freshman (350 words; Common Core: RL.9-10.3; W.9-10.1): In Episode 1 (lines 249–694), how does Sophocles develop the idea of Ismene's news; Theseus' welcome? State a clear claim, support it with two or three quotations, and explain how the characterization in the scene helps build that idea.</w:t>
      </w:r>
    </w:p>
    <w:p>
      <w:r>
        <w:t>HS Sophomore (450 words; Common Core: RL.9-10.3; W.9-10.1): Analyze how Episode 1 (lines 249–694) develops the idea of Ismene's news; Theseus' welcome. Make a precise claim, support it with at least three pieces of textual evidence, and explain how the author's use of characterization and theme shapes that idea. Address one possible counterclaim.</w:t>
      </w:r>
    </w:p>
    <w:p>
      <w:r>
        <w:t>HS Junior (550 words; Common Core: RL.11-12.5; RL.11-12.1; W.11-12.1): Analyze how the structure of Episode 1 (lines 249–694) (where it begins, turns and ends) and its characterization shape the reader's understanding of Ismene's news; Theseus' welcome. Identify one place where the text leaves matters uncertain and explain how that uncertainty adds to its meaning.</w:t>
      </w:r>
    </w:p>
    <w:p>
      <w:r>
        <w:t>HS Senior (600 words; Common Core: RL.11-12.3; W.11-12.1): Two readers disagree about what Episode 1 (lines 249–694) suggests about Ismene's news; Theseus' welcome. Lay out two plausible interpretations, weigh the evidence for each (including the scene's characterization and theme), and argue for the stronger one in a sustained, well-organized essay.</w:t>
      </w:r>
    </w:p>
    <w:p>
      <w:r>
        <w:t>AP (650 words; Common Core: RL.11-12.3; W.11-12.1): Write a literary argument in which you analyze how Sophocles uses characterization in Episode 1 (lines 249–694) to complicate the reader's understanding of Ismene's news; Theseus' welcome. Develop a defensible thesis, select evidence purposefully, and explain how specific choices of diction and syntax create meaning.</w:t>
      </w:r>
    </w:p>
    <w:p>
      <w:r>
        <w:t>College Freshman (1000 words; Common Core: RL.9-10.1; RL.9-10.2; RL.9-10.3; RL.9-10.4; RL.9-10.5; RL.11-12.1; RL.11-12.2; RL.11-12.4; RL.11-12.5; W.9-10.1; W.11-12.1; L.9-10.4; L.11-12.4): Situate Episode 1 (lines 249–694) within its historical and literary context and argue how the scene's treatment of Ismene's news; Theseus' welcome responds to that context. Engage with at least one secondary perspective (a critic, historian or the author's own statements), integrate quotations smoothly, and cite in MLA style.</w:t>
      </w:r>
    </w:p>
    <w:p>
      <w:r>
        <w:t>College Sophomore (1250 words; Common Core: RL.9-10.1; RL.9-10.2; RL.9-10.3; RL.9-10.4; RL.9-10.5; RL.11-12.1; RL.11-12.2; RL.11-12.4; RL.11-12.5; W.9-10.1; W.11-12.1; L.9-10.4; L.11-12.4): Read Episode 1 (lines 249–694) alongside the conventions of its genre and period. Argue how the scene's handling of Ismene's news; Theseus' welcome follows or bends those conventions, using the characterization as evidence, and test your reading against one published critic. Document two secondary sources in MLA.</w:t>
      </w:r>
    </w:p>
    <w:p>
      <w:r>
        <w:t>College Junior (1500 words; Common Core: RL.9-10.1; RL.9-10.2; RL.9-10.3; RL.9-10.4; RL.9-10.5; RL.11-12.1; RL.11-12.2; RL.11-12.4; RL.11-12.5; W.9-10.1; W.11-12.1; L.9-10.4; L.11-12.4): Apply a named critical approach (for example formalist, historicist, feminist, psychoanalytic or ecocritical) to Episode 1 (lines 249–694) and its treatment of Ismene's news; Theseus' welcome. State your method, show what it reveals in the scene's characterization and theme, and identify where the text resists it.</w:t>
      </w:r>
    </w:p>
    <w:p>
      <w:r>
        <w:t>College Senior (2000 words; Common Core: RL.9-10.1; RL.9-10.2; RL.9-10.3; RL.9-10.4; RL.9-10.5; RL.11-12.1; RL.11-12.2; RL.11-12.4; RL.11-12.5; W.9-10.1; W.11-12.1; L.9-10.4; L.11-12.4): Develop a research argument that reads Episode 1 (lines 249–694) as evidence for a larger claim about Ismene's news; Theseus' welcome in Oedipus at Colonus. Connect close reading of the scene to the whole play, engage at least four scholarly sources, and state precisely where your reading departs from theirs (Chicago style).</w:t>
      </w:r>
    </w:p>
    <w:p>
      <w:r>
        <w:t>Graduate / PhD (2500 words; Common Core: RL.9-10.1; RL.9-10.2; RL.9-10.3; RL.9-10.4; RL.9-10.5; RL.11-12.1; RL.11-12.2; RL.11-12.4; RL.11-12.5; W.9-10.1; W.11-12.1; L.9-10.4; L.11-12.4): Develop an original argument that reads Episode 1 (lines 249–694) as a hinge in the play's larger treatment of Ismene's news; Theseus' welcome.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The mysterious passing</w:t>
      </w:r>
    </w:p>
    <w:p>
      <w:pPr>
        <w:pStyle w:val="ListBullet"/>
      </w:pPr>
      <w:r>
        <w:t>The daughters return; a suppliant son</w:t>
      </w:r>
    </w:p>
    <w:p>
      <w:pPr>
        <w:pStyle w:val="ListBullet"/>
      </w:pPr>
      <w:r>
        <w:t>The elders' fear</w:t>
      </w:r>
    </w:p>
    <w:p>
      <w:pPr>
        <w:pStyle w:val="ListBullet"/>
      </w:pPr>
      <w:r>
        <w:t>Ismene's news; Theseus' welcome</w:t>
      </w:r>
    </w:p>
    <w:p>
      <w:pPr>
        <w:pStyle w:val="Heading2"/>
      </w:pPr>
      <w:r>
        <w:t>Lesson 5: Stasimon 1 (lines 695–739)</w:t>
      </w:r>
    </w:p>
    <w:p>
      <w:r>
        <w:t>Focus: the Colonus ode</w:t>
      </w:r>
    </w:p>
    <w:p>
      <w:r>
        <w:t>Objective: Students will analyze how imagery develops in “Stasimon 1 (lines 695–739)” by writing a claim-evidence-reasoning paragraph that cites at least 2 quotations from the section, and will score at least 80% on the section quiz.</w:t>
      </w:r>
    </w:p>
    <w:p>
      <w:r>
        <w:t>Standards: Common Core RL.9-10.4; W.9-10.1</w:t>
      </w:r>
    </w:p>
    <w:p>
      <w:r>
        <w:t>Teacher only · spoilers</w:t>
      </w:r>
    </w:p>
    <w:p>
      <w:r>
        <w:t>The elders praise Colonus and Athens: the nightingale, the river Cephisus, Athena's olive, and Poseidon's gifts of the horse and the oar.</w:t>
      </w:r>
    </w:p>
    <w:p>
      <w:r>
        <w:t>Background: Jebb links the play's Colonus setting to local legend (Jebb, 1885/1889, Introduction, § 8). Sophocles was himself from Colonus.</w:t>
      </w:r>
    </w:p>
    <w:p>
      <w:r>
        <w:t>Significance: The undying olive stands for a city that endures.</w:t>
      </w:r>
    </w:p>
    <w:p>
      <w:pPr>
        <w:pStyle w:val="Heading3"/>
      </w:pPr>
      <w:r>
        <w:t>Lesson plan and lecture script (90 minutes)</w:t>
      </w:r>
    </w:p>
    <w:p>
      <w:pPr>
        <w:pStyle w:val="Quote"/>
      </w:pPr>
      <w:r>
        <w:t>Thou hast come to a steed-famed land for rest, / O stranger worn with toil, / To a land of all lands the goodliest / Colonus’ glistening soil. (Stasimon 1 (lines 695–739), Chorus)</w:t>
      </w:r>
    </w:p>
    <w:p>
      <w:pPr>
        <w:pStyle w:val="Quote"/>
      </w:pPr>
      <w:r>
        <w:t>And here there grows, unpruned, untamed, / Terror to foemen’s spear, / A tree in Asian soil unnamed, / By Pelops’ Dorian isle unclaimed, / Self-nurtured year by year; / ’Tis the grey-leaved olive that feeds our boys; / Nor youth nor withering age destroys / The plant that the Olive Planter tends / And the Grey-eyed Goddess herself defends (Stasimon 1 (lines 695–739), Chorus)</w:t>
      </w:r>
    </w:p>
    <w:p>
      <w:r>
        <w:t>Total: 90 minutes.</w:t>
      </w:r>
    </w:p>
    <w:p>
      <w:pPr>
        <w:pStyle w:val="Heading3"/>
      </w:pPr>
      <w:r>
        <w:t>Teacher analysis (spoilers)</w:t>
      </w:r>
    </w:p>
    <w:p>
      <w:r>
        <w:t>Literary elements</w:t>
      </w:r>
    </w:p>
    <w:p>
      <w:pPr>
        <w:pStyle w:val="ListBullet"/>
      </w:pPr>
      <w:r>
        <w:t>Imagery: The elders praise Colonus and Athens: the nightingale, the river Cephisus, Athena's olive, and Poseidon's gifts of the horse and the oar.</w:t>
      </w:r>
    </w:p>
    <w:p>
      <w:pPr>
        <w:pStyle w:val="ListBullet"/>
      </w:pPr>
      <w:r>
        <w:t>Setting: The elders praise Colonus and Athens: the nightingale, the river Cephisus, Athena's olive, and Poseidon's gifts of the horse and the oar.</w:t>
      </w:r>
    </w:p>
    <w:p>
      <w:pPr>
        <w:pStyle w:val="ListBullet"/>
      </w:pPr>
      <w:r>
        <w:t>Tone / mood: The elders praise Colonus and Athens: the nightingale, the river Cephisus, Athena's olive, and Poseidon's gifts of the horse and the oar.</w:t>
      </w:r>
    </w:p>
    <w:p>
      <w:r>
        <w:t>Themes and how they develop</w:t>
      </w:r>
    </w:p>
    <w:p>
      <w:pPr>
        <w:pStyle w:val="ListBullet"/>
      </w:pPr>
      <w:r>
        <w:t>refuge and hospitality: the Colonus ode.</w:t>
      </w:r>
    </w:p>
    <w:p>
      <w:r>
        <w:t>Symbols and motifs</w:t>
      </w:r>
    </w:p>
    <w:p>
      <w:pPr>
        <w:pStyle w:val="ListBullet"/>
      </w:pPr>
      <w:r>
        <w:t>the sacred grove and the hidden grave: The section adds to the play's pattern of the sacred grove and the hidden grave: the Colonus ode.</w:t>
      </w:r>
    </w:p>
    <w:p>
      <w:r>
        <w:t>Key quotations (checked against the reading text)</w:t>
      </w:r>
    </w:p>
    <w:p>
      <w:pPr>
        <w:pStyle w:val="ListBullet"/>
      </w:pPr>
      <w:r>
        <w:t>“Thou hast come to a steed-famed land for rest, / O stranger worn with toil, / To a land of all lands the goodliest / Colonus’ glistening soil” (Stasimon 1 (lines 695–739), Chorus) Chorus, lines 695–698.</w:t>
      </w:r>
    </w:p>
    <w:p>
      <w:pPr>
        <w:pStyle w:val="ListBullet"/>
      </w:pPr>
      <w:r>
        <w:t>“And here there grows, unpruned, untamed, / Terror to foemen’s spear, / A tree in Asian soil unnamed, / By Pelops’ Dorian isle unclaimed, / Self-nurtured year by year; / ’Tis the grey-leaved olive that feeds our boys; / Nor youth nor withering age destroys / The plant that the Olive Planter tends / And the Grey-eyed Goddess herself defends” (Stasimon 1 (lines 695–739), Chorus) Chorus, lines 720–728.</w:t>
      </w:r>
    </w:p>
    <w:p>
      <w:pPr>
        <w:pStyle w:val="ListBullet"/>
      </w:pPr>
      <w:r>
        <w:t>“Tis the haunt of the clear-voiced nightingale, / Who hid in her bower, among” (Stasimon 1 (lines 695–739), Chorus) Chorus, in this part of the section.</w:t>
      </w:r>
    </w:p>
    <w:p>
      <w:r>
        <w:t>Model claim-evidence-reasoning</w:t>
      </w:r>
    </w:p>
    <w:p>
      <w:pPr>
        <w:pStyle w:val="Heading3"/>
      </w:pPr>
      <w:r>
        <w:t>Passages referenced in this lesson (full text)</w:t>
      </w:r>
    </w:p>
    <w:p>
      <w:r>
        <w:t>Line 136136 Chorus: O dread to see and dread to hear!</w:t>
      </w:r>
    </w:p>
    <w:p>
      <w:r>
        <w:t>Lines 144–158144 Chorus: Wast thou then sightless from thy birth?145 Chorus: Evil, methinks, and long146 Chorus: Thy pilgrimage on earth.147 Chorus: Yet add not curse to curse and wrong to wrong.148 Chorus: I warn thee, trespass not149 Chorus: Within this hallowed spot,150 Chorus: Lest thou shouldst find the silent grassy glade151 Chorus: Where offerings are laid,152 Chorus: Bowls of spring water mingled with sweet mead.153 Chorus: Thou must not stay,154 Chorus: Come, come away,155 Chorus: Tired wanderer, dost thou heed?156 Chorus: (We are far off, but sure our voice can reach.)157 Chorus: If aught thou would’st beseech,158 Chorus: Speak where ’tis right; till then refrain from speech.</w:t>
      </w:r>
    </w:p>
    <w:p>
      <w:r>
        <w:t>Lines 153–158153 Chorus: Thou must not stay,154 Chorus: Come, come away,155 Chorus: Tired wanderer, dost thou heed?156 Chorus: (We are far off, but sure our voice can reach.)157 Chorus: If aught thou would’st beseech,158 Chorus: Speak where ’tis right; till then refrain from speech.</w:t>
      </w:r>
    </w:p>
    <w:p>
      <w:r>
        <w:t>Line 169169 Chorus: Lead maiden, thou canst guide him where we will.</w:t>
      </w:r>
    </w:p>
    <w:p>
      <w:r>
        <w:t>Lines 187–188187 Chorus: Move sideways towards the ledge,188 Chorus: And sit thee crouching on the scarped edge.</w:t>
      </w:r>
    </w:p>
    <w:p>
      <w:r>
        <w:t>Line 198198 Chorus: What is it, old man, that thou would’st conceal?</w:t>
      </w:r>
    </w:p>
    <w:p>
      <w:r>
        <w:t>Line 205205 Oedipus: Ah me, my daughter, now we are undone!</w:t>
      </w:r>
    </w:p>
    <w:p>
      <w:r>
        <w:t>Line 206206 Antigone: Speak, for thou standest on the slippery verge.</w:t>
      </w:r>
    </w:p>
    <w:p>
      <w:r>
        <w:t>Lines 245–248245 Chorus: Surely we pity thee and him alike246 Chorus: Daughter of Oedipus, for your distress;247 Chorus: But as we reverence the decrees of Heaven248 Chorus: We cannot say aught other than we said.</w:t>
      </w:r>
    </w:p>
    <w:p>
      <w:r>
        <w:t>Lines 261–263261 Oedipus: The cause of this your fear. Yet am I then262 Oedipus: A villain born because in self-defence,263 Oedipus: Stricken, I struck the striker back again?</w:t>
      </w:r>
    </w:p>
    <w:p>
      <w:r>
        <w:t>Lines 288–289288 Chorus: In his ancestral seat; a messenger,289 Chorus: The same who sent us here, is gone for him.</w:t>
      </w:r>
    </w:p>
    <w:p>
      <w:r>
        <w:t>Lines 304–307304 Antigone: I see a woman305 Antigone: Riding upon a colt of Aetna’s breed;306 Antigone: She wears for headgear a Thessalian hat307 Antigone: To shade her from the sun. Who can it be?</w:t>
      </w:r>
    </w:p>
    <w:p>
      <w:r>
        <w:t>Lines 304–312304 Antigone: I see a woman305 Antigone: Riding upon a colt of Aetna’s breed;306 Antigone: She wears for headgear a Thessalian hat307 Antigone: To shade her from the sun. Who can it be?308 Antigone: She or a stranger? Do I wake or dream?309 Antigone: ’Tis she; ’tis not—I cannot tell, alack;310 Antigone: It is no other! Now her bright’ning glance311 Antigone: Greets me with recognition, yes, ’tis she,312 Antigone: Herself, Ismene!</w:t>
      </w:r>
    </w:p>
    <w:p>
      <w:r>
        <w:t>Line 335335 Oedipus: Thy valiant brothers, where are they at need?</w:t>
      </w:r>
    </w:p>
    <w:p>
      <w:r>
        <w:t>Lines 359–360359 Oedipus: This much I know, thou com’st not empty-handed,360 Oedipus: Without a warning of some new alarm.</w:t>
      </w:r>
    </w:p>
    <w:p>
      <w:r>
        <w:t>Lines 361–384361 Ismene: The toil and trouble, father, that I bore362 Ismene: To find thy lodging-place and how thou faredst,363 Ismene: I spare thee; surely ’twere a double pain364 Ismene: To suffer, first in act and then in telling;365 Ismene: ’Tis the misfortune of thine ill-starred sons366 Ismene: I come to tell thee. At the first they willed367 Ismene: To leave the throne to Creon, minded well368 Ismene: Thus to remove the inveterate curse of old,369 Ismene: A canker that infected all thy race.370 Ismene: But now some god and an infatuate soul371 Ismene: Have stirred betwixt them a mad rivalry372 Ismene: To grasp at sovereignty and kingly power.373 Ismene: Today the hot-brained youth, the younger born,374 Ismene: Is keeping Polyneices from the throne,375 Ismene: His elder, and has thrust him from the land.376 Ismene: The banished brother (so all Thebes reports)377 Ismene: Fled to the vale of Argos, and by help378 Ismene: Of new alliance there and friends in arms,379 Ismene: Swears he will stablish Argos straight as lord380 Ismene: Of the Cadmeian land, or, if he fail,381 Ismene: Exalt the victor to the stars of heaven.382 Ismene: This is no empty tale, but deadly truth,383 Ismene: My father; and how long thy agony,384 Ismene: Ere the gods pity thee, I cannot tell.</w:t>
      </w:r>
    </w:p>
    <w:p>
      <w:r>
        <w:t>Lines 406–407406 Ismene: Therefore they fain would have thee close at hand,407 Ismene: Not where thou would’st be master of thyself.</w:t>
      </w:r>
    </w:p>
    <w:p>
      <w:r>
        <w:t>Line 410410 Oedipus: Then never shall they be my masters, never!</w:t>
      </w:r>
    </w:p>
    <w:p>
      <w:r>
        <w:t>Lines 423–459423 Oedipus: Then may the gods ne’er quench their fatal feud,424 Oedipus: And mine be the arbitrament of the fight,425 Oedipus: For which they now are arming, spear to spear;426 Oedipus: That neither he who holds the scepter now427 Oedipus: May keep his throne, nor he who fled the realm428 Oedipus: Return again. They never raised a hand,429 Oedipus: When I their sire was thrust from hearth and home;430 Oedipus: When I was banned and banished, what recked they?431 Oedipus: Say you ’twas done at my desire, a grace432 Oedipus: Which the State, yielding to my wish, allowed?433 Oedipus: Not so; for, mark you, on that very day434 Oedipus: When in the tempest of my soul I craved435 Oedipus: Death, even death by stoning, none appeared436 Oedipus: To further that wild longing, but anon,437 Oedipus: When time had numbed my anguish and I felt438 Oedipus: My wrath had all outrun those errors past,439 Oedipus: Then, then it was the city went about440 Oedipus: By force to oust me, respited for years;441 Oedipus: And they my sons, who should as sons have helped,442 Oedipus: Did nothing: and, one little word from them443 Oedipus: Was all I needed, and they spoke no word,444 Oedipus: But let me wander on forevermore,445 Oedipus: A banished man, a beggar. These two maids446 Oedipus: Their sisters, girls, gave all their sex could give,447 Oedipus: Food and safe harbourage and filial care;448 Oedipus: While their two brethren sacrificed their sire449 Oedipus: For lust of power and sceptred sovereignty.450 Oedipus: No! me they ne’er shall win for an ally,451 Oedipus: Nor will this Theban kingship bring them gain;452 Oedipus: That know I from this maiden’s oracles,453 Oedipus: And those old prophecies concerning me,454 Oedipus: Which Phoebus now at length has brought to pass.455 Oedipus: Come Creon then, come all the mightiest456 Oedipus: In Thebes to seek me; for if ye my friends,457 Oedipus: Championed by those dread Powers indigenous,458 Oedipus: Espouse my cause; then for the State ye gain459 Oedipus: A great deliverer, for my foemen bane.</w:t>
      </w:r>
    </w:p>
    <w:p>
      <w:r>
        <w:t>Lines 471–472471 Chorus: Bowls thou wilt find, the carver’s handiwork;472 Chorus: Crown thou the rims and both the handles crown—</w:t>
      </w:r>
    </w:p>
    <w:p>
      <w:r>
        <w:t>Line 474474 Chorus: With wool from fleece of yearling freshly shorn.</w:t>
      </w:r>
    </w:p>
    <w:p>
      <w:r>
        <w:t>Lines 480–481480 Oedipus: And wherewith shall I fill it,481 Oedipus: Ere in its place I set it? This too tell.</w:t>
      </w:r>
    </w:p>
    <w:p>
      <w:r>
        <w:t>Line 494494 Oedipus: Hear ye, my daughters, what these strangers say?</w:t>
      </w:r>
    </w:p>
    <w:p>
      <w:r>
        <w:t>Lines 506–507506 Chorus: Beyond this grove; if thou hast need of aught,507 Chorus: The guardian of the close will lend his aid.</w:t>
      </w:r>
    </w:p>
    <w:p>
      <w:r>
        <w:t>Lines 527–528527 Oedipus: Know then I suffered ills most vile, but none528 Oedipus: (So help me Heaven!) from acts in malice done.</w:t>
      </w:r>
    </w:p>
    <w:p>
      <w:r>
        <w:t>Lines 590–595590 Oedipus: Theseus, thy words so apt, so generous591 Oedipus: So comfortable, need no long reply.592 Oedipus: Both who I am and of what lineage sprung,593 Oedipus: And from what land I came, thou hast declared.594 Oedipus: So without prologue I may utter now595 Oedipus: My brief petition, and the tale is told.</w:t>
      </w:r>
    </w:p>
    <w:p>
      <w:r>
        <w:t>Lines 594–595594 Oedipus: So without prologue I may utter now595 Oedipus: My brief petition, and the tale is told.</w:t>
      </w:r>
    </w:p>
    <w:p>
      <w:r>
        <w:t>Lines 611–612611 Theseus: If there be no compulsion, then methinks612 Theseus: To rest in banishment befits not thee.</w:t>
      </w:r>
    </w:p>
    <w:p>
      <w:r>
        <w:t>Lines 629–631629 Oedipus: Dear son of Aegeus, to the gods alone630 Oedipus: Is given immunity from eld and death;631 Oedipus: But nothing else escapes all-ruinous time.</w:t>
      </w:r>
    </w:p>
    <w:p>
      <w:r>
        <w:t>Lines 651–653651 Chorus: The man, my lord, has from the very first652 Chorus: Declared his power to offer to our land653 Chorus: These and like benefits.</w:t>
      </w:r>
    </w:p>
    <w:p>
      <w:r>
        <w:t>Line 695695 Chorus: Thou hast come to a steed-famed land for rest,</w:t>
      </w:r>
    </w:p>
    <w:p>
      <w:r>
        <w:t>Lines 695–698695 Chorus: Thou hast come to a steed-famed land for rest,696 Chorus: O stranger worn with toil,697 Chorus: To a land of all lands the goodliest698 Chorus: Colonus’ glistening soil.</w:t>
      </w:r>
    </w:p>
    <w:p>
      <w:r>
        <w:t>Lines 695–739695 Chorus: Thou hast come to a steed-famed land for rest,696 Chorus: O stranger worn with toil,697 Chorus: To a land of all lands the goodliest698 Chorus: Colonus’ glistening soil.699 Chorus: ’Tis the haunt of the clear-voiced nightingale,700 Chorus: Who hid in her bower, among701 Chorus: The wine-dark ivy that wreathes the vale,702 Chorus: Trilleth her ceaseless song;703 Chorus: And she loves, where the clustering berries nod704 Chorus: O’er a sunless, windless glade,705 Chorus: The spot by no mortal footstep trod,706 Chorus: The pleasance kept for the Bacchic god,707 Chorus: Where he holds each night his revels wild708 Chorus: With the nymphs who fostered the lusty child.709 Chorus: And fed each morn by the pearly dew710 Chorus: The starred narcissi shine,711 Chorus: And a wreath with the crocus’ golden hue712 Chorus: For the Mother and Daughter twine.713 Chorus: And never the sleepless fountains cease714 Chorus: That feed Cephisus’ stream,715 Chorus: But they swell earth’s bosom with quick increase,716 Chorus: And their wave hath a crystal gleam.717 Chorus: And the Muses’ quire will never disdain718 Chorus: To visit this heaven-favoured plain,719 Chorus: Nor the Cyprian queen of the golden rein.720 Chorus: And here there grows, unpruned, untamed,721 Chorus: Terror to foemen’s spear,722 Chorus: A tree in Asian soil unnamed,723 Chorus: By Pelops’ Dorian isle unclaimed,724 Chorus: Self-nurtured year by year;725 Chorus: ’Tis the grey-leaved olive that feeds our boys;726 Chorus: Nor youth nor withering age destroys727 Chorus: The plant that the Olive Planter tends728 Chorus: And the Grey-eyed Goddess herself defends.729 Chorus: Yet another gift, of all gifts the most730 Chorus: Prized by our fatherland, we boast—731 Chorus: The might of the horse, the might of the sea;732 Chorus: Our fame, Poseidon, we owe to thee,733 Chorus: Son of Kronos, our king divine,734 Chorus: Who in these highways first didst fit735 Chorus: For the mouth of horses the iron bit;736 Chorus: Thou too hast taught us to fashion meet737 Chorus: For the arm of the rower the oar-blade fleet,738 Chorus: Swift as the Nereids’ hundred feet739 Chorus: As they dance along the brine.</w:t>
      </w:r>
    </w:p>
    <w:p>
      <w:r>
        <w:t>Lines 720–728720 Chorus: And here there grows, unpruned, untamed,721 Chorus: Terror to foemen’s spear,722 Chorus: A tree in Asian soil unnamed,723 Chorus: By Pelops’ Dorian isle unclaimed,724 Chorus: Self-nurtured year by year;725 Chorus: ’Tis the grey-leaved olive that feeds our boys;726 Chorus: Nor youth nor withering age destroys727 Chorus: The plant that the Olive Planter tends728 Chorus: And the Grey-eyed Goddess herself defends.</w:t>
      </w:r>
    </w:p>
    <w:p>
      <w:r>
        <w:t>Lines 729–739729 Chorus: Yet another gift, of all gifts the most730 Chorus: Prized by our fatherland, we boast—731 Chorus: The might of the horse, the might of the sea;732 Chorus: Our fame, Poseidon, we owe to thee,733 Chorus: Son of Kronos, our king divine,734 Chorus: Who in these highways first didst fit735 Chorus: For the mouth of horses the iron bit;736 Chorus: Thou too hast taught us to fashion meet737 Chorus: For the arm of the rower the oar-blade fleet,738 Chorus: Swift as the Nereids’ hundred feet739 Chorus: As they dance along the brine.</w:t>
      </w:r>
    </w:p>
    <w:p>
      <w:r>
        <w:t>Lines 736–739736 Chorus: Thou too hast taught us to fashion meet737 Chorus: For the arm of the rower the oar-blade fleet,738 Chorus: Swift as the Nereids’ hundred feet739 Chorus: As they dance along the brine.</w:t>
      </w:r>
    </w:p>
    <w:p>
      <w:pPr>
        <w:pStyle w:val="Heading3"/>
      </w:pPr>
      <w:r>
        <w:t>Vocabulary with etymology notes</w:t>
      </w:r>
    </w:p>
    <w:p>
      <w:r>
        <w:t>Word | Definition (in this sentence) | In context | Word history</w:t>
      </w:r>
    </w:p>
    <w:p>
      <w:r>
        <w:t>unpruned (adjective) | never cut back or trimmed by a gardener | And here there grows, unpruned, untamed, Terror to foemen’s spear, A tree in Asian soil unnamed, By Pelops’ Dorian isle unclaimed, Self-nurtured year by year; ’Tis the grey-leaved olive that feeds our boys; Nor youth nor withering age destroys The plant that the Olive Planter tends And the Grey-eyed Goddess herself defends. | “unpruned”: not pruned; the verb “prune” in its plant sense, “lop superfluous twigs or branches from,” is from the 1540s, from Old French proignier “cut back (vines), prune.” (Online Etymology Dictionary (hand-checked note), https://www.etymonline.com/word/prune)</w:t>
      </w:r>
    </w:p>
    <w:p>
      <w:r>
        <w:t>steed-famed (adjective) | famous for its horses | Thou hast come to a steed-famed land for rest, O stranger worn with toil, To a land of all lands the goodliest Colonus’ glistening soil. | “steed-famed”: “steed” is from Old English steda “stallion, stud horse”; in Middle English “a great horse,” “a spirited war horse”; obsolete from the 16c. except in poetic language. (Online Etymology Dictionary (hand-checked note), https://www.etymonline.com/word/steed)</w:t>
      </w:r>
    </w:p>
    <w:p>
      <w:pPr>
        <w:pStyle w:val="Heading3"/>
      </w:pPr>
      <w:r>
        <w:t>Discussion questions</w:t>
      </w:r>
    </w:p>
    <w:p>
      <w:pPr>
        <w:pStyle w:val="ListBullet"/>
      </w:pPr>
      <w:r>
        <w:t>What would you name if you wrote a song praising your own home?</w:t>
      </w:r>
    </w:p>
    <w:p>
      <w:pPr>
        <w:pStyle w:val="ListBullet"/>
      </w:pPr>
      <w:r>
        <w:t>Where does imagery appear in this scene, and what effect does it have? Point to one passage.</w:t>
      </w:r>
    </w:p>
    <w:p>
      <w:pPr>
        <w:pStyle w:val="ListBullet"/>
      </w:pPr>
      <w:r>
        <w:t>How does this scene connect to the book's larger concern with law against force?</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can neither youth nor age destroy? [DOK 1 · Turn and Talk: students discuss briefly with a neighbor before answering · wait 3 s · RL.9-10.1, SL.9-10.1, RL.11-12.1] Look for: The olive tree.</w:t>
      </w:r>
    </w:p>
    <w:p>
      <w:pPr>
        <w:pStyle w:val="ListBullet"/>
      </w:pPr>
      <w:r>
        <w:t>What land does the ode praise? [DOK 1 · Turn and Talk: students discuss briefly with a neighbor before answering · wait 3 s · RL.9-10.1, SL.9-10.1, RL.11-12.1] Look for: Colonus and Athens</w:t>
      </w:r>
    </w:p>
    <w:p>
      <w:pPr>
        <w:pStyle w:val="ListBullet"/>
      </w:pPr>
      <w:r>
        <w:t>What tree does the ode celebrate? [DOK 1 · Cold call with support: call on a student by name, offering a sentence starter or rephrasing if needed · wait 3 s · RL.9-10.1, SL.9-10.1, RL.11-12.1] Look for: The olive</w:t>
      </w:r>
    </w:p>
    <w:p>
      <w:pPr>
        <w:pStyle w:val="ListBullet"/>
      </w:pPr>
      <w:r>
        <w:t>Who defends the olive, according to the ode? [DOK 1 · Turn and Talk: students discuss briefly with a neighbor before answering · wait 3 s · RL.9-10.1, SL.9-10.1, RL.11-12.1] Look for: The Grey-eyed Goddess (Athena)</w:t>
      </w:r>
    </w:p>
    <w:p>
      <w:pPr>
        <w:pStyle w:val="ListBullet"/>
      </w:pPr>
      <w:r>
        <w:t>What is Colonus called in line 695? [DOK 1 · Cold call with support: call on a student by name, offering a sentence starter or rephrasing if needed · wait 3 s · RL.9-10.1, SL.9-10.1, RL.11-12.1] Look for: A steed-famed land</w:t>
      </w:r>
    </w:p>
    <w:p>
      <w:pPr>
        <w:pStyle w:val="ListBullet"/>
      </w:pPr>
      <w:r>
        <w:t>What is the tone of the ode? [DOK 1 · Turn and Talk: students discuss briefly with a neighbor before answering · wait 3 s · RL.9-10.1, SL.9-10.1, RL.11-12.1] Look for: Proud and loving</w:t>
      </w:r>
    </w:p>
    <w:p>
      <w:pPr>
        <w:pStyle w:val="ListBullet"/>
      </w:pPr>
      <w:r>
        <w:t>Retell the three most important events of “Stasimon 1 (lines 695–739)” in order, in one sentence each. [DOK 1 · Turn and Talk: students discuss briefly with a neighbor before answering · wait 3 s · RL.9-10.1, SL.9-10.1, RL.11-12.1] Look for: The elders praise Colonus and Athens: the nightingale, the river Cephisus, Athena's olive, and Poseidon's gifts of the horse and the oar.</w:t>
      </w:r>
    </w:p>
    <w:p>
      <w:pPr>
        <w:pStyle w:val="ListBullet"/>
      </w:pPr>
      <w:r>
        <w:t>Who is on stage in “Stasimon 1 (lines 695–739)”, and who speaks the most? Name two characters and one thing each says or does. [DOK 1 · Cold call with support: call on a student by name, offering a sentence starter or rephrasing if needed · wait 3 s · RL.9-10.1, SL.9-10.1, RL.11-12.1] Look for: Names and actions taken from the scene; check against the teacher summary.</w:t>
      </w:r>
    </w:p>
    <w:p>
      <w:pPr>
        <w:pStyle w:val="ListBullet"/>
      </w:pPr>
      <w:r>
        <w:t>Where and when does “Stasimon 1 (lines 695–739)” take place? Point to the line that tells you. [DOK 1 · Turn and Talk: students discuss briefly with a neighbor before answering · wait 3 s · RL.9-10.1, SL.9-10.1, RL.11-12.1] Look for: A place/time detail quoted from the scene.</w:t>
      </w:r>
    </w:p>
    <w:p>
      <w:pPr>
        <w:pStyle w:val="ListBullet"/>
      </w:pPr>
      <w:r>
        <w:t>In the passage that begins “Strophe 1 Thou hast come to a steed-famed land for rest, O stranger worn with toil, To a land of all lands the goodliest Colonus’ glistening soil.”, who is speaking or being described, and what do they say or do? [DOK 1 · Cold call with support: call on a student by name, offering a sentence starter or rephrasing if needed · wait 3 s · RL.9-10.1, SL.9-10.1, RL.11-12.1] Look for: Literal paraphrase of the anchor passage.</w:t>
      </w:r>
    </w:p>
    <w:p>
      <w:r>
        <w:t>Inferential / analytical</w:t>
      </w:r>
    </w:p>
    <w:p>
      <w:pPr>
        <w:pStyle w:val="ListBullet"/>
      </w:pPr>
      <w:r>
        <w:t>Why place a hymn of praise right after Theseus' welcome? [DOK 2 · Follow-up: ask a probing question that builds on the previous answer · wait 5 s · RL.9-10.4, SL.9-10.1, RL.11-12.4] Look for: It celebrates the city that has just shown hospitality.</w:t>
      </w:r>
    </w:p>
    <w:p>
      <w:pPr>
        <w:pStyle w:val="ListBullet"/>
      </w:pPr>
      <w:r>
        <w:t>What does “Stasimon 1 (lines 695–739)” suggest about the Colonus ode? State the inference and the line that supports it. [DOK 2 · Think-Pair-Share: students think alone, discuss with a partner, then share with the class · wait 5 s · RL.9-10.2, SL.9-10.1, RL.11-12.2] Look for: The undying olive stands for a city that endures.</w:t>
      </w:r>
    </w:p>
    <w:p>
      <w:pPr>
        <w:pStyle w:val="ListBullet"/>
      </w:pPr>
      <w:r>
        <w:t>Find one example of imagery in this scene. What does it reveal that a plain statement would not? [DOK 2 · Follow-up: ask a probing question that builds on the previous answer · wait 5 s · RL.9-10.4, SL.9-10.1, RL.11-12.4] Look for: Look for sensory details (sight, sound, cold, light) and what mood they create.</w:t>
      </w:r>
    </w:p>
    <w:p>
      <w:pPr>
        <w:pStyle w:val="ListBullet"/>
      </w:pPr>
      <w:r>
        <w:t>How does the setting in this scene shape what we understand about the Colonus ode? [DOK 3 · Think-Pair-Share: students think alone, discuss with a partner, then share with the class · wait 8 s · RL.9-10.3, SL.9-10.1, RL.11-12.3] Look for: Look for where and when events happen and how place shapes action or feeling.Answer guidance: A defensible line of argument: The undying olive stands for a city that endures. Useful evidence: “Thou hast come to a steed-famed land for rest, / O stranger worn with toil, / To a land of all lands the goodliest / Colonus’ glistening soil” (Stasimon 1 (lines 695–739), Chorus): Chorus, lines 695–698. On setting: The elders praise Colonus and Athens: the nightingale, the river Cephisus, Athena's olive, and Poseidon's gifts of the horse and the oar. Credit any position that is supported by quotation and reasoning; push one-sided answers to address the strongest counterpoint.</w:t>
      </w:r>
    </w:p>
    <w:p>
      <w:pPr>
        <w:pStyle w:val="ListBullet"/>
      </w:pPr>
      <w:r>
        <w:t>In the passage that begins “Strophe 1 Thou hast come to a steed-famed land for rest, O stranger worn with toil, To a land of all lands the goodliest Colonus’ glistening soil.”, why might Sophocles have chosen these particular words? Pick two and explain their connotations. [DOK 2 · Follow-up: ask a probing question that builds on the previous answer · wait 5 s · RL.9-10.4, SL.9-10.1, RL.11-12.4] Look for: Diction analysis of two words in the anchor passage.</w:t>
      </w:r>
    </w:p>
    <w:p>
      <w:pPr>
        <w:pStyle w:val="ListBullet"/>
      </w:pPr>
      <w:r>
        <w:t>What causes the main turn in “Stasimon 1 (lines 695–739)”, and what effect is it likely to have on what follows? [DOK 2 · Follow-up: ask a probing question that builds on the previous answer · wait 5 s · RL.9-10.3, SL.9-10.1, RL.11-12.3] Look for: The elders praise Colonus and Athens: the nightingale, the river Cephisus, Athena's olive, and Poseidon's gifts of the horse and the oar.</w:t>
      </w:r>
    </w:p>
    <w:p>
      <w:pPr>
        <w:pStyle w:val="ListBullet"/>
      </w:pPr>
      <w:r>
        <w:t>How does “Stasimon 1 (lines 695–739)” build on “Episode 1 (lines 249–694)”? Name one link of cause and effect. [DOK 3 · Think-Pair-Share: students think alone, discuss with a partner, then share with the class · wait 8 s · RL.9-10.5, SL.9-10.1, RL.11-12.5] Look for: A causal or structural link between this and the previous scene.Answer guidance: A defensible line of argument: The undying olive stands for a city that endures. Useful evidence: “And here there grows, unpruned, untamed, / Terror to foemen’s spear, / A tree in Asian soil unnamed, / By Pelops’ Dorian isle unclaimed, / Self-nurtured year by year; / ’Tis the grey-leaved olive that” (Stasimon 1 (lines 695–739), Chorus): Chorus, lines 720–728. Theme link: the Colonus ode.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RL.9-10.3, SL.9-10.1, RL.11-12.3] Look for: An inference about motive supported by a quoted line.Answer guidance: A defensible line of argument: The undying olive stands for a city that endures. Useful evidence: “Tis the haunt of the clear-voiced nightingale, / Who hid in her bower, among” (Stasimon 1 (lines 695–739), Chorus): Chorus, in this part of the section. Theme link: the Colonus ode. Credit any position that is supported by quotation and reasoning; push one-sided answers to address the strongest counterpoint.</w:t>
      </w:r>
    </w:p>
    <w:p>
      <w:pPr>
        <w:pStyle w:val="ListBullet"/>
      </w:pPr>
      <w:r>
        <w:t>The bell-ringer asked: “What would you name if you wrote a song praising your own home?” Now that we have read closely, how would you revise your first answer, and which line changed your mind? [DOK 2 · Think-Pair-Share: students think alone, discuss with a partner, then share with the class · wait 5 s · RL.9-10.2, SL.9-10.1, RL.11-12.2] Look for: A revised answer anchored in the text.</w:t>
      </w:r>
    </w:p>
    <w:p>
      <w:pPr>
        <w:pStyle w:val="ListBullet"/>
      </w:pPr>
      <w:r>
        <w:t>Where does tone / mood appear, and how does it connect this scene to the larger concern with law against force? [DOK 3 · Follow-up: ask a probing question that builds on the previous answer · wait 8 s · RL.9-10.4, SL.9-10.1, RL.11-12.4] Look for: Look for word choices that reveal the speaker's attitude or the scene's feeling.Answer guidance: A defensible line of argument: The undying olive stands for a city that endures. Useful evidence: “Thou hast come to a steed-famed land for rest, / O stranger worn with toil, / To a land of all lands the goodliest / Colonus’ glistening soil” (Stasimon 1 (lines 695–739), Chorus): Chorus, lines 695–698. On tone / mood: The elders praise Colonus and Athens: the nightingale, the river Cephisus, Athena's olive, and Poseidon's gifts of the horse and the oar. Credit any position that is supported by quotation and reasoning; push one-sided answers to address the strongest counterpoint.</w:t>
      </w:r>
    </w:p>
    <w:p>
      <w:r>
        <w:t>Evaluative / synthesis / creative</w:t>
      </w:r>
    </w:p>
    <w:p>
      <w:pPr>
        <w:pStyle w:val="ListBullet"/>
      </w:pPr>
      <w:r>
        <w:t>Is the ode about Oedipus, Athens, or both? Defend your reading. [DOK 3 · Four Corners: students move to the corner that matches their position and explain why · wait 8 s · RL.9-10.2, SL.9-10.1, RL.11-12.2] Look for: A defended position.Answer guidance: A defensible line of argument: The undying olive stands for a city that endures. Useful evidence: “And here there grows, unpruned, untamed, / Terror to foemen’s spear, / A tree in Asian soil unnamed, / By Pelops’ Dorian isle unclaimed, / Self-nurtured year by year; / ’Tis the grey-leaved olive that” (Stasimon 1 (lines 695–739), Chorus): Chorus, lines 720–728. Theme link: the Colonus ode. Credit any position that is supported by quotation and reasoning; push one-sided answers to address the strongest counterpoint.</w:t>
      </w:r>
    </w:p>
    <w:p>
      <w:pPr>
        <w:pStyle w:val="ListBullet"/>
      </w:pPr>
      <w:r>
        <w:t>A critic might argue: “The undying olive stands for a city that endures.” How far do you agree? Take a stand and defend it with two lines from the scene. [DOK 3 · Four Corners: students move to the corner that matches their position and explain why · wait 8 s · RL.9-10.2, SL.9-10.1, RL.11-12.2] Look for: A defended position with evidence and one counterpoint.Answer guidance: A defensible line of argument: The undying olive stands for a city that endures. Useful evidence: “Tis the haunt of the clear-voiced nightingale, / Who hid in her bower, among” (Stasimon 1 (lines 695–739), Chorus): Chorus, in this part of the section. Theme link: the Colonus ode.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RL.9-10.3, SL.9-10.1, RL.11-12.3] Look for: An evaluation using an explicit criterion and evidence.Answer guidance: A defensible line of argument: The undying olive stands for a city that endures. Useful evidence: “Thou hast come to a steed-famed land for rest, / O stranger worn with toil, / To a land of all lands the goodliest / Colonus’ glistening soil” (Stasimon 1 (lines 695–739), Chorus): Chorus, lines 695–698. Theme link: the Colonus ode. Credit any position that is supported by quotation and reasoning; push one-sided answers to address the strongest counterpoint.</w:t>
      </w:r>
    </w:p>
    <w:p>
      <w:pPr>
        <w:pStyle w:val="ListBullet"/>
      </w:pPr>
      <w:r>
        <w:t>You are directing “Stasimon 1 (lines 695–739)”. Make two staging choices (a line delivery, a movement, a light or sound cue) and explain how each shapes the audience's view of the Colonus ode. [DOK 4 · Think-Pair-Share: students think alone, discuss with a partner, then share with the class · wait 8 s · RL.9-10.5, SL.9-10.1, RL.11-12.5] Look for: A creative product with a rationale tied to the text.Answer guidance: A defensible line of argument: The undying olive stands for a city that endures. Useful evidence: “And here there grows, unpruned, untamed, / Terror to foemen’s spear, / A tree in Asian soil unnamed, / By Pelops’ Dorian isle unclaimed, / Self-nurtured year by year; / ’Tis the grey-leaved olive that” (Stasimon 1 (lines 695–739), Chorus): Chorus, lines 720–728. Theme link: the Colonus ode. Credit any position that is supported by quotation and reasoning; push one-sided answers to address the strongest counterpoint.</w:t>
      </w:r>
    </w:p>
    <w:p>
      <w:pPr>
        <w:pStyle w:val="ListBullet"/>
      </w:pPr>
      <w:r>
        <w:t>Write three questions of your own about “Stasimon 1 (lines 695–739)”: one recall, one “why/how”, and one “should/what if”. Trade with a partner and answer theirs. [DOK 3 · Student-generated: students write and pose their own questions · wait 8 s · RL.9-10.2, SL.9-10.1, RL.11-12.2] Look for: Student-generated questions at three levels.Answer guidance: A defensible line of argument: The undying olive stands for a city that endures. Useful evidence: “Tis the haunt of the clear-voiced nightingale, / Who hid in her bower, among” (Stasimon 1 (lines 695–739), Chorus): Chorus, in this part of the section. Theme link: the Colonus ode. Credit any position that is supported by quotation and reasoning; push one-sided answers to address the strongest counterpoint.</w:t>
      </w:r>
    </w:p>
    <w:p>
      <w:pPr>
        <w:pStyle w:val="ListBullet"/>
      </w:pPr>
      <w:r>
        <w:t>Connect this scene to death and blessing: is the link strong or weak so far? What would Sophocles need to show next to strengthen it? [DOK 4 · Socratic circle: an inner circle discusses while the outer circle listens and takes notes, then they switch · wait 8 s · RL.9-10.2, SL.9-10.1, RL.11-12.2] Look for: A judgment of thematic development across the work.Answer guidance: A defensible line of argument: The undying olive stands for a city that endures. Useful evidence: “Thou hast come to a steed-famed land for rest, / O stranger worn with toil, / To a land of all lands the goodliest / Colonus’ glistening soil” (Stasimon 1 (lines 695–739), Chorus): Chorus, lines 695–698. Theme link: the Colonus ode. Credit any position that is supported by quotation and reasoning; push one-sided answers to address the strongest counterpoint.</w:t>
      </w:r>
    </w:p>
    <w:p>
      <w:pPr>
        <w:pStyle w:val="ListBullet"/>
      </w:pPr>
      <w:r>
        <w:t>Is the imagery in this scene effective, or does it feel heavy-handed? Evaluate it as a reader would in a review. [DOK 3 · Four Corners: students move to the corner that matches their position and explain why · wait 8 s · RL.9-10.4, SL.9-10.1, RL.11-12.4] Look for: An evaluative judgment with criteria and evidence.Answer guidance: A defensible line of argument: The undying olive stands for a city that endures. Useful evidence: “And here there grows, unpruned, untamed, / Terror to foemen’s spear, / A tree in Asian soil unnamed, / By Pelops’ Dorian isle unclaimed, / Self-nurtured year by year; / ’Tis the grey-leaved olive that” (Stasimon 1 (lines 695–739), Chorus): Chorus, lines 720–728. On imagery: The elders praise Colonus and Athens: the nightingale, the river Cephisus, Athena's olive, and Poseidon's gifts of the horse and the oar. Credit any position that is supported by quotation and reasoning; push one-sided answers to address the strongest counterpoint.</w:t>
      </w:r>
    </w:p>
    <w:p>
      <w:pPr>
        <w:pStyle w:val="ListBullet"/>
      </w:pPr>
      <w:r>
        <w:t>Compare how “Stasimon 1 (lines 695–739)” treats the Colonus ode with how another text, film or event you know treats a similar idea. What does Oedipus at Colonus see that the other misses? [DOK 4 · Socratic circle: an inner circle discusses while the outer circle listens and takes notes, then they switch · wait 8 s · RL.9-10.2, SL.9-10.1, RL.11-12.2] Look for: A cross-text synthesis.Answer guidance: A defensible line of argument: The undying olive stands for a city that endures. Useful evidence: “Tis the haunt of the clear-voiced nightingale, / Who hid in her bower, among” (Stasimon 1 (lines 695–739), Chorus): Chorus, in this part of the section. Theme link: the Colonus ode. Credit any position that is supported by quotation and reasoning; push one-sided answers to address the strongest counterpoint.</w:t>
      </w:r>
    </w:p>
    <w:p>
      <w:pPr>
        <w:pStyle w:val="ListBullet"/>
      </w:pPr>
      <w:r>
        <w:t>Predict what “Episode 2 (lines 740–1091)” will bring, using two clues from this scene. After reading, evaluate your prediction. [DOK 3 · Think-Pair-Share: students think alone, discuss with a partner, then share with the class · wait 8 s · RL.9-10.5, SL.9-10.1, RL.11-12.5] Look for: A prediction or judgment justified with textual clues.Answer guidance: A defensible line of argument: The undying olive stands for a city that endures. Useful evidence: “Thou hast come to a steed-famed land for rest, / O stranger worn with toil, / To a land of all lands the goodliest / Colonus’ glistening soil” (Stasimon 1 (lines 695–739), Chorus): Chorus, lines 695–698. Theme link: the Colonus ode.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Colonus ode? [DOK 4 · Think-Pair-Share: students think alone, discuss with a partner, then share with the class · wait 8 s · RL.9-10.2, SL.9-10.1, RL.11-12.2] Look for: A creative transfer that keeps the core idea.Answer guidance: A defensible line of argument: The undying olive stands for a city that endures. Useful evidence: “And here there grows, unpruned, untamed, / Terror to foemen’s spear, / A tree in Asian soil unnamed, / By Pelops’ Dorian isle unclaimed, / Self-nurtured year by year; / ’Tis the grey-leaved olive that” (Stasimon 1 (lines 695–739), Chorus): Chorus, lines 720–728. Theme link: the Colonus ode. Credit any position that is supported by quotation and reasoning; push one-sided answers to address the strongest counterpoint.</w:t>
      </w:r>
    </w:p>
    <w:p>
      <w:pPr>
        <w:pStyle w:val="Heading3"/>
      </w:pPr>
      <w:r>
        <w:t>Annotation focus</w:t>
      </w:r>
    </w:p>
    <w:p>
      <w:pPr>
        <w:pStyle w:val="ListBullet"/>
      </w:pPr>
      <w:r>
        <w:t>Imagery: look for sensory details (sight, sound, cold, light) and what mood they create (anchor passage in the We do segment)</w:t>
      </w:r>
    </w:p>
    <w:p>
      <w:pPr>
        <w:pStyle w:val="ListBullet"/>
      </w:pPr>
      <w:r>
        <w:t>Also notice Setting: where and when events happen and how place shapes action or feeling</w:t>
      </w:r>
    </w:p>
    <w:p>
      <w:pPr>
        <w:pStyle w:val="ListBullet"/>
      </w:pPr>
      <w:r>
        <w:t>Also notice Tone / mood: word choices that reveal the speaker's attitude or the scene's feeling</w:t>
      </w:r>
    </w:p>
    <w:p>
      <w:pPr>
        <w:pStyle w:val="Heading3"/>
      </w:pPr>
      <w:r>
        <w:t>Chapter quiz: item bank (all eleven rigor versions)</w:t>
      </w:r>
    </w:p>
    <w:p>
      <w:pPr>
        <w:pStyle w:val="ListBullet"/>
      </w:pPr>
      <w:r>
        <w:t>[fill · recall · DOK 1 · Common Core: L.9-10.4] Complete the quotation from Parodos (lines 115–248), lines 144–158: “Evil, methinks, and long Thy _____ on earth.” Word bank: outlaw, offerings, comest, pilgrimageKey: pilgrimage</w:t>
      </w:r>
    </w:p>
    <w:p>
      <w:pPr>
        <w:pStyle w:val="ListBullet"/>
      </w:pPr>
      <w:r>
        <w:t>[fill · recall · DOK 1 · Common Core: L.9-10.4] Complete the quotation from Parodos (lines 115–248), line 206: “Speak, for thou _____ on the slippery verge.” Word bank: outlaw, standest, offerings, favouriteKey: standest</w:t>
      </w:r>
    </w:p>
    <w:p>
      <w:pPr>
        <w:pStyle w:val="ListBullet"/>
      </w:pPr>
      <w:r>
        <w:t>headgear</w:t>
      </w:r>
    </w:p>
    <w:p>
      <w:pPr>
        <w:pStyle w:val="ListBullet"/>
      </w:pPr>
      <w:r>
        <w:t>warning</w:t>
      </w:r>
    </w:p>
    <w:p>
      <w:pPr>
        <w:pStyle w:val="ListBullet"/>
      </w:pPr>
      <w:r>
        <w:t>learns</w:t>
      </w:r>
    </w:p>
    <w:p>
      <w:pPr>
        <w:pStyle w:val="ListBullet"/>
      </w:pPr>
      <w:r>
        <w:t>handiwork</w:t>
      </w:r>
    </w:p>
    <w:p>
      <w:pPr>
        <w:pStyle w:val="ListBullet"/>
      </w:pPr>
      <w:r>
        <w:t>Zeus</w:t>
      </w:r>
    </w:p>
    <w:p>
      <w:pPr>
        <w:pStyle w:val="ListBullet"/>
      </w:pPr>
      <w:r>
        <w:t>The Grey-eyed Goddess (Athena)</w:t>
      </w:r>
    </w:p>
    <w:p>
      <w:pPr>
        <w:pStyle w:val="ListBullet"/>
      </w:pPr>
      <w:r>
        <w:t>Creon</w:t>
      </w:r>
    </w:p>
    <w:p>
      <w:pPr>
        <w:pStyle w:val="ListBullet"/>
      </w:pPr>
      <w:r>
        <w:t>Apollo</w:t>
      </w:r>
    </w:p>
    <w:p>
      <w:pPr>
        <w:pStyle w:val="ListBullet"/>
      </w:pPr>
      <w:r>
        <w:t>Corinth</w:t>
      </w:r>
    </w:p>
    <w:p>
      <w:pPr>
        <w:pStyle w:val="ListBullet"/>
      </w:pPr>
      <w:r>
        <w:t>Colonus and Athens</w:t>
      </w:r>
    </w:p>
    <w:p>
      <w:pPr>
        <w:pStyle w:val="ListBullet"/>
      </w:pPr>
      <w:r>
        <w:t>Delphi</w:t>
      </w:r>
    </w:p>
    <w:p>
      <w:pPr>
        <w:pStyle w:val="ListBullet"/>
      </w:pPr>
      <w:r>
        <w:t>Thebes</w:t>
      </w:r>
    </w:p>
    <w:p>
      <w:pPr>
        <w:pStyle w:val="ListBullet"/>
      </w:pPr>
      <w:r>
        <w:t>A steed-famed land</w:t>
      </w:r>
    </w:p>
    <w:p>
      <w:pPr>
        <w:pStyle w:val="ListBullet"/>
      </w:pPr>
      <w:r>
        <w:t>A city of war</w:t>
      </w:r>
    </w:p>
    <w:p>
      <w:pPr>
        <w:pStyle w:val="ListBullet"/>
      </w:pPr>
      <w:r>
        <w:t>A barren rock</w:t>
      </w:r>
    </w:p>
    <w:p>
      <w:pPr>
        <w:pStyle w:val="ListBullet"/>
      </w:pPr>
      <w:r>
        <w:t>A land of plague</w:t>
      </w:r>
    </w:p>
    <w:p>
      <w:pPr>
        <w:pStyle w:val="ListBullet"/>
      </w:pPr>
      <w:r>
        <w:t>[fill · recall · DOK 1 · Common Core: RL.9-10.1] Complete the quotation from Stasimon 1 (lines 695–739), Chorus: “And here there grows, unpruned, untamed, / Terror to foemen’s spear, / A tree in Asian soil unnamed, / By Pelops’ Dorian isle _____, / Self-nurtured year by year; / ’Tis the grey-leaved olive that feeds our boys; / Nor youth nor withering age destroys / The plant that the Olive Planter tends / And…”Key: unclaimed</w:t>
      </w:r>
    </w:p>
    <w:p>
      <w:pPr>
        <w:pStyle w:val="ListBullet"/>
      </w:pPr>
      <w:r>
        <w:t>[fill · recall · DOK 1 · Common Core: RL.9-10.1] Complete the quotation from Stasimon 1 (lines 695–739), Chorus: “Tis the haunt of the clear-voiced _____, / Who hid in her bower, among”Key: nightingale</w:t>
      </w:r>
    </w:p>
    <w:p>
      <w:pPr>
        <w:pStyle w:val="ListBullet"/>
      </w:pPr>
      <w:r>
        <w:t>[fill · recall · DOK 1 · Common Core: RL.9-10.1] Complete the quotation from Stasimon 1 (lines 695–739), Chorus: “Thou hast come to a steed-famed land for rest, / O stranger worn with toil, / To a land of all lands the goodliest / Colonus’ _____ soil”Key: glistening</w:t>
      </w:r>
    </w:p>
    <w:p>
      <w:pPr>
        <w:pStyle w:val="ListBullet"/>
      </w:pPr>
      <w:r>
        <w:t>[short · inference · DOK 2 · Common Core: RL.9-10.3] What does this passage from Parodos (lines 115–248), line 136 reveal about the character or situation? “O dread to see and dread to hear!” Answer in two or three sentences with one detail.Sample answer: The passage (Parodos (lines 115–248), line 136) shows the situation turning on refuge and hospitality: the story keeps returning to refuge and hospitality. The words its wording are the proof, because they show how the moment looks to the people in it. They suggest more than the narrator states outright.</w:t>
      </w:r>
    </w:p>
    <w:p>
      <w:pPr>
        <w:pStyle w:val="ListBullet"/>
      </w:pPr>
      <w:r>
        <w:t>[short · inference · DOK 2 · Common Core: RL.9-10.3] What does this passage from Episode 1 (lines 249–694), lines 527–528 reveal about the character or situation? “Antistrophe 1 Know then I suffered ills most vile, but none (So help me Heaven!) from acts in malice done.” Answer in two or three sentences with one detail.Sample answer: The passage (Episode 1 (lines 249–694), lines 527–528) shows the situation turning on refuge and hospitality: the story keeps returning to refuge and hospitality. The words “suffered” and “malice” are the proof, because they show how the moment looks to the people in it. They suggest more than the narrator states outright.</w:t>
      </w:r>
    </w:p>
    <w:p>
      <w:pPr>
        <w:pStyle w:val="ListBullet"/>
      </w:pPr>
      <w:r>
        <w:t>[short · inference · DOK 2 · Common Core: RL.9-10.3] Why place a hymn of praise right after Theseus' welcome?Sample answer: It celebrates the city that has just shown hospitality. The evidence is “Thou hast come to a steed-famed land for rest, / O stranger worn with toil, / To a land of all lands the goodliest / Colonus’ glistening…” (Stasimon 1 (lines 695–739), Chorus) — Chorus, lines 695–698.</w:t>
      </w:r>
    </w:p>
    <w:p>
      <w:pPr>
        <w:pStyle w:val="ListBullet"/>
      </w:pPr>
      <w:r>
        <w:t>The Colonus ode</w:t>
      </w:r>
    </w:p>
    <w:p>
      <w:pPr>
        <w:pStyle w:val="ListBullet"/>
      </w:pPr>
      <w:r>
        <w:t>The beggar at the sacred grove</w:t>
      </w:r>
    </w:p>
    <w:p>
      <w:pPr>
        <w:pStyle w:val="ListBullet"/>
      </w:pPr>
      <w:r>
        <w:t>Ismene's news; Theseus' welcome</w:t>
      </w:r>
    </w:p>
    <w:p>
      <w:pPr>
        <w:pStyle w:val="ListBullet"/>
      </w:pPr>
      <w:r>
        <w:t>A prayer for an easy death</w:t>
      </w:r>
    </w:p>
    <w:p>
      <w:pPr>
        <w:pStyle w:val="ListBullet"/>
      </w:pPr>
      <w:r>
        <w:t>[short · analysis · DOK 3 · Common Core: RL.9-10.4] Analyze how the word choice in this passage from Episode 1 (lines 249–694), lines 611–612 shapes its tone: “If there be no compulsion, then methinks To rest in banishment befits not thee.” Pick two words and explain their effect.Sample answer: The words “compulsion” and “banishment” (Episode 1 (lines 249–694), lines 611–612)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 Common Core: RL.9-10.4] Analyze how the word choice in this passage from Episode 1 (lines 249–694), lines 423–459 shapes its tone: “They never raised a hand, When I their sire was thrust from hearth and home; When I was banned and banished, what recked they?” Pick two words and explain their effect.Sample answer: The words “banished” and “hearth” (Episode 1 (lines 249–694), lines 423–459)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 Common Core: RL.9-10.2] Connect this passage from Parodos (lines 115–248), lines 245–248 to the story's treatment of curse and mercy: “Surely we pity thee and him alike Daughter of Oedipus, for your distress; But as we reverence the decrees of Heaven We cannot say aught other than we said.” Use one other moment from the story as well.Sample answer: This passage (Parodos (lines 115–248), lines 245–248) develops curse and mercy: the story keeps returning to curse and mercy. Its words “reverence” and “distress” carry that idea into this moment. The same concern returns in “O dread to see and dread to hear!” (Parodos (lines 115–248), lines 245–248), so the two passages read as a pattern, not a single moment. Together they show the story treating curse and mercy as central.</w:t>
      </w:r>
    </w:p>
    <w:p>
      <w:pPr>
        <w:pStyle w:val="ListBullet"/>
      </w:pPr>
      <w:r>
        <w:t>[fill · recall · DOK 1 · Common Core: L.9-10.4] Complete the quotation from Episode 1 (lines 249–694), line 410: “Then never shall they be my _____, never!” Word bank: headgear, masters, argument, disappointedKey: masters</w:t>
      </w:r>
    </w:p>
    <w:p>
      <w:pPr>
        <w:pStyle w:val="ListBullet"/>
      </w:pPr>
      <w:r>
        <w:t>[fill · recall · DOK 1 · Common Core: L.9-10.4] Complete the quotation from Episode 1 (lines 249–694), lines 304–307: “I see a woman Riding upon a colt of Aetna’s breed; She wears for _____ a Thessalian hat To shade her from the sun.” Word bank: indoors, headgear, ignoble, learnsKey: headgear</w:t>
      </w:r>
    </w:p>
    <w:p>
      <w:pPr>
        <w:pStyle w:val="ListBullet"/>
      </w:pPr>
      <w:r>
        <w:t>Mocking</w:t>
      </w:r>
    </w:p>
    <w:p>
      <w:pPr>
        <w:pStyle w:val="ListBullet"/>
      </w:pPr>
      <w:r>
        <w:t>Fearful</w:t>
      </w:r>
    </w:p>
    <w:p>
      <w:pPr>
        <w:pStyle w:val="ListBullet"/>
      </w:pPr>
      <w:r>
        <w:t>Angry</w:t>
      </w:r>
    </w:p>
    <w:p>
      <w:pPr>
        <w:pStyle w:val="ListBullet"/>
      </w:pPr>
      <w:r>
        <w:t>Proud and loving</w:t>
      </w:r>
    </w:p>
    <w:p>
      <w:pPr>
        <w:pStyle w:val="ListBullet"/>
      </w:pPr>
      <w:r>
        <w:t>[short · recall · DOK 1 · Common Core: RL.9-10.1] What can neither youth nor age destroy?Sample answer: The olive tree.</w:t>
      </w:r>
    </w:p>
    <w:p>
      <w:pPr>
        <w:pStyle w:val="ListBullet"/>
      </w:pPr>
      <w:r>
        <w:t>[short · inference · DOK 2 · Common Core: RL.9-10.3] What does this passage from Episode 1 (lines 249–694), lines 361–384 reveal about the character or situation? “At the first they willed To leave the throne to Creon, minded well Thus to remove the inveterate curse of old, A canker that infected all thy race.” Answer in two or three sentences with one detail.Sample answer: The passage (Episode 1 (lines 249–694), lines 361–384) shows the situation turning on refuge and hospitality: the story keeps returning to refuge and hospitality. The words “inveterate” and “infected” are the proof, because they show how the moment looks to the people in it. They suggest more than the narrator states outright.</w:t>
      </w:r>
    </w:p>
    <w:p>
      <w:pPr>
        <w:pStyle w:val="ListBullet"/>
      </w:pPr>
      <w:r>
        <w:t>“Antistrophe 1 And fed each morn by the pearly dew The starred narcissi shine, And a wreath with the crocus’ golden hue For the Mother and…”</w:t>
      </w:r>
    </w:p>
    <w:p>
      <w:pPr>
        <w:pStyle w:val="ListBullet"/>
      </w:pPr>
      <w:r>
        <w:t>“Antistrophe 2 Yet another gift, of all gifts the most Prized by our fatherland, we boast— The might of the horse, the might of the sea”</w:t>
      </w:r>
    </w:p>
    <w:p>
      <w:pPr>
        <w:pStyle w:val="ListBullet"/>
      </w:pPr>
      <w:r>
        <w:t>“And the Muses’ quire will never disdain To visit this heaven-favoured plain, Nor the Cyprian queen of the golden rein.”</w:t>
      </w:r>
    </w:p>
    <w:p>
      <w:pPr>
        <w:pStyle w:val="ListBullet"/>
      </w:pPr>
      <w:r>
        <w:t>“And never the sleepless fountains cease That feed Cephisus’ stream, But they swell earth’s bosom with quick increase, And their wave hath a…”</w:t>
      </w:r>
    </w:p>
    <w:p>
      <w:pPr>
        <w:pStyle w:val="ListBullet"/>
      </w:pPr>
      <w:r>
        <w:t>[short · analysis · DOK 3 · Common Core: RL.9-10.4] Analyze how the word choice in this passage from Episode 1 (lines 249–694), lines 594–595 shapes its tone: “So without prologue I may utter now My brief petition, and the tale is told.” Pick two words and explain their effect.Sample answer: The words “petition” and “prologue” (Episode 1 (lines 249–694), lines 594–595) make the tone heavy and deliberate rather than neutral. That weight points the reader to law against force: the story keeps returning to law against force. The author chooses them so the moment feels significant instead of passing.</w:t>
      </w:r>
    </w:p>
    <w:p>
      <w:pPr>
        <w:pStyle w:val="ListBullet"/>
      </w:pPr>
      <w:r>
        <w:t>Structure</w:t>
      </w:r>
    </w:p>
    <w:p>
      <w:pPr>
        <w:pStyle w:val="ListBullet"/>
      </w:pPr>
      <w:r>
        <w:t>Point of view</w:t>
      </w:r>
    </w:p>
    <w:p>
      <w:pPr>
        <w:pStyle w:val="ListBullet"/>
      </w:pPr>
      <w:r>
        <w:t>Imagery</w:t>
      </w:r>
    </w:p>
    <w:p>
      <w:pPr>
        <w:pStyle w:val="ListBullet"/>
      </w:pPr>
      <w:r>
        <w:t>Foreshadowing</w:t>
      </w:r>
    </w:p>
    <w:p>
      <w:pPr>
        <w:pStyle w:val="ListBullet"/>
      </w:pPr>
      <w:r>
        <w:t>Curse and mercy</w:t>
      </w:r>
    </w:p>
    <w:p>
      <w:pPr>
        <w:pStyle w:val="ListBullet"/>
      </w:pPr>
      <w:r>
        <w:t>Law against force</w:t>
      </w:r>
    </w:p>
    <w:p>
      <w:pPr>
        <w:pStyle w:val="ListBullet"/>
      </w:pPr>
      <w:r>
        <w:t>Refuge and hospitality</w:t>
      </w:r>
    </w:p>
    <w:p>
      <w:pPr>
        <w:pStyle w:val="ListBullet"/>
      </w:pPr>
      <w:r>
        <w:t>Guilt and intent</w:t>
      </w:r>
    </w:p>
    <w:p>
      <w:pPr>
        <w:pStyle w:val="ListBullet"/>
      </w:pPr>
      <w:r>
        <w:t>[short · synthesis · DOK 4 · Common Core: RL.9-10.2] Connect this passage from Episode 1 (lines 249–694), line 474 to the story's treatment of death and blessing: “With wool from fleece of yearling freshly shorn.” Use one other moment from the story as well.Sample answer: This passage (Episode 1 (lines 249–694), line 474) develops death and blessing: the story keeps returning to death and blessing. Its words “yearling” and “freshly” carry that idea into this moment. The same concern returns in “And wherewith shall I fill it, Ere in its place I set it?” (Episode 1 (lines 249–694), line 474), so the two passages read as a pattern, not a single moment. Together they show the story treating death and blessing as central.</w:t>
      </w:r>
    </w:p>
    <w:p>
      <w:pPr>
        <w:pStyle w:val="ListBullet"/>
      </w:pPr>
      <w:r>
        <w:t>crouching</w:t>
      </w:r>
    </w:p>
    <w:p>
      <w:pPr>
        <w:pStyle w:val="ListBullet"/>
      </w:pPr>
      <w:r>
        <w:t>country</w:t>
      </w:r>
    </w:p>
    <w:p>
      <w:pPr>
        <w:pStyle w:val="ListBullet"/>
      </w:pPr>
      <w:r>
        <w:t>pilgrimage</w:t>
      </w:r>
    </w:p>
    <w:p>
      <w:pPr>
        <w:pStyle w:val="ListBullet"/>
      </w:pPr>
      <w:r>
        <w:t>offerings</w:t>
      </w:r>
    </w:p>
    <w:p>
      <w:pPr>
        <w:pStyle w:val="ListBullet"/>
      </w:pPr>
      <w:r>
        <w:t>“Thy valiant brothers, where are they at need?”</w:t>
      </w:r>
    </w:p>
    <w:p>
      <w:pPr>
        <w:pStyle w:val="ListBullet"/>
      </w:pPr>
      <w:r>
        <w:t>“Father and sister, names to me most sweet, How hardly have I found you, hardly now When found at last can see you through my tears!”</w:t>
      </w:r>
    </w:p>
    <w:p>
      <w:pPr>
        <w:pStyle w:val="ListBullet"/>
      </w:pPr>
      <w:r>
        <w:t>“Now her bright’ning glance Greets me with recognition, yes, ’tis she, Herself, Ismene!”</w:t>
      </w:r>
    </w:p>
    <w:p>
      <w:pPr>
        <w:pStyle w:val="ListBullet"/>
      </w:pPr>
      <w:r>
        <w:t>“I see a woman Riding upon a colt of Aetna’s breed; She wears for headgear a Thessalian hat To shade her from the sun.”</w:t>
      </w:r>
    </w:p>
    <w:p>
      <w:pPr>
        <w:pStyle w:val="ListBullet"/>
      </w:pPr>
      <w:r>
        <w:t>[short · analysis · DOK 3 · Common Core: RL.9-10.4] Analyze how the word choice in this passage from Parodos (lines 115–248), line 169 shapes its tone: “Lead maiden, thou canst guide him where we will.” Pick two words and explain their effect.Sample answer: The words “maiden” (Parodos (lines 115–248), line 169)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 Common Core: RL.9-10.2] Connect this passage from Parodos (lines 115–248), line 198 to the story's treatment of death and blessing: “What is it, old man, that thou would’st conceal?” Use one other moment from the story as well.Sample answer: This passage (Parodos (lines 115–248), line 198) develops death and blessing: the story keeps returning to death and blessing. Its words “conceal” carry that idea into this moment. The same concern returns in “Ah me, my daughter, now we are undone!” (Parodos (lines 115–248), line 198), so the two passages read as a pattern, not a single moment. Together they show the story treating death and blessing as central.</w:t>
      </w:r>
    </w:p>
    <w:p>
      <w:pPr>
        <w:pStyle w:val="ListBullet"/>
      </w:pPr>
      <w:r>
        <w:t>[short · synthesis · DOK 4 · Common Core: RL.9-10.2] Connect this passage from Episode 1 (lines 249–694), line 494 to the story's treatment of curse and mercy: “Hear ye, my daughters, what these strangers say?” Use one other moment from the story as well.Sample answer: This passage (Episode 1 (lines 249–694), line 494) develops curse and mercy: the story keeps returning to curse and mercy. Its words “strangers” and “daughters” carry that idea into this moment. The same concern returns in “Beyond this grove; if thou hast need of aught, The guardian of the close will lend his aid.” (Episode 1 (lines 249–694), line 494), so the two passages read as a pattern, not a single moment. Together they show the story treating curse and mercy as central.</w:t>
      </w:r>
    </w:p>
    <w:p>
      <w:pPr>
        <w:pStyle w:val="ListBullet"/>
      </w:pPr>
      <w:r>
        <w:t>learns</w:t>
      </w:r>
    </w:p>
    <w:p>
      <w:pPr>
        <w:pStyle w:val="ListBullet"/>
      </w:pPr>
      <w:r>
        <w:t>warning</w:t>
      </w:r>
    </w:p>
    <w:p>
      <w:pPr>
        <w:pStyle w:val="ListBullet"/>
      </w:pPr>
      <w:r>
        <w:t>whereof</w:t>
      </w:r>
    </w:p>
    <w:p>
      <w:pPr>
        <w:pStyle w:val="ListBullet"/>
      </w:pPr>
      <w:r>
        <w:t>masters</w:t>
      </w:r>
    </w:p>
    <w:p>
      <w:pPr>
        <w:pStyle w:val="ListBullet"/>
      </w:pPr>
      <w:r>
        <w:t>[short · analysis · DOK 3 · Common Core: RL.11-12.4] Analyze how the word choice in this passage from Episode 1 (lines 249–694), lines 406–407 shapes its tone: “Therefore they fain would have thee close at hand, Not where thou would’st be master of thyself.” Pick two words and explain their effect.Sample answer: The words “thyself” and “master” (Episode 1 (lines 249–694), lines 406–407)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 Common Core: RL.11-12.2] Connect this passage from Episode 1 (lines 249–694), line 335 to the story's treatment of curse and mercy: “Now her bright’ning glance Greets me with recognition, yes, ’tis she, Herself, Ismene!” Use one other moment from the story as well.Sample answer: This passage (Episode 1 (lines 249–694), line 335) develops curse and mercy: the story keeps returning to curse and mercy. Its words “recognition” and “glance” carry that idea into this moment. The same concern returns in “Thy valiant brothers, where are they at need?” (Episode 1 (lines 249–694), line 335), so the two passages read as a pattern, not a single moment. Together they show the story treating curse and mercy as central.</w:t>
      </w:r>
    </w:p>
    <w:p>
      <w:pPr>
        <w:pStyle w:val="ListBullet"/>
      </w:pPr>
      <w:r>
        <w:t>[short · synthesis · DOK 4 · Common Core: RL.11-12.2] Connect this passage from Episode 1 (lines 249–694), lines 651–653 to the story's treatment of death and blessing: “The man, my lord, has from the very first Declared his power to offer to our land These and like benefits.” Use one other moment from the story as well.Sample answer: This passage (Episode 1 (lines 249–694), lines 651–653) develops death and blessing: the story keeps returning to death and blessing. Its words “benefits” carry that idea into this moment. The same concern returns in “In his ancestral seat; a messenger, The same who sent us here, is gone for him.” (Episode 1 (lines 249–694), lines 651–653), so the two passages read as a pattern, not a single moment. Together they show the story treating death and blessing as central.</w:t>
      </w:r>
    </w:p>
    <w:p>
      <w:pPr>
        <w:pStyle w:val="ListBullet"/>
      </w:pPr>
      <w:r>
        <w:t>[short · synthesis · DOK 4 · Common Core: RL.11-12.2] Is the ode about Oedipus, Athens, or both? Defend your reading.Sample answer: A defended position: Chorus, lines 695–698. The evidence is “Thou hast come to a steed-famed land for rest, / O stranger worn with toil, / To a land of all lands the goodliest / Colonus’ glistening…” (Stasimon 1 (lines 695–739), Chorus). This develops refuge and hospitality: the Colonus ode. The elders praise Colonus and Athens: the nightingale, the river Cephisus, Athena's olive, and Poseidon's gifts of the horse and the oar.</w:t>
      </w:r>
    </w:p>
    <w:p>
      <w:pPr>
        <w:pStyle w:val="ListBullet"/>
      </w:pPr>
      <w:r>
        <w:t>[short · synthesis · DOK 4 · Common Core: RL.11-12.2] Synthesis: trace how refuge and hospitality develops from Episode 1 (lines 249–694) to Stasimon 1 (lines 695–739). Use one quotation from each.Sample answer: Earlier, in Episode 1 (lines 249–694), Oedipus, the text reads “Yet am I then / A villain born because in self-defence, / Stricken, I struck the striker back again” — Oedipus, lines 261–263. In Stasimon 1 (lines 695–739), “Thou hast come to a steed-famed land for rest, / O stranger worn with toil, / To a land of all lands the goodliest / Colonus’ glistening…” (Stasimon 1 (lines 695–739), Chorus) — Chorus, lines 695–698. The Colonus ode.</w:t>
      </w:r>
    </w:p>
    <w:p>
      <w:pPr>
        <w:pStyle w:val="ListBullet"/>
      </w:pPr>
      <w:r>
        <w:t>[short · analysis · DOK 3 · Common Core: RL.11-12.2] Claim: The undying olive stands for a city that endures. Explain how this evidence supports the claim: “Thou hast come to a steed-famed land for rest, / O stranger worn with toil, / To a land of all lands the goodliest / Colonus’ glistening soil” (Stasimon 1 (lines 695–739), Chorus).Sample answer: The elders praise Colonus and Athens: the nightingale, the river Cephisus, Athena's olive, and Poseidon's gifts of the horse and the oar. The evidence is “Thou hast come to a steed-famed land for rest, / O stranger worn with toil, / To a land of all lands the goodliest / Colonus’ glistening…” (Stasimon 1 (lines 695–739), Chorus) — Chorus, lines 695–698. This develops refuge and hospitality: the Colonus ode.</w:t>
      </w:r>
    </w:p>
    <w:p>
      <w:pPr>
        <w:pStyle w:val="ListBullet"/>
      </w:pPr>
      <w:r>
        <w:t>[short · analysis · DOK 3 · Common Core: RL.11-12.4] Analyze the word choice in “Tis the haunt of the clear-voiced nightingale, / Who hid in her bower, among” (Stasimon 1 (lines 695–739), Chorus). Pick two words and explain what they suggest.Sample answer: Chorus, in this part of the section. The evidence is “Tis the haunt of the clear-voiced nightingale, / Who hid in her bower, among” (Stasimon 1 (lines 695–739), Chorus). This develops refuge and hospitality: the Colonus ode. The words “nightingale” and “voiced” carry that meaning: they are the charged choices in the line, and changing either would soften the effect.</w:t>
      </w:r>
    </w:p>
    <w:p>
      <w:pPr>
        <w:pStyle w:val="ListBullet"/>
      </w:pPr>
      <w:r>
        <w:t>[short · synthesis · DOK 4 · Common Core: RL.11-12.2] Evaluate this claim about the scene: “The undying olive stands for a city that endures.” Is it fully persuasive? Argue with evidence, including a passage that complicates it.Sample answer: The claim is persuasive in part. “Thou hast come to a steed-famed land for rest, / O stranger worn with toil, / To a land of all lands the goodliest / Colonus’ glistening soil” (Stasimon 1 (lines 695–739), Chorus) supports it: The elders praise Colonus and Athens: the nightingale, the river Cephisus, Athena's olive, and Poseidon's gifts of the horse and the oar. But “Dear son of Aegeus, to the gods alone / Is given immunity from eld and death; / But nothing else escapes all-ruinous time.” (Episode 1 (lines 249–694), Oedipus) complicates it: in lines 629–631 Oedipus tells Theseus that only the gods escape age and death, and that nothing else escapes all-ruinous time. Cities and friendships change; the olive's endurance is a hope, not a certainty, so the claim is a strong reading, not a complete one.</w:t>
      </w:r>
    </w:p>
    <w:p>
      <w:pPr>
        <w:pStyle w:val="ListBullet"/>
      </w:pPr>
      <w:r>
        <w:t>[short · analysis · DOK 3 · Dual Credit (Indiana College Core): ICC-WC-1.5] Analyze how the word choice in this passage from Parodos (lines 115–248), lines 153–158 shapes its tone: “Thou must not stay, Come, come away, Tired wanderer, dost thou heed? (We are far off, but sure our voice can reach.) If aught thou would’st beseech, Speak where ’tis right; till then refrain from speech.” Pick two words and explain their effect.Sample answer: The words “wanderer” and “refrain” (Parodos (lines 115–248), lines 153–158)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 Dual Credit (Indiana College Core): ICC-WC-1.5] Connect this passage from Stasimon 1 (lines 695–739), lines 736–739 to the story's treatment of curse and mercy: “Thou too hast taught us to fashion meet For the arm of the rower the oar-blade fleet, Swift as the Nereids’ hundred feet As they dance along the brine.” Use one other moment from the story as well.Sample answer: This passage (Stasimon 1 (lines 695–739), lines 736–739) develops curse and mercy: the story keeps returning to curse and mercy. Its words “hundred” and “fashion” carry that idea into this moment. The same concern returns in “And never the sleepless fountains cease That feed Cephisus’ stream, But they swell earth’s bosom with quick increase,…” (Stasimon 1 (lines 695–739), lines 736–739), so the two passages read as a pattern, not a single moment. Together they show the story treating curse and mercy as central.</w:t>
      </w:r>
    </w:p>
    <w:p>
      <w:pPr>
        <w:pStyle w:val="ListBullet"/>
      </w:pPr>
      <w:r>
        <w:t>The olive</w:t>
      </w:r>
    </w:p>
    <w:p>
      <w:pPr>
        <w:pStyle w:val="ListBullet"/>
      </w:pPr>
      <w:r>
        <w:t>The laurel</w:t>
      </w:r>
    </w:p>
    <w:p>
      <w:pPr>
        <w:pStyle w:val="ListBullet"/>
      </w:pPr>
      <w:r>
        <w:t>The oak</w:t>
      </w:r>
    </w:p>
    <w:p>
      <w:pPr>
        <w:pStyle w:val="ListBullet"/>
      </w:pPr>
      <w:r>
        <w:t>The cypress</w:t>
      </w:r>
    </w:p>
    <w:p>
      <w:pPr>
        <w:pStyle w:val="ListBullet"/>
      </w:pPr>
      <w:r>
        <w:t>[short · synthesis · DOK 4 · Program outcome: LeL-C3-LIT-1] Close reading: how do the diction and syntax of “And here there grows, unpruned, untamed, / Terror to foemen’s spear, / A tree in Asian soil unnamed, / By Pelops’ Dorian isle unclaimed, / Self-nurtured year by year; / ’Tis the grey-leaved olive that feeds our boys; / Nor youth nor…” (Stasimon 1 (lines 695–739), Chorus) shape its meaning? Consider a second, competing reading.Sample answer: Chorus, lines 720–728. The evidence is “And here there grows, unpruned, untamed, / Terror to foemen’s spear, / A tree in Asian soil unnamed, / By Pelops’ Dorian isle unclaimed, /…” (Stasimon 1 (lines 695–739), Chorus). This develops refuge and hospitality: the Colonus ode. The words “unclaimed” and “withering” carry that meaning: they are the charged choices in the line, and changing either would soften the effect. The elders praise Colonus and Athens: the nightingale, the river Cephisus, Athena's olive, and Poseidon's gifts of the horse and the oar.</w:t>
      </w:r>
    </w:p>
    <w:p>
      <w:pPr>
        <w:pStyle w:val="ListBullet"/>
      </w:pPr>
      <w:r>
        <w:t>The title character, who will die halfway through.</w:t>
      </w:r>
    </w:p>
    <w:p>
      <w:pPr>
        <w:pStyle w:val="ListBullet"/>
      </w:pPr>
      <w:r>
        <w:t>Chorus, in this part of the section.</w:t>
      </w:r>
    </w:p>
    <w:p>
      <w:pPr>
        <w:pStyle w:val="ListBullet"/>
      </w:pPr>
      <w:r>
        <w:t>The wasteland that wealth leaves behind.</w:t>
      </w:r>
    </w:p>
    <w:p>
      <w:pPr>
        <w:pStyle w:val="ListBullet"/>
      </w:pPr>
      <w:r>
        <w:t>The first words he learns: basic needs and the home.</w:t>
      </w:r>
    </w:p>
    <w:p>
      <w:pPr>
        <w:pStyle w:val="ListBullet"/>
      </w:pPr>
      <w:r>
        <w:t>[short · synthesis · DOK 4 · Program outcome: LeL-C4-LIT-1] Close reading: how do the diction and syntax of “Thou hast come to a steed-famed land for rest, / O stranger worn with toil, / To a land of all lands the goodliest / Colonus’ glistening soil” (Stasimon 1 (lines 695–739), Chorus) shape its meaning? Consider a second, competing reading.Sample answer: Chorus, lines 695–698. The evidence is “Thou hast come to a steed-famed land for rest, / O stranger worn with toil, / To a land of all lands the goodliest / Colonus’ glistening…” (Stasimon 1 (lines 695–739), Chorus). This develops refuge and hospitality: the Colonus ode. The words “glistening” and “goodliest” carry that meaning: they are the charged choices in the line, and changing either would soften the effect. The elders praise Colonus and Athens: the nightingale, the river Cephisus, Athena's olive, and Poseidon's gifts of the horse and the oar.</w:t>
      </w:r>
    </w:p>
    <w:p>
      <w:r>
        <w:t>Rigor version | Items (in order) | Mix</w:t>
      </w:r>
    </w:p>
    <w:p>
      <w:r>
        <w:t>Scaffolded support | 1, 2, 3, 4, 5, 6, 7, 8, 9, 10, 11, 12, 13, 14, 15, 16 | recall 9, inference 4, analysis 2, synthesis 1</w:t>
      </w:r>
    </w:p>
    <w:p>
      <w:r>
        <w:t>HS Freshman | 1, 17, 18, 19, 20, 9, 6, 8, 11, 21, 22, 12, 23, 24, 25, 26 | recall 8, inference 4, analysis 3, synthesis 1</w:t>
      </w:r>
    </w:p>
    <w:p>
      <w:r>
        <w:t>HS Sophomore | 27, 7, 6, 9, 19, 5, 10, 28, 11, 22, 12, 29, 24, 25, 30, 31 | recall 6, inference 5, analysis 3, synthesis 2</w:t>
      </w:r>
    </w:p>
    <w:p>
      <w:r>
        <w:t>HS Junior | 17, 32, 3, 7, 9, 10, 21, 11, 28, 22, 14, 33, 15, 24, 34, 31 | recall 5, inference 5, analysis 4, synthesis 2</w:t>
      </w:r>
    </w:p>
    <w:p>
      <w:r>
        <w:t>HS Senior | 4, 5, 8, 9, 10, 21, 28, 11, 22, 29, 15, 33, 24, 35, 36, 37 | recall 4, inference 5, analysis 4, synthesis 3</w:t>
      </w:r>
    </w:p>
    <w:p>
      <w:r>
        <w:t>AP | 1, 2, 3, 19, 10, 28, 11, 14, 33, 38, 25, 39, 34, 36, 40, 37 | recall 4, inference 3, analysis 5, synthesis 4</w:t>
      </w:r>
    </w:p>
    <w:p>
      <w:r>
        <w:t>College Freshman | 27, 3, 7, 8, 10, 22, 12, 41, 29, 23, 15, 24, 30, 31, 42, 36 | recall 4, inference 3, analysis 5, synthesis 4</w:t>
      </w:r>
    </w:p>
    <w:p>
      <w:r>
        <w:t>College Sophomore | 8, 4, 9, 5, 43, 22, 41, 29, 33, 23, 14, 26, 34, 40, 42, 36 | recall 5, inference 1, analysis 5, synthesis 5</w:t>
      </w:r>
    </w:p>
    <w:p>
      <w:r>
        <w:t>College Junior | 1, 9, 4, 5, 28, 41, 33, 15, 23, 24, 16, 30, 34, 40, 44, 42 | recall 4, inference 1, analysis 5, synthesis 6</w:t>
      </w:r>
    </w:p>
    <w:p>
      <w:r>
        <w:t>College Senior | 1, 5, 7, 43, 45, 29, 14, 15, 25, 30, 34, 31, 26, 35, 42, 46 | recall 4, inference 1, analysis 4, synthesis 7</w:t>
      </w:r>
    </w:p>
    <w:p>
      <w:r>
        <w:t>Graduate / PhD | 1, 2, 4, 5, 43, 22, 29, 41, 30, 16, 31, 26, 35, 37, 40, 42 | recall 5, inference 1, analysis 2, synthesis 8</w:t>
      </w:r>
    </w:p>
    <w:p>
      <w:pPr>
        <w:pStyle w:val="Heading3"/>
      </w:pPr>
      <w:r>
        <w:t>Writing prompts (eleven rigor levels)</w:t>
      </w:r>
    </w:p>
    <w:p>
      <w:r>
        <w:t>Scaffolded support (250 words; Common Core: RL.9-10.4; W.9-10.1): Supported track (work from the passage your teacher selects). In “Stasimon 1 (lines 695–739),” how does Sophocles show the Colonus ode? Write a paragraph that states your claim, quotes two details from the passage, and explains how each detail supports your idea. Use the imagery you noticed as one piece of evidence.</w:t>
      </w:r>
    </w:p>
    <w:p>
      <w:r>
        <w:t>HS Freshman (350 words; Common Core: RL.9-10.4; W.9-10.1): In Stasimon 1 (lines 695–739), how does Sophocles develop the idea of the Colonus ode? State a clear claim, support it with two or three quotations, and explain how the imagery in the scene helps build that idea.</w:t>
      </w:r>
    </w:p>
    <w:p>
      <w:r>
        <w:t>HS Sophomore (450 words; Common Core: RL.9-10.4; W.9-10.1): Analyze how Stasimon 1 (lines 695–739) develops the idea of the Colonus ode. Make a precise claim, support it with at least three pieces of textual evidence, and explain how the author's use of imagery and setting shapes that idea. Address one possible counterclaim.</w:t>
      </w:r>
    </w:p>
    <w:p>
      <w:r>
        <w:t>HS Junior (550 words; Common Core: RL.11-12.5; RL.11-12.1; W.11-12.1): Analyze how the structure of Stasimon 1 (lines 695–739) (where it begins, turns and ends) and its imagery shape the reader's understanding of the Colonus ode. Identify one place where the text leaves matters uncertain and explain how that uncertainty adds to its meaning.</w:t>
      </w:r>
    </w:p>
    <w:p>
      <w:r>
        <w:t>HS Senior (600 words; Common Core: RL.11-12.4; W.11-12.1): Two readers disagree about what Stasimon 1 (lines 695–739) suggests about the Colonus ode. Lay out two plausible interpretations, weigh the evidence for each (including the scene's imagery and setting), and argue for the stronger one in a sustained, well-organized essay.</w:t>
      </w:r>
    </w:p>
    <w:p>
      <w:r>
        <w:t>AP (650 words; Common Core: RL.11-12.4; W.11-12.1): Write a literary argument in which you analyze how Sophocles uses imagery in Stasimon 1 (lines 695–739) to complicate the reader's understanding of the Colonus ode. Develop a defensible thesis, select evidence purposefully, and explain how specific choices of diction and syntax create meaning.</w:t>
      </w:r>
    </w:p>
    <w:p>
      <w:r>
        <w:t>College Freshman (1000 words; Common Core: RL.9-10.1; RL.9-10.2; RL.9-10.3; RL.9-10.4; RL.9-10.5; RL.11-12.1; RL.11-12.2; RL.11-12.4; RL.11-12.5; W.9-10.1; W.11-12.1; L.9-10.4; L.11-12.4): Situate Stasimon 1 (lines 695–739) within its historical and literary context and argue how the scene's treatment of the Colonus ode responds to that context. Engage with at least one secondary perspective (a critic, historian or the author's own statements), integrate quotations smoothly, and cite in MLA style.</w:t>
      </w:r>
    </w:p>
    <w:p>
      <w:r>
        <w:t>College Sophomore (1250 words; Common Core: RL.9-10.1; RL.9-10.2; RL.9-10.3; RL.9-10.4; RL.9-10.5; RL.11-12.1; RL.11-12.2; RL.11-12.4; RL.11-12.5; W.9-10.1; W.11-12.1; L.9-10.4; L.11-12.4): Read Stasimon 1 (lines 695–739) alongside the conventions of its genre and period. Argue how the scene's handling of the Colonus ode follows or bends those conventions, using the imagery as evidence, and test your reading against one published critic. Document two secondary sources in MLA.</w:t>
      </w:r>
    </w:p>
    <w:p>
      <w:r>
        <w:t>College Junior (1500 words; Common Core: RL.9-10.1; RL.9-10.2; RL.9-10.3; RL.9-10.4; RL.9-10.5; RL.11-12.1; RL.11-12.2; RL.11-12.4; RL.11-12.5; W.9-10.1; W.11-12.1; L.9-10.4; L.11-12.4): Apply a named critical approach (for example formalist, historicist, feminist, psychoanalytic or ecocritical) to Stasimon 1 (lines 695–739) and its treatment of the Colonus ode. State your method, show what it reveals in the scene's imagery and setting, and identify where the text resists it.</w:t>
      </w:r>
    </w:p>
    <w:p>
      <w:r>
        <w:t>College Senior (2000 words; Common Core: RL.9-10.1; RL.9-10.2; RL.9-10.3; RL.9-10.4; RL.9-10.5; RL.11-12.1; RL.11-12.2; RL.11-12.4; RL.11-12.5; W.9-10.1; W.11-12.1; L.9-10.4; L.11-12.4): Develop a research argument that reads Stasimon 1 (lines 695–739) as evidence for a larger claim about the Colonus ode in Oedipus at Colonus. Connect close reading of the scene to the whole play, engage at least four scholarly sources, and state precisely where your reading departs from theirs (Chicago style).</w:t>
      </w:r>
    </w:p>
    <w:p>
      <w:r>
        <w:t>Graduate / PhD (2500 words; Common Core: RL.9-10.1; RL.9-10.2; RL.9-10.3; RL.9-10.4; RL.9-10.5; RL.11-12.1; RL.11-12.2; RL.11-12.4; RL.11-12.5; W.9-10.1; W.11-12.1; L.9-10.4; L.11-12.4): Develop an original argument that reads Stasimon 1 (lines 695–739) as a hinge in the play's larger treatment of the Colonus ode.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"Not to be born"</w:t>
      </w:r>
    </w:p>
    <w:p>
      <w:pPr>
        <w:pStyle w:val="ListBullet"/>
      </w:pPr>
      <w:r>
        <w:t>The Colonus ode</w:t>
      </w:r>
    </w:p>
    <w:p>
      <w:pPr>
        <w:pStyle w:val="ListBullet"/>
      </w:pPr>
      <w:r>
        <w:t>The mysterious passing</w:t>
      </w:r>
    </w:p>
    <w:p>
      <w:pPr>
        <w:pStyle w:val="ListBullet"/>
      </w:pPr>
      <w:r>
        <w:t>Creon seizes the daughters</w:t>
      </w:r>
    </w:p>
    <w:p>
      <w:pPr>
        <w:pStyle w:val="Heading2"/>
      </w:pPr>
      <w:r>
        <w:t>Lesson 6: Episode 2 (lines 740–1091)</w:t>
      </w:r>
    </w:p>
    <w:p>
      <w:r>
        <w:t>Focus: Creon seizes the daughters</w:t>
      </w:r>
    </w:p>
    <w:p>
      <w:r>
        <w:t>Objective: Students will analyze how conflict develops in “Episode 2 (lines 740–1091)” by writing a claim-evidence-reasoning paragraph that cites at least 2 quotations from the section, and will score at least 80% on the section quiz.</w:t>
      </w:r>
    </w:p>
    <w:p>
      <w:r>
        <w:t>Standards: Common Core RL.9-10.3; W.9-10.1; L.9-10.4</w:t>
      </w:r>
    </w:p>
    <w:p>
      <w:r>
        <w:t>Teacher only · spoilers</w:t>
      </w:r>
    </w:p>
    <w:p>
      <w:r>
        <w:t>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r>
        <w:t>Background: Slavery was legal in ancient Greece; Creon and Theseus use "slave" as an insult (lines 869, 963). Owning a person is wrong, and slavery still exists today (International Labour Organization et al., 2022, Executive summary).</w:t>
      </w:r>
    </w:p>
    <w:p>
      <w:r>
        <w:t>Significance: The rule of law against force: Theseus defends Athens as a state "that champions right" (line 957).</w:t>
      </w:r>
    </w:p>
    <w:p>
      <w:pPr>
        <w:pStyle w:val="Heading3"/>
      </w:pPr>
      <w:r>
        <w:t>Lesson plan and lecture script (90 minutes)</w:t>
      </w:r>
    </w:p>
    <w:p>
      <w:pPr>
        <w:pStyle w:val="Quote"/>
      </w:pPr>
      <w:r>
        <w:t>Howbeit, I know I waste my words—begone, / And leave me here; whate’er may be my lot, / He lives not ill who lives withal content. (Episode 2 (lines 740–1091), Oedipus)</w:t>
      </w:r>
    </w:p>
    <w:p>
      <w:pPr>
        <w:pStyle w:val="Quote"/>
      </w:pPr>
      <w:r>
        <w:t>Command your minions; I am not your slave (Episode 2 (lines 740–1091), Creon)</w:t>
      </w:r>
    </w:p>
    <w:p>
      <w:r>
        <w:t>Total: 90 minutes.</w:t>
      </w:r>
    </w:p>
    <w:p>
      <w:pPr>
        <w:pStyle w:val="Heading3"/>
      </w:pPr>
      <w:r>
        <w:t>Teacher analysis (spoilers)</w:t>
      </w:r>
    </w:p>
    <w:p>
      <w:r>
        <w:t>Literary elements</w:t>
      </w:r>
    </w:p>
    <w:p>
      <w:pPr>
        <w:pStyle w:val="ListBullet"/>
      </w:pPr>
      <w:r>
        <w:t>Conflict: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Characterization: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Theme: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r>
        <w:t>Themes and how they develop</w:t>
      </w:r>
    </w:p>
    <w:p>
      <w:pPr>
        <w:pStyle w:val="ListBullet"/>
      </w:pPr>
      <w:r>
        <w:t>refuge and hospitality: Creon seizes the daughters.</w:t>
      </w:r>
    </w:p>
    <w:p>
      <w:r>
        <w:t>Symbols and motifs</w:t>
      </w:r>
    </w:p>
    <w:p>
      <w:pPr>
        <w:pStyle w:val="ListBullet"/>
      </w:pPr>
      <w:r>
        <w:t>the sacred grove and the hidden grave: The section adds to the play's pattern of the sacred grove and the hidden grave: Creon seizes the daughters.</w:t>
      </w:r>
    </w:p>
    <w:p>
      <w:r>
        <w:t>Key quotations (checked against the reading text)</w:t>
      </w:r>
    </w:p>
    <w:p>
      <w:pPr>
        <w:pStyle w:val="ListBullet"/>
      </w:pPr>
      <w:r>
        <w:t>“Howbeit, I know I waste my words—begone, / And leave me here; whate’er may be my lot, / He lives not ill who lives withal content” (Episode 2 (lines 740–1091), Oedipus) Oedipus, lines 816–818.</w:t>
      </w:r>
    </w:p>
    <w:p>
      <w:pPr>
        <w:pStyle w:val="ListBullet"/>
      </w:pPr>
      <w:r>
        <w:t>“Command your minions; I am not your slave” (Episode 2 (lines 740–1091), Creon) Creon, lines 869.</w:t>
      </w:r>
    </w:p>
    <w:p>
      <w:pPr>
        <w:pStyle w:val="ListBullet"/>
      </w:pPr>
      <w:r>
        <w:t>“Having come / Unto a State that champions right and asks / For every action warranty of law, / Thou hast set aside the custom of the land, / And like some freebooter art carrying off / What plunder pleases thee, as if forsooth / Thou thoughtest this a city without men, / Or manned by slaves, and me a thing of naught” (Episode 2 (lines 740–1091), Theseus) Theseus, lines 956–963.</w:t>
      </w:r>
    </w:p>
    <w:p>
      <w:pPr>
        <w:pStyle w:val="ListBullet"/>
      </w:pPr>
      <w:r>
        <w:t>“Anger has no old age but only death; / The dead alone can feel no touch of spite” (Episode 2 (lines 740–1091), Creon) Creon, lines 1001–1002.</w:t>
      </w:r>
    </w:p>
    <w:p>
      <w:pPr>
        <w:pStyle w:val="ListBullet"/>
      </w:pPr>
      <w:r>
        <w:t>“And if / When born to misery, as born I was, / I met my sire, not knowing whom I met / Or what I did, and slew him, how canst thou / With justice blame the all-unconscious hand” (Episode 2 (lines 740–1091), Oedipus) Oedipus, lines 1019–1023.</w:t>
      </w:r>
    </w:p>
    <w:p>
      <w:r>
        <w:t>Model claim-evidence-reasoning</w:t>
      </w:r>
    </w:p>
    <w:p>
      <w:pPr>
        <w:pStyle w:val="Heading3"/>
      </w:pPr>
      <w:r>
        <w:t>Passages referenced in this lesson (full text)</w:t>
      </w:r>
    </w:p>
    <w:p>
      <w:r>
        <w:t>Lines 695–698695 Chorus: Thou hast come to a steed-famed land for rest,696 Chorus: O stranger worn with toil,697 Chorus: To a land of all lands the goodliest698 Chorus: Colonus’ glistening soil.</w:t>
      </w:r>
    </w:p>
    <w:p>
      <w:r>
        <w:t>Lines 816–818816 Oedipus: Howbeit, I know I waste my words—begone,817 Oedipus: And leave me here; whate’er may be my lot,818 Oedipus: He lives not ill who lives withal content.</w:t>
      </w:r>
    </w:p>
    <w:p>
      <w:r>
        <w:t>Lines 823–824823 Creon: Unhappy man, will years ne’er make thee wise?824 Creon: Must thou live on to cast a slur on age?</w:t>
      </w:r>
    </w:p>
    <w:p>
      <w:r>
        <w:t>Line 824824 Creon: Must thou live on to cast a slur on age?</w:t>
      </w:r>
    </w:p>
    <w:p>
      <w:r>
        <w:t>Line 828828 Oedipus: Thy words, forsooth, are few and all well aimed!</w:t>
      </w:r>
    </w:p>
    <w:p>
      <w:r>
        <w:t>Line 829829 Creon: Not for a man indeed with wits like thine.</w:t>
      </w:r>
    </w:p>
    <w:p>
      <w:r>
        <w:t>Line 839839 Oedipus: What power hast thou to execute this threat?</w:t>
      </w:r>
    </w:p>
    <w:p>
      <w:r>
        <w:t>Line 855855 Creon: I meddle not with him, but her who is mine.</w:t>
      </w:r>
    </w:p>
    <w:p>
      <w:r>
        <w:t>Lines 862–863862 Chorus: What means this, sirrah? quick unhand her, or863 Chorus: We’ll fight it out.</w:t>
      </w:r>
    </w:p>
    <w:p>
      <w:r>
        <w:t>Line 869869 Creon: Command your minions; I am not your slave.</w:t>
      </w:r>
    </w:p>
    <w:p>
      <w:r>
        <w:t>Lines 903–904903 Oedipus: Goddesses, allow904 Oedipus: Thy suppliant to utter yet one curse!</w:t>
      </w:r>
    </w:p>
    <w:p>
      <w:r>
        <w:t>Lines 903–909903 Oedipus: Goddesses, allow904 Oedipus: Thy suppliant to utter yet one curse!905 Oedipus: Wretch, now my eyes are gone thou hast torn away906 Oedipus: The helpless maiden who was eyes to me;907 Oedipus: For this to thee and all thy cursèd race908 Oedipus: May the great Sun, whose eye is everywhere,909 Oedipus: Grant length of days and old age like to mine.</w:t>
      </w:r>
    </w:p>
    <w:p>
      <w:r>
        <w:t>Lines 916–917916 Chorus: Thou art a bold man, stranger, if thou think’st917 Chorus: To execute thy purpose.</w:t>
      </w:r>
    </w:p>
    <w:p>
      <w:r>
        <w:t>Line 919919 Chorus: Then shall I deem this State no more a State.</w:t>
      </w:r>
    </w:p>
    <w:p>
      <w:r>
        <w:t>Lines 927–930927 Chorus: Haste ye princes, sound the alarm!928 Chorus: Men of Athens, arm ye, arm!929 Chorus: Quickly to the rescue come930 Chorus: Ere the robbers get them home.</w:t>
      </w:r>
    </w:p>
    <w:p>
      <w:r>
        <w:t>Line 936936 Theseus: What is this wrong and who hath wrought it? Speak.</w:t>
      </w:r>
    </w:p>
    <w:p>
      <w:r>
        <w:t>Lines 956–963956 Theseus: And thine own race and country. Having come957 Theseus: Unto a State that champions right and asks958 Theseus: For every action warranty of law,959 Theseus: Thou hast set aside the custom of the land,960 Theseus: And like some freebooter art carrying off961 Theseus: What plunder pleases thee, as if forsooth962 Theseus: Thou thoughtest this a city without men,963 Theseus: Or manned by slaves, and me a thing of naught.</w:t>
      </w:r>
    </w:p>
    <w:p>
      <w:r>
        <w:t>Lines 983–984983 Chorus: Thy case is perilous; though by birth and race984 Chorus: Thou should’st be just, thou plainly doest wrong.</w:t>
      </w:r>
    </w:p>
    <w:p>
      <w:r>
        <w:t>Lines 1001–10021001 Creon: Anger has no old age but only death;1002 Creon: The dead alone can feel no touch of spite.</w:t>
      </w:r>
    </w:p>
    <w:p>
      <w:r>
        <w:t>Lines 1019–10231019 Oedipus: Conceivèd in no mother’s womb? And if1020 Oedipus: When born to misery, as born I was,1021 Oedipus: I met my sire, not knowing whom I met1022 Oedipus: Or what I did, and slew him, how canst thou1023 Oedipus: With justice blame the all-unconscious hand?</w:t>
      </w:r>
    </w:p>
    <w:p>
      <w:r>
        <w:t>Lines 1068–10841068 Theseus: Show us the trail, and I’ll attend thee too,1069 Theseus: That, if thou hast the maidens hereabouts,1070 Theseus: Thou mayst thyself discover them to me;1071 Theseus: But if thy guards outstrip us with their spoil,1072 Theseus: We may draw rein; for others speed, from whom1073 Theseus: They will not ’scape to thank the gods at home.1074 Theseus: Lead on, I say, the captor’s caught, and fate1075 Theseus: Hath ta’en the fowler in the toils he spread;1076 Theseus: So soon are lost gains gotten by deceit.1077 Theseus: And look not for allies; I know indeed1078 Theseus: Such height of insolence was never reached1079 Theseus: Without abettors or accomplices;1080 Theseus: Thou hast some backer in thy bold essay,1081 Theseus: But I will search this matter home and see1082 Theseus: One man doth not prevail against the State.1083 Theseus: Dost take my drift, or seem these words as vain1084 Theseus: As seemed our warnings when the plot was hatched?</w:t>
      </w:r>
    </w:p>
    <w:p>
      <w:r>
        <w:t>Lines 1077–10821077 Theseus: And look not for allies; I know indeed1078 Theseus: Such height of insolence was never reached1079 Theseus: Without abettors or accomplices;1080 Theseus: Thou hast some backer in thy bold essay,1081 Theseus: But I will search this matter home and see1082 Theseus: One man doth not prevail against the State.</w:t>
      </w:r>
    </w:p>
    <w:p>
      <w:r>
        <w:t>Lines 1090–10911090 Oedipus: Heaven bless thee, Theseus, for thy nobleness1091 Oedipus: And all thy loving care in my behalf. Exeunt Theseus and Creon.</w:t>
      </w:r>
    </w:p>
    <w:p>
      <w:pPr>
        <w:pStyle w:val="Heading3"/>
      </w:pPr>
      <w:r>
        <w:t>Vocabulary with etymology notes</w:t>
      </w:r>
    </w:p>
    <w:p>
      <w:r>
        <w:t>Word | Definition (in this sentence) | In context | Word history</w:t>
      </w:r>
    </w:p>
    <w:p>
      <w:r>
        <w:t xml:space="preserve">freebooter (noun) | a pirate or plunderer | Thou hast set aside the custom of the land, / And like some freebooter art carrying off | </w:t>
      </w:r>
    </w:p>
    <w:p>
      <w:r>
        <w:t xml:space="preserve">minions (noun) | followers who obey a leader without question | Command your minions; I am not your slave. | </w:t>
      </w:r>
    </w:p>
    <w:p>
      <w:r>
        <w:t xml:space="preserve">ravisher (noun) | (archaic) one who carries off or assaults a woman by force | Ah! who had e’er imagined she could fall To such a depth of misery as this, To tend in penury thy stricken frame, A virgin ripe for wedlock, but unwed, A prey for any wanton ravisher? | </w:t>
      </w:r>
    </w:p>
    <w:p>
      <w:pPr>
        <w:pStyle w:val="Heading3"/>
      </w:pPr>
      <w:r>
        <w:t>Discussion questions</w:t>
      </w:r>
    </w:p>
    <w:p>
      <w:pPr>
        <w:pStyle w:val="ListBullet"/>
      </w:pPr>
      <w:r>
        <w:t>How can you tell when someone is pretending to care in order to control you?</w:t>
      </w:r>
    </w:p>
    <w:p>
      <w:pPr>
        <w:pStyle w:val="ListBullet"/>
      </w:pPr>
      <w:r>
        <w:t>Where does conflict appear in this scene, and what effect does it have? Point to one passage.</w:t>
      </w:r>
    </w:p>
    <w:p>
      <w:pPr>
        <w:pStyle w:val="ListBullet"/>
      </w:pPr>
      <w:r>
        <w:t>How does this scene connect to the book's larger concern with death and blessing?</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Theseus say Athens asks of every action? [DOK 1 · Turn and Talk: students discuss briefly with a neighbor before answering · wait 3 s · RL.9-10.1, SL.9-10.1, RL.11-12.1] Look for: Warranty of law.</w:t>
      </w:r>
    </w:p>
    <w:p>
      <w:pPr>
        <w:pStyle w:val="ListBullet"/>
      </w:pPr>
      <w:r>
        <w:t>What does Creon do when Oedipus refuses to return? [DOK 1 · Turn and Talk: students discuss briefly with a neighbor before answering · wait 3 s · RL.9-10.1, SL.9-10.1, RL.11-12.1] Look for: Seizes his daughters</w:t>
      </w:r>
    </w:p>
    <w:p>
      <w:pPr>
        <w:pStyle w:val="ListBullet"/>
      </w:pPr>
      <w:r>
        <w:t>Why does Theseus rebuke Creon? [DOK 1 · Cold call with support: call on a student by name, offering a sentence starter or rephrasing if needed · wait 3 s · RL.9-10.1, SL.9-10.1, RL.11-12.1] Look for: He broke the law of Athens by using force</w:t>
      </w:r>
    </w:p>
    <w:p>
      <w:pPr>
        <w:pStyle w:val="ListBullet"/>
      </w:pPr>
      <w:r>
        <w:t>What does Theseus send his men to do? [DOK 1 · Turn and Talk: students discuss briefly with a neighbor before answering · wait 3 s · RL.9-10.1, SL.9-10.1, RL.11-12.1] Look for: Rescue the daughters</w:t>
      </w:r>
    </w:p>
    <w:p>
      <w:pPr>
        <w:pStyle w:val="ListBullet"/>
      </w:pPr>
      <w:r>
        <w:t>How does Oedipus answer the charge of pollution? [DOK 1 · Cold call with support: call on a student by name, offering a sentence starter or rephrasing if needed · wait 3 s · RL.9-10.1, SL.9-10.1, RL.11-12.1] Look for: He acted without knowing</w:t>
      </w:r>
    </w:p>
    <w:p>
      <w:pPr>
        <w:pStyle w:val="ListBullet"/>
      </w:pPr>
      <w:r>
        <w:t>What does Theseus call Creon's behaviour? [DOK 1 · Turn and Talk: students discuss briefly with a neighbor before answering · wait 3 s · RL.9-10.1, SL.9-10.1, RL.11-12.1] Look for: Like a freebooter carrying off plunder</w:t>
      </w:r>
    </w:p>
    <w:p>
      <w:pPr>
        <w:pStyle w:val="ListBullet"/>
      </w:pPr>
      <w:r>
        <w:t>Retell the three most important events of “Episode 2 (lines 740–1091)” in order, in one sentence each. [DOK 1 · Turn and Talk: students discuss briefly with a neighbor before answering · wait 3 s · RL.9-10.1, SL.9-10.1, RL.11-12.1] Look for: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Who is on stage in “Episode 2 (lines 740–1091)”, and who speaks the most? Name two characters and one thing each says or does. [DOK 1 · Cold call with support: call on a student by name, offering a sentence starter or rephrasing if needed · wait 3 s · RL.9-10.1, SL.9-10.1, RL.11-12.1] Look for: Names and actions taken from the scene; check against the teacher summary.</w:t>
      </w:r>
    </w:p>
    <w:p>
      <w:pPr>
        <w:pStyle w:val="ListBullet"/>
      </w:pPr>
      <w:r>
        <w:t>Where and when does “Episode 2 (lines 740–1091)” take place? Point to the line that tells you. [DOK 1 · Turn and Talk: students discuss briefly with a neighbor before answering · wait 3 s · RL.9-10.1, SL.9-10.1, RL.11-12.1] Look for: A place/time detail quoted from the scene.</w:t>
      </w:r>
    </w:p>
    <w:p>
      <w:pPr>
        <w:pStyle w:val="ListBullet"/>
      </w:pPr>
      <w:r>
        <w:t>Reread: “Thou hast set aside the custom of the land, / And like some freebooter art carrying off” What does “freebooter” mean here, and what is literally happening in this line? [DOK 1 · Turn and Talk: students discuss briefly with a neighbor before answering · wait 3 s · RL.9-10.1, SL.9-10.1, RL.11-12.1] Look for: freebooter: a pirate or plunderer.</w:t>
      </w:r>
    </w:p>
    <w:p>
      <w:r>
        <w:t>Inferential / analytical</w:t>
      </w:r>
    </w:p>
    <w:p>
      <w:pPr>
        <w:pStyle w:val="ListBullet"/>
      </w:pPr>
      <w:r>
        <w:t>Why does Creon pretend friendship at first? [DOK 2 · Follow-up: ask a probing question that builds on the previous answer · wait 5 s · RL.9-10.3, SL.9-10.1, RL.11-12.3] Look for: He hopes to persuade Oedipus before using force.</w:t>
      </w:r>
    </w:p>
    <w:p>
      <w:pPr>
        <w:pStyle w:val="ListBullet"/>
      </w:pPr>
      <w:r>
        <w:t>What does “Episode 2 (lines 740–1091)” suggest about Creon seizes the daughters? State the inference and the line that supports it. [DOK 2 · Think-Pair-Share: students think alone, discuss with a partner, then share with the class · wait 5 s · RL.9-10.2, SL.9-10.1, RL.11-12.2] Look for: The rule of law against force: Theseus defends Athens as a state "that champions right" (line 957).</w:t>
      </w:r>
    </w:p>
    <w:p>
      <w:pPr>
        <w:pStyle w:val="ListBullet"/>
      </w:pPr>
      <w:r>
        <w:t>Find one example of conflict in this scene. What does it reveal that a plain statement would not? [DOK 2 · Follow-up: ask a probing question that builds on the previous answer · wait 5 s · RL.9-10.3, SL.9-10.1, RL.11-12.3] Look for: Look for the forces, people or desires pulling against each other.</w:t>
      </w:r>
    </w:p>
    <w:p>
      <w:pPr>
        <w:pStyle w:val="ListBullet"/>
      </w:pPr>
      <w:r>
        <w:t>How does the characterization in this scene shape what we understand about Creon seizes the daughters? [DOK 3 · Think-Pair-Share: students think alone, discuss with a partner, then share with the class · wait 8 s · RL.9-10.3, SL.9-10.1, RL.11-12.3] Look for: Look for what characters say, do and think, and how others react to them.Answer guidance: A defensible line of argument: The rule of law against force: Theseus defends Athens as a state "that champions right" (line 957). Useful evidence: “Howbeit, I know I waste my words—begone, / And leave me here; whate’er may be my lot, / He lives not ill who lives withal content” (Episode 2 (lines 740–1091), Oedipus): Oedipus, lines 816–818. On characterization: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In the passage that begins “So those two crutches shall no longer serve thee For further roaming.”, why might Sophocles have chosen these particular words? Pick two and explain their connotations. [DOK 2 · Follow-up: ask a probing question that builds on the previous answer · wait 5 s · RL.9-10.4, SL.9-10.1, RL.11-12.4] Look for: Diction analysis of two words in the anchor passage.</w:t>
      </w:r>
    </w:p>
    <w:p>
      <w:pPr>
        <w:pStyle w:val="ListBullet"/>
      </w:pPr>
      <w:r>
        <w:t>What causes the main turn in “Episode 2 (lines 740–1091)”, and what effect is it likely to have on what follows? [DOK 2 · Follow-up: ask a probing question that builds on the previous answer · wait 5 s · RL.9-10.3, SL.9-10.1, RL.11-12.3] Look for: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How does “Episode 2 (lines 740–1091)” build on “Stasimon 1 (lines 695–739)”? Name one link of cause and effect. [DOK 3 · Think-Pair-Share: students think alone, discuss with a partner, then share with the class · wait 8 s · RL.9-10.5, SL.9-10.1, RL.11-12.5] Look for: A causal or structural link between this and the previous scene.Answer guidance: A defensible line of argument: The rule of law against force: Theseus defends Athens as a state "that champions right" (line 957). Useful evidence: “Command your minions; I am not your slave” (Episode 2 (lines 740–1091), Creon): Creon, lines 869. Theme link: Creon seizes the daughters.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RL.9-10.3, SL.9-10.1, RL.11-12.3] Look for: An inference about motive supported by a quoted line.Answer guidance: A defensible line of argument: The rule of law against force: Theseus defends Athens as a state "that champions right" (line 957). Useful evidence: “Having come / Unto a State that champions right and asks / For every action warranty of law, / Thou hast set aside the custom of the land, / And like some freebooter art carrying off / What plunder pl” (Episode 2 (lines 740–1091), Theseus): Theseus, lines 956–963. On characterization: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The bell-ringer asked: “How can you tell when someone is pretending to care in order to control you?” Now that we have read closely, how would you revise your first answer, and which line changed your mind? [DOK 2 · Think-Pair-Share: students think alone, discuss with a partner, then share with the class · wait 5 s · RL.9-10.2, SL.9-10.1, RL.11-12.2] Look for: A revised answer anchored in the text.</w:t>
      </w:r>
    </w:p>
    <w:p>
      <w:pPr>
        <w:pStyle w:val="ListBullet"/>
      </w:pPr>
      <w:r>
        <w:t>Where does theme appear, and how does it connect this scene to the larger concern with death and blessing? [DOK 3 · Follow-up: ask a probing question that builds on the previous answer · wait 8 s · RL.9-10.2, SL.9-10.1, RL.11-12.2] Look for: Look for statements or moments that connect to the book's big ideas.Answer guidance: A defensible line of argument: The rule of law against force: Theseus defends Athens as a state "that champions right" (line 957). Useful evidence: “Anger has no old age but only death; / The dead alone can feel no touch of spite” (Episode 2 (lines 740–1091), Creon): Creon, lines 1001–1002. On theme: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r>
        <w:t>Evaluative / synthesis / creative</w:t>
      </w:r>
    </w:p>
    <w:p>
      <w:pPr>
        <w:pStyle w:val="ListBullet"/>
      </w:pPr>
      <w:r>
        <w:t>Does intent decide guilt? Evaluate Oedipus' argument in lines 1019–1023. [DOK 3 · Four Corners: students move to the corner that matches their position and explain why · wait 8 s · RL.9-10.2, SL.9-10.1, RL.11-12.2] Look for: A defended position.Answer guidance: A defensible line of argument: The rule of law against force: Theseus defends Athens as a state "that champions right" (line 957). Useful evidence: “And if / When born to misery, as born I was, / I met my sire, not knowing whom I met / Or what I did, and slew him, how canst thou / With justice blame the all-unconscious hand” (Episode 2 (lines 740–1091), Oedipus): Oedipus, lines 1019–1023. On theme: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A critic might argue: “The rule of law against force: Theseus defends Athens as a state "that champions right" (line 957).” How far do you agree? Take a stand and defend it with two lines from the scene. [DOK 3 · Four Corners: students move to the corner that matches their position and explain why · wait 8 s · RL.9-10.2, SL.9-10.1, RL.11-12.2] Look for: A defended position with evidence and one counterpoint.Answer guidance: A defensible line of argument: The rule of law against force: Theseus defends Athens as a state "that champions right" (line 957). Useful evidence: “Howbeit, I know I waste my words—begone, / And leave me here; whate’er may be my lot, / He lives not ill who lives withal content” (Episode 2 (lines 740–1091), Oedipus): Oedipus, lines 816–818. On theme: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RL.9-10.3, SL.9-10.1, RL.11-12.3] Look for: An evaluation using an explicit criterion and evidence.Answer guidance: A defensible line of argument: The rule of law against force: Theseus defends Athens as a state "that champions right" (line 957). Useful evidence: “Command your minions; I am not your slave” (Episode 2 (lines 740–1091), Creon): Creon, lines 869. On characterization: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You are directing “Episode 2 (lines 740–1091)”. Make two staging choices (a line delivery, a movement, a light or sound cue) and explain how each shapes the audience's view of Creon seizes the daughters. [DOK 4 · Think-Pair-Share: students think alone, discuss with a partner, then share with the class · wait 8 s · RL.9-10.5, SL.9-10.1, RL.11-12.5] Look for: A creative product with a rationale tied to the text.Answer guidance: A defensible line of argument: The rule of law against force: Theseus defends Athens as a state "that champions right" (line 957). Useful evidence: “Having come / Unto a State that champions right and asks / For every action warranty of law, / Thou hast set aside the custom of the land, / And like some freebooter art carrying off / What plunder pl” (Episode 2 (lines 740–1091), Theseus): Theseus, lines 956–963. Theme link: Creon seizes the daughters. Credit any position that is supported by quotation and reasoning; push one-sided answers to address the strongest counterpoint.</w:t>
      </w:r>
    </w:p>
    <w:p>
      <w:pPr>
        <w:pStyle w:val="ListBullet"/>
      </w:pPr>
      <w:r>
        <w:t>Write three questions of your own about “Episode 2 (lines 740–1091)”: one recall, one “why/how”, and one “should/what if”. Trade with a partner and answer theirs. [DOK 3 · Student-generated: students write and pose their own questions · wait 8 s · RL.9-10.2, SL.9-10.1, RL.11-12.2] Look for: Student-generated questions at three levels.Answer guidance: A defensible line of argument: The rule of law against force: Theseus defends Athens as a state "that champions right" (line 957). Useful evidence: “Anger has no old age but only death; / The dead alone can feel no touch of spite” (Episode 2 (lines 740–1091), Creon): Creon, lines 1001–1002. On theme: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Connect this scene to refuge and hospitality: is the link strong or weak so far? What would Sophocles need to show next to strengthen it? [DOK 4 · Socratic circle: an inner circle discusses while the outer circle listens and takes notes, then they switch · wait 8 s · RL.9-10.2, SL.9-10.1, RL.11-12.2] Look for: A judgment of thematic development across the work.Answer guidance: A defensible line of argument: The rule of law against force: Theseus defends Athens as a state "that champions right" (line 957). Useful evidence: “And if / When born to misery, as born I was, / I met my sire, not knowing whom I met / Or what I did, and slew him, how canst thou / With justice blame the all-unconscious hand” (Episode 2 (lines 740–1091), Oedipus): Oedipus, lines 1019–1023. On theme: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Is the conflict in this scene effective, or does it feel heavy-handed? Evaluate it as a reader would in a review. [DOK 3 · Four Corners: students move to the corner that matches their position and explain why · wait 8 s · RL.9-10.3, SL.9-10.1, RL.11-12.3] Look for: An evaluative judgment with criteria and evidence.Answer guidance: A defensible line of argument: The rule of law against force: Theseus defends Athens as a state "that champions right" (line 957). Useful evidence: “Howbeit, I know I waste my words—begone, / And leave me here; whate’er may be my lot, / He lives not ill who lives withal content” (Episode 2 (lines 740–1091), Oedipus): Oedipus, lines 816–818. On conflict: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Compare how “Episode 2 (lines 740–1091)” treats Creon seizes the daughters with how another text, film or event you know treats a similar idea. What does Oedipus at Colonus see that the other misses? [DOK 4 · Socratic circle: an inner circle discusses while the outer circle listens and takes notes, then they switch · wait 8 s · RL.9-10.2, SL.9-10.1, RL.11-12.2] Look for: A cross-text synthesis.Answer guidance: A defensible line of argument: The rule of law against force: Theseus defends Athens as a state "that champions right" (line 957). Useful evidence: “Command your minions; I am not your slave” (Episode 2 (lines 740–1091), Creon): Creon, lines 869. On theme: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Predict what “Stasimon 2 (lines 1092–1152)” will bring, using two clues from this scene. After reading, evaluate your prediction. [DOK 3 · Think-Pair-Share: students think alone, discuss with a partner, then share with the class · wait 8 s · RL.9-10.5, SL.9-10.1, RL.11-12.5] Look for: A prediction or judgment justified with textual clues.Answer guidance: A defensible line of argument: The rule of law against force: Theseus defends Athens as a state "that champions right" (line 957). Useful evidence: “Having come / Unto a State that champions right and asks / For every action warranty of law, / Thou hast set aside the custom of the land, / And like some freebooter art carrying off / What plunder pl” (Episode 2 (lines 740–1091), Theseus): Theseus, lines 956–963. Theme link: Creon seizes the daughters.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Creon seizes the daughters? [DOK 4 · Think-Pair-Share: students think alone, discuss with a partner, then share with the class · wait 8 s · RL.9-10.2, SL.9-10.1, RL.11-12.2] Look for: A creative transfer that keeps the core idea.Answer guidance: A defensible line of argument: The rule of law against force: Theseus defends Athens as a state "that champions right" (line 957). Useful evidence: “Anger has no old age but only death; / The dead alone can feel no touch of spite” (Episode 2 (lines 740–1091), Creon): Creon, lines 1001–1002. On theme: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Heading3"/>
      </w:pPr>
      <w:r>
        <w:t>Annotation focus</w:t>
      </w:r>
    </w:p>
    <w:p>
      <w:pPr>
        <w:pStyle w:val="ListBullet"/>
      </w:pPr>
      <w:r>
        <w:t>Conflict: look for the forces, people or desires pulling against each other (anchor passage in the We do segment)</w:t>
      </w:r>
    </w:p>
    <w:p>
      <w:pPr>
        <w:pStyle w:val="ListBullet"/>
      </w:pPr>
      <w:r>
        <w:t>Also notice Characterization: what characters say, do and think, and how others react to them</w:t>
      </w:r>
    </w:p>
    <w:p>
      <w:pPr>
        <w:pStyle w:val="ListBullet"/>
      </w:pPr>
      <w:r>
        <w:t>Also notice Theme: statements or moments that connect to the book's big ideas</w:t>
      </w:r>
    </w:p>
    <w:p>
      <w:pPr>
        <w:pStyle w:val="Heading3"/>
      </w:pPr>
      <w:r>
        <w:t>Chapter quiz: item bank (all eleven rigor versions)</w:t>
      </w:r>
    </w:p>
    <w:p>
      <w:pPr>
        <w:pStyle w:val="ListBullet"/>
      </w:pPr>
      <w:r>
        <w:t>Like a fair trade</w:t>
      </w:r>
    </w:p>
    <w:p>
      <w:pPr>
        <w:pStyle w:val="ListBullet"/>
      </w:pPr>
      <w:r>
        <w:t>Like a king's duty</w:t>
      </w:r>
    </w:p>
    <w:p>
      <w:pPr>
        <w:pStyle w:val="ListBullet"/>
      </w:pPr>
      <w:r>
        <w:t>Like a priest's rite</w:t>
      </w:r>
    </w:p>
    <w:p>
      <w:pPr>
        <w:pStyle w:val="ListBullet"/>
      </w:pPr>
      <w:r>
        <w:t>Like a freebooter carrying off plunder</w:t>
      </w:r>
    </w:p>
    <w:p>
      <w:pPr>
        <w:pStyle w:val="ListBullet"/>
      </w:pPr>
      <w:r>
        <w:t>He was late</w:t>
      </w:r>
    </w:p>
    <w:p>
      <w:pPr>
        <w:pStyle w:val="ListBullet"/>
      </w:pPr>
      <w:r>
        <w:t>He refused to pray</w:t>
      </w:r>
    </w:p>
    <w:p>
      <w:pPr>
        <w:pStyle w:val="ListBullet"/>
      </w:pPr>
      <w:r>
        <w:t>He insulted Ismene's clothes</w:t>
      </w:r>
    </w:p>
    <w:p>
      <w:pPr>
        <w:pStyle w:val="ListBullet"/>
      </w:pPr>
      <w:r>
        <w:t>He broke the law of Athens by using force</w:t>
      </w:r>
    </w:p>
    <w:p>
      <w:pPr>
        <w:pStyle w:val="ListBullet"/>
      </w:pPr>
      <w:r>
        <w:t>[fill · recall · DOK 1 · Common Core: RL.9-10.1] Complete the quotation from Episode 2 (lines 740–1091), Theseus: “Having come / Unto a State that champions right and asks / For every action warranty of law, / Thou hast set aside the custom of the land, / And like some _____ art carrying off / What plunder pleases thee, as if forsooth / Thou thoughtest this a city without men, / Or manned by slaves, and me a…”Key: freebooter</w:t>
      </w:r>
    </w:p>
    <w:p>
      <w:pPr>
        <w:pStyle w:val="ListBullet"/>
      </w:pPr>
      <w:r>
        <w:t>Asks Theseus for help</w:t>
      </w:r>
    </w:p>
    <w:p>
      <w:pPr>
        <w:pStyle w:val="ListBullet"/>
      </w:pPr>
      <w:r>
        <w:t>Seizes his daughters</w:t>
      </w:r>
    </w:p>
    <w:p>
      <w:pPr>
        <w:pStyle w:val="ListBullet"/>
      </w:pPr>
      <w:r>
        <w:t>Kneels to the gods</w:t>
      </w:r>
    </w:p>
    <w:p>
      <w:pPr>
        <w:pStyle w:val="ListBullet"/>
      </w:pPr>
      <w:r>
        <w:t>Leaves quietly</w:t>
      </w:r>
    </w:p>
    <w:p>
      <w:pPr>
        <w:pStyle w:val="ListBullet"/>
      </w:pPr>
      <w:r>
        <w:t>a high point of land jutting into the sea</w:t>
      </w:r>
    </w:p>
    <w:p>
      <w:pPr>
        <w:pStyle w:val="ListBullet"/>
      </w:pPr>
      <w:r>
        <w:t>a disaster causing great distress</w:t>
      </w:r>
    </w:p>
    <w:p>
      <w:pPr>
        <w:pStyle w:val="ListBullet"/>
      </w:pPr>
      <w:r>
        <w:t>able to be touched or felt</w:t>
      </w:r>
    </w:p>
    <w:p>
      <w:pPr>
        <w:pStyle w:val="ListBullet"/>
      </w:pPr>
      <w:r>
        <w:t>(archaic) one who carries off or assaults a woman by force</w:t>
      </w:r>
    </w:p>
    <w:p>
      <w:pPr>
        <w:pStyle w:val="ListBullet"/>
      </w:pPr>
      <w:r>
        <w:t>[fill · recall · DOK 1 · Common Core: L.9-10.4] Fill in the blank with the vocabulary word that fits: “Command your _____; I am not your slave.” Word bank: ravisher, freebooter, minionsKey: minions</w:t>
      </w:r>
    </w:p>
    <w:p>
      <w:pPr>
        <w:pStyle w:val="ListBullet"/>
      </w:pPr>
      <w:r>
        <w:t>Arrest Oedipus</w:t>
      </w:r>
    </w:p>
    <w:p>
      <w:pPr>
        <w:pStyle w:val="ListBullet"/>
      </w:pPr>
      <w:r>
        <w:t>Burn the grove</w:t>
      </w:r>
    </w:p>
    <w:p>
      <w:pPr>
        <w:pStyle w:val="ListBullet"/>
      </w:pPr>
      <w:r>
        <w:t>Rescue the daughters</w:t>
      </w:r>
    </w:p>
    <w:p>
      <w:pPr>
        <w:pStyle w:val="ListBullet"/>
      </w:pPr>
      <w:r>
        <w:t>Attack Thebes</w:t>
      </w:r>
    </w:p>
    <w:p>
      <w:pPr>
        <w:pStyle w:val="ListBullet"/>
      </w:pPr>
      <w:r>
        <w:t>He acted without knowing</w:t>
      </w:r>
    </w:p>
    <w:p>
      <w:pPr>
        <w:pStyle w:val="ListBullet"/>
      </w:pPr>
      <w:r>
        <w:t>He admits he planned it</w:t>
      </w:r>
    </w:p>
    <w:p>
      <w:pPr>
        <w:pStyle w:val="ListBullet"/>
      </w:pPr>
      <w:r>
        <w:t>He says Creon is guilty</w:t>
      </w:r>
    </w:p>
    <w:p>
      <w:pPr>
        <w:pStyle w:val="ListBullet"/>
      </w:pPr>
      <w:r>
        <w:t>He says Jocasta did it</w:t>
      </w:r>
    </w:p>
    <w:p>
      <w:pPr>
        <w:pStyle w:val="ListBullet"/>
      </w:pPr>
      <w:r>
        <w:t>[short · recall · DOK 1 · Common Core: RL.9-10.1] What does Theseus say Athens asks of every action?Sample answer: Warranty of law.</w:t>
      </w:r>
    </w:p>
    <w:p>
      <w:pPr>
        <w:pStyle w:val="ListBullet"/>
      </w:pPr>
      <w:r>
        <w:t>[fill · recall · DOK 1 · Common Core: L.9-10.4] Fill in the blank with the vocabulary word that fits: “Thou hast set aside the custom of the land, / And like some _____ art carrying off” Word bank: ravisher, minions, freebooterKey: freebooter</w:t>
      </w:r>
    </w:p>
    <w:p>
      <w:pPr>
        <w:pStyle w:val="ListBullet"/>
      </w:pPr>
      <w:r>
        <w:t>[fill · recall · DOK 1 · Common Core: RL.9-10.1] Complete the quotation from Episode 2 (lines 740–1091), Oedipus: “Howbeit, I know I waste my words—begone, / And leave me here; whate’er may be my lot, / He lives not ill who lives withal _____”Key: content</w:t>
      </w:r>
    </w:p>
    <w:p>
      <w:pPr>
        <w:pStyle w:val="ListBullet"/>
      </w:pPr>
      <w:r>
        <w:t>[short · inference · DOK 2 · Common Core: RL.9-10.3] What can you infer from this line? “Command your minions; I am not your slave” (Episode 2 (lines 740–1091), Creon) Answer in two or three sentences with one detail.Sample answer: Creon, lines 869. The evidence is “Command your minions; I am not your slave” (Episode 2 (lines 740–1091), Creon). This develops refuge and hospitality: Creon seizes the daughters.</w:t>
      </w:r>
    </w:p>
    <w:p>
      <w:pPr>
        <w:pStyle w:val="ListBullet"/>
      </w:pPr>
      <w:r>
        <w:t>[short · inference · DOK 2 · Common Core: RL.9-10.3] Why does Creon pretend friendship at first?Sample answer: He hopes to persuade Oedipus before using force. The evidence is “Howbeit, I know I waste my words—begone, / And leave me here; whate’er may be my lot, / He lives not ill who lives withal content” (Episode 2 (lines 740–1091), Oedipus) — Oedipus, lines 816–818.</w:t>
      </w:r>
    </w:p>
    <w:p>
      <w:pPr>
        <w:pStyle w:val="ListBullet"/>
      </w:pPr>
      <w:r>
        <w:t>Conflict</w:t>
      </w:r>
    </w:p>
    <w:p>
      <w:pPr>
        <w:pStyle w:val="ListBullet"/>
      </w:pPr>
      <w:r>
        <w:t>Hyperbole</w:t>
      </w:r>
    </w:p>
    <w:p>
      <w:pPr>
        <w:pStyle w:val="ListBullet"/>
      </w:pPr>
      <w:r>
        <w:t>Setting</w:t>
      </w:r>
    </w:p>
    <w:p>
      <w:pPr>
        <w:pStyle w:val="ListBullet"/>
      </w:pPr>
      <w:r>
        <w:t>Structure</w:t>
      </w:r>
    </w:p>
    <w:p>
      <w:pPr>
        <w:pStyle w:val="ListBullet"/>
      </w:pPr>
      <w:r>
        <w:t>Guilt and intent</w:t>
      </w:r>
    </w:p>
    <w:p>
      <w:pPr>
        <w:pStyle w:val="ListBullet"/>
      </w:pPr>
      <w:r>
        <w:t>Refuge and hospitality</w:t>
      </w:r>
    </w:p>
    <w:p>
      <w:pPr>
        <w:pStyle w:val="ListBullet"/>
      </w:pPr>
      <w:r>
        <w:t>Curse and mercy</w:t>
      </w:r>
    </w:p>
    <w:p>
      <w:pPr>
        <w:pStyle w:val="ListBullet"/>
      </w:pPr>
      <w:r>
        <w:t>Law against force</w:t>
      </w:r>
    </w:p>
    <w:p>
      <w:pPr>
        <w:pStyle w:val="ListBullet"/>
      </w:pPr>
      <w:r>
        <w:t>[short · synthesis · DOK 4 · Common Core: RL.9-10.2] Synthesis: trace how refuge and hospitality develops from Stasimon 1 (lines 695–739) to Episode 2 (lines 740–1091). Use one quotation from each.Sample answer: Earlier, in Stasimon 1 (lines 695–739), Chorus, the text reads “Thou hast come to a steed-famed land for rest, / O stranger worn with toil, / To a land of all lands the goodliest / Colonus’ glistening…” — Chorus, lines 695–698. In Episode 2 (lines 740–1091), “Howbeit, I know I waste my words—begone, / And leave me here; whate’er may be my lot, / He lives not ill who lives withal content” (Episode 2 (lines 740–1091), Oedipus) — Oedipus, lines 816–818. Creon seizes the daughters.</w:t>
      </w:r>
    </w:p>
    <w:p>
      <w:pPr>
        <w:pStyle w:val="ListBullet"/>
      </w:pPr>
      <w:r>
        <w:t>stranger</w:t>
      </w:r>
    </w:p>
    <w:p>
      <w:pPr>
        <w:pStyle w:val="ListBullet"/>
      </w:pPr>
      <w:r>
        <w:t>dearer</w:t>
      </w:r>
    </w:p>
    <w:p>
      <w:pPr>
        <w:pStyle w:val="ListBullet"/>
      </w:pPr>
      <w:r>
        <w:t>indeed</w:t>
      </w:r>
    </w:p>
    <w:p>
      <w:pPr>
        <w:pStyle w:val="ListBullet"/>
      </w:pPr>
      <w:r>
        <w:t>understand</w:t>
      </w:r>
    </w:p>
    <w:p>
      <w:pPr>
        <w:pStyle w:val="ListBullet"/>
      </w:pPr>
      <w:r>
        <w:t>[fill · recall · DOK 1 · Common Core: L.9-10.4] Complete the quotation from Episode 2 (lines 740–1091), lines 916–917: “Thou art a bold man, _____, if thou think’st To execute thy purpose.” Word bank: overthrow, stranger, protest, everywhereKey: stranger</w:t>
      </w:r>
    </w:p>
    <w:p>
      <w:pPr>
        <w:pStyle w:val="ListBullet"/>
      </w:pPr>
      <w:r>
        <w:t>[short · inference · DOK 2 · Common Core: RL.9-10.3] What does this passage from Episode 2 (lines 740–1091), lines 1077–1082 reveal about the character or situation? “And look not for allies; I know indeed Such height of insolence was never reached Without abettors or accomplices; Thou hast some backer in thy bold essay, But I will search this matter home and see One man doth not prevail against the…” Answer in two or three sentences with one detail.Sample answer: The passage (Episode 2 (lines 740–1091), lines 1077–1082) shows the situation turning on refuge and hospitality: the story keeps returning to refuge and hospitality. The words “accomplices” and “insolence” are the proof, because they show how the moment looks to the people in it. They suggest more than the narrator states outright.</w:t>
      </w:r>
    </w:p>
    <w:p>
      <w:pPr>
        <w:pStyle w:val="ListBullet"/>
      </w:pPr>
      <w:r>
        <w:t>[short · inference · DOK 2 · Common Core: RL.9-10.3] What does this passage from Episode 2 (lines 740–1091), line 839 reveal about the character or situation? “What power hast thou to execute this threat?” Answer in two or three sentences with one detail.Sample answer: The passage (Episode 2 (lines 740–1091), line 839) shows the situation turning on refuge and hospitality: the story keeps returning to refuge and hospitality. The words “execute” and “threat” are the proof, because they show how the moment looks to the people in it. They suggest more than the narrator states outright.</w:t>
      </w:r>
    </w:p>
    <w:p>
      <w:pPr>
        <w:pStyle w:val="ListBullet"/>
      </w:pPr>
      <w:r>
        <w:t>“Thy words, forsooth, are few and all well aimed!”</w:t>
      </w:r>
    </w:p>
    <w:p>
      <w:pPr>
        <w:pStyle w:val="ListBullet"/>
      </w:pPr>
      <w:r>
        <w:t>“Must thou live on to cast a slur on age?”</w:t>
      </w:r>
    </w:p>
    <w:p>
      <w:pPr>
        <w:pStyle w:val="ListBullet"/>
      </w:pPr>
      <w:r>
        <w:t>“Unhappy man, will years ne’er make thee wise?”</w:t>
      </w:r>
    </w:p>
    <w:p>
      <w:pPr>
        <w:pStyle w:val="ListBullet"/>
      </w:pPr>
      <w:r>
        <w:t>“Thou hast a glib tongue, but no honest man, Methinks, can argue well on any side.”</w:t>
      </w:r>
    </w:p>
    <w:p>
      <w:pPr>
        <w:pStyle w:val="ListBullet"/>
      </w:pPr>
      <w:r>
        <w:t>[short · analysis · DOK 3 · Common Core: RL.9-10.4] Analyze how the word choice in this passage from Episode 2 (lines 740–1091), lines 862–863 shapes its tone: “What means this, sirrah? quick unhand her, or We’ll fight it out.” Pick two words and explain their effect.Sample answer: The words “unhand” and “sirrah” (Episode 2 (lines 740–1091), lines 862–863)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 Common Core: RL.9-10.4] Analyze how the word choice in this passage from Episode 2 (lines 740–1091), lines 1090–1091 shapes its tone: “Heaven bless thee, Theseus, for thy nobleness And all thy loving care in my behalf.” Pick two words and explain their effect.Sample answer: The words “nobleness” and “behalf” (Episode 2 (lines 740–1091), lines 1090–1091)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 Common Core: RL.9-10.4] Analyze how the word choice in this passage from Episode 2 (lines 740–1091), lines 903–904 shapes its tone: “Goddesses, allow Thy suppliant to utter yet one curse!” Pick two words and explain their effect.Sample answer: The words “suppliant” (Episode 2 (lines 740–1091), lines 903–904)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 Common Core: RL.9-10.2] Evaluate this claim about the scene: “The rule of law against force: Theseus defends Athens as a state ‘that champions right’ (line 957).” Is it fully persuasive? Argue with evidence, including a passage that complicates it.Sample answer: The claim is persuasive in part. “Having come / Unto a State that champions right and asks / For every action warranty of law, / Thou hast set aside the custom of the land, / And like some…” (Episode 2 (lines 740–1091), Theseus) supports it: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But “Howbeit, I know I waste my words—begone, / And leave me here; whate’er may be my lot, / He lives not ill who lives withal content” (Episode 2 (lines 740–1091), Oedipus) complicates it: the line (Oedipus, lines 816–818) shows the same issue from another side, and its “not” marks a limit or reversal the claim passes over. The claim is therefore a strong reading, not a complete one, and a careful answer says where it stops applying.</w:t>
      </w:r>
    </w:p>
    <w:p>
      <w:pPr>
        <w:pStyle w:val="ListBullet"/>
      </w:pPr>
      <w:r>
        <w:t>[fill · recall · DOK 1 · Common Core: L.9-10.4] Complete the quotation from Episode 2 (lines 740–1091), line 855: “I _____ not with him, but her who is mine.” Word bank: tongue, everywhere, daughters, meddleKey: meddle</w:t>
      </w:r>
    </w:p>
    <w:p>
      <w:pPr>
        <w:pStyle w:val="ListBullet"/>
      </w:pPr>
      <w:r>
        <w:t>[short · inference · DOK 2 · Common Core: RL.9-10.3] What can you infer from this line? “Howbeit, I know I waste my words—begone, / And leave me here; whate’er may be my lot, / He lives not ill who lives withal content” (Episode 2 (lines 740–1091), Oedipus) Answer in two or three sentences with one detail.Sample answer: Oedipus, lines 816–818. The evidence is “Howbeit, I know I waste my words—begone, / And leave me here; whate’er may be my lot, / He lives not ill who lives withal content” (Episode 2 (lines 740–1091), Oedipus).</w:t>
      </w:r>
    </w:p>
    <w:p>
      <w:pPr>
        <w:pStyle w:val="ListBullet"/>
      </w:pPr>
      <w:r>
        <w:t>[short · synthesis · DOK 4 · Common Core: RL.9-10.2] Connect this passage from Episode 2 (lines 740–1091), line 936 to the story's treatment of curse and mercy: “What is this wrong and who hath wrought it?” Use one other moment from the story as well.Sample answer: This passage (Episode 2 (lines 740–1091), line 936) develops curse and mercy: the story keeps returning to curse and mercy. Its words “wrought” carry that idea into this moment. The same concern returns in “Thy case is perilous; though by birth and race Thou should’st be just, thou plainly doest wrong.” (Episode 2 (lines 740–1091), line 936), so the two passages read as a pattern, not a single moment. Together they show the story treating curse and mercy as central.</w:t>
      </w:r>
    </w:p>
    <w:p>
      <w:pPr>
        <w:pStyle w:val="ListBullet"/>
      </w:pPr>
      <w:r>
        <w:t>[short · synthesis · DOK 4 · Common Core: RL.9-10.4] Close reading: how do the diction and syntax of “Command your minions; I am not your slave” (Episode 2 (lines 740–1091), Creon) shape its meaning? Consider a second, competing reading.Sample answer: Creon, lines 869. The evidence is “Command your minions; I am not your slave” (Episode 2 (lines 740–1091), Creon). This develops refuge and hospitality: Creon seizes the daughters. The words “minions” and “slave” carry that meaning: they are the charged choices in the line, and changing either would soften the effect.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[short · synthesis · DOK 4 · Common Core: RL.11-12.2] Does intent decide guilt? Evaluate Oedipus' argument in lines 1019–1023.Sample answer: A defended position: Theseus, lines 956–963. The evidence is “Having come / Unto a State that champions right and asks / For every action warranty of law, / Thou hast set aside the custom of the land,…” (Episode 2 (lines 740–1091), Theseus). This develops refuge and hospitality: Creon seizes the daughters.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[short · synthesis · DOK 4 · Common Core: RL.11-12.2] Connect this passage from Episode 2 (lines 740–1091), line 919 to the story's treatment of death and blessing: “Then shall I deem this State no more a State.” Use one other moment from the story as well.Sample answer: This passage (Episode 2 (lines 740–1091), line 919) develops death and blessing: the story keeps returning to death and blessing. Its words its wording carry that idea into this moment. The same concern returns in “Quickly to the rescue come Ere the robbers get them home.” (Episode 2 (lines 740–1091), line 919), so the two passages read as a pattern, not a single moment. Together they show the story treating death and blessing as central.</w:t>
      </w:r>
    </w:p>
    <w:p>
      <w:pPr>
        <w:pStyle w:val="ListBullet"/>
      </w:pPr>
      <w:r>
        <w:t>[short · analysis · DOK 3 · Common Core: RL.11-12.4] Analyze the word choice in “Having come / Unto a State that champions right and asks / For every action warranty of law, / Thou hast set aside the custom of the land, / And like some freebooter art carrying off / What plunder pleases thee, as if forsooth / Thou…” (Episode 2 (lines 740–1091), Theseus). Pick two words and explain what they suggest.Sample answer: Theseus, lines 956–963. The evidence is “Having come / Unto a State that champions right and asks / For every action warranty of law, / Thou hast set aside the custom of the land,…” (Episode 2 (lines 740–1091), Theseus). This develops refuge and hospitality: Creon seizes the daughters. The words “freebooter” and “thoughtest” carry that meaning: they are the charged choices in the line, and changing either would soften the effect.</w:t>
      </w:r>
    </w:p>
    <w:p>
      <w:pPr>
        <w:pStyle w:val="ListBullet"/>
      </w:pPr>
      <w:r>
        <w:t>[short · synthesis · DOK 4 · Common Core: RL.11-12.2] Connect this passage from Episode 2 (lines 740–1091), line 824 to the story's treatment of curse and mercy: “Must thou live on to cast a slur on age?” Use one other moment from the story as well.Sample answer: This passage (Episode 2 (lines 740–1091), line 824) develops curse and mercy: the story keeps returning to curse and mercy. Its words its wording carry that idea into this moment. The same concern returns in “Thy words, forsooth, are few and all well aimed!” (Episode 2 (lines 740–1091), line 824), so the two passages read as a pattern, not a single moment. Together they show the story treating curse and mercy as central.</w:t>
      </w:r>
    </w:p>
    <w:p>
      <w:pPr>
        <w:pStyle w:val="ListBullet"/>
      </w:pPr>
      <w:r>
        <w:t>[fill · recall · DOK 1 · Program outcome: LeL-C3-LIT-1] Complete the quotation from Episode 2 (lines 740–1091), Creon: “Command your _____; I am not your slave”Key: minions</w:t>
      </w:r>
    </w:p>
    <w:p>
      <w:pPr>
        <w:pStyle w:val="ListBullet"/>
      </w:pPr>
      <w:r>
        <w:t>[short · synthesis · DOK 4 · Program outcome: LeL-C3-LIT-1] Close reading: how do the diction and syntax of “Howbeit, I know I waste my words—begone, / And leave me here; whate’er may be my lot, / He lives not ill who lives withal content” (Episode 2 (lines 740–1091), Oedipus) shape its meaning? Consider a second, competing reading.Sample answer: Oedipus, lines 816–818. The evidence is “Howbeit, I know I waste my words—begone, / And leave me here; whate’er may be my lot, / He lives not ill who lives withal content” (Episode 2 (lines 740–1091), Oedipus). This develops refuge and hospitality: Creon seizes the daughters. The words “content” and “withal” carry that meaning: they are the charged choices in the line, and changing either would soften the effect.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[short · analysis · DOK 3 · Program outcome: LeL-GR-LIT-1] Claim: The rule of law against force: Theseus defends Athens as a state "that champions right" (line 957). Explain how this evidence supports the claim: “Having come / Unto a State that champions right and asks / For every action warranty of law, / Thou hast set aside the custom of the land, / And like some freebooter art carrying off / What plunder pleases thee, as if forsooth / Thou…” (Episode 2 (lines 740–1091), Theseus).Sample answer: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The evidence is “Having come / Unto a State that champions right and asks / For every action warranty of law, / Thou hast set aside the custom of the land,…” (Episode 2 (lines 740–1091), Theseus) — Theseus, lines 956–963. This develops refuge and hospitality: Creon seizes the daughters.</w:t>
      </w:r>
    </w:p>
    <w:p>
      <w:r>
        <w:t>Rigor version | Items (in order) | Mix</w:t>
      </w:r>
    </w:p>
    <w:p>
      <w:r>
        <w:t>Scaffolded support | 1, 2, 3, 4, 5, 6, 7, 8, 9, 10, 11, 12, 13, 14, 15, 16 | recall 11, inference 2, analysis 2, synthesis 1</w:t>
      </w:r>
    </w:p>
    <w:p>
      <w:r>
        <w:t>HS Freshman | 10, 2, 5, 17, 18, 9, 1, 4, 19, 12, 20, 21, 22, 23, 24, 25 | recall 8, inference 4, analysis 3, synthesis 1</w:t>
      </w:r>
    </w:p>
    <w:p>
      <w:r>
        <w:t>HS Sophomore | 8, 17, 3, 7, 5, 26, 19, 20, 13, 27, 21, 23, 24, 15, 28, 29 | recall 6, inference 5, analysis 3, synthesis 2</w:t>
      </w:r>
    </w:p>
    <w:p>
      <w:r>
        <w:t>HS Junior | 4, 9, 11, 10, 8, 18, 19, 21, 20, 13, 23, 24, 22, 15, 30, 31 | recall 6, inference 4, analysis 4, synthesis 2</w:t>
      </w:r>
    </w:p>
    <w:p>
      <w:r>
        <w:t>HS Senior | 4, 3, 10, 2, 21, 20, 13, 27, 19, 15, 24, 22, 23, 30, 25, 29 | recall 4, inference 5, analysis 4, synthesis 3</w:t>
      </w:r>
    </w:p>
    <w:p>
      <w:r>
        <w:t>AP | 10, 1, 17, 6, 27, 13, 19, 23, 32, 15, 22, 14, 16, 25, 33, 30 | recall 4, inference 3, analysis 5, synthesis 4</w:t>
      </w:r>
    </w:p>
    <w:p>
      <w:r>
        <w:t>College Freshman | 10, 6, 2, 13, 19, 20, 21, 15, 23, 22, 14, 24, 30, 29, 28, 16 | recall 3, inference 4, analysis 5, synthesis 4</w:t>
      </w:r>
    </w:p>
    <w:p>
      <w:r>
        <w:t>College Sophomore | 17, 2, 6, 3, 21, 27, 23, 24, 22, 15, 33, 29, 16, 31, 30, 28 | recall 4, inference 2, analysis 4, synthesis 6</w:t>
      </w:r>
    </w:p>
    <w:p>
      <w:r>
        <w:t>College Junior | 17, 8, 10, 34, 21, 22, 32, 24, 23, 15, 31, 30, 28, 35, 16, 33 | recall 4, inference 1, analysis 5, synthesis 6</w:t>
      </w:r>
    </w:p>
    <w:p>
      <w:r>
        <w:t>College Senior | 2, 10, 34, 21, 23, 14, 22, 15, 24, 16, 30, 31, 25, 28, 29, 33 | recall 3, inference 1, analysis 5, synthesis 7</w:t>
      </w:r>
    </w:p>
    <w:p>
      <w:r>
        <w:t>Graduate / PhD | 4, 10, 6, 2, 23, 14, 15, 24, 36, 28, 35, 30, 33, 31, 16, 25 | recall 4, inference 0, analysis 5, synthesis 7</w:t>
      </w:r>
    </w:p>
    <w:p>
      <w:pPr>
        <w:pStyle w:val="Heading3"/>
      </w:pPr>
      <w:r>
        <w:t>Writing prompts (eleven rigor levels)</w:t>
      </w:r>
    </w:p>
    <w:p>
      <w:r>
        <w:t>Scaffolded support (250 words; Common Core: RL.9-10.3; W.9-10.1): Supported track (work from the passage your teacher selects). In “Episode 2 (lines 740–1091),” how does Sophocles show Creon seizes the daughters? Write a paragraph that states your claim, quotes two details from the passage, and explains how each detail supports your idea. Use the conflict you noticed as one piece of evidence.</w:t>
      </w:r>
    </w:p>
    <w:p>
      <w:r>
        <w:t>HS Freshman (350 words; Common Core: RL.9-10.3; W.9-10.1): In Episode 2 (lines 740–1091), how does Sophocles develop the idea of Creon seizes the daughters? State a clear claim, support it with two or three quotations, and explain how the conflict in the scene helps build that idea.</w:t>
      </w:r>
    </w:p>
    <w:p>
      <w:r>
        <w:t>HS Sophomore (450 words; Common Core: RL.9-10.3; W.9-10.1): Analyze how Episode 2 (lines 740–1091) develops the idea of Creon seizes the daughters. Make a precise claim, support it with at least three pieces of textual evidence, and explain how the author's use of conflict and characterization shapes that idea. Address one possible counterclaim.</w:t>
      </w:r>
    </w:p>
    <w:p>
      <w:r>
        <w:t>HS Junior (550 words; Common Core: RL.11-12.5; RL.11-12.1; W.11-12.1): Analyze how the structure of Episode 2 (lines 740–1091) (where it begins, turns and ends) and its conflict shape the reader's understanding of Creon seizes the daughters. Identify one place where the text leaves matters uncertain and explain how that uncertainty adds to its meaning.</w:t>
      </w:r>
    </w:p>
    <w:p>
      <w:r>
        <w:t>HS Senior (600 words; Common Core: RL.11-12.3; W.11-12.1): Two readers disagree about what Episode 2 (lines 740–1091) suggests about Creon seizes the daughters. Lay out two plausible interpretations, weigh the evidence for each (including the scene's conflict and characterization), and argue for the stronger one in a sustained, well-organized essay.</w:t>
      </w:r>
    </w:p>
    <w:p>
      <w:r>
        <w:t>AP (650 words; Common Core: RL.11-12.3; W.11-12.1): Write a literary argument in which you analyze how Sophocles uses conflict in Episode 2 (lines 740–1091) to complicate the reader's understanding of Creon seizes the daughters. Develop a defensible thesis, select evidence purposefully, and explain how specific choices of diction and syntax create meaning.</w:t>
      </w:r>
    </w:p>
    <w:p>
      <w:r>
        <w:t>College Freshman (1000 words; Common Core: RL.9-10.1; RL.9-10.2; RL.9-10.3; RL.9-10.4; RL.9-10.5; RL.11-12.1; RL.11-12.2; RL.11-12.4; RL.11-12.5; W.9-10.1; W.11-12.1; L.9-10.4; L.11-12.4): Situate Episode 2 (lines 740–1091) within its historical and literary context and argue how the scene's treatment of Creon seizes the daughters responds to that context. Engage with at least one secondary perspective (a critic, historian or the author's own statements), integrate quotations smoothly, and cite in MLA style.</w:t>
      </w:r>
    </w:p>
    <w:p>
      <w:r>
        <w:t>College Sophomore (1250 words; Common Core: RL.9-10.1; RL.9-10.2; RL.9-10.3; RL.9-10.4; RL.9-10.5; RL.11-12.1; RL.11-12.2; RL.11-12.4; RL.11-12.5; W.9-10.1; W.11-12.1; L.9-10.4; L.11-12.4): Read Episode 2 (lines 740–1091) alongside the conventions of its genre and period. Argue how the scene's handling of Creon seizes the daughters follows or bends those conventions, using the conflict as evidence, and test your reading against one published critic. Document two secondary sources in MLA.</w:t>
      </w:r>
    </w:p>
    <w:p>
      <w:r>
        <w:t>College Junior (1500 words; Common Core: RL.9-10.1; RL.9-10.2; RL.9-10.3; RL.9-10.4; RL.9-10.5; RL.11-12.1; RL.11-12.2; RL.11-12.4; RL.11-12.5; W.9-10.1; W.11-12.1; L.9-10.4; L.11-12.4): Apply a named critical approach (for example formalist, historicist, feminist, psychoanalytic or ecocritical) to Episode 2 (lines 740–1091) and its treatment of Creon seizes the daughters. State your method, show what it reveals in the scene's conflict and characterization, and identify where the text resists it.</w:t>
      </w:r>
    </w:p>
    <w:p>
      <w:r>
        <w:t>College Senior (2000 words; Common Core: RL.9-10.1; RL.9-10.2; RL.9-10.3; RL.9-10.4; RL.9-10.5; RL.11-12.1; RL.11-12.2; RL.11-12.4; RL.11-12.5; W.9-10.1; W.11-12.1; L.9-10.4; L.11-12.4): Develop a research argument that reads Episode 2 (lines 740–1091) as evidence for a larger claim about Creon seizes the daughters in Oedipus at Colonus. Connect close reading of the scene to the whole play, engage at least four scholarly sources, and state precisely where your reading departs from theirs (Chicago style).</w:t>
      </w:r>
    </w:p>
    <w:p>
      <w:r>
        <w:t>Graduate / PhD (2500 words; Common Core: RL.9-10.1; RL.9-10.2; RL.9-10.3; RL.9-10.4; RL.9-10.5; RL.11-12.1; RL.11-12.2; RL.11-12.4; RL.11-12.5; W.9-10.1; W.11-12.1; L.9-10.4; L.11-12.4): Develop an original argument that reads Episode 2 (lines 740–1091) as a hinge in the play's larger treatment of Creon seizes the daughters.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The rescue imagined</w:t>
      </w:r>
    </w:p>
    <w:p>
      <w:pPr>
        <w:pStyle w:val="ListBullet"/>
      </w:pPr>
      <w:r>
        <w:t>The elders' fear</w:t>
      </w:r>
    </w:p>
    <w:p>
      <w:pPr>
        <w:pStyle w:val="ListBullet"/>
      </w:pPr>
      <w:r>
        <w:t>The Colonus ode</w:t>
      </w:r>
    </w:p>
    <w:p>
      <w:pPr>
        <w:pStyle w:val="ListBullet"/>
      </w:pPr>
      <w:r>
        <w:t>Creon seizes the daughters</w:t>
      </w:r>
    </w:p>
    <w:p>
      <w:pPr>
        <w:pStyle w:val="Heading2"/>
      </w:pPr>
      <w:r>
        <w:t>Lesson 7: Stasimon 2 (lines 1092–1152)</w:t>
      </w:r>
    </w:p>
    <w:p>
      <w:r>
        <w:t>Focus: the rescue imagined</w:t>
      </w:r>
    </w:p>
    <w:p>
      <w:r>
        <w:t>Objective: Students will analyze how imagery develops in “Stasimon 2 (lines 1092–1152)” by writing a claim-evidence-reasoning paragraph that cites at least 2 quotations from the section, and will score at least 80% on the section quiz.</w:t>
      </w:r>
    </w:p>
    <w:p>
      <w:r>
        <w:t>Standards: Common Core RL.9-10.4; W.9-10.1; L.9-10.4</w:t>
      </w:r>
    </w:p>
    <w:p>
      <w:r>
        <w:t>Teacher only · spoilers</w:t>
      </w:r>
    </w:p>
    <w:p>
      <w:r>
        <w:t>The elders imagine the chase and the battle and pray to Zeus and Athena for victory.</w:t>
      </w:r>
    </w:p>
    <w:p>
      <w:r>
        <w:t>Background: The ode names Athenian holy places, such as the shore of the Eleusinian rites, to set the rescue in Athens' own landscape.</w:t>
      </w:r>
    </w:p>
    <w:p>
      <w:r>
        <w:t>Significance: They see it all with their minds, like the blind Oedipus.</w:t>
      </w:r>
    </w:p>
    <w:p>
      <w:pPr>
        <w:pStyle w:val="Heading3"/>
      </w:pPr>
      <w:r>
        <w:t>Lesson plan and lecture script (90 minutes)</w:t>
      </w:r>
    </w:p>
    <w:p>
      <w:pPr>
        <w:pStyle w:val="Quote"/>
      </w:pPr>
      <w:r>
        <w:t>There I might chance behold / Theseus our captain bold / Meet with the robber band, / Ere they have fled the land, / Rescue by might and main / Maidens, the captives twain. (Stasimon 2 (lines 1092–1152), Chorus)</w:t>
      </w:r>
    </w:p>
    <w:p>
      <w:pPr>
        <w:pStyle w:val="Quote"/>
      </w:pPr>
      <w:r>
        <w:t>O for the wings, the wings of a dove, / To be borne with the speed of the gale, / Up and still upwards to sail / And gaze on the fray from the clouds above (Stasimon 2 (lines 1092–1152), Chorus)</w:t>
      </w:r>
    </w:p>
    <w:p>
      <w:r>
        <w:t>Total: 90 minutes.</w:t>
      </w:r>
    </w:p>
    <w:p>
      <w:pPr>
        <w:pStyle w:val="Heading3"/>
      </w:pPr>
      <w:r>
        <w:t>Teacher analysis (spoilers)</w:t>
      </w:r>
    </w:p>
    <w:p>
      <w:r>
        <w:t>Literary elements</w:t>
      </w:r>
    </w:p>
    <w:p>
      <w:pPr>
        <w:pStyle w:val="ListBullet"/>
      </w:pPr>
      <w:r>
        <w:t>Imagery: The elders imagine the chase and the battle and pray to Zeus and Athena for victory.</w:t>
      </w:r>
    </w:p>
    <w:p>
      <w:pPr>
        <w:pStyle w:val="ListBullet"/>
      </w:pPr>
      <w:r>
        <w:t>Tone / mood: The elders imagine the chase and the battle and pray to Zeus and Athena for victory.</w:t>
      </w:r>
    </w:p>
    <w:p>
      <w:pPr>
        <w:pStyle w:val="ListBullet"/>
      </w:pPr>
      <w:r>
        <w:t>Structure: The elders imagine the chase and the battle and pray to Zeus and Athena for victory.</w:t>
      </w:r>
    </w:p>
    <w:p>
      <w:r>
        <w:t>Themes and how they develop</w:t>
      </w:r>
    </w:p>
    <w:p>
      <w:pPr>
        <w:pStyle w:val="ListBullet"/>
      </w:pPr>
      <w:r>
        <w:t>refuge and hospitality: the rescue imagined.</w:t>
      </w:r>
    </w:p>
    <w:p>
      <w:r>
        <w:t>Symbols and motifs</w:t>
      </w:r>
    </w:p>
    <w:p>
      <w:pPr>
        <w:pStyle w:val="ListBullet"/>
      </w:pPr>
      <w:r>
        <w:t>the sacred grove and the hidden grave: The section adds to the play's pattern of the sacred grove and the hidden grave: the rescue imagined.</w:t>
      </w:r>
    </w:p>
    <w:p>
      <w:r>
        <w:t>Key quotations (checked against the reading text)</w:t>
      </w:r>
    </w:p>
    <w:p>
      <w:pPr>
        <w:pStyle w:val="ListBullet"/>
      </w:pPr>
      <w:r>
        <w:t>“There I might chance behold / Theseus our captain bold / Meet with the robber band, / Ere they have fled the land, / Rescue by might and main / Maidens, the captives twain” (Stasimon 2 (lines 1092–1152), Chorus) Chorus, lines 1106–1111.</w:t>
      </w:r>
    </w:p>
    <w:p>
      <w:pPr>
        <w:pStyle w:val="ListBullet"/>
      </w:pPr>
      <w:r>
        <w:t>“O for the wings, the wings of a dove, / To be borne with the speed of the gale, / Up and still upwards to sail / And gaze on the fray from the clouds above” (Stasimon 2 (lines 1092–1152), Chorus) Chorus, lines 1134–1137.</w:t>
      </w:r>
    </w:p>
    <w:p>
      <w:pPr>
        <w:pStyle w:val="ListBullet"/>
      </w:pPr>
      <w:r>
        <w:t>“O when the flying foe, / Turning at last to bay” (Stasimon 2 (lines 1092–1152), Chorus) Chorus, in this part of the section.</w:t>
      </w:r>
    </w:p>
    <w:p>
      <w:r>
        <w:t>Model claim-evidence-reasoning</w:t>
      </w:r>
    </w:p>
    <w:p>
      <w:pPr>
        <w:pStyle w:val="Heading3"/>
      </w:pPr>
      <w:r>
        <w:t>Passages referenced in this lesson (full text)</w:t>
      </w:r>
    </w:p>
    <w:p>
      <w:r>
        <w:t>Lines 695–739695 Chorus: Thou hast come to a steed-famed land for rest,696 Chorus: O stranger worn with toil,697 Chorus: To a land of all lands the goodliest698 Chorus: Colonus’ glistening soil.699 Chorus: ’Tis the haunt of the clear-voiced nightingale,700 Chorus: Who hid in her bower, among701 Chorus: The wine-dark ivy that wreathes the vale,702 Chorus: Trilleth her ceaseless song;703 Chorus: And she loves, where the clustering berries nod704 Chorus: O’er a sunless, windless glade,705 Chorus: The spot by no mortal footstep trod,706 Chorus: The pleasance kept for the Bacchic god,707 Chorus: Where he holds each night his revels wild708 Chorus: With the nymphs who fostered the lusty child.709 Chorus: And fed each morn by the pearly dew710 Chorus: The starred narcissi shine,711 Chorus: And a wreath with the crocus’ golden hue712 Chorus: For the Mother and Daughter twine.713 Chorus: And never the sleepless fountains cease714 Chorus: That feed Cephisus’ stream,715 Chorus: But they swell earth’s bosom with quick increase,716 Chorus: And their wave hath a crystal gleam.717 Chorus: And the Muses’ quire will never disdain718 Chorus: To visit this heaven-favoured plain,719 Chorus: Nor the Cyprian queen of the golden rein.720 Chorus: And here there grows, unpruned, untamed,721 Chorus: Terror to foemen’s spear,722 Chorus: A tree in Asian soil unnamed,723 Chorus: By Pelops’ Dorian isle unclaimed,724 Chorus: Self-nurtured year by year;725 Chorus: ’Tis the grey-leaved olive that feeds our boys;726 Chorus: Nor youth nor withering age destroys727 Chorus: The plant that the Olive Planter tends728 Chorus: And the Grey-eyed Goddess herself defends.729 Chorus: Yet another gift, of all gifts the most730 Chorus: Prized by our fatherland, we boast—731 Chorus: The might of the horse, the might of the sea;732 Chorus: Our fame, Poseidon, we owe to thee,733 Chorus: Son of Kronos, our king divine,734 Chorus: Who in these highways first didst fit735 Chorus: For the mouth of horses the iron bit;736 Chorus: Thou too hast taught us to fashion meet737 Chorus: For the arm of the rower the oar-blade fleet,738 Chorus: Swift as the Nereids’ hundred feet739 Chorus: As they dance along the brine.</w:t>
      </w:r>
    </w:p>
    <w:p>
      <w:r>
        <w:t>Lines 745–746745 Oedipus: Fear not, it shall be so; if we are old,746 Oedipus: This country’s vigour has no touch of age.</w:t>
      </w:r>
    </w:p>
    <w:p>
      <w:r>
        <w:t>Lines 816–818816 Oedipus: Howbeit, I know I waste my words—begone,817 Oedipus: And leave me here; whate’er may be my lot,818 Oedipus: He lives not ill who lives withal content.</w:t>
      </w:r>
    </w:p>
    <w:p>
      <w:r>
        <w:t>Line 828828 Oedipus: Thy words, forsooth, are few and all well aimed!</w:t>
      </w:r>
    </w:p>
    <w:p>
      <w:r>
        <w:t>Lines 833–835833 Creon: I protest to these,834 Creon: Not thee, and for thine answer to thy kin,835 Creon: If e’er I take thee—</w:t>
      </w:r>
    </w:p>
    <w:p>
      <w:r>
        <w:t>Line 846846 Oedipus: Ho, friends! ye will not surely play me false?</w:t>
      </w:r>
    </w:p>
    <w:p>
      <w:r>
        <w:t>Lines 846–847846 Oedipus: Ho, friends! ye will not surely play me false?847 Oedipus: Chase this ungodly villain from your land.</w:t>
      </w:r>
    </w:p>
    <w:p>
      <w:r>
        <w:t>Line 876876 Antigone: Ah, woe is me, they drag me hence, O friends.</w:t>
      </w:r>
    </w:p>
    <w:p>
      <w:r>
        <w:t>Lines 883–890883 Creon: So those two crutches shall no longer serve thee884 Creon: For further roaming. Since it pleaseth thee885 Creon: To triumph o’er thy country and thy friends886 Creon: Whose mandate, though a prince, I here discharge,887 Creon: Enjoy thy triumph; soon or late thou’lt find888 Creon: Thou art an enemy to thyself, both now889 Creon: And in time past, when in despite of friends890 Creon: Thou gav’st the rein to passion, still thy bane.</w:t>
      </w:r>
    </w:p>
    <w:p>
      <w:r>
        <w:t>Lines 887–890887 Creon: Enjoy thy triumph; soon or late thou’lt find888 Creon: Thou art an enemy to thyself, both now889 Creon: And in time past, when in despite of friends890 Creon: Thou gav’st the rein to passion, still thy bane.</w:t>
      </w:r>
    </w:p>
    <w:p>
      <w:r>
        <w:t>Line 910910 Creon: Listen, O men of Athens, mark ye this?</w:t>
      </w:r>
    </w:p>
    <w:p>
      <w:r>
        <w:t>Lines 913–914913 Creon: Nothing shall curb my will; though I be old914 Creon: And single-handed, I will have this man.</w:t>
      </w:r>
    </w:p>
    <w:p>
      <w:r>
        <w:t>Lines 922–923922 Chorus: Aye words, but not yet deeds,923 Chorus: Zeus knoweth!</w:t>
      </w:r>
    </w:p>
    <w:p>
      <w:r>
        <w:t>Lines 927–930927 Chorus: Haste ye princes, sound the alarm!928 Chorus: Men of Athens, arm ye, arm!929 Chorus: Quickly to the rescue come930 Chorus: Ere the robbers get them home.</w:t>
      </w:r>
    </w:p>
    <w:p>
      <w:r>
        <w:t>Lines 929–930929 Chorus: Quickly to the rescue come930 Chorus: Ere the robbers get them home.</w:t>
      </w:r>
    </w:p>
    <w:p>
      <w:r>
        <w:t>Lines 983–984983 Chorus: Thy case is perilous; though by birth and race984 Chorus: Thou should’st be just, thou plainly doest wrong.</w:t>
      </w:r>
    </w:p>
    <w:p>
      <w:r>
        <w:t>Lines 1068–10731068 Theseus: Show us the trail, and I’ll attend thee too,1069 Theseus: That, if thou hast the maidens hereabouts,1070 Theseus: Thou mayst thyself discover them to me;1071 Theseus: But if thy guards outstrip us with their spoil,1072 Theseus: We may draw rein; for others speed, from whom1073 Theseus: They will not ’scape to thank the gods at home.</w:t>
      </w:r>
    </w:p>
    <w:p>
      <w:r>
        <w:t>Lines 1068–10841068 Theseus: Show us the trail, and I’ll attend thee too,1069 Theseus: That, if thou hast the maidens hereabouts,1070 Theseus: Thou mayst thyself discover them to me;1071 Theseus: But if thy guards outstrip us with their spoil,1072 Theseus: We may draw rein; for others speed, from whom1073 Theseus: They will not ’scape to thank the gods at home.1074 Theseus: Lead on, I say, the captor’s caught, and fate1075 Theseus: Hath ta’en the fowler in the toils he spread;1076 Theseus: So soon are lost gains gotten by deceit.1077 Theseus: And look not for allies; I know indeed1078 Theseus: Such height of insolence was never reached1079 Theseus: Without abettors or accomplices;1080 Theseus: Thou hast some backer in thy bold essay,1081 Theseus: But I will search this matter home and see1082 Theseus: One man doth not prevail against the State.1083 Theseus: Dost take my drift, or seem these words as vain1084 Theseus: As seemed our warnings when the plot was hatched?</w:t>
      </w:r>
    </w:p>
    <w:p>
      <w:r>
        <w:t>Lines 1092–11521092 Chorus: O when the flying foe,1093 Chorus: Turning at last to bay,1094 Chorus: Soon will give blow for blow.1095 Chorus: Might I behold the fray;1096 Chorus: Hear the loud battle roar,1097 Chorus: Swell, on the Pythian shore,1098 Chorus: Or by the torch-lit bay,1099 Chorus: Where the dread Queen and Maid1100 Chorus: Cherish the mystic rites,1101 Chorus: Rites they to none betray,1102 Chorus: Ere on his lips is laid1103 Chorus: Secrecy’s golden key1104 Chorus: By their own acolytes,1105 Chorus: Priestly Eumolpidae.1106 Chorus: There I might chance behold1107 Chorus: Theseus our captain bold1108 Chorus: Meet with the robber band,1109 Chorus: Ere they have fled the land,1110 Chorus: Rescue by might and main1111 Chorus: Maidens, the captives twain.1112 Chorus: Haply on swiftest steed,1113 Chorus: Or in the flying car,1114 Chorus: Now they approach the glen,1115 Chorus: West of white Oea’s scaur.1116 Chorus: They will be vanquishèd:1117 Chorus: Dread are our warriors, dread1118 Chorus: Theseus our chieftain’s men.1119 Chorus: Flashes each bridle bright,1120 Chorus: Charges each gallant knight,1121 Chorus: All that our Queen adore,1122 Chorus: Pallas their patron, or1123 Chorus: Him whose wide floods enring1124 Chorus: Earth, the great Ocean-king1125 Chorus: Whom Rhea bore.1126 Chorus: Fight they or now prepare1127 Chorus: To fight? a vision rare1128 Chorus: Tells me that soon again1129 Chorus: I shall behold the twain1130 Chorus: Maidens so ill bestead,1131 Chorus: By their kin buffeted.1132 Chorus: Today, today Zeus worketh some great thing1133 Chorus: This day shall victory bring.1134 Chorus: O for the wings, the wings of a dove,1135 Chorus: To be borne with the speed of the gale,1136 Chorus: Up and still upwards to sail1137 Chorus: And gaze on the fray from the clouds above.1138 Chorus: All-seeing Zeus, O lord of heaven,1139 Chorus: To our guardian host be given1140 Chorus: Might triumphant to surprise1141 Chorus: Flying foes and win their prize.1142 Chorus: Hear us, Zeus, and hear us, child1143 Chorus: Of Zeus, Athenè undefiled,1144 Chorus: Hear, Apollo, hunter, hear,1145 Chorus: Huntress, sister of Apollo,1146 Chorus: Who the dappled swift-foot deer1147 Chorus: O’er the wooded glade dost follow;1148 Chorus: Help with your two-fold power1149 Chorus: Athens in danger’s hour!1150 Chorus: O wayfarer, thou wilt not have to tax1151 Chorus: The friends who watch for thee with false presage,1152 Chorus: For lo, an escort with the maids draws near.</w:t>
      </w:r>
    </w:p>
    <w:p>
      <w:r>
        <w:t>Lines 1106–11111106 Chorus: There I might chance behold1107 Chorus: Theseus our captain bold1108 Chorus: Meet with the robber band,1109 Chorus: Ere they have fled the land,1110 Chorus: Rescue by might and main1111 Chorus: Maidens, the captives twain.</w:t>
      </w:r>
    </w:p>
    <w:p>
      <w:r>
        <w:t>Lines 1116–11181116 Chorus: They will be vanquishèd:1117 Chorus: Dread are our warriors, dread1118 Chorus: Theseus our chieftain’s men.</w:t>
      </w:r>
    </w:p>
    <w:p>
      <w:r>
        <w:t>Lines 1134–11371134 Chorus: O for the wings, the wings of a dove,1135 Chorus: To be borne with the speed of the gale,1136 Chorus: Up and still upwards to sail1137 Chorus: And gaze on the fray from the clouds above.</w:t>
      </w:r>
    </w:p>
    <w:p>
      <w:r>
        <w:t>Lines 1142–11491142 Chorus: Hear us, Zeus, and hear us, child1143 Chorus: Of Zeus, Athenè undefiled,1144 Chorus: Hear, Apollo, hunter, hear,1145 Chorus: Huntress, sister of Apollo,1146 Chorus: Who the dappled swift-foot deer1147 Chorus: O’er the wooded glade dost follow;1148 Chorus: Help with your two-fold power1149 Chorus: Athens in danger’s hour!</w:t>
      </w:r>
    </w:p>
    <w:p>
      <w:pPr>
        <w:pStyle w:val="Heading3"/>
      </w:pPr>
      <w:r>
        <w:t>Vocabulary with etymology notes</w:t>
      </w:r>
    </w:p>
    <w:p>
      <w:r>
        <w:t>Word | Definition (in this sentence) | In context | Word history</w:t>
      </w:r>
    </w:p>
    <w:p>
      <w:r>
        <w:t xml:space="preserve">acolytes (noun) | assistants in religious rites | Secrecy’s golden key / By their own acolytes, | </w:t>
      </w:r>
    </w:p>
    <w:p>
      <w:pPr>
        <w:pStyle w:val="Heading3"/>
      </w:pPr>
      <w:r>
        <w:t>Discussion questions</w:t>
      </w:r>
    </w:p>
    <w:p>
      <w:pPr>
        <w:pStyle w:val="ListBullet"/>
      </w:pPr>
      <w:r>
        <w:t>What helps people endure waiting for news they cannot control?</w:t>
      </w:r>
    </w:p>
    <w:p>
      <w:pPr>
        <w:pStyle w:val="ListBullet"/>
      </w:pPr>
      <w:r>
        <w:t>Where does imagery appear in this scene, and what effect does it have? Point to one passage.</w:t>
      </w:r>
    </w:p>
    <w:p>
      <w:pPr>
        <w:pStyle w:val="ListBullet"/>
      </w:pPr>
      <w:r>
        <w:t>How does this scene connect to the book's larger concern with refuge and hospitality?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bird do the elders wish to be like? [DOK 1 · Turn and Talk: students discuss briefly with a neighbor before answering · wait 3 s · RL.9-10.1, SL.9-10.1, RL.11-12.1] Look for: A dove.</w:t>
      </w:r>
    </w:p>
    <w:p>
      <w:pPr>
        <w:pStyle w:val="ListBullet"/>
      </w:pPr>
      <w:r>
        <w:t>What do the elders imagine? [DOK 1 · Turn and Talk: students discuss briefly with a neighbor before answering · wait 3 s · RL.9-10.1, SL.9-10.1, RL.11-12.1] Look for: The chase and rescue of the daughters</w:t>
      </w:r>
    </w:p>
    <w:p>
      <w:pPr>
        <w:pStyle w:val="ListBullet"/>
      </w:pPr>
      <w:r>
        <w:t>What do the elders wish for in lines 1134–1137? [DOK 1 · Cold call with support: call on a student by name, offering a sentence starter or rephrasing if needed · wait 3 s · RL.9-10.1, SL.9-10.1, RL.11-12.1] Look for: Wings to watch the battle from above</w:t>
      </w:r>
    </w:p>
    <w:p>
      <w:pPr>
        <w:pStyle w:val="ListBullet"/>
      </w:pPr>
      <w:r>
        <w:t>Whom do the elders picture rescuing the maidens? [DOK 1 · Turn and Talk: students discuss briefly with a neighbor before answering · wait 3 s · RL.9-10.1, SL.9-10.1, RL.11-12.1] Look for: Theseus</w:t>
      </w:r>
    </w:p>
    <w:p>
      <w:pPr>
        <w:pStyle w:val="ListBullet"/>
      </w:pPr>
      <w:r>
        <w:t>What is the mood of the ode? [DOK 1 · Cold call with support: call on a student by name, offering a sentence starter or rephrasing if needed · wait 3 s · RL.9-10.1, SL.9-10.1, RL.11-12.1] Look for: Eager and anxious</w:t>
      </w:r>
    </w:p>
    <w:p>
      <w:pPr>
        <w:pStyle w:val="ListBullet"/>
      </w:pPr>
      <w:r>
        <w:t>Why is the ode placed here? [DOK 1 · Turn and Talk: students discuss briefly with a neighbor before answering · wait 3 s · RL.9-10.1, SL.9-10.1, RL.11-12.1] Look for: It fills the time while the rescue happens offstage</w:t>
      </w:r>
    </w:p>
    <w:p>
      <w:pPr>
        <w:pStyle w:val="ListBullet"/>
      </w:pPr>
      <w:r>
        <w:t>Retell the three most important events of “Stasimon 2 (lines 1092–1152)” in order, in one sentence each. [DOK 1 · Turn and Talk: students discuss briefly with a neighbor before answering · wait 3 s · RL.9-10.1, SL.9-10.1, RL.11-12.1] Look for: The elders imagine the chase and the battle and pray to Zeus and Athena for victory.</w:t>
      </w:r>
    </w:p>
    <w:p>
      <w:pPr>
        <w:pStyle w:val="ListBullet"/>
      </w:pPr>
      <w:r>
        <w:t>Who is on stage in “Stasimon 2 (lines 1092–1152)”, and who speaks the most? Name two characters and one thing each says or does. [DOK 1 · Cold call with support: call on a student by name, offering a sentence starter or rephrasing if needed · wait 3 s · RL.9-10.1, SL.9-10.1, RL.11-12.1] Look for: Names and actions taken from the scene; check against the teacher summary.</w:t>
      </w:r>
    </w:p>
    <w:p>
      <w:pPr>
        <w:pStyle w:val="ListBullet"/>
      </w:pPr>
      <w:r>
        <w:t>Where and when does “Stasimon 2 (lines 1092–1152)” take place? Point to the line that tells you. [DOK 1 · Turn and Talk: students discuss briefly with a neighbor before answering · wait 3 s · RL.9-10.1, SL.9-10.1, RL.11-12.1] Look for: A place/time detail quoted from the scene.</w:t>
      </w:r>
    </w:p>
    <w:p>
      <w:pPr>
        <w:pStyle w:val="ListBullet"/>
      </w:pPr>
      <w:r>
        <w:t>Reread: “Secrecy’s golden key / By their own acolytes,” What does “acolytes” mean here, and what is literally happening in this line? [DOK 1 · Turn and Talk: students discuss briefly with a neighbor before answering · wait 3 s · RL.9-10.1, SL.9-10.1, RL.11-12.1] Look for: acolytes: assistants in religious rites.</w:t>
      </w:r>
    </w:p>
    <w:p>
      <w:r>
        <w:t>Inferential / analytical</w:t>
      </w:r>
    </w:p>
    <w:p>
      <w:pPr>
        <w:pStyle w:val="ListBullet"/>
      </w:pPr>
      <w:r>
        <w:t>How is the ode like Oedipus' blindness? [DOK 2 · Follow-up: ask a probing question that builds on the previous answer · wait 5 s · RL.9-10.4, SL.9-10.1, RL.11-12.4] Look for: The elders must imagine what they cannot see.</w:t>
      </w:r>
    </w:p>
    <w:p>
      <w:pPr>
        <w:pStyle w:val="ListBullet"/>
      </w:pPr>
      <w:r>
        <w:t>What does “Stasimon 2 (lines 1092–1152)” suggest about the rescue imagined? State the inference and the line that supports it. [DOK 2 · Think-Pair-Share: students think alone, discuss with a partner, then share with the class · wait 5 s · RL.9-10.2, SL.9-10.1, RL.11-12.2] Look for: They see it all with their minds, like the blind Oedipus.</w:t>
      </w:r>
    </w:p>
    <w:p>
      <w:pPr>
        <w:pStyle w:val="ListBullet"/>
      </w:pPr>
      <w:r>
        <w:t>Find one example of imagery in this scene. What does it reveal that a plain statement would not? [DOK 2 · Follow-up: ask a probing question that builds on the previous answer · wait 5 s · RL.9-10.4, SL.9-10.1, RL.11-12.4] Look for: Look for sensory details (sight, sound, cold, light) and what mood they create.</w:t>
      </w:r>
    </w:p>
    <w:p>
      <w:pPr>
        <w:pStyle w:val="ListBullet"/>
      </w:pPr>
      <w:r>
        <w:t>How does the tone / mood in this scene shape what we understand about the rescue imagined? [DOK 3 · Think-Pair-Share: students think alone, discuss with a partner, then share with the class · wait 8 s · RL.9-10.4, SL.9-10.1, RL.11-12.4] Look for: Look for word choices that reveal the speaker's attitude or the scene's feeling.Answer guidance: A defensible line of argument: They see it all with their minds, like the blind Oedipus. Useful evidence: “There I might chance behold / Theseus our captain bold / Meet with the robber band, / Ere they have fled the land, / Rescue by might and main / Maidens, the captives twain” (Stasimon 2 (lines 1092–1152), Chorus): Chorus, lines 1106–1111. On tone / mood: The elders imagine the chase and the battle and pray to Zeus and Athena for victory. Credit any position that is supported by quotation and reasoning; push one-sided answers to address the strongest counterpoint.</w:t>
      </w:r>
    </w:p>
    <w:p>
      <w:pPr>
        <w:pStyle w:val="ListBullet"/>
      </w:pPr>
      <w:r>
        <w:t>In the passage that begins “Strophe 1 O when the flying foe, Turning at last to bay, Soon will give blow for blow.”, why might Sophocles have chosen these particular words? Pick two and explain their connotations. [DOK 2 · Follow-up: ask a probing question that builds on the previous answer · wait 5 s · RL.9-10.4, SL.9-10.1, RL.11-12.4] Look for: Diction analysis of two words in the anchor passage.</w:t>
      </w:r>
    </w:p>
    <w:p>
      <w:pPr>
        <w:pStyle w:val="ListBullet"/>
      </w:pPr>
      <w:r>
        <w:t>What causes the main turn in “Stasimon 2 (lines 1092–1152)”, and what effect is it likely to have on what follows? [DOK 2 · Follow-up: ask a probing question that builds on the previous answer · wait 5 s · RL.9-10.3, SL.9-10.1, RL.11-12.3] Look for: The elders imagine the chase and the battle and pray to Zeus and Athena for victory.</w:t>
      </w:r>
    </w:p>
    <w:p>
      <w:pPr>
        <w:pStyle w:val="ListBullet"/>
      </w:pPr>
      <w:r>
        <w:t>How does “Stasimon 2 (lines 1092–1152)” build on “Episode 2 (lines 740–1091)”? Name one link of cause and effect. [DOK 3 · Think-Pair-Share: students think alone, discuss with a partner, then share with the class · wait 8 s · RL.9-10.5, SL.9-10.1, RL.11-12.5] Look for: A causal or structural link between this and the previous scene.Answer guidance: A defensible line of argument: They see it all with their minds, like the blind Oedipus. Useful evidence: “O for the wings, the wings of a dove, / To be borne with the speed of the gale, / Up and still upwards to sail / And gaze on the fray from the clouds above” (Stasimon 2 (lines 1092–1152), Chorus): Chorus, lines 1134–1137. On structure: The elders imagine the chase and the battle and pray to Zeus and Athena for victory.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RL.9-10.3, SL.9-10.1, RL.11-12.3] Look for: An inference about motive supported by a quoted line.Answer guidance: A defensible line of argument: They see it all with their minds, like the blind Oedipus. Useful evidence: “O when the flying foe, / Turning at last to bay” (Stasimon 2 (lines 1092–1152), Chorus): Chorus, in this part of the section. Theme link: the rescue imagined. Credit any position that is supported by quotation and reasoning; push one-sided answers to address the strongest counterpoint.</w:t>
      </w:r>
    </w:p>
    <w:p>
      <w:pPr>
        <w:pStyle w:val="ListBullet"/>
      </w:pPr>
      <w:r>
        <w:t>The bell-ringer asked: “What helps people endure waiting for news they cannot control?” Now that we have read closely, how would you revise your first answer, and which line changed your mind? [DOK 2 · Think-Pair-Share: students think alone, discuss with a partner, then share with the class · wait 5 s · RL.9-10.2, SL.9-10.1, RL.11-12.2] Look for: A revised answer anchored in the text.</w:t>
      </w:r>
    </w:p>
    <w:p>
      <w:pPr>
        <w:pStyle w:val="ListBullet"/>
      </w:pPr>
      <w:r>
        <w:t>Where does structure appear, and how does it connect this scene to the larger concern with refuge and hospitality? [DOK 3 · Follow-up: ask a probing question that builds on the previous answer · wait 8 s · RL.9-10.5, SL.9-10.1, RL.11-12.5] Look for: Look for how the scene is ordered and why it begins and ends where it does.Answer guidance: A defensible line of argument: They see it all with their minds, like the blind Oedipus. Useful evidence: “There I might chance behold / Theseus our captain bold / Meet with the robber band, / Ere they have fled the land, / Rescue by might and main / Maidens, the captives twain” (Stasimon 2 (lines 1092–1152), Chorus): Chorus, lines 1106–1111. On structure: The elders imagine the chase and the battle and pray to Zeus and Athena for victory. Credit any position that is supported by quotation and reasoning; push one-sided answers to address the strongest counterpoint.</w:t>
      </w:r>
    </w:p>
    <w:p>
      <w:r>
        <w:t>Evaluative / synthesis / creative</w:t>
      </w:r>
    </w:p>
    <w:p>
      <w:pPr>
        <w:pStyle w:val="ListBullet"/>
      </w:pPr>
      <w:r>
        <w:t>Does the ode make Theseus a hero? Defend your view. [DOK 3 · Four Corners: students move to the corner that matches their position and explain why · wait 8 s · RL.9-10.2, SL.9-10.1, RL.11-12.2] Look for: A defended position.Answer guidance: A defensible line of argument: They see it all with their minds, like the blind Oedipus. Useful evidence: “O for the wings, the wings of a dove, / To be borne with the speed of the gale, / Up and still upwards to sail / And gaze on the fray from the clouds above” (Stasimon 2 (lines 1092–1152), Chorus): Chorus, lines 1134–1137. Theme link: the rescue imagined. Credit any position that is supported by quotation and reasoning; push one-sided answers to address the strongest counterpoint.</w:t>
      </w:r>
    </w:p>
    <w:p>
      <w:pPr>
        <w:pStyle w:val="ListBullet"/>
      </w:pPr>
      <w:r>
        <w:t>A critic might argue: “They see it all with their minds, like the blind Oedipus.” How far do you agree? Take a stand and defend it with two lines from the scene. [DOK 3 · Four Corners: students move to the corner that matches their position and explain why · wait 8 s · RL.9-10.2, SL.9-10.1, RL.11-12.2] Look for: A defended position with evidence and one counterpoint.Answer guidance: A defensible line of argument: They see it all with their minds, like the blind Oedipus. Useful evidence: “O when the flying foe, / Turning at last to bay” (Stasimon 2 (lines 1092–1152), Chorus): Chorus, in this part of the section. Theme link: the rescue imagined.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RL.9-10.3, SL.9-10.1, RL.11-12.3] Look for: An evaluation using an explicit criterion and evidence.Answer guidance: A defensible line of argument: They see it all with their minds, like the blind Oedipus. Useful evidence: “There I might chance behold / Theseus our captain bold / Meet with the robber band, / Ere they have fled the land, / Rescue by might and main / Maidens, the captives twain” (Stasimon 2 (lines 1092–1152), Chorus): Chorus, lines 1106–1111. Theme link: the rescue imagined. Credit any position that is supported by quotation and reasoning; push one-sided answers to address the strongest counterpoint.</w:t>
      </w:r>
    </w:p>
    <w:p>
      <w:pPr>
        <w:pStyle w:val="ListBullet"/>
      </w:pPr>
      <w:r>
        <w:t>You are directing “Stasimon 2 (lines 1092–1152)”. Make two staging choices (a line delivery, a movement, a light or sound cue) and explain how each shapes the audience's view of the rescue imagined. [DOK 4 · Think-Pair-Share: students think alone, discuss with a partner, then share with the class · wait 8 s · RL.9-10.5, SL.9-10.1, RL.11-12.5] Look for: A creative product with a rationale tied to the text.Answer guidance: A defensible line of argument: They see it all with their minds, like the blind Oedipus. Useful evidence: “O for the wings, the wings of a dove, / To be borne with the speed of the gale, / Up and still upwards to sail / And gaze on the fray from the clouds above” (Stasimon 2 (lines 1092–1152), Chorus): Chorus, lines 1134–1137. On structure: The elders imagine the chase and the battle and pray to Zeus and Athena for victory. Credit any position that is supported by quotation and reasoning; push one-sided answers to address the strongest counterpoint.</w:t>
      </w:r>
    </w:p>
    <w:p>
      <w:pPr>
        <w:pStyle w:val="ListBullet"/>
      </w:pPr>
      <w:r>
        <w:t>Write three questions of your own about “Stasimon 2 (lines 1092–1152)”: one recall, one “why/how”, and one “should/what if”. Trade with a partner and answer theirs. [DOK 3 · Student-generated: students write and pose their own questions · wait 8 s · RL.9-10.2, SL.9-10.1, RL.11-12.2] Look for: Student-generated questions at three levels.Answer guidance: A defensible line of argument: They see it all with their minds, like the blind Oedipus. Useful evidence: “O when the flying foe, / Turning at last to bay” (Stasimon 2 (lines 1092–1152), Chorus): Chorus, in this part of the section. Theme link: the rescue imagined. Credit any position that is supported by quotation and reasoning; push one-sided answers to address the strongest counterpoint.</w:t>
      </w:r>
    </w:p>
    <w:p>
      <w:pPr>
        <w:pStyle w:val="ListBullet"/>
      </w:pPr>
      <w:r>
        <w:t>Connect this scene to guilt and intent: is the link strong or weak so far? What would Sophocles need to show next to strengthen it? [DOK 4 · Socratic circle: an inner circle discusses while the outer circle listens and takes notes, then they switch · wait 8 s · RL.9-10.2, SL.9-10.1, RL.11-12.2] Look for: A judgment of thematic development across the work.Answer guidance: A defensible line of argument: They see it all with their minds, like the blind Oedipus. Useful evidence: “There I might chance behold / Theseus our captain bold / Meet with the robber band, / Ere they have fled the land, / Rescue by might and main / Maidens, the captives twain” (Stasimon 2 (lines 1092–1152), Chorus): Chorus, lines 1106–1111. Theme link: the rescue imagined. Credit any position that is supported by quotation and reasoning; push one-sided answers to address the strongest counterpoint.</w:t>
      </w:r>
    </w:p>
    <w:p>
      <w:pPr>
        <w:pStyle w:val="ListBullet"/>
      </w:pPr>
      <w:r>
        <w:t>Is the imagery in this scene effective, or does it feel heavy-handed? Evaluate it as a reader would in a review. [DOK 3 · Four Corners: students move to the corner that matches their position and explain why · wait 8 s · RL.9-10.4, SL.9-10.1, RL.11-12.4] Look for: An evaluative judgment with criteria and evidence.Answer guidance: A defensible line of argument: They see it all with their minds, like the blind Oedipus. Useful evidence: “O for the wings, the wings of a dove, / To be borne with the speed of the gale, / Up and still upwards to sail / And gaze on the fray from the clouds above” (Stasimon 2 (lines 1092–1152), Chorus): Chorus, lines 1134–1137. On imagery: The elders imagine the chase and the battle and pray to Zeus and Athena for victory. Credit any position that is supported by quotation and reasoning; push one-sided answers to address the strongest counterpoint.</w:t>
      </w:r>
    </w:p>
    <w:p>
      <w:pPr>
        <w:pStyle w:val="ListBullet"/>
      </w:pPr>
      <w:r>
        <w:t>Compare how “Stasimon 2 (lines 1092–1152)” treats the rescue imagined with how another text, film or event you know treats a similar idea. What does Oedipus at Colonus see that the other misses? [DOK 4 · Socratic circle: an inner circle discusses while the outer circle listens and takes notes, then they switch · wait 8 s · RL.9-10.2, SL.9-10.1, RL.11-12.2] Look for: A cross-text synthesis.Answer guidance: A defensible line of argument: They see it all with their minds, like the blind Oedipus. Useful evidence: “O when the flying foe, / Turning at last to bay” (Stasimon 2 (lines 1092–1152), Chorus): Chorus, in this part of the section. Theme link: the rescue imagined. Credit any position that is supported by quotation and reasoning; push one-sided answers to address the strongest counterpoint.</w:t>
      </w:r>
    </w:p>
    <w:p>
      <w:pPr>
        <w:pStyle w:val="ListBullet"/>
      </w:pPr>
      <w:r>
        <w:t>Predict what “Episode 3 (lines 1153–1269)” will bring, using two clues from this scene. After reading, evaluate your prediction. [DOK 3 · Think-Pair-Share: students think alone, discuss with a partner, then share with the class · wait 8 s · RL.9-10.5, SL.9-10.1, RL.11-12.5] Look for: A prediction or judgment justified with textual clues.Answer guidance: A defensible line of argument: They see it all with their minds, like the blind Oedipus. Useful evidence: “There I might chance behold / Theseus our captain bold / Meet with the robber band, / Ere they have fled the land, / Rescue by might and main / Maidens, the captives twain” (Stasimon 2 (lines 1092–1152), Chorus): Chorus, lines 1106–1111. Theme link: the rescue imagined.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rescue imagined? [DOK 4 · Think-Pair-Share: students think alone, discuss with a partner, then share with the class · wait 8 s · RL.9-10.2, SL.9-10.1, RL.11-12.2] Look for: A creative transfer that keeps the core idea.Answer guidance: A defensible line of argument: They see it all with their minds, like the blind Oedipus. Useful evidence: “O for the wings, the wings of a dove, / To be borne with the speed of the gale, / Up and still upwards to sail / And gaze on the fray from the clouds above” (Stasimon 2 (lines 1092–1152), Chorus): Chorus, lines 1134–1137. Theme link: the rescue imagined. Credit any position that is supported by quotation and reasoning; push one-sided answers to address the strongest counterpoint.</w:t>
      </w:r>
    </w:p>
    <w:p>
      <w:pPr>
        <w:pStyle w:val="Heading3"/>
      </w:pPr>
      <w:r>
        <w:t>Annotation focus</w:t>
      </w:r>
    </w:p>
    <w:p>
      <w:pPr>
        <w:pStyle w:val="ListBullet"/>
      </w:pPr>
      <w:r>
        <w:t>Imagery: look for sensory details (sight, sound, cold, light) and what mood they create (anchor passage in the We do segment)</w:t>
      </w:r>
    </w:p>
    <w:p>
      <w:pPr>
        <w:pStyle w:val="ListBullet"/>
      </w:pPr>
      <w:r>
        <w:t>Also notice Tone / mood: word choices that reveal the speaker's attitude or the scene's feeling</w:t>
      </w:r>
    </w:p>
    <w:p>
      <w:pPr>
        <w:pStyle w:val="ListBullet"/>
      </w:pPr>
      <w:r>
        <w:t>Also notice Structure: how the scene is ordered and why it begins and ends where it does</w:t>
      </w:r>
    </w:p>
    <w:p>
      <w:pPr>
        <w:pStyle w:val="Heading3"/>
      </w:pPr>
      <w:r>
        <w:t>Chapter quiz: item bank (all eleven rigor versions)</w:t>
      </w:r>
    </w:p>
    <w:p>
      <w:pPr>
        <w:pStyle w:val="ListBullet"/>
      </w:pPr>
      <w:r>
        <w:t>[fill · recall · DOK 1 · Common Core: L.9-10.4] Fill in the blank with the vocabulary word that fits: “Secrecy’s golden key / By their own _____,” Word bank: acolytesKey: acolytes</w:t>
      </w:r>
    </w:p>
    <w:p>
      <w:pPr>
        <w:pStyle w:val="ListBullet"/>
      </w:pPr>
      <w:r>
        <w:t>It replaces a messenger</w:t>
      </w:r>
    </w:p>
    <w:p>
      <w:pPr>
        <w:pStyle w:val="ListBullet"/>
      </w:pPr>
      <w:r>
        <w:t>It ends the play</w:t>
      </w:r>
    </w:p>
    <w:p>
      <w:pPr>
        <w:pStyle w:val="ListBullet"/>
      </w:pPr>
      <w:r>
        <w:t>It introduces Teiresias</w:t>
      </w:r>
    </w:p>
    <w:p>
      <w:pPr>
        <w:pStyle w:val="ListBullet"/>
      </w:pPr>
      <w:r>
        <w:t>It fills the time while the rescue happens offstage</w:t>
      </w:r>
    </w:p>
    <w:p>
      <w:pPr>
        <w:pStyle w:val="ListBullet"/>
      </w:pPr>
      <w:r>
        <w:t>A sword</w:t>
      </w:r>
    </w:p>
    <w:p>
      <w:pPr>
        <w:pStyle w:val="ListBullet"/>
      </w:pPr>
      <w:r>
        <w:t>Wings to watch the battle from above</w:t>
      </w:r>
    </w:p>
    <w:p>
      <w:pPr>
        <w:pStyle w:val="ListBullet"/>
      </w:pPr>
      <w:r>
        <w:t>A ship</w:t>
      </w:r>
    </w:p>
    <w:p>
      <w:pPr>
        <w:pStyle w:val="ListBullet"/>
      </w:pPr>
      <w:r>
        <w:t>A new king</w:t>
      </w:r>
    </w:p>
    <w:p>
      <w:pPr>
        <w:pStyle w:val="ListBullet"/>
      </w:pPr>
      <w:r>
        <w:t>A funeral</w:t>
      </w:r>
    </w:p>
    <w:p>
      <w:pPr>
        <w:pStyle w:val="ListBullet"/>
      </w:pPr>
      <w:r>
        <w:t>A wedding</w:t>
      </w:r>
    </w:p>
    <w:p>
      <w:pPr>
        <w:pStyle w:val="ListBullet"/>
      </w:pPr>
      <w:r>
        <w:t>A trial</w:t>
      </w:r>
    </w:p>
    <w:p>
      <w:pPr>
        <w:pStyle w:val="ListBullet"/>
      </w:pPr>
      <w:r>
        <w:t>The chase and rescue of the daughters</w:t>
      </w:r>
    </w:p>
    <w:p>
      <w:pPr>
        <w:pStyle w:val="ListBullet"/>
      </w:pPr>
      <w:r>
        <w:t>[fill · recall · DOK 1 · Common Core: RL.9-10.1] Complete the quotation from Stasimon 2 (lines 1092–1152), Chorus: “O when the _____ foe, / Turning at last to bay”Key: flying</w:t>
      </w:r>
    </w:p>
    <w:p>
      <w:pPr>
        <w:pStyle w:val="ListBullet"/>
      </w:pPr>
      <w:r>
        <w:t>Theseus</w:t>
      </w:r>
    </w:p>
    <w:p>
      <w:pPr>
        <w:pStyle w:val="ListBullet"/>
      </w:pPr>
      <w:r>
        <w:t>Polyneices</w:t>
      </w:r>
    </w:p>
    <w:p>
      <w:pPr>
        <w:pStyle w:val="ListBullet"/>
      </w:pPr>
      <w:r>
        <w:t>Ismene</w:t>
      </w:r>
    </w:p>
    <w:p>
      <w:pPr>
        <w:pStyle w:val="ListBullet"/>
      </w:pPr>
      <w:r>
        <w:t>Creon</w:t>
      </w:r>
    </w:p>
    <w:p>
      <w:pPr>
        <w:pStyle w:val="ListBullet"/>
      </w:pPr>
      <w:r>
        <w:t>[short · recall · DOK 1 · Common Core: RL.9-10.1] What bird do the elders wish to be like?Sample answer: A dove.</w:t>
      </w:r>
    </w:p>
    <w:p>
      <w:pPr>
        <w:pStyle w:val="ListBullet"/>
      </w:pPr>
      <w:r>
        <w:t>Bitter</w:t>
      </w:r>
    </w:p>
    <w:p>
      <w:pPr>
        <w:pStyle w:val="ListBullet"/>
      </w:pPr>
      <w:r>
        <w:t>Bored</w:t>
      </w:r>
    </w:p>
    <w:p>
      <w:pPr>
        <w:pStyle w:val="ListBullet"/>
      </w:pPr>
      <w:r>
        <w:t>Eager and anxious</w:t>
      </w:r>
    </w:p>
    <w:p>
      <w:pPr>
        <w:pStyle w:val="ListBullet"/>
      </w:pPr>
      <w:r>
        <w:t>Comic</w:t>
      </w:r>
    </w:p>
    <w:p>
      <w:pPr>
        <w:pStyle w:val="ListBullet"/>
      </w:pPr>
      <w:r>
        <w:t>[fill · recall · DOK 1 · Common Core: RL.9-10.1] Complete the quotation from Stasimon 2 (lines 1092–1152), Chorus: “O for the wings, the wings of a dove, / To be borne with the speed of the gale, / Up and still _____ to sail / And gaze on the fray from the clouds above”Key: upwards</w:t>
      </w:r>
    </w:p>
    <w:p>
      <w:pPr>
        <w:pStyle w:val="ListBullet"/>
      </w:pPr>
      <w:r>
        <w:t>[fill · recall · DOK 1 · Common Core: RL.9-10.1] Complete the quotation from Stasimon 2 (lines 1092–1152), Chorus: “There I might chance behold / Theseus our captain bold / Meet with the robber band, / Ere they have fled the land, / Rescue by might and main / Maidens, the _____ twain”Key: captives</w:t>
      </w:r>
    </w:p>
    <w:p>
      <w:pPr>
        <w:pStyle w:val="ListBullet"/>
      </w:pPr>
      <w:r>
        <w:t>[short · inference · DOK 2 · Common Core: RL.9-10.3] How is the ode like Oedipus' blindness?Sample answer: The elders must imagine what they cannot see. The evidence is “There I might chance behold / Theseus our captain bold / Meet with the robber band, / Ere they have fled the land, / Rescue by might and…” (Stasimon 2 (lines 1092–1152), Chorus) — Chorus, lines 1106–1111.</w:t>
      </w:r>
    </w:p>
    <w:p>
      <w:pPr>
        <w:pStyle w:val="ListBullet"/>
      </w:pPr>
      <w:r>
        <w:t>[short · analysis · DOK 3 · Common Core: RL.9-10.4] Analyze the word choice in “O when the flying foe, / Turning at last to bay” (Stasimon 2 (lines 1092–1152), Chorus). Pick two words and explain what they suggest.Sample answer: Chorus, in this part of the section. The evidence is “O when the flying foe, / Turning at last to bay” (Stasimon 2 (lines 1092–1152), Chorus). This develops refuge and hospitality: the rescue imagined. The words “flying” and “last” carry that meaning: they are the charged choices in the line, and changing either would soften the effect.</w:t>
      </w:r>
    </w:p>
    <w:p>
      <w:pPr>
        <w:pStyle w:val="ListBullet"/>
      </w:pPr>
      <w:r>
        <w:t>Irony</w:t>
      </w:r>
    </w:p>
    <w:p>
      <w:pPr>
        <w:pStyle w:val="ListBullet"/>
      </w:pPr>
      <w:r>
        <w:t>Theme</w:t>
      </w:r>
    </w:p>
    <w:p>
      <w:pPr>
        <w:pStyle w:val="ListBullet"/>
      </w:pPr>
      <w:r>
        <w:t>Plot</w:t>
      </w:r>
    </w:p>
    <w:p>
      <w:pPr>
        <w:pStyle w:val="ListBullet"/>
      </w:pPr>
      <w:r>
        <w:t>Imagery</w:t>
      </w:r>
    </w:p>
    <w:p>
      <w:pPr>
        <w:pStyle w:val="ListBullet"/>
      </w:pPr>
      <w:r>
        <w:t>Curse and mercy</w:t>
      </w:r>
    </w:p>
    <w:p>
      <w:pPr>
        <w:pStyle w:val="ListBullet"/>
      </w:pPr>
      <w:r>
        <w:t>Guilt and intent</w:t>
      </w:r>
    </w:p>
    <w:p>
      <w:pPr>
        <w:pStyle w:val="ListBullet"/>
      </w:pPr>
      <w:r>
        <w:t>Refuge and hospitality</w:t>
      </w:r>
    </w:p>
    <w:p>
      <w:pPr>
        <w:pStyle w:val="ListBullet"/>
      </w:pPr>
      <w:r>
        <w:t>Law against force</w:t>
      </w:r>
    </w:p>
    <w:p>
      <w:pPr>
        <w:pStyle w:val="ListBullet"/>
      </w:pPr>
      <w:r>
        <w:t>[short · synthesis · DOK 4 · Common Core: RL.9-10.2] Does the ode make Theseus a hero? Defend your view.Sample answer: A defended position: Chorus, lines 1106–1111. The evidence is “There I might chance behold / Theseus our captain bold / Meet with the robber band, / Ere they have fled the land, / Rescue by might and…” (Stasimon 2 (lines 1092–1152), Chorus). This develops refuge and hospitality: the rescue imagined. The elders imagine the chase and the battle and pray to Zeus and Athena for victory.</w:t>
      </w:r>
    </w:p>
    <w:p>
      <w:pPr>
        <w:pStyle w:val="ListBullet"/>
      </w:pPr>
      <w:r>
        <w:t>[short · synthesis · DOK 4 · Common Core: RL.9-10.2] Synthesis: trace how refuge and hospitality develops from Episode 2 (lines 740–1091) to Stasimon 2 (lines 1092–1152). Use one quotation from each.Sample answer: Earlier, in Episode 2 (lines 740–1091), Oedipus, the text reads “Howbeit, I know I waste my words—begone, / And leave me here; whate’er may be my lot, / He lives not ill who lives withal content” — Oedipus, lines 816–818. In Stasimon 2 (lines 1092–1152), “There I might chance behold / Theseus our captain bold / Meet with the robber band, / Ere they have fled the land, / Rescue by might and…” (Stasimon 2 (lines 1092–1152), Chorus) — Chorus, lines 1106–1111. The rescue imagined.</w:t>
      </w:r>
    </w:p>
    <w:p>
      <w:pPr>
        <w:pStyle w:val="ListBullet"/>
      </w:pPr>
      <w:r>
        <w:t>[short · synthesis · DOK 4 · Common Core: RL.9-10.4] Close reading: how do the diction and syntax of “O for the wings, the wings of a dove, / To be borne with the speed of the gale, / Up and still upwards to sail / And gaze on the fray from the clouds above” (Stasimon 2 (lines 1092–1152), Chorus) shape its meaning? Consider a second, competing reading.Sample answer: Chorus, lines 1134–1137. The evidence is “O for the wings, the wings of a dove, / To be borne with the speed of the gale, / Up and still upwards to sail / And gaze on the fray from…” (Stasimon 2 (lines 1092–1152), Chorus). This develops refuge and hospitality: the rescue imagined. The words “upwards” and “clouds” carry that meaning: they are the charged choices in the line, and changing either would soften the effect. The elders imagine the chase and the battle and pray to Zeus and Athena for victory.</w:t>
      </w:r>
    </w:p>
    <w:p>
      <w:pPr>
        <w:pStyle w:val="ListBullet"/>
      </w:pPr>
      <w:r>
        <w:t>tongue</w:t>
      </w:r>
    </w:p>
    <w:p>
      <w:pPr>
        <w:pStyle w:val="ListBullet"/>
      </w:pPr>
      <w:r>
        <w:t>daughters</w:t>
      </w:r>
    </w:p>
    <w:p>
      <w:pPr>
        <w:pStyle w:val="ListBullet"/>
      </w:pPr>
      <w:r>
        <w:t>friends</w:t>
      </w:r>
    </w:p>
    <w:p>
      <w:pPr>
        <w:pStyle w:val="ListBullet"/>
      </w:pPr>
      <w:r>
        <w:t>knoweth</w:t>
      </w:r>
    </w:p>
    <w:p>
      <w:pPr>
        <w:pStyle w:val="ListBullet"/>
      </w:pPr>
      <w:r>
        <w:t>overthrow</w:t>
      </w:r>
    </w:p>
    <w:p>
      <w:pPr>
        <w:pStyle w:val="ListBullet"/>
      </w:pPr>
      <w:r>
        <w:t>understand</w:t>
      </w:r>
    </w:p>
    <w:p>
      <w:pPr>
        <w:pStyle w:val="ListBullet"/>
      </w:pPr>
      <w:r>
        <w:t>friends</w:t>
      </w:r>
    </w:p>
    <w:p>
      <w:pPr>
        <w:pStyle w:val="ListBullet"/>
      </w:pPr>
      <w:r>
        <w:t>meddle</w:t>
      </w:r>
    </w:p>
    <w:p>
      <w:pPr>
        <w:pStyle w:val="ListBullet"/>
      </w:pPr>
      <w:r>
        <w:t>[short · inference · DOK 2 · Common Core: RL.9-10.3] What does this passage from Episode 2 (lines 740–1091), lines 929–930 reveal about the character or situation? “Quickly to the rescue come Ere the robbers get them home.” Answer in two or three sentences with one detail.Sample answer: The passage (Episode 2 (lines 740–1091), lines 929–930) shows the situation turning on refuge and hospitality: the story keeps returning to refuge and hospitality. The words “robbers” and “rescue” are the proof, because they show how the moment looks to the people in it. They suggest more than the narrator states outright.</w:t>
      </w:r>
    </w:p>
    <w:p>
      <w:pPr>
        <w:pStyle w:val="ListBullet"/>
      </w:pPr>
      <w:r>
        <w:t>[short · inference · DOK 2 · Common Core: RL.9-10.3] What does this passage from Episode 2 (lines 740–1091), lines 745–746 reveal about the character or situation? “Fear not, it shall be so; if we are old, This country’s vigour has no touch of age.” Answer in two or three sentences with one detail.Sample answer: The passage (Episode 2 (lines 740–1091), lines 745–746) shows the situation turning on refuge and hospitality: the story keeps returning to refuge and hospitality. The words “country” and “vigour” are the proof, because they show how the moment looks to the people in it. They suggest more than the narrator states outright.</w:t>
      </w:r>
    </w:p>
    <w:p>
      <w:pPr>
        <w:pStyle w:val="ListBullet"/>
      </w:pPr>
      <w:r>
        <w:t>[short · inference · DOK 2 · Common Core: RL.9-10.3] What does this passage from Stasimon 2 (lines 1092–1152), lines 1092–1152 reveal about the character or situation? “Antistrophe 2 All-seeing Zeus, O lord of heaven, To our guardian host be given Might triumphant to surprise Flying foes and win their prize.” Answer in two or three sentences with one detail.Sample answer: The passage (Stasimon 2 (lines 1092–1152), lines 1092–1152) shows the situation turning on refuge and hospitality: the story keeps returning to refuge and hospitality. The words “triumphant” and “surprise” are the proof, because they show how the moment looks to the people in it. They suggest more than the narrator states outright.</w:t>
      </w:r>
    </w:p>
    <w:p>
      <w:pPr>
        <w:pStyle w:val="ListBullet"/>
      </w:pPr>
      <w:r>
        <w:t>The daughters return; a suppliant son</w:t>
      </w:r>
    </w:p>
    <w:p>
      <w:pPr>
        <w:pStyle w:val="ListBullet"/>
      </w:pPr>
      <w:r>
        <w:t>The rescue imagined</w:t>
      </w:r>
    </w:p>
    <w:p>
      <w:pPr>
        <w:pStyle w:val="ListBullet"/>
      </w:pPr>
      <w:r>
        <w:t>The elders' fear</w:t>
      </w:r>
    </w:p>
    <w:p>
      <w:pPr>
        <w:pStyle w:val="ListBullet"/>
      </w:pPr>
      <w:r>
        <w:t>The Colonus ode</w:t>
      </w:r>
    </w:p>
    <w:p>
      <w:pPr>
        <w:pStyle w:val="ListBullet"/>
      </w:pPr>
      <w:r>
        <w:t>[short · analysis · DOK 3 · Common Core: RL.9-10.4] Analyze how the word choice in this passage from Episode 2 (lines 740–1091), lines 983–984 shapes its tone: “Thy case is perilous; though by birth and race Thou should’st be just, thou plainly doest wrong.” Pick two words and explain their effect.Sample answer: The words “perilous” and “plainly” (Episode 2 (lines 740–1091), lines 983–984) make the tone heavy and deliberate rather than neutral. That weight points the reader to law against force: the story keeps returning to law against force. The author chooses them so the moment feels significant instead of passing.</w:t>
      </w:r>
    </w:p>
    <w:p>
      <w:pPr>
        <w:pStyle w:val="ListBullet"/>
      </w:pPr>
      <w:r>
        <w:t>worketh</w:t>
      </w:r>
    </w:p>
    <w:p>
      <w:pPr>
        <w:pStyle w:val="ListBullet"/>
      </w:pPr>
      <w:r>
        <w:t>undefiled</w:t>
      </w:r>
    </w:p>
    <w:p>
      <w:pPr>
        <w:pStyle w:val="ListBullet"/>
      </w:pPr>
      <w:r>
        <w:t>swiftest</w:t>
      </w:r>
    </w:p>
    <w:p>
      <w:pPr>
        <w:pStyle w:val="ListBullet"/>
      </w:pPr>
      <w:r>
        <w:t>gallant</w:t>
      </w:r>
    </w:p>
    <w:p>
      <w:pPr>
        <w:pStyle w:val="ListBullet"/>
      </w:pPr>
      <w:r>
        <w:t>[short · analysis · DOK 3 · Common Core: RL.11-12.4] Analyze how the word choice in this passage from Episode 2 (lines 740–1091), lines 1068–1073 shapes its tone: “Show us the trail, and I’ll attend thee too, That, if thou hast the maidens hereabouts, Thou mayst thyself discover them to me; But if thy guards outstrip us with their spoil, We may draw rein; for others speed, from whom They will not…” Pick two words and explain their effect.Sample answer: The words “hereabouts” and “discover” (Episode 2 (lines 740–1091), lines 1068–1073)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 Common Core: RL.11-12.4] Analyze how the word choice in this passage from Stasimon 2 (lines 1092–1152), lines 1116–1118 shapes its tone: “They will be vanquishèd: Dread are our warriors, dread Theseus our chieftain’s men.” Pick two words and explain their effect.Sample answer: The words “chieftain” and “warriors” (Stasimon 2 (lines 1092–1152), lines 1116–1118)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 Common Core: RL.11-12.2] Connect this passage from Episode 2 (lines 740–1091), line 910 to the story's treatment of curse and mercy: “Listen, O men of Athens, mark ye this?” Use one other moment from the story as well.Sample answer: This passage (Episode 2 (lines 740–1091), line 910) develops curse and mercy: the story keeps returning to curse and mercy. Its words its wording carry that idea into this moment. The same concern returns in “Nothing shall curb my will; though I be old And single-handed, I will have this man.” (Episode 2 (lines 740–1091), line 910), so the two passages read as a pattern, not a single moment. Together they show the story treating curse and mercy as central.</w:t>
      </w:r>
    </w:p>
    <w:p>
      <w:pPr>
        <w:pStyle w:val="ListBullet"/>
      </w:pPr>
      <w:r>
        <w:t>[short · synthesis · DOK 4 · Common Core: RL.11-12.4] Close reading: how do the diction and syntax of “There I might chance behold / Theseus our captain bold / Meet with the robber band, / Ere they have fled the land, / Rescue by might and main / Maidens, the captives twain” (Stasimon 2 (lines 1092–1152), Chorus) shape its meaning? Consider a second, competing reading.Sample answer: Chorus, lines 1106–1111. The evidence is “There I might chance behold / Theseus our captain bold / Meet with the robber band, / Ere they have fled the land, / Rescue by might and…” (Stasimon 2 (lines 1092–1152), Chorus). This develops refuge and hospitality: the rescue imagined. The words “captives” and “captain” carry that meaning: they are the charged choices in the line, and changing either would soften the effect. The elders imagine the chase and the battle and pray to Zeus and Athena for victory.</w:t>
      </w:r>
    </w:p>
    <w:p>
      <w:pPr>
        <w:pStyle w:val="ListBullet"/>
      </w:pPr>
      <w:r>
        <w:t>[short · analysis · DOK 3 · Common Core: RL.11-12.4] Analyze how the word choice in this passage from Episode 2 (lines 740–1091), line 846 shapes its tone: “Ho, friends! ye will not surely play me false?” Pick two words and explain their effect.Sample answer: The words “friends” and “surely” (Episode 2 (lines 740–1091), line 846)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 Common Core: RL.11-12.2] Connect this passage from Episode 2 (lines 740–1091), lines 887–890 to the story's treatment of death and blessing: “Enjoy thy triumph; soon or late thou’lt find Thou art an enemy to thyself, both now And in time past, when in despite of friends Thou gav’st the rein to passion, still thy bane.” Use one other moment from the story as well.Sample answer: This passage (Episode 2 (lines 740–1091), lines 887–890) develops death and blessing: the story keeps returning to death and blessing. Its words “despite” and “friends” carry that idea into this moment. The same concern returns in “So those two crutches shall no longer serve thee For further roaming.” (Episode 2 (lines 740–1091), lines 887–890), so the two passages read as a pattern, not a single moment. Together they show the story treating death and blessing as central.</w:t>
      </w:r>
    </w:p>
    <w:p>
      <w:pPr>
        <w:pStyle w:val="ListBullet"/>
      </w:pPr>
      <w:r>
        <w:t>[fill · recall · DOK 1 · Common Core: L.11-12.4] Complete the quotation from Episode 2 (lines 740–1091), lines 833–835: “I _____ to these, Not thee, and for thine answer to thy kin, If e’er I take thee—” Word bank: protest, understand, extolled, knowethKey: protest</w:t>
      </w:r>
    </w:p>
    <w:p>
      <w:pPr>
        <w:pStyle w:val="ListBullet"/>
      </w:pPr>
      <w:r>
        <w:t>[short · analysis · DOK 3 · Common Core: RL.11-12.4] Analyze how the word choice in this passage from Stasimon 1 (lines 695–739), lines 695–739 shapes its tone: “Antistrophe 2 Yet another gift, of all gifts the most Prized by our fatherland, we boast— The might of the horse, the might of the sea” Pick two words and explain their effect.Sample answer: The words “fatherland” and “another” (Stasimon 1 (lines 695–739), lines 695–739) make the tone heavy and deliberate rather than neutral. That weight points the reader to guilt and intent: the story keeps returning to guilt and intent. The author chooses them so the moment feels significant instead of passing.</w:t>
      </w:r>
    </w:p>
    <w:p>
      <w:pPr>
        <w:pStyle w:val="ListBullet"/>
      </w:pPr>
      <w:r>
        <w:t>The play's motto: moral values inverted.</w:t>
      </w:r>
    </w:p>
    <w:p>
      <w:pPr>
        <w:pStyle w:val="ListBullet"/>
      </w:pPr>
      <w:r>
        <w:t>His last words begin.</w:t>
      </w:r>
    </w:p>
    <w:p>
      <w:pPr>
        <w:pStyle w:val="ListBullet"/>
      </w:pPr>
      <w:r>
        <w:t>Chorus, in this part of the section.</w:t>
      </w:r>
    </w:p>
    <w:p>
      <w:pPr>
        <w:pStyle w:val="ListBullet"/>
      </w:pPr>
      <w:r>
        <w:t>The sexton's unknowing irony.</w:t>
      </w:r>
    </w:p>
    <w:p>
      <w:pPr>
        <w:pStyle w:val="ListBullet"/>
      </w:pPr>
      <w:r>
        <w:t>[short · analysis · DOK 3 · Dual Credit (Indiana College Core): ICC-WC-1.5] Analyze how the word choice in this passage from Episode 2 (lines 740–1091), line 828 shapes its tone: “Thy words, forsooth, are few and all well aimed!” Pick two words and explain their effect.Sample answer: The words “forsooth” (Episode 2 (lines 740–1091), line 828) make the tone heavy and deliberate rather than neutral. That weight points the reader to law against force: the story keeps returning to law against force. The author chooses them so the moment feels significant instead of passing.</w:t>
      </w:r>
    </w:p>
    <w:p>
      <w:r>
        <w:t>Rigor version | Items (in order) | Mix</w:t>
      </w:r>
    </w:p>
    <w:p>
      <w:r>
        <w:t>Scaffolded support | 1, 2, 3, 4, 5, 6, 7, 8, 9, 10, 11, 12, 13, 14, 15, 16 | recall 10, inference 1, analysis 3, synthesis 2</w:t>
      </w:r>
    </w:p>
    <w:p>
      <w:r>
        <w:t>HS Freshman | 6, 7, 2, 3, 4, 1, 5, 8, 10, 11, 13, 12, 14, 17, 16, 15 | recall 9, inference 1, analysis 3, synthesis 3</w:t>
      </w:r>
    </w:p>
    <w:p>
      <w:r>
        <w:t>HS Sophomore | 18, 19, 1, 7, 5, 2, 20, 21, 11, 22, 23, 24, 12, 14, 16, 15 | recall 6, inference 5, analysis 3, synthesis 2</w:t>
      </w:r>
    </w:p>
    <w:p>
      <w:r>
        <w:t>HS Junior | 18, 4, 1, 9, 25, 8, 20, 21, 11, 22, 26, 27, 13, 12, 28, 29 | recall 6, inference 4, analysis 4, synthesis 2</w:t>
      </w:r>
    </w:p>
    <w:p>
      <w:r>
        <w:t>HS Senior | 4, 8, 2, 5, 10, 20, 21, 22, 11, 24, 30, 26, 14, 31, 16, 15 | recall 5, inference 4, analysis 4, synthesis 3</w:t>
      </w:r>
    </w:p>
    <w:p>
      <w:r>
        <w:t>AP | 19, 32, 6, 1, 21, 11, 23, 33, 26, 24, 12, 14, 28, 31, 29, 16 | recall 4, inference 3, analysis 5, synthesis 4</w:t>
      </w:r>
    </w:p>
    <w:p>
      <w:r>
        <w:t>College Freshman | 19, 25, 5, 1, 21, 34, 11, 33, 35, 26, 27, 14, 31, 28, 16, 15 | recall 4, inference 3, analysis 5, synthesis 4</w:t>
      </w:r>
    </w:p>
    <w:p>
      <w:r>
        <w:t>College Sophomore | 32, 3, 10, 4, 11, 22, 24, 35, 30, 13, 27, 14, 28, 31, 16, 15 | recall 4, inference 2, analysis 6, synthesis 4</w:t>
      </w:r>
    </w:p>
    <w:p>
      <w:r>
        <w:t>College Junior | 18, 10, 9, 4, 3, 33, 26, 35, 30, 24, 14, 27, 28, 31, 16, 15 | recall 5, inference 0, analysis 7, synthesis 4</w:t>
      </w:r>
    </w:p>
    <w:p>
      <w:r>
        <w:t>College Senior | 3, 1, 10, 34, 33, 26, 24, 35, 30, 13, 14, 27, 28, 31, 16, 15 | recall 3, inference 1, analysis 8, synthesis 4</w:t>
      </w:r>
    </w:p>
    <w:p>
      <w:r>
        <w:t>Graduate / PhD | 3, 9, 5, 4, 33, 30, 26, 35, 13, 14, 27, 28, 31, 29, 16, 15 | recall 4, inference 0, analysis 7, synthesis 5</w:t>
      </w:r>
    </w:p>
    <w:p>
      <w:pPr>
        <w:pStyle w:val="Heading3"/>
      </w:pPr>
      <w:r>
        <w:t>Writing prompts (eleven rigor levels)</w:t>
      </w:r>
    </w:p>
    <w:p>
      <w:r>
        <w:t>Scaffolded support (250 words; Common Core: RL.9-10.4; W.9-10.1): Supported track (work from the passage your teacher selects). In “Stasimon 2 (lines 1092–1152),” how does Sophocles show the rescue imagined? Write a paragraph that states your claim, quotes two details from the passage, and explains how each detail supports your idea. Use the imagery you noticed as one piece of evidence.</w:t>
      </w:r>
    </w:p>
    <w:p>
      <w:r>
        <w:t>HS Freshman (350 words; Common Core: RL.9-10.4; W.9-10.1): In Stasimon 2 (lines 1092–1152), how does Sophocles develop the idea of the rescue imagined? State a clear claim, support it with two or three quotations, and explain how the imagery in the scene helps build that idea.</w:t>
      </w:r>
    </w:p>
    <w:p>
      <w:r>
        <w:t>HS Sophomore (450 words; Common Core: RL.9-10.4; W.9-10.1): Analyze how Stasimon 2 (lines 1092–1152) develops the idea of the rescue imagined. Make a precise claim, support it with at least three pieces of textual evidence, and explain how the author's use of imagery and tone / mood shapes that idea. Address one possible counterclaim.</w:t>
      </w:r>
    </w:p>
    <w:p>
      <w:r>
        <w:t>HS Junior (550 words; Common Core: RL.11-12.5; RL.11-12.1; W.11-12.1): Analyze how the structure of Stasimon 2 (lines 1092–1152) (where it begins, turns and ends) and its imagery shape the reader's understanding of the rescue imagined. Identify one place where the text leaves matters uncertain and explain how that uncertainty adds to its meaning.</w:t>
      </w:r>
    </w:p>
    <w:p>
      <w:r>
        <w:t>HS Senior (600 words; Common Core: RL.11-12.4; W.11-12.1): Two readers disagree about what Stasimon 2 (lines 1092–1152) suggests about the rescue imagined. Lay out two plausible interpretations, weigh the evidence for each (including the scene's imagery and tone / mood), and argue for the stronger one in a sustained, well-organized essay.</w:t>
      </w:r>
    </w:p>
    <w:p>
      <w:r>
        <w:t>AP (650 words; Common Core: RL.11-12.4; W.11-12.1): Write a literary argument in which you analyze how Sophocles uses imagery in Stasimon 2 (lines 1092–1152) to complicate the reader's understanding of the rescue imagined. Develop a defensible thesis, select evidence purposefully, and explain how specific choices of diction and syntax create meaning.</w:t>
      </w:r>
    </w:p>
    <w:p>
      <w:r>
        <w:t>College Freshman (1000 words; Common Core: RL.9-10.1; RL.9-10.2; RL.9-10.3; RL.9-10.4; RL.9-10.5; RL.11-12.1; RL.11-12.2; RL.11-12.4; RL.11-12.5; W.9-10.1; W.11-12.1; L.9-10.4; L.11-12.4): Situate Stasimon 2 (lines 1092–1152) within its historical and literary context and argue how the scene's treatment of the rescue imagined responds to that context. Engage with at least one secondary perspective (a critic, historian or the author's own statements), integrate quotations smoothly, and cite in MLA style.</w:t>
      </w:r>
    </w:p>
    <w:p>
      <w:r>
        <w:t>College Sophomore (1250 words; Common Core: RL.9-10.1; RL.9-10.2; RL.9-10.3; RL.9-10.4; RL.9-10.5; RL.11-12.1; RL.11-12.2; RL.11-12.4; RL.11-12.5; W.9-10.1; W.11-12.1; L.9-10.4; L.11-12.4): Read Stasimon 2 (lines 1092–1152) alongside the conventions of its genre and period. Argue how the scene's handling of the rescue imagined follows or bends those conventions, using the imagery as evidence, and test your reading against one published critic. Document two secondary sources in MLA.</w:t>
      </w:r>
    </w:p>
    <w:p>
      <w:r>
        <w:t>College Junior (1500 words; Common Core: RL.9-10.1; RL.9-10.2; RL.9-10.3; RL.9-10.4; RL.9-10.5; RL.11-12.1; RL.11-12.2; RL.11-12.4; RL.11-12.5; W.9-10.1; W.11-12.1; L.9-10.4; L.11-12.4): Apply a named critical approach (for example formalist, historicist, feminist, psychoanalytic or ecocritical) to Stasimon 2 (lines 1092–1152) and its treatment of the rescue imagined. State your method, show what it reveals in the scene's imagery and tone / mood, and identify where the text resists it.</w:t>
      </w:r>
    </w:p>
    <w:p>
      <w:r>
        <w:t>College Senior (2000 words; Common Core: RL.9-10.1; RL.9-10.2; RL.9-10.3; RL.9-10.4; RL.9-10.5; RL.11-12.1; RL.11-12.2; RL.11-12.4; RL.11-12.5; W.9-10.1; W.11-12.1; L.9-10.4; L.11-12.4): Develop a research argument that reads Stasimon 2 (lines 1092–1152) as evidence for a larger claim about the rescue imagined in Oedipus at Colonus. Connect close reading of the scene to the whole play, engage at least four scholarly sources, and state precisely where your reading departs from theirs (Chicago style).</w:t>
      </w:r>
    </w:p>
    <w:p>
      <w:r>
        <w:t>Graduate / PhD (2500 words; Common Core: RL.9-10.1; RL.9-10.2; RL.9-10.3; RL.9-10.4; RL.9-10.5; RL.11-12.1; RL.11-12.2; RL.11-12.4; RL.11-12.5; W.9-10.1; W.11-12.1; L.9-10.4; L.11-12.4): Develop an original argument that reads Stasimon 2 (lines 1092–1152) as a hinge in the play's larger treatment of the rescue imagined.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The rescue imagined</w:t>
      </w:r>
    </w:p>
    <w:p>
      <w:pPr>
        <w:pStyle w:val="ListBullet"/>
      </w:pPr>
      <w:r>
        <w:t>The Colonus ode</w:t>
      </w:r>
    </w:p>
    <w:p>
      <w:pPr>
        <w:pStyle w:val="ListBullet"/>
      </w:pPr>
      <w:r>
        <w:t>Ismene's news; Theseus' welcome</w:t>
      </w:r>
    </w:p>
    <w:p>
      <w:pPr>
        <w:pStyle w:val="ListBullet"/>
      </w:pPr>
      <w:r>
        <w:t>A prayer for an easy death</w:t>
      </w:r>
    </w:p>
    <w:p>
      <w:pPr>
        <w:pStyle w:val="Heading2"/>
      </w:pPr>
      <w:r>
        <w:t>Lesson 8: Episode 3 (lines 1153–1269)</w:t>
      </w:r>
    </w:p>
    <w:p>
      <w:r>
        <w:t>Focus: the daughters return; a suppliant son</w:t>
      </w:r>
    </w:p>
    <w:p>
      <w:r>
        <w:t>Objective: Students will analyze how characterization develops in “Episode 3 (lines 1153–1269)” by writing a claim-evidence-reasoning paragraph that cites at least 2 quotations from the section, and will score at least 80% on the section quiz.</w:t>
      </w:r>
    </w:p>
    <w:p>
      <w:r>
        <w:t>Standards: Common Core RL.9-10.3; W.9-10.1; L.9-10.4</w:t>
      </w:r>
    </w:p>
    <w:p>
      <w:r>
        <w:t>Teacher only · spoilers</w:t>
      </w:r>
    </w:p>
    <w:p>
      <w:r>
        <w:t>Theseus brings the daughters back. Oedipus thanks him but will not touch him, believing himself still polluted. Theseus reports that a kinsman has taken sanctuary at Poseidon's altar: Polyneices. Oedipus refuses to see him; Antigone persuades him to listen.</w:t>
      </w:r>
    </w:p>
    <w:p>
      <w:r>
        <w:t>Background: A suppliant at an altar was under the god's protection and could not be harmed.</w:t>
      </w:r>
    </w:p>
    <w:p>
      <w:r>
        <w:t>Significance: Antigone is the voice of mercy, as she will be the voice of conscience in Antigone.</w:t>
      </w:r>
    </w:p>
    <w:p>
      <w:pPr>
        <w:pStyle w:val="Heading3"/>
      </w:pPr>
      <w:r>
        <w:t>Lesson plan and lecture script (90 minutes)</w:t>
      </w:r>
    </w:p>
    <w:p>
      <w:pPr>
        <w:pStyle w:val="Quote"/>
      </w:pPr>
      <w:r>
        <w:t>They only who have known calamity / Can share it. (Episode 3 (lines 1153–1269), Oedipus)</w:t>
      </w:r>
    </w:p>
    <w:p>
      <w:pPr>
        <w:pStyle w:val="Quote"/>
      </w:pPr>
      <w:r>
        <w:t>A wise man heeds all matters great or small (Episode 3 (lines 1153–1269), Theseus)</w:t>
      </w:r>
    </w:p>
    <w:p>
      <w:r>
        <w:t>Total: 90 minutes.</w:t>
      </w:r>
    </w:p>
    <w:p>
      <w:pPr>
        <w:pStyle w:val="Heading3"/>
      </w:pPr>
      <w:r>
        <w:t>Teacher analysis (spoilers)</w:t>
      </w:r>
    </w:p>
    <w:p>
      <w:r>
        <w:t>Literary elements</w:t>
      </w:r>
    </w:p>
    <w:p>
      <w:pPr>
        <w:pStyle w:val="ListBullet"/>
      </w:pPr>
      <w:r>
        <w:t>Characterization: Theseus brings the daughters back. Oedipus thanks him but will not touch him, believing himself still polluted. Theseus reports that a kinsman has taken sanctuary at Poseidon's altar: Polyneices. Oedipus refuses to see him; Antigone persuades him to listen.</w:t>
      </w:r>
    </w:p>
    <w:p>
      <w:pPr>
        <w:pStyle w:val="ListBullet"/>
      </w:pPr>
      <w:r>
        <w:t>Conflict: Theseus brings the daughters back. Oedipus thanks him but will not touch him, believing himself still polluted. Theseus reports that a kinsman has taken sanctuary at Poseidon's altar: Polyneices. Oedipus refuses to see him; Antigone persuades him to listen.</w:t>
      </w:r>
    </w:p>
    <w:p>
      <w:pPr>
        <w:pStyle w:val="ListBullet"/>
      </w:pPr>
      <w:r>
        <w:t>Theme: Theseus brings the daughters back. Oedipus thanks him but will not touch him, believing himself still polluted. Theseus reports that a kinsman has taken sanctuary at Poseidon's altar: Polyneices. Oedipus refuses to see him; Antigone persuades him to listen.</w:t>
      </w:r>
    </w:p>
    <w:p>
      <w:r>
        <w:t>Themes and how they develop</w:t>
      </w:r>
    </w:p>
    <w:p>
      <w:pPr>
        <w:pStyle w:val="ListBullet"/>
      </w:pPr>
      <w:r>
        <w:t>refuge and hospitality: the daughters return; a suppliant son.</w:t>
      </w:r>
    </w:p>
    <w:p>
      <w:r>
        <w:t>Symbols and motifs</w:t>
      </w:r>
    </w:p>
    <w:p>
      <w:pPr>
        <w:pStyle w:val="ListBullet"/>
      </w:pPr>
      <w:r>
        <w:t>the sacred grove and the hidden grave: The section adds to the play's pattern of the sacred grove and the hidden grave: the daughters return; a suppliant son.</w:t>
      </w:r>
    </w:p>
    <w:p>
      <w:r>
        <w:t>Key quotations (checked against the reading text)</w:t>
      </w:r>
    </w:p>
    <w:p>
      <w:pPr>
        <w:pStyle w:val="ListBullet"/>
      </w:pPr>
      <w:r>
        <w:t>“They only who have known calamity / Can share it” (Episode 3 (lines 1153–1269), Oedipus) Oedipus, lines 1195–1196.</w:t>
      </w:r>
    </w:p>
    <w:p>
      <w:pPr>
        <w:pStyle w:val="ListBullet"/>
      </w:pPr>
      <w:r>
        <w:t>“A wise man heeds all matters great or small” (Episode 3 (lines 1153–1269), Theseus) Theseus, lines 1210.</w:t>
      </w:r>
    </w:p>
    <w:p>
      <w:pPr>
        <w:pStyle w:val="ListBullet"/>
      </w:pPr>
      <w:r>
        <w:t>“Thou art his father, therefore canst not pay / In kind a son’s most impious outrages” (Episode 3 (lines 1153–1269), Antigone) Antigone, lines 1248–1249.</w:t>
      </w:r>
    </w:p>
    <w:p>
      <w:pPr>
        <w:pStyle w:val="ListBullet"/>
      </w:pPr>
      <w:r>
        <w:t>“Look thou to the past, forget the present, think / On all the woe thy sire and mother brought thee; / Thence wilt thou draw this lesson without fail, / Of evil passion evil is the end” (Episode 3 (lines 1153–1269), Antigone) Antigone, lines 1254–1257.</w:t>
      </w:r>
    </w:p>
    <w:p>
      <w:r>
        <w:t>Model claim-evidence-reasoning</w:t>
      </w:r>
    </w:p>
    <w:p>
      <w:pPr>
        <w:pStyle w:val="Heading3"/>
      </w:pPr>
      <w:r>
        <w:t>Passages referenced in this lesson (full text)</w:t>
      </w:r>
    </w:p>
    <w:p>
      <w:r>
        <w:t>Lines 1106–11111106 Chorus: There I might chance behold1107 Chorus: Theseus our captain bold1108 Chorus: Meet with the robber band,1109 Chorus: Ere they have fled the land,1110 Chorus: Rescue by might and main1111 Chorus: Maidens, the captives twain.</w:t>
      </w:r>
    </w:p>
    <w:p>
      <w:r>
        <w:t>Lines 1154–11561154 Antigone: O father, father,1155 Antigone: Would that some god might grant thee eyes to see1156 Antigone: This best of men who brings us back again.</w:t>
      </w:r>
    </w:p>
    <w:p>
      <w:r>
        <w:t>Lines 1169–11741169 Oedipus: I have my darlings, and if death should come,1170 Oedipus: Death were not wholly bitter with you near.1171 Oedipus: Cling to me, press me close on either side,1172 Oedipus: There rest ye from your dreary wayfaring.1173 Oedipus: Now tell me of your ventures, but in brief;1174 Oedipus: Brief speech suffices for young maids like you.</w:t>
      </w:r>
    </w:p>
    <w:p>
      <w:r>
        <w:t>Lines 1171–11721171 Oedipus: Cling to me, press me close on either side,1172 Oedipus: There rest ye from your dreary wayfaring.</w:t>
      </w:r>
    </w:p>
    <w:p>
      <w:r>
        <w:t>Lines 1175–11761175 Antigone: Here is our saviour; thou should’st hear the tale1176 Antigone: From his own lips; so shall my part be brief.</w:t>
      </w:r>
    </w:p>
    <w:p>
      <w:r>
        <w:t>Lines 1177–11971177 Oedipus: I pray thee do not wonder if the sight1178 Oedipus: Of children, given o’er for lost, has made1179 Oedipus: My converse somewhat long and tedious.1180 Oedipus: Full well I know the joy I have of them1181 Oedipus: Is due to thee, to thee and no man else;1182 Oedipus: Thou wast their sole deliverer, none else.1183 Oedipus: The gods deal with thee after my desire,1184 Oedipus: With thee and with this land! for fear of heaven1185 Oedipus: I found above all peoples most with you,1186 Oedipus: And righteousness and lips that cannot lie.1187 Oedipus: I speak in gratitude of what I know,1188 Oedipus: For all I have I owe to thee alone.1189 Oedipus: Give me thy hand, O Prince, that I may touch it,1190 Oedipus: And if thou wilt permit me, kiss thy cheek.1191 Oedipus: What say I? Can I wish that thou should’st touch1192 Oedipus: One fallen like me to utter wretchedness,1193 Oedipus: Corrupt and tainted with a thousand ills?1194 Oedipus: Oh no, I would not let thee if thou would’st.1195 Oedipus: They only who have known calamity1196 Oedipus: Can share it. Let me greet thee where thou art,1197 Oedipus: And still befriend me as thou hast till now.</w:t>
      </w:r>
    </w:p>
    <w:p>
      <w:r>
        <w:t>Lines 1180–11821180 Oedipus: Full well I know the joy I have of them1181 Oedipus: Is due to thee, to thee and no man else;1182 Oedipus: Thou wast their sole deliverer, none else.</w:t>
      </w:r>
    </w:p>
    <w:p>
      <w:r>
        <w:t>Lines 1189–11901189 Oedipus: Give me thy hand, O Prince, that I may touch it,1190 Oedipus: And if thou wilt permit me, kiss thy cheek.</w:t>
      </w:r>
    </w:p>
    <w:p>
      <w:r>
        <w:t>Lines 1195–11961195 Oedipus: They only who have known calamity1196 Oedipus: Can share it. Let me greet thee where thou art,</w:t>
      </w:r>
    </w:p>
    <w:p>
      <w:r>
        <w:t>Lines 1198–12101198 Theseus: I marvel not if thou hast dallied long1199 Theseus: In converse with thy children and preferred1200 Theseus: Their speech to mine; I feel no jealousy,1201 Theseus: I would be famous more by deeds than words.1202 Theseus: Of this, old friend, thou hast had proof; my oath1203 Theseus: I have fulfilled and brought thee back the maids1204 Theseus: Alive and nothing harmed for all those threats.1205 Theseus: And how the fight was won, ’twere waste of words1206 Theseus: To boast—thy daughters here will tell thee all.1207 Theseus: But of a matter that has lately chanced1208 Theseus: On my way hitherward, I fain would have1209 Theseus: Thy counsel—slight ’twould seem, yet worthy thought.1210 Theseus: A wise man heeds all matters great or small.</w:t>
      </w:r>
    </w:p>
    <w:p>
      <w:r>
        <w:t>Lines 1207–12091207 Theseus: But of a matter that has lately chanced1208 Theseus: On my way hitherward, I fain would have1209 Theseus: Thy counsel—slight ’twould seem, yet worthy thought.</w:t>
      </w:r>
    </w:p>
    <w:p>
      <w:r>
        <w:t>Line 12101210 Theseus: A wise man heeds all matters great or small.</w:t>
      </w:r>
    </w:p>
    <w:p>
      <w:r>
        <w:t>Lines 1211–12121211 Oedipus: What is it, son of Aegeus? Let me hear.1212 Oedipus: Of what thou askest I myself know naught.</w:t>
      </w:r>
    </w:p>
    <w:p>
      <w:r>
        <w:t>Lines 1221–12221221 Theseus: He only waits, they say, to speak with thee,1222 Theseus: And then unharmed to go upon his way.</w:t>
      </w:r>
    </w:p>
    <w:p>
      <w:r>
        <w:t>Lines 1234–12351234 Theseus: Thou sure mightest listen. If his suit offend,1235 Theseus: No need to grant it. Why so loth to hear him?</w:t>
      </w:r>
    </w:p>
    <w:p>
      <w:r>
        <w:t>Lines 1236–12371236 Oedipus: That voice, O king, grates on a father’s ears;1237 Oedipus: I have come to loathe it. Force me not to yield.</w:t>
      </w:r>
    </w:p>
    <w:p>
      <w:r>
        <w:t>Lines 1240–12621240 Antigone: O heed me, father, though I am young in years.1241 Antigone: Let the prince have his will and pay withal1242 Antigone: What in his eyes is service to the god;1243 Antigone: For our sake also let our brother come.1244 Antigone: If what he urges tend not to thy good1245 Antigone: He cannot surely wrest perforce thy will.1246 Antigone: To hear him then, what harm? By open words1247 Antigone: A scheme of villainy is soon bewrayed.1248 Antigone: Thou art his father, therefore canst not pay1249 Antigone: In kind a son’s most impious outrages.1250 Antigone: O listen to him; other men like thee1251 Antigone: Have thankless children and are choleric,1252 Antigone: But yielding to persuasion’s gentle spell1253 Antigone: They let their savage mood be exorcised.1254 Antigone: Look thou to the past, forget the present, think1255 Antigone: On all the woe thy sire and mother brought thee;1256 Antigone: Thence wilt thou draw this lesson without fail,1257 Antigone: Of evil passion evil is the end.1258 Antigone: Thou hast, alas, to prick thy memory,1259 Antigone: Stern monitors, these ever-sightless orbs.1260 Antigone: O yield to us; just suitors should not need1261 Antigone: To be importunate, nor he that takes1262 Antigone: A favour lack the grace to make return.</w:t>
      </w:r>
    </w:p>
    <w:p>
      <w:r>
        <w:t>Lines 1248–12491248 Antigone: Thou art his father, therefore canst not pay1249 Antigone: In kind a son’s most impious outrages.</w:t>
      </w:r>
    </w:p>
    <w:p>
      <w:r>
        <w:t>Lines 1250–12531250 Antigone: O listen to him; other men like thee1251 Antigone: Have thankless children and are choleric,1252 Antigone: But yielding to persuasion’s gentle spell1253 Antigone: They let their savage mood be exorcised.</w:t>
      </w:r>
    </w:p>
    <w:p>
      <w:r>
        <w:t>Lines 1254–12571254 Antigone: Look thou to the past, forget the present, think1255 Antigone: On all the woe thy sire and mother brought thee;1256 Antigone: Thence wilt thou draw this lesson without fail,1257 Antigone: Of evil passion evil is the end.</w:t>
      </w:r>
    </w:p>
    <w:p>
      <w:r>
        <w:t>Lines 1267–12691267 Theseus: No need, Sir, to appeal a second time.1268 Theseus: It likes me not to boast, but be assured1269 Theseus: Thy life is safe while any god saves mine. Exit Theseus.</w:t>
      </w:r>
    </w:p>
    <w:p>
      <w:r>
        <w:t>Lines 1268–12691268 Theseus: It likes me not to boast, but be assured1269 Theseus: Thy life is safe while any god saves mine. Exit Theseus.</w:t>
      </w:r>
    </w:p>
    <w:p>
      <w:pPr>
        <w:pStyle w:val="Heading3"/>
      </w:pPr>
      <w:r>
        <w:t>Vocabulary with etymology notes</w:t>
      </w:r>
    </w:p>
    <w:p>
      <w:r>
        <w:t>Word | Definition (in this sentence) | In context | Word history</w:t>
      </w:r>
    </w:p>
    <w:p>
      <w:r>
        <w:t xml:space="preserve">calamity (noun) | a disaster causing great distress | They only who have known calamity Can share it. | </w:t>
      </w:r>
    </w:p>
    <w:p>
      <w:pPr>
        <w:pStyle w:val="Heading3"/>
      </w:pPr>
      <w:r>
        <w:t>Discussion questions</w:t>
      </w:r>
    </w:p>
    <w:p>
      <w:pPr>
        <w:pStyle w:val="ListBullet"/>
      </w:pPr>
      <w:r>
        <w:t>Can you forgive someone and still hold them responsible?</w:t>
      </w:r>
    </w:p>
    <w:p>
      <w:pPr>
        <w:pStyle w:val="ListBullet"/>
      </w:pPr>
      <w:r>
        <w:t>Where does characterization appear in this scene, and what effect does it have? Point to one passage.</w:t>
      </w:r>
    </w:p>
    <w:p>
      <w:pPr>
        <w:pStyle w:val="ListBullet"/>
      </w:pPr>
      <w:r>
        <w:t>How does this scene connect to the book's larger concern with guilt and intent?</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Who can share calamity, according to Oedipus? [DOK 1 · Turn and Talk: students discuss briefly with a neighbor before answering · wait 3 s · RL.9-10.1, SL.9-10.1, RL.11-12.1] Look for: Only those who have known it.</w:t>
      </w:r>
    </w:p>
    <w:p>
      <w:pPr>
        <w:pStyle w:val="ListBullet"/>
      </w:pPr>
      <w:r>
        <w:t>Why will Oedipus not touch Theseus? [DOK 1 · Turn and Talk: students discuss briefly with a neighbor before answering · wait 3 s · RL.9-10.1, SL.9-10.1, RL.11-12.1] Look for: He believes he is still polluted</w:t>
      </w:r>
    </w:p>
    <w:p>
      <w:pPr>
        <w:pStyle w:val="ListBullet"/>
      </w:pPr>
      <w:r>
        <w:t>Who is the suppliant at Poseidon's altar? [DOK 1 · Cold call with support: call on a student by name, offering a sentence starter or rephrasing if needed · wait 3 s · RL.9-10.1, SL.9-10.1, RL.11-12.1] Look for: Polyneices</w:t>
      </w:r>
    </w:p>
    <w:p>
      <w:pPr>
        <w:pStyle w:val="ListBullet"/>
      </w:pPr>
      <w:r>
        <w:t>How does Oedipus first respond? [DOK 1 · Turn and Talk: students discuss briefly with a neighbor before answering · wait 3 s · RL.9-10.1, SL.9-10.1, RL.11-12.1] Look for: He refuses to see him</w:t>
      </w:r>
    </w:p>
    <w:p>
      <w:pPr>
        <w:pStyle w:val="ListBullet"/>
      </w:pPr>
      <w:r>
        <w:t>Who persuades Oedipus to listen? [DOK 1 · Cold call with support: call on a student by name, offering a sentence starter or rephrasing if needed · wait 3 s · RL.9-10.1, SL.9-10.1, RL.11-12.1] Look for: Antigone</w:t>
      </w:r>
    </w:p>
    <w:p>
      <w:pPr>
        <w:pStyle w:val="ListBullet"/>
      </w:pPr>
      <w:r>
        <w:t>What lesson does Antigone draw from the past? [DOK 1 · Turn and Talk: students discuss briefly with a neighbor before answering · wait 3 s · RL.9-10.1, SL.9-10.1, RL.11-12.1] Look for: Evil passion ends in evil</w:t>
      </w:r>
    </w:p>
    <w:p>
      <w:pPr>
        <w:pStyle w:val="ListBullet"/>
      </w:pPr>
      <w:r>
        <w:t>Retell the three most important events of “Episode 3 (lines 1153–1269)” in order, in one sentence each. [DOK 1 · Turn and Talk: students discuss briefly with a neighbor before answering · wait 3 s · RL.9-10.1, SL.9-10.1, RL.11-12.1] Look for: Theseus brings the daughters back. Oedipus thanks him but will not touch him, believing himself still polluted. Theseus reports that a kinsman has taken sanctuary at Poseidon's altar: Polyneices. Oedipus refuses to see him; Antigone persuades him to listen.</w:t>
      </w:r>
    </w:p>
    <w:p>
      <w:pPr>
        <w:pStyle w:val="ListBullet"/>
      </w:pPr>
      <w:r>
        <w:t>Who is on stage in “Episode 3 (lines 1153–1269)”, and who speaks the most? Name two characters and one thing each says or does. [DOK 1 · Cold call with support: call on a student by name, offering a sentence starter or rephrasing if needed · wait 3 s · RL.9-10.1, SL.9-10.1, RL.11-12.1] Look for: Names and actions taken from the scene; check against the teacher summary.</w:t>
      </w:r>
    </w:p>
    <w:p>
      <w:pPr>
        <w:pStyle w:val="ListBullet"/>
      </w:pPr>
      <w:r>
        <w:t>Where and when does “Episode 3 (lines 1153–1269)” take place? Point to the line that tells you. [DOK 1 · Turn and Talk: students discuss briefly with a neighbor before answering · wait 3 s · RL.9-10.1, SL.9-10.1, RL.11-12.1] Look for: A place/time detail quoted from the scene.</w:t>
      </w:r>
    </w:p>
    <w:p>
      <w:pPr>
        <w:pStyle w:val="ListBullet"/>
      </w:pPr>
      <w:r>
        <w:t>Reread: “They only who have known calamity Can share it.” What does “calamity” mean here, and what is literally happening in this line? [DOK 1 · Turn and Talk: students discuss briefly with a neighbor before answering · wait 3 s · RL.9-10.1, SL.9-10.1, RL.11-12.1] Look for: calamity: a disaster causing great distress.</w:t>
      </w:r>
    </w:p>
    <w:p>
      <w:r>
        <w:t>Inferential / analytical</w:t>
      </w:r>
    </w:p>
    <w:p>
      <w:pPr>
        <w:pStyle w:val="ListBullet"/>
      </w:pPr>
      <w:r>
        <w:t>Why does Antigone remind her father of his own past? [DOK 2 · Follow-up: ask a probing question that builds on the previous answer · wait 5 s · RL.9-10.3, SL.9-10.1, RL.11-12.3] Look for: To show where anger leads.</w:t>
      </w:r>
    </w:p>
    <w:p>
      <w:pPr>
        <w:pStyle w:val="ListBullet"/>
      </w:pPr>
      <w:r>
        <w:t>What does “Episode 3 (lines 1153–1269)” suggest about the daughters return; a suppliant son? State the inference and the line that supports it. [DOK 2 · Think-Pair-Share: students think alone, discuss with a partner, then share with the class · wait 5 s · RL.9-10.2, SL.9-10.1, RL.11-12.2] Look for: Antigone is the voice of mercy, as she will be the voice of conscience in Antigone.</w:t>
      </w:r>
    </w:p>
    <w:p>
      <w:pPr>
        <w:pStyle w:val="ListBullet"/>
      </w:pPr>
      <w:r>
        <w:t>Find one example of characterization in this scene. What does it reveal that a plain statement would not? [DOK 2 · Follow-up: ask a probing question that builds on the previous answer · wait 5 s · RL.9-10.3, SL.9-10.1, RL.11-12.3] Look for: Look for what characters say, do and think, and how others react to them.</w:t>
      </w:r>
    </w:p>
    <w:p>
      <w:pPr>
        <w:pStyle w:val="ListBullet"/>
      </w:pPr>
      <w:r>
        <w:t>How does the conflict in this scene shape what we understand about the daughters return; a suppliant son? [DOK 3 · Think-Pair-Share: students think alone, discuss with a partner, then share with the class · wait 8 s · RL.9-10.3, SL.9-10.1, RL.11-12.3] Look for: Look for the forces, people or desires pulling against each other.Answer guidance: A defensible line of argument: Antigone is the voice of mercy, as she will be the voice of conscience in Antigone. Useful evidence: “They only who have known calamity / Can share it” (Episode 3 (lines 1153–1269), Oedipus): Oedipus, lines 1195–1196. On conflict: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In the passage that begins “I have my darlings, and if death should come, Death were not wholly bitter with you near.”, why might Sophocles have chosen these particular words? Pick two and explain their connotations. [DOK 2 · Follow-up: ask a probing question that builds on the previous answer · wait 5 s · RL.9-10.4, SL.9-10.1, RL.11-12.4] Look for: Diction analysis of two words in the anchor passage.</w:t>
      </w:r>
    </w:p>
    <w:p>
      <w:pPr>
        <w:pStyle w:val="ListBullet"/>
      </w:pPr>
      <w:r>
        <w:t>What causes the main turn in “Episode 3 (lines 1153–1269)”, and what effect is it likely to have on what follows? [DOK 2 · Follow-up: ask a probing question that builds on the previous answer · wait 5 s · RL.9-10.3, SL.9-10.1, RL.11-12.3] Look for: Theseus brings the daughters back. Oedipus thanks him but will not touch him, believing himself still polluted. Theseus reports that a kinsman has taken sanctuary at Poseidon's altar: Polyneices. Oedipus refuses to see him; Antigone persuades him to listen.</w:t>
      </w:r>
    </w:p>
    <w:p>
      <w:pPr>
        <w:pStyle w:val="ListBullet"/>
      </w:pPr>
      <w:r>
        <w:t>How does “Episode 3 (lines 1153–1269)” build on “Stasimon 2 (lines 1092–1152)”? Name one link of cause and effect. [DOK 3 · Think-Pair-Share: students think alone, discuss with a partner, then share with the class · wait 8 s · RL.9-10.5, SL.9-10.1, RL.11-12.5] Look for: A causal or structural link between this and the previous scene.Answer guidance: A defensible line of argument: Antigone is the voice of mercy, as she will be the voice of conscience in Antigone. Useful evidence: “A wise man heeds all matters great or small” (Episode 3 (lines 1153–1269), Theseus): Theseus, lines 1210. Theme link: the daughters return; a suppliant son.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RL.9-10.3, SL.9-10.1, RL.11-12.3] Look for: An inference about motive supported by a quoted line.Answer guidance: A defensible line of argument: Antigone is the voice of mercy, as she will be the voice of conscience in Antigone. Useful evidence: “Thou art his father, therefore canst not pay / In kind a son’s most impious outrages” (Episode 3 (lines 1153–1269), Antigone): Antigone, lines 1248–1249. On characterization: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The bell-ringer asked: “Can you forgive someone and still hold them responsible?” Now that we have read closely, how would you revise your first answer, and which line changed your mind? [DOK 2 · Think-Pair-Share: students think alone, discuss with a partner, then share with the class · wait 5 s · RL.9-10.2, SL.9-10.1, RL.11-12.2] Look for: A revised answer anchored in the text.</w:t>
      </w:r>
    </w:p>
    <w:p>
      <w:pPr>
        <w:pStyle w:val="ListBullet"/>
      </w:pPr>
      <w:r>
        <w:t>Where does theme appear, and how does it connect this scene to the larger concern with guilt and intent? [DOK 3 · Follow-up: ask a probing question that builds on the previous answer · wait 8 s · RL.9-10.2, SL.9-10.1, RL.11-12.2] Look for: Look for statements or moments that connect to the book's big ideas.Answer guidance: A defensible line of argument: Antigone is the voice of mercy, as she will be the voice of conscience in Antigone. Useful evidence: “Look thou to the past, forget the present, think / On all the woe thy sire and mother brought thee; / Thence wilt thou draw this lesson without fail, / Of evil passion evil is the end” (Episode 3 (lines 1153–1269), Antigone): Antigone, lines 1254–1257. On theme: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r>
        <w:t>Evaluative / synthesis / creative</w:t>
      </w:r>
    </w:p>
    <w:p>
      <w:pPr>
        <w:pStyle w:val="ListBullet"/>
      </w:pPr>
      <w:r>
        <w:t>Is Antigone right that a father cannot repay a son in kind? Defend your view. [DOK 3 · Four Corners: students move to the corner that matches their position and explain why · wait 8 s · RL.9-10.2, SL.9-10.1, RL.11-12.2] Look for: A defended position.Answer guidance: A defensible line of argument: Antigone is the voice of mercy, as she will be the voice of conscience in Antigone. Useful evidence: “They only who have known calamity / Can share it” (Episode 3 (lines 1153–1269), Oedipus): Oedipus, lines 1195–1196. On theme: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A critic might argue: “Antigone is the voice of mercy, as she will be the voice of conscience in Antigone.” How far do you agree? Take a stand and defend it with two lines from the scene. [DOK 3 · Four Corners: students move to the corner that matches their position and explain why · wait 8 s · RL.9-10.2, SL.9-10.1, RL.11-12.2] Look for: A defended position with evidence and one counterpoint.Answer guidance: A defensible line of argument: Antigone is the voice of mercy, as she will be the voice of conscience in Antigone. Useful evidence: “A wise man heeds all matters great or small” (Episode 3 (lines 1153–1269), Theseus): Theseus, lines 1210. On theme: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RL.9-10.3, SL.9-10.1, RL.11-12.3] Look for: An evaluation using an explicit criterion and evidence.Answer guidance: A defensible line of argument: Antigone is the voice of mercy, as she will be the voice of conscience in Antigone. Useful evidence: “Thou art his father, therefore canst not pay / In kind a son’s most impious outrages” (Episode 3 (lines 1153–1269), Antigone): Antigone, lines 1248–1249. On characterization: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You are directing “Episode 3 (lines 1153–1269)”. Make two staging choices (a line delivery, a movement, a light or sound cue) and explain how each shapes the audience's view of the daughters return; a suppliant son. [DOK 4 · Think-Pair-Share: students think alone, discuss with a partner, then share with the class · wait 8 s · RL.9-10.5, SL.9-10.1, RL.11-12.5] Look for: A creative product with a rationale tied to the text.Answer guidance: A defensible line of argument: Antigone is the voice of mercy, as she will be the voice of conscience in Antigone. Useful evidence: “Look thou to the past, forget the present, think / On all the woe thy sire and mother brought thee; / Thence wilt thou draw this lesson without fail, / Of evil passion evil is the end” (Episode 3 (lines 1153–1269), Antigone): Antigone, lines 1254–1257. Theme link: the daughters return; a suppliant son. Credit any position that is supported by quotation and reasoning; push one-sided answers to address the strongest counterpoint.</w:t>
      </w:r>
    </w:p>
    <w:p>
      <w:pPr>
        <w:pStyle w:val="ListBullet"/>
      </w:pPr>
      <w:r>
        <w:t>Write three questions of your own about “Episode 3 (lines 1153–1269)”: one recall, one “why/how”, and one “should/what if”. Trade with a partner and answer theirs. [DOK 3 · Student-generated: students write and pose their own questions · wait 8 s · RL.9-10.2, SL.9-10.1, RL.11-12.2] Look for: Student-generated questions at three levels.Answer guidance: A defensible line of argument: Antigone is the voice of mercy, as she will be the voice of conscience in Antigone. Useful evidence: “They only who have known calamity / Can share it” (Episode 3 (lines 1153–1269), Oedipus): Oedipus, lines 1195–1196. On theme: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Connect this scene to curse and mercy: is the link strong or weak so far? What would Sophocles need to show next to strengthen it? [DOK 4 · Socratic circle: an inner circle discusses while the outer circle listens and takes notes, then they switch · wait 8 s · RL.9-10.2, SL.9-10.1, RL.11-12.2] Look for: A judgment of thematic development across the work.Answer guidance: A defensible line of argument: Antigone is the voice of mercy, as she will be the voice of conscience in Antigone. Useful evidence: “A wise man heeds all matters great or small” (Episode 3 (lines 1153–1269), Theseus): Theseus, lines 1210. On theme: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Is the characterization in this scene effective, or does it feel heavy-handed? Evaluate it as a reader would in a review. [DOK 3 · Four Corners: students move to the corner that matches their position and explain why · wait 8 s · RL.9-10.3, SL.9-10.1, RL.11-12.3] Look for: An evaluative judgment with criteria and evidence.Answer guidance: A defensible line of argument: Antigone is the voice of mercy, as she will be the voice of conscience in Antigone. Useful evidence: “Thou art his father, therefore canst not pay / In kind a son’s most impious outrages” (Episode 3 (lines 1153–1269), Antigone): Antigone, lines 1248–1249. On characterization: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Compare how “Episode 3 (lines 1153–1269)” treats the daughters return; a suppliant son with how another text, film or event you know treats a similar idea. What does Oedipus at Colonus see that the other misses? [DOK 4 · Socratic circle: an inner circle discusses while the outer circle listens and takes notes, then they switch · wait 8 s · RL.9-10.2, SL.9-10.1, RL.11-12.2] Look for: A cross-text synthesis.Answer guidance: A defensible line of argument: Antigone is the voice of mercy, as she will be the voice of conscience in Antigone. Useful evidence: “Look thou to the past, forget the present, think / On all the woe thy sire and mother brought thee; / Thence wilt thou draw this lesson without fail, / Of evil passion evil is the end” (Episode 3 (lines 1153–1269), Antigone): Antigone, lines 1254–1257. On theme: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Predict what “Stasimon 3 (lines 1270–1307)” will bring, using two clues from this scene. After reading, evaluate your prediction. [DOK 3 · Think-Pair-Share: students think alone, discuss with a partner, then share with the class · wait 8 s · RL.9-10.5, SL.9-10.1, RL.11-12.5] Look for: A prediction or judgment justified with textual clues.Answer guidance: A defensible line of argument: Antigone is the voice of mercy, as she will be the voice of conscience in Antigone. Useful evidence: “They only who have known calamity / Can share it” (Episode 3 (lines 1153–1269), Oedipus): Oedipus, lines 1195–1196. Theme link: the daughters return; a suppliant son.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daughters return; a suppliant son? [DOK 4 · Think-Pair-Share: students think alone, discuss with a partner, then share with the class · wait 8 s · RL.9-10.2, SL.9-10.1, RL.11-12.2] Look for: A creative transfer that keeps the core idea.Answer guidance: A defensible line of argument: Antigone is the voice of mercy, as she will be the voice of conscience in Antigone. Useful evidence: “A wise man heeds all matters great or small” (Episode 3 (lines 1153–1269), Theseus): Theseus, lines 1210. On theme: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Conflict: the forces, people or desires pulling against each other</w:t>
      </w:r>
    </w:p>
    <w:p>
      <w:pPr>
        <w:pStyle w:val="ListBullet"/>
      </w:pPr>
      <w:r>
        <w:t>Also notice Theme: statements or moments that connect to the book's big ideas</w:t>
      </w:r>
    </w:p>
    <w:p>
      <w:pPr>
        <w:pStyle w:val="Heading3"/>
      </w:pPr>
      <w:r>
        <w:t>Chapter quiz: item bank (all eleven rigor versions)</w:t>
      </w:r>
    </w:p>
    <w:p>
      <w:pPr>
        <w:pStyle w:val="ListBullet"/>
      </w:pPr>
      <w:r>
        <w:t>[fill · recall · DOK 1 · Common Core: RL.9-10.1] Complete the quotation from Episode 3 (lines 1153–1269), Antigone: “Thou art his father, _____ canst not pay / In kind a son’s most impious outrages”Key: therefore</w:t>
      </w:r>
    </w:p>
    <w:p>
      <w:pPr>
        <w:pStyle w:val="ListBullet"/>
      </w:pPr>
      <w:r>
        <w:t>[fill · recall · DOK 1 · Common Core: RL.9-10.1] Complete the quotation from Episode 3 (lines 1153–1269), Theseus: “A wise man heeds all _____ great or small”Key: matters</w:t>
      </w:r>
    </w:p>
    <w:p>
      <w:pPr>
        <w:pStyle w:val="ListBullet"/>
      </w:pPr>
      <w:r>
        <w:t>He cannot find him</w:t>
      </w:r>
    </w:p>
    <w:p>
      <w:pPr>
        <w:pStyle w:val="ListBullet"/>
      </w:pPr>
      <w:r>
        <w:t>Theseus forbids it</w:t>
      </w:r>
    </w:p>
    <w:p>
      <w:pPr>
        <w:pStyle w:val="ListBullet"/>
      </w:pPr>
      <w:r>
        <w:t>He believes he is still polluted</w:t>
      </w:r>
    </w:p>
    <w:p>
      <w:pPr>
        <w:pStyle w:val="ListBullet"/>
      </w:pPr>
      <w:r>
        <w:t>He is angry with him</w:t>
      </w:r>
    </w:p>
    <w:p>
      <w:pPr>
        <w:pStyle w:val="ListBullet"/>
      </w:pPr>
      <w:r>
        <w:t>Eteocles</w:t>
      </w:r>
    </w:p>
    <w:p>
      <w:pPr>
        <w:pStyle w:val="ListBullet"/>
      </w:pPr>
      <w:r>
        <w:t>Creon</w:t>
      </w:r>
    </w:p>
    <w:p>
      <w:pPr>
        <w:pStyle w:val="ListBullet"/>
      </w:pPr>
      <w:r>
        <w:t>Ismene</w:t>
      </w:r>
    </w:p>
    <w:p>
      <w:pPr>
        <w:pStyle w:val="ListBullet"/>
      </w:pPr>
      <w:r>
        <w:t>Polyneices</w:t>
      </w:r>
    </w:p>
    <w:p>
      <w:pPr>
        <w:pStyle w:val="ListBullet"/>
      </w:pPr>
      <w:r>
        <w:t>Antigone</w:t>
      </w:r>
    </w:p>
    <w:p>
      <w:pPr>
        <w:pStyle w:val="ListBullet"/>
      </w:pPr>
      <w:r>
        <w:t>Ismene</w:t>
      </w:r>
    </w:p>
    <w:p>
      <w:pPr>
        <w:pStyle w:val="ListBullet"/>
      </w:pPr>
      <w:r>
        <w:t>The Chorus</w:t>
      </w:r>
    </w:p>
    <w:p>
      <w:pPr>
        <w:pStyle w:val="ListBullet"/>
      </w:pPr>
      <w:r>
        <w:t>Creon</w:t>
      </w:r>
    </w:p>
    <w:p>
      <w:pPr>
        <w:pStyle w:val="ListBullet"/>
      </w:pPr>
      <w:r>
        <w:t>[short · recall · DOK 1 · Common Core: RL.9-10.1] Who can share calamity, according to Oedipus?Sample answer: Only those who have known it.</w:t>
      </w:r>
    </w:p>
    <w:p>
      <w:pPr>
        <w:pStyle w:val="ListBullet"/>
      </w:pPr>
      <w:r>
        <w:t>He embraces him</w:t>
      </w:r>
    </w:p>
    <w:p>
      <w:pPr>
        <w:pStyle w:val="ListBullet"/>
      </w:pPr>
      <w:r>
        <w:t>He curses Theseus</w:t>
      </w:r>
    </w:p>
    <w:p>
      <w:pPr>
        <w:pStyle w:val="ListBullet"/>
      </w:pPr>
      <w:r>
        <w:t>He refuses to see him</w:t>
      </w:r>
    </w:p>
    <w:p>
      <w:pPr>
        <w:pStyle w:val="ListBullet"/>
      </w:pPr>
      <w:r>
        <w:t>He sends him money</w:t>
      </w:r>
    </w:p>
    <w:p>
      <w:pPr>
        <w:pStyle w:val="ListBullet"/>
      </w:pPr>
      <w:r>
        <w:t>Evil passion ends in evil</w:t>
      </w:r>
    </w:p>
    <w:p>
      <w:pPr>
        <w:pStyle w:val="ListBullet"/>
      </w:pPr>
      <w:r>
        <w:t>Sons are always wrong</w:t>
      </w:r>
    </w:p>
    <w:p>
      <w:pPr>
        <w:pStyle w:val="ListBullet"/>
      </w:pPr>
      <w:r>
        <w:t>Revenge is sweet</w:t>
      </w:r>
    </w:p>
    <w:p>
      <w:pPr>
        <w:pStyle w:val="ListBullet"/>
      </w:pPr>
      <w:r>
        <w:t>The gods do not care</w:t>
      </w:r>
    </w:p>
    <w:p>
      <w:pPr>
        <w:pStyle w:val="ListBullet"/>
      </w:pPr>
      <w:r>
        <w:t>[fill · recall · DOK 1 · Common Core: L.9-10.4] Fill in the blank with the vocabulary word that fits: “They only who have known _____ Can share it.” Word bank: calamityKey: calamity</w:t>
      </w:r>
    </w:p>
    <w:p>
      <w:pPr>
        <w:pStyle w:val="ListBullet"/>
      </w:pPr>
      <w:r>
        <w:t>[fill · recall · DOK 1 · Common Core: RL.9-10.1] Complete the quotation from Episode 3 (lines 1153–1269), Antigone: “Look thou to the past, forget the _____, think / On all the woe thy sire and mother brought thee; / Thence wilt thou draw this lesson without fail, / Of evil passion evil is the end”Key: present</w:t>
      </w:r>
    </w:p>
    <w:p>
      <w:pPr>
        <w:pStyle w:val="ListBullet"/>
      </w:pPr>
      <w:r>
        <w:t>[short · inference · DOK 2 · Common Core: RL.9-10.3] Why does Antigone remind her father of his own past?Sample answer: To show where anger leads: Antigone, lines 1254–1257. The evidence is “Look thou to the past, forget the present, think / On all the woe thy sire and mother brought thee; / Thence wilt thou draw this lesson…” (Episode 3 (lines 1153–1269), Antigone).</w:t>
      </w:r>
    </w:p>
    <w:p>
      <w:pPr>
        <w:pStyle w:val="ListBullet"/>
      </w:pPr>
      <w:r>
        <w:t>Alliteration</w:t>
      </w:r>
    </w:p>
    <w:p>
      <w:pPr>
        <w:pStyle w:val="ListBullet"/>
      </w:pPr>
      <w:r>
        <w:t>Diction / vocabulary</w:t>
      </w:r>
    </w:p>
    <w:p>
      <w:pPr>
        <w:pStyle w:val="ListBullet"/>
      </w:pPr>
      <w:r>
        <w:t>Characterization</w:t>
      </w:r>
    </w:p>
    <w:p>
      <w:pPr>
        <w:pStyle w:val="ListBullet"/>
      </w:pPr>
      <w:r>
        <w:t>Allusion</w:t>
      </w:r>
    </w:p>
    <w:p>
      <w:pPr>
        <w:pStyle w:val="ListBullet"/>
      </w:pPr>
      <w:r>
        <w:t>[short · analysis · DOK 3 · Common Core: RL.9-10.4] Analyze the word choice in “Thou art his father, therefore canst not pay / In kind a son’s most impious outrages” (Episode 3 (lines 1153–1269), Antigone). Pick two words and explain what they suggest.Sample answer: Antigone, lines 1248–1249. The evidence is “Thou art his father, therefore canst not pay / In kind a son’s most impious outrages” (Episode 3 (lines 1153–1269), Antigone). This develops refuge and hospitality: the daughters return; a suppliant son. The words “therefore” and “outrages” carry that meaning: they are the charged choices in the line, and changing either would soften the effect.</w:t>
      </w:r>
    </w:p>
    <w:p>
      <w:pPr>
        <w:pStyle w:val="ListBullet"/>
      </w:pPr>
      <w:r>
        <w:t>Curse and mercy</w:t>
      </w:r>
    </w:p>
    <w:p>
      <w:pPr>
        <w:pStyle w:val="ListBullet"/>
      </w:pPr>
      <w:r>
        <w:t>Law against force</w:t>
      </w:r>
    </w:p>
    <w:p>
      <w:pPr>
        <w:pStyle w:val="ListBullet"/>
      </w:pPr>
      <w:r>
        <w:t>Guilt and intent</w:t>
      </w:r>
    </w:p>
    <w:p>
      <w:pPr>
        <w:pStyle w:val="ListBullet"/>
      </w:pPr>
      <w:r>
        <w:t>Refuge and hospitality</w:t>
      </w:r>
    </w:p>
    <w:p>
      <w:pPr>
        <w:pStyle w:val="ListBullet"/>
      </w:pPr>
      <w:r>
        <w:t>[short · synthesis · DOK 4 · Common Core: RL.9-10.2] Evaluate this claim about the scene: “Antigone is the voice of mercy, as she will be the voice of conscience in Antigone.” Is it fully persuasive? Argue with evidence, including a passage that complicates it.Sample answer: The claim is persuasive in part. “They only who have known calamity / Can share it” (Episode 3 (lines 1153–1269), Oedipus) supports it: Theseus brings the daughters back. Oedipus thanks him but will not touch him, believing himself still polluted. Theseus reports that a kinsman has taken sanctuary at Poseidon's altar: Polyneices. Oedipus refuses to see him; Antigone persuades him to listen. But “Thou art his father, therefore canst not pay / In kind a son’s most impious outrages” (Episode 3 (lines 1153–1269), Antigone) complicates it: the line (Antigone, lines 1248–1249) shows the same issue from another side, and its “not” marks a limit or reversal the claim passes over. So the claim stands only in a qualified form: true of the scene's main pattern, but not of every moment in it.</w:t>
      </w:r>
    </w:p>
    <w:p>
      <w:pPr>
        <w:pStyle w:val="ListBullet"/>
      </w:pPr>
      <w:r>
        <w:t>[short · synthesis · DOK 4 · Common Core: RL.9-10.4] Close reading: how do the diction and syntax of “A wise man heeds all matters great or small” (Episode 3 (lines 1153–1269), Theseus) shape its meaning? Consider a second, competing reading.Sample answer: Theseus, lines 1210. The evidence is “A wise man heeds all matters great or small” (Episode 3 (lines 1153–1269), Theseus). This develops refuge and hospitality: the daughters return; a suppliant son. The words “matters” and “small” carry that meaning: they are the charged choices in the line, and changing either would soften the effect. Theseus brings the daughters back. Oedipus thanks him but will not touch him, believing himself still polluted. Theseus reports that a kinsman has taken sanctuary at Poseidon's altar: Polyneices. Oedipus refuses to see him; Antigone persuades him to listen.</w:t>
      </w:r>
    </w:p>
    <w:p>
      <w:pPr>
        <w:pStyle w:val="ListBullet"/>
      </w:pPr>
      <w:r>
        <w:t>[fill · recall · DOK 1 · Common Core: RL.9-10.1] Complete the quotation from Episode 3 (lines 1153–1269), Oedipus: “They only who have known _____ / Can share it”Key: calamity</w:t>
      </w:r>
    </w:p>
    <w:p>
      <w:pPr>
        <w:pStyle w:val="ListBullet"/>
      </w:pPr>
      <w:r>
        <w:t>[short · inference · DOK 2 · Common Core: RL.9-10.3] What can you infer from this line? “A wise man heeds all matters great or small” (Episode 3 (lines 1153–1269), Theseus) Answer in two or three sentences with one detail.Sample answer: Theseus, lines 1210. The evidence is “A wise man heeds all matters great or small” (Episode 3 (lines 1153–1269), Theseus). This develops refuge and hospitality: the daughters return; a suppliant son.</w:t>
      </w:r>
    </w:p>
    <w:p>
      <w:pPr>
        <w:pStyle w:val="ListBullet"/>
      </w:pPr>
      <w:r>
        <w:t>ventures</w:t>
      </w:r>
    </w:p>
    <w:p>
      <w:pPr>
        <w:pStyle w:val="ListBullet"/>
      </w:pPr>
      <w:r>
        <w:t>reverence</w:t>
      </w:r>
    </w:p>
    <w:p>
      <w:pPr>
        <w:pStyle w:val="ListBullet"/>
      </w:pPr>
      <w:r>
        <w:t>askest</w:t>
      </w:r>
    </w:p>
    <w:p>
      <w:pPr>
        <w:pStyle w:val="ListBullet"/>
      </w:pPr>
      <w:r>
        <w:t>should</w:t>
      </w:r>
    </w:p>
    <w:p>
      <w:pPr>
        <w:pStyle w:val="ListBullet"/>
      </w:pPr>
      <w:r>
        <w:t>[fill · recall · DOK 1 · Common Core: L.9-10.4] Complete the quotation from Episode 3 (lines 1153–1269), lines 1154–1156: “O _____, father, Would that some god might grant thee eyes to see This best of men who brings us back again.” Word bank: righteousness, father, askest, permitKey: father</w:t>
      </w:r>
    </w:p>
    <w:p>
      <w:pPr>
        <w:pStyle w:val="ListBullet"/>
      </w:pPr>
      <w:r>
        <w:t>[fill · recall · DOK 1 · Common Core: L.9-10.4] Complete the quotation from Episode 3 (lines 1153–1269), lines 1234–1235: “If his suit _____, No need to grant it.” Word bank: ventures, daughters, children, offendKey: offend</w:t>
      </w:r>
    </w:p>
    <w:p>
      <w:pPr>
        <w:pStyle w:val="ListBullet"/>
      </w:pPr>
      <w:r>
        <w:t>“Now tell me of your ventures, but in brief; Brief speech suffices for young maids like you.”</w:t>
      </w:r>
    </w:p>
    <w:p>
      <w:pPr>
        <w:pStyle w:val="ListBullet"/>
      </w:pPr>
      <w:r>
        <w:t>“Here is our saviour; thou should’st hear the tale From his own lips; so shall my part be brief.”</w:t>
      </w:r>
    </w:p>
    <w:p>
      <w:pPr>
        <w:pStyle w:val="ListBullet"/>
      </w:pPr>
      <w:r>
        <w:t>“Cling to me, press me close on either side, There rest ye from your dreary wayfaring.”</w:t>
      </w:r>
    </w:p>
    <w:p>
      <w:pPr>
        <w:pStyle w:val="ListBullet"/>
      </w:pPr>
      <w:r>
        <w:t>“I have my darlings, and if death should come, Death were not wholly bitter with you near.”</w:t>
      </w:r>
    </w:p>
    <w:p>
      <w:pPr>
        <w:pStyle w:val="ListBullet"/>
      </w:pPr>
      <w:r>
        <w:t>[short · inference · DOK 2 · Common Core: RL.9-10.3] What does this passage from Episode 3 (lines 1153–1269), lines 1268–1269 reveal about the character or situation? “It likes me not to boast, but be assured Thy life is safe while any god saves mine.” Answer in two or three sentences with one detail.Sample answer: The passage (Episode 3 (lines 1153–1269), lines 1268–1269) shows the situation turning on refuge and hospitality: the story keeps returning to refuge and hospitality. The words “assured” are the proof, because they show how the moment looks to the people in it. They suggest more than the narrator states outright.</w:t>
      </w:r>
    </w:p>
    <w:p>
      <w:pPr>
        <w:pStyle w:val="ListBullet"/>
      </w:pPr>
      <w:r>
        <w:t>[short · inference · DOK 2 · Common Core: RL.9-10.3] What does this passage from Episode 3 (lines 1153–1269), lines 1180–1182 reveal about the character or situation? “Full well I know the joy I have of them Is due to thee, to thee and no man else; Thou wast their sole deliverer, none else.” Answer in two or three sentences with one detail.Sample answer: The passage (Episode 3 (lines 1153–1269), lines 1180–1182) shows the situation turning on refuge and hospitality: the story keeps returning to refuge and hospitality. The words “deliverer” are the proof, because they show how the moment looks to the people in it. They suggest more than the narrator states outright.</w:t>
      </w:r>
    </w:p>
    <w:p>
      <w:pPr>
        <w:pStyle w:val="ListBullet"/>
      </w:pPr>
      <w:r>
        <w:t>[short · analysis · DOK 3 · Common Core: RL.9-10.4] Analyze how the word choice in this passage from Episode 3 (lines 1153–1269), lines 1207–1209 shapes its tone: “But of a matter that has lately chanced On my way hitherward, I fain would have Thy counsel—slight ’twould seem, yet worthy thought.” Pick two words and explain their effect.Sample answer: The words “hitherward” and “counsel” (Episode 3 (lines 1153–1269), lines 1207–1209)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 Common Core: RL.9-10.4] Analyze how the word choice in this passage from Episode 3 (lines 1153–1269), lines 1221–1222 shapes its tone: “He only waits, they say, to speak with thee, And then unharmed to go upon his way.” Pick two words and explain their effect.Sample answer: The words “unharmed” (Episode 3 (lines 1153–1269), lines 1221–1222)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 Common Core: RL.9-10.2] Connect this passage from Episode 3 (lines 1153–1269), lines 1250–1253 to the story's treatment of curse and mercy: “O listen to him; other men like thee Have thankless children and are choleric, But yielding to persuasion’s gentle spell They let their savage mood be exorcised.” Use one other moment from the story as well.Sample answer: This passage (Episode 3 (lines 1153–1269), lines 1250–1253) develops curse and mercy: the story keeps returning to curse and mercy. Its words “persuasion” and “exorcised” carry that idea into this moment. The same concern returns in “O yield to us; just suitors should not need To be importunate, nor he that takes A favour lack the grace to make return.” (Episode 3 (lines 1153–1269), lines 1250–1253), so the two passages read as a pattern, not a single moment. Together they show the story treating curse and mercy as central.</w:t>
      </w:r>
    </w:p>
    <w:p>
      <w:pPr>
        <w:pStyle w:val="ListBullet"/>
      </w:pPr>
      <w:r>
        <w:t>ventures</w:t>
      </w:r>
    </w:p>
    <w:p>
      <w:pPr>
        <w:pStyle w:val="ListBullet"/>
      </w:pPr>
      <w:r>
        <w:t>offend</w:t>
      </w:r>
    </w:p>
    <w:p>
      <w:pPr>
        <w:pStyle w:val="ListBullet"/>
      </w:pPr>
      <w:r>
        <w:t>askest</w:t>
      </w:r>
    </w:p>
    <w:p>
      <w:pPr>
        <w:pStyle w:val="ListBullet"/>
      </w:pPr>
      <w:r>
        <w:t>should</w:t>
      </w:r>
    </w:p>
    <w:p>
      <w:pPr>
        <w:pStyle w:val="ListBullet"/>
      </w:pPr>
      <w:r>
        <w:t>[short · synthesis · DOK 4 · Common Core: RL.11-12.2] Connect this passage from Episode 3 (lines 1153–1269), lines 1236–1237 to the story's treatment of death and blessing: “That voice, O king, grates on a father’s ears; I have come to loathe it.” Use one other moment from the story as well.Sample answer: This passage (Episode 3 (lines 1153–1269), lines 1236–1237) develops death and blessing: the story keeps returning to death and blessing. Its words “loathe” and “grates” carry that idea into this moment. The same concern returns in “If what he urges tend not to thy good He cannot surely wrest perforce thy will.” (Episode 3 (lines 1153–1269), lines 1236–1237), so the two passages read as a pattern, not a single moment. Together they show the story treating death and blessing as central.</w:t>
      </w:r>
    </w:p>
    <w:p>
      <w:pPr>
        <w:pStyle w:val="ListBullet"/>
      </w:pPr>
      <w:r>
        <w:t>[fill · recall · DOK 1 · Common Core: L.11-12.4] Complete the quotation from Episode 3 (lines 1153–1269), lines 1189–1190: “Give me thy hand, O Prince, that I may touch it, And if thou wilt _____ me, kiss thy cheek.” Word bank: preferred, darlings, father, permitKey: permit</w:t>
      </w:r>
    </w:p>
    <w:p>
      <w:pPr>
        <w:pStyle w:val="ListBullet"/>
      </w:pPr>
      <w:r>
        <w:t>[short · synthesis · DOK 4 · Common Core: RL.11-12.2] Synthesis: trace how refuge and hospitality develops from Stasimon 2 (lines 1092–1152) to Episode 3 (lines 1153–1269). Use one quotation from each.Sample answer: Earlier, in Stasimon 2 (lines 1092–1152), Chorus, the text reads “There I might chance behold / Theseus our captain bold / Meet with the robber band, / Ere they have fled the land, / Rescue by might and…” — Chorus, lines 1106–1111. In Episode 3 (lines 1153–1269), “They only who have known calamity / Can share it” (Episode 3 (lines 1153–1269), Oedipus) — Oedipus, lines 1195–1196. The daughters return; a suppliant son.</w:t>
      </w:r>
    </w:p>
    <w:p>
      <w:pPr>
        <w:pStyle w:val="ListBullet"/>
      </w:pPr>
      <w:r>
        <w:t>[short · synthesis · DOK 4 · Common Core: RL.11-12.2] Connect this passage from Episode 3 (lines 1153–1269), lines 1171–1172 to the story's treatment of curse and mercy: “Cling to me, press me close on either side, There rest ye from your dreary wayfaring.” Use one other moment from the story as well.Sample answer: This passage (Episode 3 (lines 1153–1269), lines 1171–1172) develops curse and mercy: the story keeps returning to curse and mercy. Its words “wayfaring” and “dreary” carry that idea into this moment. The same concern returns in “Here is our saviour; thou should’st hear the tale From his own lips; so shall my part be brief.” (Episode 3 (lines 1153–1269), lines 1171–1172), so the two passages read as a pattern, not a single moment. Together they show the story treating curse and mercy as central.</w:t>
      </w:r>
    </w:p>
    <w:p>
      <w:pPr>
        <w:pStyle w:val="ListBullet"/>
      </w:pPr>
      <w:r>
        <w:t>The elders' fear</w:t>
      </w:r>
    </w:p>
    <w:p>
      <w:pPr>
        <w:pStyle w:val="ListBullet"/>
      </w:pPr>
      <w:r>
        <w:t>Polyneices and the father's curse</w:t>
      </w:r>
    </w:p>
    <w:p>
      <w:pPr>
        <w:pStyle w:val="ListBullet"/>
      </w:pPr>
      <w:r>
        <w:t>The daughters return; a suppliant son</w:t>
      </w:r>
    </w:p>
    <w:p>
      <w:pPr>
        <w:pStyle w:val="ListBullet"/>
      </w:pPr>
      <w:r>
        <w:t>The rescue imagined</w:t>
      </w:r>
    </w:p>
    <w:p>
      <w:pPr>
        <w:pStyle w:val="ListBullet"/>
      </w:pPr>
      <w:r>
        <w:t>[short · inference · DOK 2 · Dual Credit (Indiana College Core): ICC-WC-1.5] What can you infer from this line? “They only who have known calamity / Can share it” (Episode 3 (lines 1153–1269), Oedipus) Answer in two or three sentences with one detail.Sample answer: Oedipus, lines 1195–1196. The evidence is “They only who have known calamity / Can share it” (Episode 3 (lines 1153–1269), Oedipus). This develops refuge and hospitality: the daughters return; a suppliant son.</w:t>
      </w:r>
    </w:p>
    <w:p>
      <w:pPr>
        <w:pStyle w:val="ListBullet"/>
      </w:pPr>
      <w:r>
        <w:t>[short · synthesis · DOK 4 · Program outcome: LeL-C2-LIT-1] Is Antigone right that a father cannot repay a son in kind? Defend your view.Sample answer: A defended position: Antigone, lines 1248–1249. The evidence is “Thou art his father, therefore canst not pay / In kind a son’s most impious outrages” (Episode 3 (lines 1153–1269), Antigone). This develops refuge and hospitality: the daughters return; a suppliant son. Theseus brings the daughters back. Oedipus thanks him but will not touch him, believing himself still polluted. Theseus reports that a kinsman has taken sanctuary at Poseidon's altar: Polyneices. Oedipus refuses to see him; Antigone persuades him to listen.</w:t>
      </w:r>
    </w:p>
    <w:p>
      <w:pPr>
        <w:pStyle w:val="ListBullet"/>
      </w:pPr>
      <w:r>
        <w:t>[short · synthesis · DOK 4 · Program outcome: LeL-C3-LIT-1] Close reading: how do the diction and syntax of “They only who have known calamity / Can share it” (Episode 3 (lines 1153–1269), Oedipus) shape its meaning? Consider a second, competing reading.Sample answer: Oedipus, lines 1195–1196. The evidence is “They only who have known calamity / Can share it” (Episode 3 (lines 1153–1269), Oedipus). This develops refuge and hospitality: the daughters return; a suppliant son. The words “calamity” and “known” carry that meaning: they are the charged choices in the line, and changing either would soften the effect. Theseus brings the daughters back. Oedipus thanks him but will not touch him, believing himself still polluted. Theseus reports that a kinsman has taken sanctuary at Poseidon's altar: Polyneices. Oedipus refuses to see him; Antigone persuades him to listen.</w:t>
      </w:r>
    </w:p>
    <w:p>
      <w:r>
        <w:t>Rigor version | Items (in order) | Mix</w:t>
      </w:r>
    </w:p>
    <w:p>
      <w:r>
        <w:t>Scaffolded support | 1, 2, 3, 4, 5, 6, 7, 8, 9, 10, 11, 12, 13, 14, 15, 16 | recall 10, inference 1, analysis 3, synthesis 2</w:t>
      </w:r>
    </w:p>
    <w:p>
      <w:r>
        <w:t>HS Freshman | 6, 10, 3, 17, 8, 1, 7, 5, 4, 2, 18, 11, 12, 13, 14, 15 | recall 10, inference 2, analysis 3, synthesis 1</w:t>
      </w:r>
    </w:p>
    <w:p>
      <w:r>
        <w:t>HS Sophomore | 19, 10, 20, 21, 5, 3, 8, 22, 11, 23, 24, 25, 14, 26, 27, 15 | recall 7, inference 4, analysis 3, synthesis 2</w:t>
      </w:r>
    </w:p>
    <w:p>
      <w:r>
        <w:t>HS Junior | 4, 28, 2, 7, 6, 1, 22, 24, 23, 11, 13, 12, 25, 26, 29, 27 | recall 6, inference 4, analysis 4, synthesis 2</w:t>
      </w:r>
    </w:p>
    <w:p>
      <w:r>
        <w:t>HS Senior | 3, 10, 30, 1, 22, 24, 11, 18, 23, 12, 25, 14, 26, 31, 32, 29 | recall 4, inference 5, analysis 4, synthesis 3</w:t>
      </w:r>
    </w:p>
    <w:p>
      <w:r>
        <w:t>AP | 9, 2, 4, 33, 22, 23, 11, 13, 14, 26, 25, 29, 31, 16, 27, 15 | recall 3, inference 4, analysis 4, synthesis 5</w:t>
      </w:r>
    </w:p>
    <w:p>
      <w:r>
        <w:t>College Freshman | 2, 30, 5, 34, 22, 11, 23, 26, 12, 14, 25, 13, 29, 31, 32, 15 | recall 3, inference 4, analysis 5, synthesis 4</w:t>
      </w:r>
    </w:p>
    <w:p>
      <w:r>
        <w:t>College Sophomore | 4, 8, 9, 2, 22, 23, 26, 13, 25, 14, 35, 16, 29, 15, 27, 31 | recall 4, inference 2, analysis 4, synthesis 6</w:t>
      </w:r>
    </w:p>
    <w:p>
      <w:r>
        <w:t>College Junior | 2, 8, 1, 3, 4, 26, 13, 14, 25, 29, 35, 32, 15, 27, 31, 36 | recall 5, inference 0, analysis 4, synthesis 7</w:t>
      </w:r>
    </w:p>
    <w:p>
      <w:r>
        <w:t>College Senior | 19, 2, 1, 22, 14, 12, 26, 13, 25, 27, 31, 29, 36, 32, 16, 35 | recall 3, inference 1, analysis 5, synthesis 7</w:t>
      </w:r>
    </w:p>
    <w:p>
      <w:r>
        <w:t>Graduate / PhD | 1, 9, 3, 4, 24, 18, 25, 13, 12, 14, 35, 27, 29, 32, 31, 15 | recall 4, inference 2, analysis 4, synthesis 6</w:t>
      </w:r>
    </w:p>
    <w:p>
      <w:pPr>
        <w:pStyle w:val="Heading3"/>
      </w:pPr>
      <w:r>
        <w:t>Writing prompts (eleven rigor levels)</w:t>
      </w:r>
    </w:p>
    <w:p>
      <w:r>
        <w:t>Scaffolded support (250 words; Common Core: RL.9-10.3; W.9-10.1): Supported track (work from the passage your teacher selects). In “Episode 3 (lines 1153–1269),” how does Sophocles show the daughters return; a suppliant son? Write a paragraph that states your claim, quotes two details from the passage, and explains how each detail supports your idea. Use the characterization you noticed as one piece of evidence.</w:t>
      </w:r>
    </w:p>
    <w:p>
      <w:r>
        <w:t>HS Freshman (350 words; Common Core: RL.9-10.3; W.9-10.1): In Episode 3 (lines 1153–1269), how does Sophocles develop the idea of the daughters return; a suppliant son? State a clear claim, support it with two or three quotations, and explain how the characterization in the scene helps build that idea.</w:t>
      </w:r>
    </w:p>
    <w:p>
      <w:r>
        <w:t>HS Sophomore (450 words; Common Core: RL.9-10.3; W.9-10.1): Analyze how Episode 3 (lines 1153–1269) develops the idea of the daughters return; a suppliant son. Make a precise claim, support it with at least three pieces of textual evidence, and explain how the author's use of characterization and conflict shapes that idea. Address one possible counterclaim.</w:t>
      </w:r>
    </w:p>
    <w:p>
      <w:r>
        <w:t>HS Junior (550 words; Common Core: RL.11-12.5; RL.11-12.1; W.11-12.1): Analyze how the structure of Episode 3 (lines 1153–1269) (where it begins, turns and ends) and its characterization shape the reader's understanding of the daughters return; a suppliant son. Identify one place where the text leaves matters uncertain and explain how that uncertainty adds to its meaning.</w:t>
      </w:r>
    </w:p>
    <w:p>
      <w:r>
        <w:t>HS Senior (600 words; Common Core: RL.11-12.3; W.11-12.1): Two readers disagree about what Episode 3 (lines 1153–1269) suggests about the daughters return; a suppliant son. Lay out two plausible interpretations, weigh the evidence for each (including the scene's characterization and conflict), and argue for the stronger one in a sustained, well-organized essay.</w:t>
      </w:r>
    </w:p>
    <w:p>
      <w:r>
        <w:t>AP (650 words; Common Core: RL.11-12.3; W.11-12.1): Write a literary argument in which you analyze how Sophocles uses characterization in Episode 3 (lines 1153–1269) to complicate the reader's understanding of the daughters return; a suppliant son. Develop a defensible thesis, select evidence purposefully, and explain how specific choices of diction and syntax create meaning.</w:t>
      </w:r>
    </w:p>
    <w:p>
      <w:r>
        <w:t>College Freshman (1000 words; Common Core: RL.9-10.1; RL.9-10.2; RL.9-10.3; RL.9-10.4; RL.9-10.5; RL.11-12.1; RL.11-12.2; RL.11-12.4; RL.11-12.5; W.9-10.1; W.11-12.1; L.9-10.4; L.11-12.4): Situate Episode 3 (lines 1153–1269) within its historical and literary context and argue how the scene's treatment of the daughters return; a suppliant son responds to that context. Engage with at least one secondary perspective (a critic, historian or the author's own statements), integrate quotations smoothly, and cite in MLA style.</w:t>
      </w:r>
    </w:p>
    <w:p>
      <w:r>
        <w:t>College Sophomore (1250 words; Common Core: RL.9-10.1; RL.9-10.2; RL.9-10.3; RL.9-10.4; RL.9-10.5; RL.11-12.1; RL.11-12.2; RL.11-12.4; RL.11-12.5; W.9-10.1; W.11-12.1; L.9-10.4; L.11-12.4): Read Episode 3 (lines 1153–1269) alongside the conventions of its genre and period. Argue how the scene's handling of the daughters return; a suppliant son follows or bends those conventions, using the characterization as evidence, and test your reading against one published critic. Document two secondary sources in MLA.</w:t>
      </w:r>
    </w:p>
    <w:p>
      <w:r>
        <w:t>College Junior (1500 words; Common Core: RL.9-10.1; RL.9-10.2; RL.9-10.3; RL.9-10.4; RL.9-10.5; RL.11-12.1; RL.11-12.2; RL.11-12.4; RL.11-12.5; W.9-10.1; W.11-12.1; L.9-10.4; L.11-12.4): Apply a named critical approach (for example formalist, historicist, feminist, psychoanalytic or ecocritical) to Episode 3 (lines 1153–1269) and its treatment of the daughters return; a suppliant son. State your method, show what it reveals in the scene's characterization and conflict, and identify where the text resists it.</w:t>
      </w:r>
    </w:p>
    <w:p>
      <w:r>
        <w:t>College Senior (2000 words; Common Core: RL.9-10.1; RL.9-10.2; RL.9-10.3; RL.9-10.4; RL.9-10.5; RL.11-12.1; RL.11-12.2; RL.11-12.4; RL.11-12.5; W.9-10.1; W.11-12.1; L.9-10.4; L.11-12.4): Develop a research argument that reads Episode 3 (lines 1153–1269) as evidence for a larger claim about the daughters return; a suppliant son in Oedipus at Colonus. Connect close reading of the scene to the whole play, engage at least four scholarly sources, and state precisely where your reading departs from theirs (Chicago style).</w:t>
      </w:r>
    </w:p>
    <w:p>
      <w:r>
        <w:t>Graduate / PhD (2500 words; Common Core: RL.9-10.1; RL.9-10.2; RL.9-10.3; RL.9-10.4; RL.9-10.5; RL.11-12.1; RL.11-12.2; RL.11-12.4; RL.11-12.5; W.9-10.1; W.11-12.1; L.9-10.4; L.11-12.4): Develop an original argument that reads Episode 3 (lines 1153–1269) as a hinge in the play's larger treatment of the daughters return; a suppliant son.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A prayer for an easy death</w:t>
      </w:r>
    </w:p>
    <w:p>
      <w:pPr>
        <w:pStyle w:val="ListBullet"/>
      </w:pPr>
      <w:r>
        <w:t>The summons</w:t>
      </w:r>
    </w:p>
    <w:p>
      <w:pPr>
        <w:pStyle w:val="ListBullet"/>
      </w:pPr>
      <w:r>
        <w:t>The daughters return; a suppliant son</w:t>
      </w:r>
    </w:p>
    <w:p>
      <w:pPr>
        <w:pStyle w:val="ListBullet"/>
      </w:pPr>
      <w:r>
        <w:t>Creon seizes the daughters</w:t>
      </w:r>
    </w:p>
    <w:p>
      <w:pPr>
        <w:pStyle w:val="Heading2"/>
      </w:pPr>
      <w:r>
        <w:t>Lesson 9: Stasimon 3 (lines 1270–1307)</w:t>
      </w:r>
    </w:p>
    <w:p>
      <w:r>
        <w:t>Focus: "Not to be born"</w:t>
      </w:r>
    </w:p>
    <w:p>
      <w:r>
        <w:t>Objective: Students will analyze how theme develops in “Stasimon 3 (lines 1270–1307)” by writing a claim-evidence-reasoning paragraph that cites at least 2 quotations from the section, and will score at least 80% on the section quiz.</w:t>
      </w:r>
    </w:p>
    <w:p>
      <w:r>
        <w:t>Standards: Common Core RL.9-10.2; W.9-10.1; L.9-10.4</w:t>
      </w:r>
    </w:p>
    <w:p>
      <w:r>
        <w:t>Teacher only · spoilers</w:t>
      </w:r>
    </w:p>
    <w:p>
      <w:r>
        <w:t>The elders lament old age and life's troubles and compare Oedipus to a headland battered by storms from every side.</w:t>
      </w:r>
    </w:p>
    <w:p>
      <w:r>
        <w:t>Background: The ode is sung by old men in grief. The rest of the play answers it: Oedipus' end is honoured and peaceful (line 1764).</w:t>
      </w:r>
    </w:p>
    <w:p>
      <w:r>
        <w:t>Significance: The most famous expression of despair in Greek tragedy, framed by a play that does not end in despair.</w:t>
      </w:r>
    </w:p>
    <w:p>
      <w:pPr>
        <w:pStyle w:val="Heading3"/>
      </w:pPr>
      <w:r>
        <w:t>Lesson plan and lecture script (90 minutes)</w:t>
      </w:r>
    </w:p>
    <w:p>
      <w:pPr>
        <w:pStyle w:val="Quote"/>
      </w:pPr>
      <w:r>
        <w:t>Not to be born at all / Is best, far best that can befall, / Next best, when born, with least delay / To trace the backward way. (Stasimon 3 (lines 1270–1307), Chorus)</w:t>
      </w:r>
    </w:p>
    <w:p>
      <w:pPr>
        <w:pStyle w:val="Quote"/>
      </w:pPr>
      <w:r>
        <w:t>Such ills not I alone, / He too our guest hath known, / E’en as some headland on an iron-bound shore, / Lashed by the wintry blasts and surge’s roar, / So is he buffeted on every side / By drear misfortune’s whelming tide, / By every wind of heaven o’erborne / Some from the sunset, some from orient morn, / Some from the noonday glow (Stasimon 3 (lines 1270–1307), Chorus)</w:t>
      </w:r>
    </w:p>
    <w:p>
      <w:r>
        <w:t>Total: 90 minutes.</w:t>
      </w:r>
    </w:p>
    <w:p>
      <w:pPr>
        <w:pStyle w:val="Heading3"/>
      </w:pPr>
      <w:r>
        <w:t>Teacher analysis (spoilers)</w:t>
      </w:r>
    </w:p>
    <w:p>
      <w:r>
        <w:t>Literary elements</w:t>
      </w:r>
    </w:p>
    <w:p>
      <w:pPr>
        <w:pStyle w:val="ListBullet"/>
      </w:pPr>
      <w:r>
        <w:t>Theme: The elders lament old age and life's troubles and compare Oedipus to a headland battered by storms from every side.</w:t>
      </w:r>
    </w:p>
    <w:p>
      <w:pPr>
        <w:pStyle w:val="ListBullet"/>
      </w:pPr>
      <w:r>
        <w:t>Imagery: The elders lament old age and life's troubles and compare Oedipus to a headland battered by storms from every side.</w:t>
      </w:r>
    </w:p>
    <w:p>
      <w:pPr>
        <w:pStyle w:val="ListBullet"/>
      </w:pPr>
      <w:r>
        <w:t>Tone / mood: The elders lament old age and life's troubles and compare Oedipus to a headland battered by storms from every side.</w:t>
      </w:r>
    </w:p>
    <w:p>
      <w:r>
        <w:t>Themes and how they develop</w:t>
      </w:r>
    </w:p>
    <w:p>
      <w:pPr>
        <w:pStyle w:val="ListBullet"/>
      </w:pPr>
      <w:r>
        <w:t>refuge and hospitality: "Not to be born".</w:t>
      </w:r>
    </w:p>
    <w:p>
      <w:r>
        <w:t>Symbols and motifs</w:t>
      </w:r>
    </w:p>
    <w:p>
      <w:pPr>
        <w:pStyle w:val="ListBullet"/>
      </w:pPr>
      <w:r>
        <w:t>the sacred grove and the hidden grave: The section adds to the play's pattern of the sacred grove and the hidden grave: "Not to be born".</w:t>
      </w:r>
    </w:p>
    <w:p>
      <w:r>
        <w:t>Key quotations (checked against the reading text)</w:t>
      </w:r>
    </w:p>
    <w:p>
      <w:pPr>
        <w:pStyle w:val="ListBullet"/>
      </w:pPr>
      <w:r>
        <w:t>“Not to be born at all / Is best, far best that can befall, / Next best, when born, with least delay / To trace the backward way” (Stasimon 3 (lines 1270–1307), Chorus) Chorus, lines 1284–1287.</w:t>
      </w:r>
    </w:p>
    <w:p>
      <w:pPr>
        <w:pStyle w:val="ListBullet"/>
      </w:pPr>
      <w:r>
        <w:t>“Such ills not I alone, / He too our guest hath known, / E’en as some headland on an iron-bound shore, / Lashed by the wintry blasts and surge’s roar, / So is he buffeted on every side / By drear misfortune’s whelming tide, / By every wind of heaven o’erborne / Some from the sunset, some from orient morn, / Some from the noonday glow” (Stasimon 3 (lines 1270–1307), Chorus) Chorus, lines 1298–1306.</w:t>
      </w:r>
    </w:p>
    <w:p>
      <w:pPr>
        <w:pStyle w:val="ListBullet"/>
      </w:pPr>
      <w:r>
        <w:t>“Who craves excess of days, / Scorning the common span” (Stasimon 3 (lines 1270–1307), Chorus) Chorus, in this part of the section.</w:t>
      </w:r>
    </w:p>
    <w:p>
      <w:r>
        <w:t>Model claim-evidence-reasoning</w:t>
      </w:r>
    </w:p>
    <w:p>
      <w:pPr>
        <w:pStyle w:val="Heading3"/>
      </w:pPr>
      <w:r>
        <w:t>Passages referenced in this lesson (full text)</w:t>
      </w:r>
    </w:p>
    <w:p>
      <w:r>
        <w:t>Lines 1092–11521092 Chorus: O when the flying foe,1093 Chorus: Turning at last to bay,1094 Chorus: Soon will give blow for blow.1095 Chorus: Might I behold the fray;1096 Chorus: Hear the loud battle roar,1097 Chorus: Swell, on the Pythian shore,1098 Chorus: Or by the torch-lit bay,1099 Chorus: Where the dread Queen and Maid1100 Chorus: Cherish the mystic rites,1101 Chorus: Rites they to none betray,1102 Chorus: Ere on his lips is laid1103 Chorus: Secrecy’s golden key1104 Chorus: By their own acolytes,1105 Chorus: Priestly Eumolpidae.1106 Chorus: There I might chance behold1107 Chorus: Theseus our captain bold1108 Chorus: Meet with the robber band,1109 Chorus: Ere they have fled the land,1110 Chorus: Rescue by might and main1111 Chorus: Maidens, the captives twain.1112 Chorus: Haply on swiftest steed,1113 Chorus: Or in the flying car,1114 Chorus: Now they approach the glen,1115 Chorus: West of white Oea’s scaur.1116 Chorus: They will be vanquishèd:1117 Chorus: Dread are our warriors, dread1118 Chorus: Theseus our chieftain’s men.1119 Chorus: Flashes each bridle bright,1120 Chorus: Charges each gallant knight,1121 Chorus: All that our Queen adore,1122 Chorus: Pallas their patron, or1123 Chorus: Him whose wide floods enring1124 Chorus: Earth, the great Ocean-king1125 Chorus: Whom Rhea bore.1126 Chorus: Fight they or now prepare1127 Chorus: To fight? a vision rare1128 Chorus: Tells me that soon again1129 Chorus: I shall behold the twain1130 Chorus: Maidens so ill bestead,1131 Chorus: By their kin buffeted.1132 Chorus: Today, today Zeus worketh some great thing1133 Chorus: This day shall victory bring.1134 Chorus: O for the wings, the wings of a dove,1135 Chorus: To be borne with the speed of the gale,1136 Chorus: Up and still upwards to sail1137 Chorus: And gaze on the fray from the clouds above.1138 Chorus: All-seeing Zeus, O lord of heaven,1139 Chorus: To our guardian host be given1140 Chorus: Might triumphant to surprise1141 Chorus: Flying foes and win their prize.1142 Chorus: Hear us, Zeus, and hear us, child1143 Chorus: Of Zeus, Athenè undefiled,1144 Chorus: Hear, Apollo, hunter, hear,1145 Chorus: Huntress, sister of Apollo,1146 Chorus: Who the dappled swift-foot deer1147 Chorus: O’er the wooded glade dost follow;1148 Chorus: Help with your two-fold power1149 Chorus: Athens in danger’s hour!1150 Chorus: O wayfarer, thou wilt not have to tax1151 Chorus: The friends who watch for thee with false presage,1152 Chorus: For lo, an escort with the maids draws near.</w:t>
      </w:r>
    </w:p>
    <w:p>
      <w:r>
        <w:t>Lines 1116–11181116 Chorus: They will be vanquishèd:1117 Chorus: Dread are our warriors, dread1118 Chorus: Theseus our chieftain’s men.</w:t>
      </w:r>
    </w:p>
    <w:p>
      <w:r>
        <w:t>Lines 1142–11491142 Chorus: Hear us, Zeus, and hear us, child1143 Chorus: Of Zeus, Athenè undefiled,1144 Chorus: Hear, Apollo, hunter, hear,1145 Chorus: Huntress, sister of Apollo,1146 Chorus: Who the dappled swift-foot deer1147 Chorus: O’er the wooded glade dost follow;1148 Chorus: Help with your two-fold power1149 Chorus: Athens in danger’s hour!</w:t>
      </w:r>
    </w:p>
    <w:p>
      <w:r>
        <w:t>Line 11621162 Antigone: Thou askest what is doubly sweet to give.</w:t>
      </w:r>
    </w:p>
    <w:p>
      <w:r>
        <w:t>Lines 1169–11741169 Oedipus: I have my darlings, and if death should come,1170 Oedipus: Death were not wholly bitter with you near.1171 Oedipus: Cling to me, press me close on either side,1172 Oedipus: There rest ye from your dreary wayfaring.1173 Oedipus: Now tell me of your ventures, but in brief;1174 Oedipus: Brief speech suffices for young maids like you.</w:t>
      </w:r>
    </w:p>
    <w:p>
      <w:r>
        <w:t>Lines 1177–11971177 Oedipus: I pray thee do not wonder if the sight1178 Oedipus: Of children, given o’er for lost, has made1179 Oedipus: My converse somewhat long and tedious.1180 Oedipus: Full well I know the joy I have of them1181 Oedipus: Is due to thee, to thee and no man else;1182 Oedipus: Thou wast their sole deliverer, none else.1183 Oedipus: The gods deal with thee after my desire,1184 Oedipus: With thee and with this land! for fear of heaven1185 Oedipus: I found above all peoples most with you,1186 Oedipus: And righteousness and lips that cannot lie.1187 Oedipus: I speak in gratitude of what I know,1188 Oedipus: For all I have I owe to thee alone.1189 Oedipus: Give me thy hand, O Prince, that I may touch it,1190 Oedipus: And if thou wilt permit me, kiss thy cheek.1191 Oedipus: What say I? Can I wish that thou should’st touch1192 Oedipus: One fallen like me to utter wretchedness,1193 Oedipus: Corrupt and tainted with a thousand ills?1194 Oedipus: Oh no, I would not let thee if thou would’st.1195 Oedipus: They only who have known calamity1196 Oedipus: Can share it. Let me greet thee where thou art,1197 Oedipus: And still befriend me as thou hast till now.</w:t>
      </w:r>
    </w:p>
    <w:p>
      <w:r>
        <w:t>Lines 1183–11861183 Oedipus: The gods deal with thee after my desire,1184 Oedipus: With thee and with this land! for fear of heaven1185 Oedipus: I found above all peoples most with you,1186 Oedipus: And righteousness and lips that cannot lie.</w:t>
      </w:r>
    </w:p>
    <w:p>
      <w:r>
        <w:t>Lines 1191–11931191 Oedipus: What say I? Can I wish that thou should’st touch1192 Oedipus: One fallen like me to utter wretchedness,1193 Oedipus: Corrupt and tainted with a thousand ills?</w:t>
      </w:r>
    </w:p>
    <w:p>
      <w:r>
        <w:t>Lines 1195–11961195 Oedipus: They only who have known calamity1196 Oedipus: Can share it. Let me greet thee where thou art,</w:t>
      </w:r>
    </w:p>
    <w:p>
      <w:r>
        <w:t>Lines 1196–11971196 Oedipus: Can share it. Let me greet thee where thou art,1197 Oedipus: And still befriend me as thou hast till now.</w:t>
      </w:r>
    </w:p>
    <w:p>
      <w:r>
        <w:t>Lines 1198–12101198 Theseus: I marvel not if thou hast dallied long1199 Theseus: In converse with thy children and preferred1200 Theseus: Their speech to mine; I feel no jealousy,1201 Theseus: I would be famous more by deeds than words.1202 Theseus: Of this, old friend, thou hast had proof; my oath1203 Theseus: I have fulfilled and brought thee back the maids1204 Theseus: Alive and nothing harmed for all those threats.1205 Theseus: And how the fight was won, ’twere waste of words1206 Theseus: To boast—thy daughters here will tell thee all.1207 Theseus: But of a matter that has lately chanced1208 Theseus: On my way hitherward, I fain would have1209 Theseus: Thy counsel—slight ’twould seem, yet worthy thought.1210 Theseus: A wise man heeds all matters great or small.</w:t>
      </w:r>
    </w:p>
    <w:p>
      <w:r>
        <w:t>Lines 1205–12061205 Theseus: And how the fight was won, ’twere waste of words1206 Theseus: To boast—thy daughters here will tell thee all.</w:t>
      </w:r>
    </w:p>
    <w:p>
      <w:r>
        <w:t>Line 12171217 Oedipus: What is his country? what the suitor’s prayer?</w:t>
      </w:r>
    </w:p>
    <w:p>
      <w:r>
        <w:t>Line 12311231 Theseus: Who can he be that I should frown on him?</w:t>
      </w:r>
    </w:p>
    <w:p>
      <w:r>
        <w:t>Lines 1232–12331232 Oedipus: My son, O king, my hateful son, whose words1233 Oedipus: Of all men’s most would jar upon my ears.</w:t>
      </w:r>
    </w:p>
    <w:p>
      <w:r>
        <w:t>Line 12401240 Antigone: O heed me, father, though I am young in years.</w:t>
      </w:r>
    </w:p>
    <w:p>
      <w:r>
        <w:t>Lines 1240–12621240 Antigone: O heed me, father, though I am young in years.1241 Antigone: Let the prince have his will and pay withal1242 Antigone: What in his eyes is service to the god;1243 Antigone: For our sake also let our brother come.1244 Antigone: If what he urges tend not to thy good1245 Antigone: He cannot surely wrest perforce thy will.1246 Antigone: To hear him then, what harm? By open words1247 Antigone: A scheme of villainy is soon bewrayed.1248 Antigone: Thou art his father, therefore canst not pay1249 Antigone: In kind a son’s most impious outrages.1250 Antigone: O listen to him; other men like thee1251 Antigone: Have thankless children and are choleric,1252 Antigone: But yielding to persuasion’s gentle spell1253 Antigone: They let their savage mood be exorcised.1254 Antigone: Look thou to the past, forget the present, think1255 Antigone: On all the woe thy sire and mother brought thee;1256 Antigone: Thence wilt thou draw this lesson without fail,1257 Antigone: Of evil passion evil is the end.1258 Antigone: Thou hast, alas, to prick thy memory,1259 Antigone: Stern monitors, these ever-sightless orbs.1260 Antigone: O yield to us; just suitors should not need1261 Antigone: To be importunate, nor he that takes1262 Antigone: A favour lack the grace to make return.</w:t>
      </w:r>
    </w:p>
    <w:p>
      <w:r>
        <w:t>Lines 1263–12661263 Oedipus: Grievous to me, my child, the boon ye win1264 Oedipus: By pleading. Let it be then; have your way1265 Oedipus: Only if come he must, I beg thee, friend,1266 Oedipus: Let none have power to dispose of me.</w:t>
      </w:r>
    </w:p>
    <w:p>
      <w:r>
        <w:t>Lines 1264–12661264 Oedipus: By pleading. Let it be then; have your way1265 Oedipus: Only if come he must, I beg thee, friend,1266 Oedipus: Let none have power to dispose of me.</w:t>
      </w:r>
    </w:p>
    <w:p>
      <w:r>
        <w:t>Lines 1267–12691267 Theseus: No need, Sir, to appeal a second time.1268 Theseus: It likes me not to boast, but be assured1269 Theseus: Thy life is safe while any god saves mine. Exit Theseus.</w:t>
      </w:r>
    </w:p>
    <w:p>
      <w:r>
        <w:t>Lines 1284–12871284 Chorus: Not to be born at all1285 Chorus: Is best, far best that can befall,1286 Chorus: Next best, when born, with least delay1287 Chorus: To trace the backward way.</w:t>
      </w:r>
    </w:p>
    <w:p>
      <w:r>
        <w:t>Lines 1298–13061298 Chorus: Such ills not I alone,1299 Chorus: He too our guest hath known,1300 Chorus: E’en as some headland on an iron-bound shore,1301 Chorus: Lashed by the wintry blasts and surge’s roar,1302 Chorus: So is he buffeted on every side1303 Chorus: By drear misfortune’s whelming tide,1304 Chorus: By every wind of heaven o’erborne1305 Chorus: Some from the sunset, some from orient morn,1306 Chorus: Some from the noonday glow.</w:t>
      </w:r>
    </w:p>
    <w:p>
      <w:pPr>
        <w:pStyle w:val="Heading3"/>
      </w:pPr>
      <w:r>
        <w:t>Vocabulary with etymology notes</w:t>
      </w:r>
    </w:p>
    <w:p>
      <w:r>
        <w:t>Word | Definition (in this sentence) | In context | Word history</w:t>
      </w:r>
    </w:p>
    <w:p>
      <w:r>
        <w:t xml:space="preserve">sedition (noun) | speech or action that stirs rebellion against authority | Envy, sedition, strife, Carnage and war, make up the tale of life. | </w:t>
      </w:r>
    </w:p>
    <w:p>
      <w:r>
        <w:t xml:space="preserve">headland (noun) | a high point of land jutting into the sea | He too our guest hath known, / E’en as some headland on an iron-bound shore, | </w:t>
      </w:r>
    </w:p>
    <w:p>
      <w:pPr>
        <w:pStyle w:val="Heading3"/>
      </w:pPr>
      <w:r>
        <w:t>Discussion questions</w:t>
      </w:r>
    </w:p>
    <w:p>
      <w:pPr>
        <w:pStyle w:val="ListBullet"/>
      </w:pPr>
      <w:r>
        <w:t>How does the rest of the play push back against this ode?</w:t>
      </w:r>
    </w:p>
    <w:p>
      <w:pPr>
        <w:pStyle w:val="ListBullet"/>
      </w:pPr>
      <w:r>
        <w:t>Where does theme appear in this scene, and what effect does it have? Point to one passage.</w:t>
      </w:r>
    </w:p>
    <w:p>
      <w:pPr>
        <w:pStyle w:val="ListBullet"/>
      </w:pPr>
      <w:r>
        <w:t>How does this scene connect to the book's larger concern with curse and mercy?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From which directions do the winds strike the headland? [DOK 1 · Turn and Talk: students discuss briefly with a neighbor before answering · wait 3 s · RL.9-10.1, SL.9-10.1, RL.11-12.1] Look for: From every side: sunset, morning, noon and the north.</w:t>
      </w:r>
    </w:p>
    <w:p>
      <w:pPr>
        <w:pStyle w:val="ListBullet"/>
      </w:pPr>
      <w:r>
        <w:t>Who sings this ode? [DOK 1 · Turn and Talk: students discuss briefly with a neighbor before answering · wait 3 s · RL.9-10.1, SL.9-10.1, RL.11-12.1] Look for: The elders of Colonus</w:t>
      </w:r>
    </w:p>
    <w:p>
      <w:pPr>
        <w:pStyle w:val="ListBullet"/>
      </w:pPr>
      <w:r>
        <w:t>To what is Oedipus compared? [DOK 1 · Cold call with support: call on a student by name, offering a sentence starter or rephrasing if needed · wait 3 s · RL.9-10.1, SL.9-10.1, RL.11-12.1] Look for: A headland battered by storms</w:t>
      </w:r>
    </w:p>
    <w:p>
      <w:pPr>
        <w:pStyle w:val="ListBullet"/>
      </w:pPr>
      <w:r>
        <w:t>What stage of life does the ode call the worst? [DOK 1 · Turn and Talk: students discuss briefly with a neighbor before answering · wait 3 s · RL.9-10.1, SL.9-10.1, RL.11-12.1] Look for: Old age</w:t>
      </w:r>
    </w:p>
    <w:p>
      <w:pPr>
        <w:pStyle w:val="ListBullet"/>
      </w:pPr>
      <w:r>
        <w:t>According to the lesson, how should the ode be read? [DOK 1 · Cold call with support: call on a student by name, offering a sentence starter or rephrasing if needed · wait 3 s · RL.9-10.1, SL.9-10.1, RL.11-12.1] Look for: As a song of grief from old men, open to debate against the ending</w:t>
      </w:r>
    </w:p>
    <w:p>
      <w:pPr>
        <w:pStyle w:val="ListBullet"/>
      </w:pPr>
      <w:r>
        <w:t>Which troubles does the ode list? [DOK 1 · Turn and Talk: students discuss briefly with a neighbor before answering · wait 3 s · RL.9-10.1, SL.9-10.1, RL.11-12.1] Look for: Envy, sedition, strife, carnage and war</w:t>
      </w:r>
    </w:p>
    <w:p>
      <w:pPr>
        <w:pStyle w:val="ListBullet"/>
      </w:pPr>
      <w:r>
        <w:t>Retell the three most important events of “Stasimon 3 (lines 1270–1307)” in order, in one sentence each. [DOK 1 · Turn and Talk: students discuss briefly with a neighbor before answering · wait 3 s · RL.9-10.1, SL.9-10.1, RL.11-12.1] Look for: The elders lament old age and life's troubles and compare Oedipus to a headland battered by storms from every side.</w:t>
      </w:r>
    </w:p>
    <w:p>
      <w:pPr>
        <w:pStyle w:val="ListBullet"/>
      </w:pPr>
      <w:r>
        <w:t>Who is on stage in “Stasimon 3 (lines 1270–1307)”, and who speaks the most? Name two characters and one thing each says or does. [DOK 1 · Cold call with support: call on a student by name, offering a sentence starter or rephrasing if needed · wait 3 s · RL.9-10.1, SL.9-10.1, RL.11-12.1] Look for: Names and actions taken from the scene; check against the teacher summary.</w:t>
      </w:r>
    </w:p>
    <w:p>
      <w:pPr>
        <w:pStyle w:val="ListBullet"/>
      </w:pPr>
      <w:r>
        <w:t>Where and when does “Stasimon 3 (lines 1270–1307)” take place? Point to the line that tells you. [DOK 1 · Turn and Talk: students discuss briefly with a neighbor before answering · wait 3 s · RL.9-10.1, SL.9-10.1, RL.11-12.1] Look for: A place/time detail quoted from the scene.</w:t>
      </w:r>
    </w:p>
    <w:p>
      <w:pPr>
        <w:pStyle w:val="ListBullet"/>
      </w:pPr>
      <w:r>
        <w:t>Reread: “Envy, sedition, strife, Carnage and war, make up the tale of life.” What does “sedition” mean here, and what is literally happening in this line? [DOK 1 · Turn and Talk: students discuss briefly with a neighbor before answering · wait 3 s · RL.9-10.1, SL.9-10.1, RL.11-12.1] Look for: sedition: speech or action that stirs rebellion against authority.</w:t>
      </w:r>
    </w:p>
    <w:p>
      <w:r>
        <w:t>Inferential / analytical</w:t>
      </w:r>
    </w:p>
    <w:p>
      <w:pPr>
        <w:pStyle w:val="ListBullet"/>
      </w:pPr>
      <w:r>
        <w:t>Why compare Oedipus to a headland rather than a ship? [DOK 2 · Follow-up: ask a probing question that builds on the previous answer · wait 5 s · RL.9-10.2, SL.9-10.1, RL.11-12.2] Look for: He stands fixed and endures; he is battered but not sunk.</w:t>
      </w:r>
    </w:p>
    <w:p>
      <w:pPr>
        <w:pStyle w:val="ListBullet"/>
      </w:pPr>
      <w:r>
        <w:t>What does “Stasimon 3 (lines 1270–1307)” suggest about "Not to be born"? State the inference and the line that supports it. [DOK 2 · Think-Pair-Share: students think alone, discuss with a partner, then share with the class · wait 5 s · RL.9-10.2, SL.9-10.1, RL.11-12.2] Look for: The most famous expression of despair in Greek tragedy, framed by a play that does not end in despair.</w:t>
      </w:r>
    </w:p>
    <w:p>
      <w:pPr>
        <w:pStyle w:val="ListBullet"/>
      </w:pPr>
      <w:r>
        <w:t>Find one example of theme in this scene. What does it reveal that a plain statement would not? [DOK 2 · Follow-up: ask a probing question that builds on the previous answer · wait 5 s · RL.9-10.2, SL.9-10.1, RL.11-12.2] Look for: Look for statements or moments that connect to the book's big ideas.</w:t>
      </w:r>
    </w:p>
    <w:p>
      <w:pPr>
        <w:pStyle w:val="ListBullet"/>
      </w:pPr>
      <w:r>
        <w:t>How does the imagery in this scene shape what we understand about "Not to be born"? [DOK 3 · Think-Pair-Share: students think alone, discuss with a partner, then share with the class · wait 8 s · RL.9-10.4, SL.9-10.1, RL.11-12.4] Look for: Look for sensory details (sight, sound, cold, light) and what mood they create.Answer guidance: A defensible line of argument: The most famous expression of despair in Greek tragedy, framed by a play that does not end in despair. Useful evidence: “Not to be born at all / Is best, far best that can befall, / Next best, when born, with least delay / To trace the backward way” (Stasimon 3 (lines 1270–1307), Chorus): Chorus, lines 1284–1287. On imagery: The elders lament old age and life's troubles and compare Oedipus to a headland battered by storms from every side. Credit any position that is supported by quotation and reasoning; push one-sided answers to address the strongest counterpoint.</w:t>
      </w:r>
    </w:p>
    <w:p>
      <w:pPr>
        <w:pStyle w:val="ListBullet"/>
      </w:pPr>
      <w:r>
        <w:t>In the passage that begins “Strophe Who craves excess of days, Scorning the common span Of life, I judge that man A giddy wight who walks in folly’s ways.”, why might Sophocles have chosen these particular words? Pick two and explain their connotations. [DOK 2 · Follow-up: ask a probing question that builds on the previous answer · wait 5 s · RL.9-10.4, SL.9-10.1, RL.11-12.4] Look for: Diction analysis of two words in the anchor passage.</w:t>
      </w:r>
    </w:p>
    <w:p>
      <w:pPr>
        <w:pStyle w:val="ListBullet"/>
      </w:pPr>
      <w:r>
        <w:t>What causes the main turn in “Stasimon 3 (lines 1270–1307)”, and what effect is it likely to have on what follows? [DOK 2 · Follow-up: ask a probing question that builds on the previous answer · wait 5 s · RL.9-10.3, SL.9-10.1, RL.11-12.3] Look for: The elders lament old age and life's troubles and compare Oedipus to a headland battered by storms from every side.</w:t>
      </w:r>
    </w:p>
    <w:p>
      <w:pPr>
        <w:pStyle w:val="ListBullet"/>
      </w:pPr>
      <w:r>
        <w:t>How does “Stasimon 3 (lines 1270–1307)” build on “Episode 3 (lines 1153–1269)”? Name one link of cause and effect. [DOK 3 · Think-Pair-Share: students think alone, discuss with a partner, then share with the class · wait 8 s · RL.9-10.5, SL.9-10.1, RL.11-12.5] Look for: A causal or structural link between this and the previous scene.Answer guidance: A defensible line of argument: The most famous expression of despair in Greek tragedy, framed by a play that does not end in despair. Useful evidence: “Such ills not I alone, / He too our guest hath known, / E’en as some headland on an iron-bound shore, / Lashed by the wintry blasts and surge’s roar, / So is he buffeted on every side / By drear misfo” (Stasimon 3 (lines 1270–1307), Chorus): Chorus, lines 1298–1306. Theme link: "Not to be born".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RL.9-10.3, SL.9-10.1, RL.11-12.3] Look for: An inference about motive supported by a quoted line.Answer guidance: A defensible line of argument: The most famous expression of despair in Greek tragedy, framed by a play that does not end in despair. Useful evidence: “Who craves excess of days, / Scorning the common span” (Stasimon 3 (lines 1270–1307), Chorus): Chorus, in this part of the section. Theme link: "Not to be born". Credit any position that is supported by quotation and reasoning; push one-sided answers to address the strongest counterpoint.</w:t>
      </w:r>
    </w:p>
    <w:p>
      <w:pPr>
        <w:pStyle w:val="ListBullet"/>
      </w:pPr>
      <w:r>
        <w:t>The bell-ringer asked: “How does the rest of the play push back against this ode?” Now that we have read closely, how would you revise your first answer, and which line changed your mind? [DOK 2 · Think-Pair-Share: students think alone, discuss with a partner, then share with the class · wait 5 s · RL.9-10.2, SL.9-10.1, RL.11-12.2] Look for: A revised answer anchored in the text.</w:t>
      </w:r>
    </w:p>
    <w:p>
      <w:pPr>
        <w:pStyle w:val="ListBullet"/>
      </w:pPr>
      <w:r>
        <w:t>Where does tone / mood appear, and how does it connect this scene to the larger concern with curse and mercy? [DOK 3 · Follow-up: ask a probing question that builds on the previous answer · wait 8 s · RL.9-10.4, SL.9-10.1, RL.11-12.4] Look for: Look for word choices that reveal the speaker's attitude or the scene's feeling.Answer guidance: A defensible line of argument: The most famous expression of despair in Greek tragedy, framed by a play that does not end in despair. Useful evidence: “Not to be born at all / Is best, far best that can befall, / Next best, when born, with least delay / To trace the backward way” (Stasimon 3 (lines 1270–1307), Chorus): Chorus, lines 1284–1287. On tone / mood: The elders lament old age and life's troubles and compare Oedipus to a headland battered by storms from every side. Credit any position that is supported by quotation and reasoning; push one-sided answers to address the strongest counterpoint.</w:t>
      </w:r>
    </w:p>
    <w:p>
      <w:r>
        <w:t>Evaluative / synthesis / creative</w:t>
      </w:r>
    </w:p>
    <w:p>
      <w:pPr>
        <w:pStyle w:val="ListBullet"/>
      </w:pPr>
      <w:r>
        <w:t>Open question: does the play agree with this ode? Defend any position with evidence. [DOK 3 · Four Corners: students move to the corner that matches their position and explain why · wait 8 s · RL.9-10.2, SL.9-10.1, RL.11-12.2] Look for: Any defended position.Answer guidance: A defensible line of argument: The most famous expression of despair in Greek tragedy, framed by a play that does not end in despair. Useful evidence: “Such ills not I alone, / He too our guest hath known, / E’en as some headland on an iron-bound shore, / Lashed by the wintry blasts and surge’s roar, / So is he buffeted on every side / By drear misfo” (Stasimon 3 (lines 1270–1307), Chorus): Chorus, lines 1298–1306. On theme: The elders lament old age and life's troubles and compare Oedipus to a headland battered by storms from every side. Credit any position that is supported by quotation and reasoning; push one-sided answers to address the strongest counterpoint.</w:t>
      </w:r>
    </w:p>
    <w:p>
      <w:pPr>
        <w:pStyle w:val="ListBullet"/>
      </w:pPr>
      <w:r>
        <w:t>A critic might argue: “The most famous expression of despair in Greek tragedy, framed by a play that does not end in despair.” How far do you agree? Take a stand and defend it with two lines from the scene. [DOK 3 · Four Corners: students move to the corner that matches their position and explain why · wait 8 s · RL.9-10.2, SL.9-10.1, RL.11-12.2] Look for: A defended position with evidence and one counterpoint.Answer guidance: A defensible line of argument: The most famous expression of despair in Greek tragedy, framed by a play that does not end in despair. Useful evidence: “Who craves excess of days, / Scorning the common span” (Stasimon 3 (lines 1270–1307), Chorus): Chorus, in this part of the section. On theme: The elders lament old age and life's troubles and compare Oedipus to a headland battered by storms from every side.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RL.9-10.3, SL.9-10.1, RL.11-12.3] Look for: An evaluation using an explicit criterion and evidence.Answer guidance: A defensible line of argument: The most famous expression of despair in Greek tragedy, framed by a play that does not end in despair. Useful evidence: “Not to be born at all / Is best, far best that can befall, / Next best, when born, with least delay / To trace the backward way” (Stasimon 3 (lines 1270–1307), Chorus): Chorus, lines 1284–1287. Theme link: "Not to be born". Credit any position that is supported by quotation and reasoning; push one-sided answers to address the strongest counterpoint.</w:t>
      </w:r>
    </w:p>
    <w:p>
      <w:pPr>
        <w:pStyle w:val="ListBullet"/>
      </w:pPr>
      <w:r>
        <w:t>You are directing “Stasimon 3 (lines 1270–1307)”. Make two staging choices (a line delivery, a movement, a light or sound cue) and explain how each shapes the audience's view of "Not to be born". [DOK 4 · Think-Pair-Share: students think alone, discuss with a partner, then share with the class · wait 8 s · RL.9-10.5, SL.9-10.1, RL.11-12.5] Look for: A creative product with a rationale tied to the text.Answer guidance: A defensible line of argument: The most famous expression of despair in Greek tragedy, framed by a play that does not end in despair. Useful evidence: “Such ills not I alone, / He too our guest hath known, / E’en as some headland on an iron-bound shore, / Lashed by the wintry blasts and surge’s roar, / So is he buffeted on every side / By drear misfo” (Stasimon 3 (lines 1270–1307), Chorus): Chorus, lines 1298–1306. Theme link: "Not to be born". Credit any position that is supported by quotation and reasoning; push one-sided answers to address the strongest counterpoint.</w:t>
      </w:r>
    </w:p>
    <w:p>
      <w:pPr>
        <w:pStyle w:val="ListBullet"/>
      </w:pPr>
      <w:r>
        <w:t>Write three questions of your own about “Stasimon 3 (lines 1270–1307)”: one recall, one “why/how”, and one “should/what if”. Trade with a partner and answer theirs. [DOK 3 · Student-generated: students write and pose their own questions · wait 8 s · RL.9-10.2, SL.9-10.1, RL.11-12.2] Look for: Student-generated questions at three levels.Answer guidance: A defensible line of argument: The most famous expression of despair in Greek tragedy, framed by a play that does not end in despair. Useful evidence: “Who craves excess of days, / Scorning the common span” (Stasimon 3 (lines 1270–1307), Chorus): Chorus, in this part of the section. On theme: The elders lament old age and life's troubles and compare Oedipus to a headland battered by storms from every side. Credit any position that is supported by quotation and reasoning; push one-sided answers to address the strongest counterpoint.</w:t>
      </w:r>
    </w:p>
    <w:p>
      <w:pPr>
        <w:pStyle w:val="ListBullet"/>
      </w:pPr>
      <w:r>
        <w:t>Connect this scene to law against force: is the link strong or weak so far? What would Sophocles need to show next to strengthen it? [DOK 4 · Socratic circle: an inner circle discusses while the outer circle listens and takes notes, then they switch · wait 8 s · RL.9-10.2, SL.9-10.1, RL.11-12.2] Look for: A judgment of thematic development across the work.Answer guidance: A defensible line of argument: The most famous expression of despair in Greek tragedy, framed by a play that does not end in despair. Useful evidence: “Not to be born at all / Is best, far best that can befall, / Next best, when born, with least delay / To trace the backward way” (Stasimon 3 (lines 1270–1307), Chorus): Chorus, lines 1284–1287. On theme: The elders lament old age and life's troubles and compare Oedipus to a headland battered by storms from every side. Credit any position that is supported by quotation and reasoning; push one-sided answers to address the strongest counterpoint.</w:t>
      </w:r>
    </w:p>
    <w:p>
      <w:pPr>
        <w:pStyle w:val="ListBullet"/>
      </w:pPr>
      <w:r>
        <w:t>Is the theme in this scene effective, or does it feel heavy-handed? Evaluate it as a reader would in a review. [DOK 3 · Four Corners: students move to the corner that matches their position and explain why · wait 8 s · RL.9-10.2, SL.9-10.1, RL.11-12.2] Look for: An evaluative judgment with criteria and evidence.Answer guidance: A defensible line of argument: The most famous expression of despair in Greek tragedy, framed by a play that does not end in despair. Useful evidence: “Such ills not I alone, / He too our guest hath known, / E’en as some headland on an iron-bound shore, / Lashed by the wintry blasts and surge’s roar, / So is he buffeted on every side / By drear misfo” (Stasimon 3 (lines 1270–1307), Chorus): Chorus, lines 1298–1306. On theme: The elders lament old age and life's troubles and compare Oedipus to a headland battered by storms from every side. Credit any position that is supported by quotation and reasoning; push one-sided answers to address the strongest counterpoint.</w:t>
      </w:r>
    </w:p>
    <w:p>
      <w:pPr>
        <w:pStyle w:val="ListBullet"/>
      </w:pPr>
      <w:r>
        <w:t>Compare how “Stasimon 3 (lines 1270–1307)” treats "Not to be born" with how another text, film or event you know treats a similar idea. What does Oedipus at Colonus see that the other misses? [DOK 4 · Socratic circle: an inner circle discusses while the outer circle listens and takes notes, then they switch · wait 8 s · RL.9-10.2, SL.9-10.1, RL.11-12.2] Look for: A cross-text synthesis.Answer guidance: A defensible line of argument: The most famous expression of despair in Greek tragedy, framed by a play that does not end in despair. Useful evidence: “Who craves excess of days, / Scorning the common span” (Stasimon 3 (lines 1270–1307), Chorus): Chorus, in this part of the section. On theme: The elders lament old age and life's troubles and compare Oedipus to a headland battered by storms from every side. Credit any position that is supported by quotation and reasoning; push one-sided answers to address the strongest counterpoint.</w:t>
      </w:r>
    </w:p>
    <w:p>
      <w:pPr>
        <w:pStyle w:val="ListBullet"/>
      </w:pPr>
      <w:r>
        <w:t>Predict what “Episode 4 (lines 1308–1501)” will bring, using two clues from this scene. After reading, evaluate your prediction. [DOK 3 · Think-Pair-Share: students think alone, discuss with a partner, then share with the class · wait 8 s · RL.9-10.5, SL.9-10.1, RL.11-12.5] Look for: A prediction or judgment justified with textual clues.Answer guidance: A defensible line of argument: The most famous expression of despair in Greek tragedy, framed by a play that does not end in despair. Useful evidence: “Not to be born at all / Is best, far best that can befall, / Next best, when born, with least delay / To trace the backward way” (Stasimon 3 (lines 1270–1307), Chorus): Chorus, lines 1284–1287. Theme link: "Not to be born".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"Not to be born"? [DOK 4 · Think-Pair-Share: students think alone, discuss with a partner, then share with the class · wait 8 s · RL.9-10.2, SL.9-10.1, RL.11-12.2] Look for: A creative transfer that keeps the core idea.Answer guidance: A defensible line of argument: The most famous expression of despair in Greek tragedy, framed by a play that does not end in despair. Useful evidence: “Such ills not I alone, / He too our guest hath known, / E’en as some headland on an iron-bound shore, / Lashed by the wintry blasts and surge’s roar, / So is he buffeted on every side / By drear misfo” (Stasimon 3 (lines 1270–1307), Chorus): Chorus, lines 1298–1306. On theme: The elders lament old age and life's troubles and compare Oedipus to a headland battered by storms from every side. Credit any position that is supported by quotation and reasoning; push one-sided answers to address the strongest counterpoint.</w:t>
      </w:r>
    </w:p>
    <w:p>
      <w:pPr>
        <w:pStyle w:val="Heading3"/>
      </w:pPr>
      <w:r>
        <w:t>Annotation focus</w:t>
      </w:r>
    </w:p>
    <w:p>
      <w:pPr>
        <w:pStyle w:val="ListBullet"/>
      </w:pPr>
      <w:r>
        <w:t>Theme: look for statements or moments that connect to the book's big ideas (anchor passage in the We do segment)</w:t>
      </w:r>
    </w:p>
    <w:p>
      <w:pPr>
        <w:pStyle w:val="ListBullet"/>
      </w:pPr>
      <w:r>
        <w:t>Also notice Imagery: sensory details (sight, sound, cold, light) and what mood they create</w:t>
      </w:r>
    </w:p>
    <w:p>
      <w:pPr>
        <w:pStyle w:val="ListBullet"/>
      </w:pPr>
      <w:r>
        <w:t>Also notice Tone / mood: word choices that reveal the speaker's attitude or the scene's feeling</w:t>
      </w:r>
    </w:p>
    <w:p>
      <w:pPr>
        <w:pStyle w:val="Heading3"/>
      </w:pPr>
      <w:r>
        <w:t>Chapter quiz: item bank (all eleven rigor versions)</w:t>
      </w:r>
    </w:p>
    <w:p>
      <w:pPr>
        <w:pStyle w:val="ListBullet"/>
      </w:pPr>
      <w:r>
        <w:t>worketh</w:t>
      </w:r>
    </w:p>
    <w:p>
      <w:pPr>
        <w:pStyle w:val="ListBullet"/>
      </w:pPr>
      <w:r>
        <w:t>undefiled</w:t>
      </w:r>
    </w:p>
    <w:p>
      <w:pPr>
        <w:pStyle w:val="ListBullet"/>
      </w:pPr>
      <w:r>
        <w:t>swiftest</w:t>
      </w:r>
    </w:p>
    <w:p>
      <w:pPr>
        <w:pStyle w:val="ListBullet"/>
      </w:pPr>
      <w:r>
        <w:t>gallant</w:t>
      </w:r>
    </w:p>
    <w:p>
      <w:pPr>
        <w:pStyle w:val="ListBullet"/>
      </w:pPr>
      <w:r>
        <w:t>permit</w:t>
      </w:r>
    </w:p>
    <w:p>
      <w:pPr>
        <w:pStyle w:val="ListBullet"/>
      </w:pPr>
      <w:r>
        <w:t>children</w:t>
      </w:r>
    </w:p>
    <w:p>
      <w:pPr>
        <w:pStyle w:val="ListBullet"/>
      </w:pPr>
      <w:r>
        <w:t>righteousness</w:t>
      </w:r>
    </w:p>
    <w:p>
      <w:pPr>
        <w:pStyle w:val="ListBullet"/>
      </w:pPr>
      <w:r>
        <w:t>darlings</w:t>
      </w:r>
    </w:p>
    <w:p>
      <w:pPr>
        <w:pStyle w:val="ListBullet"/>
      </w:pPr>
      <w:r>
        <w:t>[fill · recall · DOK 1 · Common Core: L.9-10.4] Complete the quotation from Episode 3 (lines 1153–1269), lines 1169–1174: “I have my _____, and if death should come, Death were not wholly bitter with you near.” Word bank: ventures, reverence, father, darlingsKey: darlings</w:t>
      </w:r>
    </w:p>
    <w:p>
      <w:pPr>
        <w:pStyle w:val="ListBullet"/>
      </w:pPr>
      <w:r>
        <w:t>[fill · recall · DOK 1 · Common Core: L.9-10.4] Complete the quotation from Episode 3 (lines 1153–1269), lines 1205–1206: “And how the fight was won, ’twere waste of words To boast—thy _____ here will tell thee all.” Word bank: askest, daughters, preferred, imploresKey: daughters</w:t>
      </w:r>
    </w:p>
    <w:p>
      <w:pPr>
        <w:pStyle w:val="ListBullet"/>
      </w:pPr>
      <w:r>
        <w:t>[fill · recall · DOK 1 · Common Core: RL.9-10.1] Complete the quotation from Stasimon 3 (lines 1270–1307), Chorus: “Who _____ excess of days, / Scorning the common span”Key: craves</w:t>
      </w:r>
    </w:p>
    <w:p>
      <w:pPr>
        <w:pStyle w:val="ListBullet"/>
      </w:pPr>
      <w:r>
        <w:t>As a prophecy</w:t>
      </w:r>
    </w:p>
    <w:p>
      <w:pPr>
        <w:pStyle w:val="ListBullet"/>
      </w:pPr>
      <w:r>
        <w:t>As a joke</w:t>
      </w:r>
    </w:p>
    <w:p>
      <w:pPr>
        <w:pStyle w:val="ListBullet"/>
      </w:pPr>
      <w:r>
        <w:t>As a song of grief from old men, open to debate against the ending</w:t>
      </w:r>
    </w:p>
    <w:p>
      <w:pPr>
        <w:pStyle w:val="ListBullet"/>
      </w:pPr>
      <w:r>
        <w:t>As advice for living</w:t>
      </w:r>
    </w:p>
    <w:p>
      <w:pPr>
        <w:pStyle w:val="ListBullet"/>
      </w:pPr>
      <w:r>
        <w:t>[fill · recall · DOK 1 · Common Core: RL.9-10.1] Complete the quotation from Stasimon 3 (lines 1270–1307), Chorus: “Not to be born at all / Is best, far best that can befall, / Next best, when born, with least delay / To trace the _____ way”Key: backward</w:t>
      </w:r>
    </w:p>
    <w:p>
      <w:pPr>
        <w:pStyle w:val="ListBullet"/>
      </w:pPr>
      <w:r>
        <w:t>[fill · recall · DOK 1 · Common Core: L.9-10.4] Fill in the blank with the vocabulary word that fits: “Envy, _____, strife, Carnage and war, make up the tale of life.” Word bank: headland, seditionKey: sedition</w:t>
      </w:r>
    </w:p>
    <w:p>
      <w:pPr>
        <w:pStyle w:val="ListBullet"/>
      </w:pPr>
      <w:r>
        <w:t>[short · recall · DOK 1 · Common Core: RL.9-10.1] From which directions do the winds strike the headland?Sample answer: From every side: sunset, morning, noon and the north.</w:t>
      </w:r>
    </w:p>
    <w:p>
      <w:pPr>
        <w:pStyle w:val="ListBullet"/>
      </w:pPr>
      <w:r>
        <w:t>[short · inference · DOK 2 · Common Core: RL.9-10.3] What does this passage from Stasimon 2 (lines 1092–1152), lines 1092–1152 reveal about the character or situation? “Antistrophe 2 All-seeing Zeus, O lord of heaven, To our guardian host be given Might triumphant to surprise Flying foes and win their prize.” Answer in two or three sentences with one detail.Sample answer: The passage (Stasimon 2 (lines 1092–1152), lines 1092–1152) shows the situation turning on refuge and hospitality: the story keeps returning to refuge and hospitality. The words “triumphant” and “surprise” are the proof, because they show how the moment looks to the people in it. They suggest more than the narrator states outright.</w:t>
      </w:r>
    </w:p>
    <w:p>
      <w:pPr>
        <w:pStyle w:val="ListBullet"/>
      </w:pPr>
      <w:r>
        <w:t>“O father, father, Would that some god might grant thee eyes to see This best of men who brings us back again.”</w:t>
      </w:r>
    </w:p>
    <w:p>
      <w:pPr>
        <w:pStyle w:val="ListBullet"/>
      </w:pPr>
      <w:r>
        <w:t>“Come to your father’s arms, O let me feel A child’s embrace I never hoped for more.”</w:t>
      </w:r>
    </w:p>
    <w:p>
      <w:pPr>
        <w:pStyle w:val="ListBullet"/>
      </w:pPr>
      <w:r>
        <w:t>“Yes, saved By Theseus and his gallant followers.”</w:t>
      </w:r>
    </w:p>
    <w:p>
      <w:pPr>
        <w:pStyle w:val="ListBullet"/>
      </w:pPr>
      <w:r>
        <w:t>“Thou askest what is doubly sweet to give.”</w:t>
      </w:r>
    </w:p>
    <w:p>
      <w:pPr>
        <w:pStyle w:val="ListBullet"/>
      </w:pPr>
      <w:r>
        <w:t>[short · inference · DOK 2 · Common Core: RL.9-10.3] What does this passage from Episode 3 (lines 1153–1269), line 1217 reveal about the character or situation? “What is his country? what the suitor’s prayer?” Answer in two or three sentences with one detail.Sample answer: The passage (Episode 3 (lines 1153–1269), line 1217) shows the situation turning on refuge and hospitality: the story keeps returning to refuge and hospitality. The words “country” and “suitor” are the proof, because they show how the moment looks to the people in it. They suggest more than the narrator states outright.</w:t>
      </w:r>
    </w:p>
    <w:p>
      <w:pPr>
        <w:pStyle w:val="ListBullet"/>
      </w:pPr>
      <w:r>
        <w:t>[short · inference · DOK 2 · Common Core: RL.9-10.3] Why compare Oedipus to a headland rather than a ship?Sample answer: He stands fixed and endures; he is battered but not sunk. The evidence is “Such ills not I alone, / He too our guest hath known, / E’en as some headland on an iron-bound shore, / Lashed by the wintry blasts and…” (Stasimon 3 (lines 1270–1307), Chorus) — Chorus, lines 1298–1306.</w:t>
      </w:r>
    </w:p>
    <w:p>
      <w:pPr>
        <w:pStyle w:val="ListBullet"/>
      </w:pPr>
      <w:r>
        <w:t>[short · analysis · DOK 3 · Common Core: RL.9-10.4] Analyze how the word choice in this passage from Stasimon 2 (lines 1092–1152), lines 1116–1118 shapes its tone: “They will be vanquishèd: Dread are our warriors, dread Theseus our chieftain’s men.” Pick two words and explain their effect.Sample answer: The words “chieftain” and “warriors” (Stasimon 2 (lines 1092–1152), lines 1116–1118)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 Common Core: RL.9-10.4] Analyze the word choice in “Who craves excess of days, / Scorning the common span” (Stasimon 3 (lines 1270–1307), Chorus). Pick two words and explain what they suggest.Sample answer: Chorus, in this part of the section. The evidence is “Who craves excess of days, / Scorning the common span” (Stasimon 3 (lines 1270–1307), Chorus). This develops refuge and hospitality: "Not to be born". The words “craves” and “common” carry that meaning: they are the charged choices in the line, and changing either would soften the effect.</w:t>
      </w:r>
    </w:p>
    <w:p>
      <w:pPr>
        <w:pStyle w:val="ListBullet"/>
      </w:pPr>
      <w:r>
        <w:t>[short · synthesis · DOK 4 · Common Core: RL.9-10.2] Open question: does the play agree with this ode? Defend any position with evidence.Sample answer: Any defended position: Chorus, lines 1284–1287. The evidence is “Not to be born at all / Is best, far best that can befall, / Next best, when born, with least delay / To trace the backward way” (Stasimon 3 (lines 1270–1307), Chorus). This develops refuge and hospitality: "Not to be born". The elders lament old age and life's troubles and compare Oedipus to a headland battered by storms from every side.</w:t>
      </w:r>
    </w:p>
    <w:p>
      <w:pPr>
        <w:pStyle w:val="ListBullet"/>
      </w:pPr>
      <w:r>
        <w:t>[fill · recall · DOK 1 · Common Core: L.9-10.4] Complete the quotation from Stasimon 2 (lines 1092–1152), lines 1092–1152: “Antistrophe 1 Haply on _____ steed, Or in the flying car, Now they approach the glen, West of white Oea’s scaur.” Word bank: worketh, swiftest, undefiled, gallantKey: swiftest</w:t>
      </w:r>
    </w:p>
    <w:p>
      <w:pPr>
        <w:pStyle w:val="ListBullet"/>
      </w:pPr>
      <w:r>
        <w:t>Love and marriage</w:t>
      </w:r>
    </w:p>
    <w:p>
      <w:pPr>
        <w:pStyle w:val="ListBullet"/>
      </w:pPr>
      <w:r>
        <w:t>Envy, sedition, strife, carnage and war</w:t>
      </w:r>
    </w:p>
    <w:p>
      <w:pPr>
        <w:pStyle w:val="ListBullet"/>
      </w:pPr>
      <w:r>
        <w:t>Feasts and dances</w:t>
      </w:r>
    </w:p>
    <w:p>
      <w:pPr>
        <w:pStyle w:val="ListBullet"/>
      </w:pPr>
      <w:r>
        <w:t>Wealth and fame</w:t>
      </w:r>
    </w:p>
    <w:p>
      <w:pPr>
        <w:pStyle w:val="ListBullet"/>
      </w:pPr>
      <w:r>
        <w:t>A hunted bull</w:t>
      </w:r>
    </w:p>
    <w:p>
      <w:pPr>
        <w:pStyle w:val="ListBullet"/>
      </w:pPr>
      <w:r>
        <w:t>A tree in flood</w:t>
      </w:r>
    </w:p>
    <w:p>
      <w:pPr>
        <w:pStyle w:val="ListBullet"/>
      </w:pPr>
      <w:r>
        <w:t>A ship at harbour</w:t>
      </w:r>
    </w:p>
    <w:p>
      <w:pPr>
        <w:pStyle w:val="ListBullet"/>
      </w:pPr>
      <w:r>
        <w:t>A headland battered by storms</w:t>
      </w:r>
    </w:p>
    <w:p>
      <w:pPr>
        <w:pStyle w:val="ListBullet"/>
      </w:pPr>
      <w:r>
        <w:t>[short · analysis · DOK 3 · Common Core: RL.9-10.4] Analyze how the word choice in this passage from Episode 3 (lines 1153–1269), line 1240 shapes its tone: “O heed me, father, though I am young in years.” Pick two words and explain their effect.Sample answer: The words “though” and “father” (Episode 3 (lines 1153–1269), line 1240)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 Common Core: RL.9-10.4] Analyze how the word choice in this passage from Episode 3 (lines 1153–1269), lines 1232–1233 shapes its tone: “My son, O king, my hateful son, whose words Of all men’s most would jar upon my ears.” Pick two words and explain their effect.Sample answer: The words “hateful” (Episode 3 (lines 1153–1269), lines 1232–1233) make the tone heavy and deliberate rather than neutral. That weight points the reader to law against force: the story keeps returning to law against force. The author chooses them so the moment feels significant instead of passing.</w:t>
      </w:r>
    </w:p>
    <w:p>
      <w:pPr>
        <w:pStyle w:val="ListBullet"/>
      </w:pPr>
      <w:r>
        <w:t>Refuge and hospitality</w:t>
      </w:r>
    </w:p>
    <w:p>
      <w:pPr>
        <w:pStyle w:val="ListBullet"/>
      </w:pPr>
      <w:r>
        <w:t>Guilt and intent</w:t>
      </w:r>
    </w:p>
    <w:p>
      <w:pPr>
        <w:pStyle w:val="ListBullet"/>
      </w:pPr>
      <w:r>
        <w:t>Law against force</w:t>
      </w:r>
    </w:p>
    <w:p>
      <w:pPr>
        <w:pStyle w:val="ListBullet"/>
      </w:pPr>
      <w:r>
        <w:t>Curse and mercy</w:t>
      </w:r>
    </w:p>
    <w:p>
      <w:pPr>
        <w:pStyle w:val="ListBullet"/>
      </w:pPr>
      <w:r>
        <w:t>[short · synthesis · DOK 4 · Common Core: RL.9-10.2] Connect this passage from Episode 3 (lines 1153–1269), lines 1191–1193 to the story's treatment of death and blessing: “Can I wish that thou should’st touch One fallen like me to utter wretchedness, Corrupt and tainted with a thousand ills?” Use one other moment from the story as well.Sample answer: This passage (Episode 3 (lines 1153–1269), lines 1191–1193) develops death and blessing: the story keeps returning to death and blessing. Its words “wretchedness” and “thousand” carry that idea into this moment. The same concern returns in “Full well I know the joy I have of them Is due to thee, to thee and no man else; Thou wast their sole deliverer, none…” (Episode 3 (lines 1153–1269), lines 1191–1193), so the two passages read as a pattern, not a single moment. Together they show the story treating death and blessing as central.</w:t>
      </w:r>
    </w:p>
    <w:p>
      <w:pPr>
        <w:pStyle w:val="ListBullet"/>
      </w:pPr>
      <w:r>
        <w:t>[fill · recall · DOK 1 · Common Core: RL.9-10.1] Complete the quotation from Stasimon 3 (lines 1270–1307), Chorus: “Such ills not I alone, / He too our guest hath known, / E’en as some headland on an iron-bound shore, / Lashed by the wintry blasts and surge’s roar, / So is he buffeted on every side / By drear _____’s whelming tide, / By every wind of heaven o’erborne / Some from the sunset, some from orient…”Key: misfortune</w:t>
      </w:r>
    </w:p>
    <w:p>
      <w:pPr>
        <w:pStyle w:val="ListBullet"/>
      </w:pPr>
      <w:r>
        <w:t>Childhood</w:t>
      </w:r>
    </w:p>
    <w:p>
      <w:pPr>
        <w:pStyle w:val="ListBullet"/>
      </w:pPr>
      <w:r>
        <w:t>Old age</w:t>
      </w:r>
    </w:p>
    <w:p>
      <w:pPr>
        <w:pStyle w:val="ListBullet"/>
      </w:pPr>
      <w:r>
        <w:t>Youth</w:t>
      </w:r>
    </w:p>
    <w:p>
      <w:pPr>
        <w:pStyle w:val="ListBullet"/>
      </w:pPr>
      <w:r>
        <w:t>Marriage</w:t>
      </w:r>
    </w:p>
    <w:p>
      <w:pPr>
        <w:pStyle w:val="ListBullet"/>
      </w:pPr>
      <w:r>
        <w:t>The Colonus ode</w:t>
      </w:r>
    </w:p>
    <w:p>
      <w:pPr>
        <w:pStyle w:val="ListBullet"/>
      </w:pPr>
      <w:r>
        <w:t>Polyneices and the father's curse</w:t>
      </w:r>
    </w:p>
    <w:p>
      <w:pPr>
        <w:pStyle w:val="ListBullet"/>
      </w:pPr>
      <w:r>
        <w:t>The elders' fear</w:t>
      </w:r>
    </w:p>
    <w:p>
      <w:pPr>
        <w:pStyle w:val="ListBullet"/>
      </w:pPr>
      <w:r>
        <w:t>"Not to be born"</w:t>
      </w:r>
    </w:p>
    <w:p>
      <w:pPr>
        <w:pStyle w:val="ListBullet"/>
      </w:pPr>
      <w:r>
        <w:t>[short · analysis · DOK 3 · Common Core: RL.9-10.4] Analyze how the word choice in this passage from Episode 3 (lines 1153–1269), line 1162 shapes its tone: “Thou askest what is doubly sweet to give.” Pick two words and explain their effect.Sample answer: The words “doubly” and “askest” (Episode 3 (lines 1153–1269), line 1162)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 Common Core: RL.9-10.2] Connect this passage from Episode 3 (lines 1153–1269), lines 1196–1197 to the story's treatment of curse and mercy: “Let me greet thee where thou art, And still befriend me as thou hast till now.” Use one other moment from the story as well.Sample answer: This passage (Episode 3 (lines 1153–1269), lines 1196–1197) develops curse and mercy: the story keeps returning to curse and mercy. Its words “befriend” carry that idea into this moment. The same concern returns in “But of a matter that has lately chanced On my way hitherward, I fain would have Thy counsel—slight ’twould seem, yet…” (Episode 3 (lines 1153–1269), lines 1196–1197), so the two passages read as a pattern, not a single moment. Together they show the story treating curse and mercy as central.</w:t>
      </w:r>
    </w:p>
    <w:p>
      <w:pPr>
        <w:pStyle w:val="ListBullet"/>
      </w:pPr>
      <w:r>
        <w:t>Oedipus</w:t>
      </w:r>
    </w:p>
    <w:p>
      <w:pPr>
        <w:pStyle w:val="ListBullet"/>
      </w:pPr>
      <w:r>
        <w:t>Theseus</w:t>
      </w:r>
    </w:p>
    <w:p>
      <w:pPr>
        <w:pStyle w:val="ListBullet"/>
      </w:pPr>
      <w:r>
        <w:t>The elders of Colonus</w:t>
      </w:r>
    </w:p>
    <w:p>
      <w:pPr>
        <w:pStyle w:val="ListBullet"/>
      </w:pPr>
      <w:r>
        <w:t>Antigone</w:t>
      </w:r>
    </w:p>
    <w:p>
      <w:pPr>
        <w:pStyle w:val="ListBullet"/>
      </w:pPr>
      <w:r>
        <w:t>[short · synthesis · DOK 4 · Common Core: RL.11-12.2] Synthesis: trace how refuge and hospitality develops from Episode 3 (lines 1153–1269) to Stasimon 3 (lines 1270–1307). Use one quotation from each.Sample answer: Earlier, in Episode 3 (lines 1153–1269), Oedipus, the text reads “They only who have known calamity / Can share it” — Oedipus, lines 1195–1196. In Stasimon 3 (lines 1270–1307), “Not to be born at all / Is best, far best that can befall, / Next best, when born, with least delay / To trace the backward way” (Stasimon 3 (lines 1270–1307), Chorus) — Chorus, lines 1284–1287. "Not to be born".</w:t>
      </w:r>
    </w:p>
    <w:p>
      <w:pPr>
        <w:pStyle w:val="ListBullet"/>
      </w:pPr>
      <w:r>
        <w:t>father</w:t>
      </w:r>
    </w:p>
    <w:p>
      <w:pPr>
        <w:pStyle w:val="ListBullet"/>
      </w:pPr>
      <w:r>
        <w:t>implores</w:t>
      </w:r>
    </w:p>
    <w:p>
      <w:pPr>
        <w:pStyle w:val="ListBullet"/>
      </w:pPr>
      <w:r>
        <w:t>should</w:t>
      </w:r>
    </w:p>
    <w:p>
      <w:pPr>
        <w:pStyle w:val="ListBullet"/>
      </w:pPr>
      <w:r>
        <w:t>askest</w:t>
      </w:r>
    </w:p>
    <w:p>
      <w:pPr>
        <w:pStyle w:val="ListBullet"/>
      </w:pPr>
      <w:r>
        <w:t>[short · synthesis · DOK 4 · Common Core: RL.11-12.2] Connect this passage from Episode 3 (lines 1153–1269), lines 1264–1266 to the story's treatment of death and blessing: “Let it be then; have your way Only if come he must, I beg thee, friend, Let none have power to dispose of me.” Use one other moment from the story as well.Sample answer: This passage (Episode 3 (lines 1153–1269), lines 1264–1266) develops death and blessing: the story keeps returning to death and blessing. Its words “dispose” and “friend” carry that idea into this moment. The same concern returns in “It likes me not to boast, but be assured Thy life is safe while any god saves mine.” (Episode 3 (lines 1153–1269), lines 1264–1266), so the two passages read as a pattern, not a single moment. Together they show the story treating death and blessing as central.</w:t>
      </w:r>
    </w:p>
    <w:p>
      <w:pPr>
        <w:pStyle w:val="ListBullet"/>
      </w:pPr>
      <w:r>
        <w:t>[short · analysis · DOK 3 · Common Core: RL.11-12.2] Claim: The most famous expression of despair in Greek tragedy, framed by a play that does not end in despair. Explain how this evidence supports the claim: “Such ills not I alone, / He too our guest hath known, / E’en as some headland on an iron-bound shore, / Lashed by the wintry blasts and surge’s roar, / So is he buffeted on every side / By drear misfortune’s whelming tide, / By every wind…” (Stasimon 3 (lines 1270–1307), Chorus).Sample answer: The elders lament old age and life's troubles and compare Oedipus to a headland battered by storms from every side. The evidence is “Such ills not I alone, / He too our guest hath known, / E’en as some headland on an iron-bound shore, / Lashed by the wintry blasts and…” (Stasimon 3 (lines 1270–1307), Chorus) — Chorus, lines 1298–1306. This develops refuge and hospitality: "Not to be born".</w:t>
      </w:r>
    </w:p>
    <w:p>
      <w:pPr>
        <w:pStyle w:val="ListBullet"/>
      </w:pPr>
      <w:r>
        <w:t>a disaster causing great distress</w:t>
      </w:r>
    </w:p>
    <w:p>
      <w:pPr>
        <w:pStyle w:val="ListBullet"/>
      </w:pPr>
      <w:r>
        <w:t>speech or action that stirs rebellion against authority</w:t>
      </w:r>
    </w:p>
    <w:p>
      <w:pPr>
        <w:pStyle w:val="ListBullet"/>
      </w:pPr>
      <w:r>
        <w:t>able to be touched or felt</w:t>
      </w:r>
    </w:p>
    <w:p>
      <w:pPr>
        <w:pStyle w:val="ListBullet"/>
      </w:pPr>
      <w:r>
        <w:t>a high point of land jutting into the sea</w:t>
      </w:r>
    </w:p>
    <w:p>
      <w:pPr>
        <w:pStyle w:val="ListBullet"/>
      </w:pPr>
      <w:r>
        <w:t>His new compassion for ordinary people.</w:t>
      </w:r>
    </w:p>
    <w:p>
      <w:pPr>
        <w:pStyle w:val="ListBullet"/>
      </w:pPr>
      <w:r>
        <w:t>The letter's failure as a punishment.</w:t>
      </w:r>
    </w:p>
    <w:p>
      <w:pPr>
        <w:pStyle w:val="ListBullet"/>
      </w:pPr>
      <w:r>
        <w:t>Chorus, in this part of the section.</w:t>
      </w:r>
    </w:p>
    <w:p>
      <w:pPr>
        <w:pStyle w:val="ListBullet"/>
      </w:pPr>
      <w:r>
        <w:t>The prison as an image.</w:t>
      </w:r>
    </w:p>
    <w:p>
      <w:pPr>
        <w:pStyle w:val="ListBullet"/>
      </w:pPr>
      <w:r>
        <w:t>[fill · recall · DOK 1 · Program outcome: LeL-C2-LIT-1] Fill in the blank with the vocabulary word that fits: “He too our guest hath known, / E’en as some _____ on an iron-bound shore,” Word bank: sedition, headlandKey: headland</w:t>
      </w:r>
    </w:p>
    <w:p>
      <w:pPr>
        <w:pStyle w:val="ListBullet"/>
      </w:pPr>
      <w:r>
        <w:t>[short · synthesis · DOK 4 · Program outcome: LeL-C4-LIT-1] Close reading: how do the diction and syntax of “Such ills not I alone, / He too our guest hath known, / E’en as some headland on an iron-bound shore, / Lashed by the wintry blasts and surge’s roar, / So is he buffeted on every side / By drear misfortune’s whelming tide, / By every wind…” (Stasimon 3 (lines 1270–1307), Chorus) shape its meaning? Consider a second, competing reading.Sample answer: Chorus, lines 1298–1306. The evidence is “Such ills not I alone, / He too our guest hath known, / E’en as some headland on an iron-bound shore, / Lashed by the wintry blasts and…” (Stasimon 3 (lines 1270–1307), Chorus). This develops refuge and hospitality: "Not to be born". The words “misfortune” and “headland” carry that meaning: they are the charged choices in the line, and changing either would soften the effect. The elders lament old age and life's troubles and compare Oedipus to a headland battered by storms from every side.</w:t>
      </w:r>
    </w:p>
    <w:p>
      <w:pPr>
        <w:pStyle w:val="ListBullet"/>
      </w:pPr>
      <w:r>
        <w:t>[short · synthesis · DOK 4 · Program outcome: LeL-C4-LIT-1] Close reading: how do the diction and syntax of “Not to be born at all / Is best, far best that can befall, / Next best, when born, with least delay / To trace the backward way” (Stasimon 3 (lines 1270–1307), Chorus) shape its meaning? Consider a second, competing reading.Sample answer: Chorus, lines 1284–1287. The evidence is “Not to be born at all / Is best, far best that can befall, / Next best, when born, with least delay / To trace the backward way” (Stasimon 3 (lines 1270–1307), Chorus). This develops refuge and hospitality: "Not to be born". The words “backward” and “befall” carry that meaning: they are the charged choices in the line, and changing either would soften the effect. The elders lament old age and life's troubles and compare Oedipus to a headland battered by storms from every side.</w:t>
      </w:r>
    </w:p>
    <w:p>
      <w:pPr>
        <w:pStyle w:val="ListBullet"/>
      </w:pPr>
      <w:r>
        <w:t>Characterization</w:t>
      </w:r>
    </w:p>
    <w:p>
      <w:pPr>
        <w:pStyle w:val="ListBullet"/>
      </w:pPr>
      <w:r>
        <w:t>Imagery</w:t>
      </w:r>
    </w:p>
    <w:p>
      <w:pPr>
        <w:pStyle w:val="ListBullet"/>
      </w:pPr>
      <w:r>
        <w:t>Alliteration</w:t>
      </w:r>
    </w:p>
    <w:p>
      <w:pPr>
        <w:pStyle w:val="ListBullet"/>
      </w:pPr>
      <w:r>
        <w:t>Irony</w:t>
      </w:r>
    </w:p>
    <w:p>
      <w:r>
        <w:t>Rigor version | Items (in order) | Mix</w:t>
      </w:r>
    </w:p>
    <w:p>
      <w:r>
        <w:t>Scaffolded support | 1, 2, 3, 4, 5, 6, 7, 8, 9, 10, 11, 12, 13, 14, 15, 16 | recall 9, inference 4, analysis 2, synthesis 1</w:t>
      </w:r>
    </w:p>
    <w:p>
      <w:r>
        <w:t>HS Freshman | 1, 17, 2, 4, 18, 9, 19, 5, 10, 11, 12, 13, 20, 21, 22, 23 | recall 8, inference 4, analysis 3, synthesis 1</w:t>
      </w:r>
    </w:p>
    <w:p>
      <w:r>
        <w:t>HS Sophomore | 2, 4, 24, 25, 19, 6, 10, 11, 12, 26, 13, 14, 27, 22, 28, 16 | recall 6, inference 5, analysis 3, synthesis 2</w:t>
      </w:r>
    </w:p>
    <w:p>
      <w:r>
        <w:t>HS Junior | 2, 24, 29, 6, 8, 19, 10, 11, 12, 13, 14, 20, 27, 15, 23, 30 | recall 6, inference 4, analysis 4, synthesis 2</w:t>
      </w:r>
    </w:p>
    <w:p>
      <w:r>
        <w:t>HS Senior | 31, 3, 4, 29, 6, 10, 12, 11, 13, 14, 20, 21, 15, 23, 32, 16 | recall 5, inference 4, analysis 4, synthesis 3</w:t>
      </w:r>
    </w:p>
    <w:p>
      <w:r>
        <w:t>AP | 3, 6, 19, 8, 11, 12, 13, 14, 27, 20, 33, 22, 32, 28, 30, 16 | recall 4, inference 3, analysis 5, synthesis 4</w:t>
      </w:r>
    </w:p>
    <w:p>
      <w:r>
        <w:t>College Freshman | 18, 34, 7, 8, 12, 35, 13, 14, 21, 27, 20, 22, 28, 23, 30, 16 | recall 4, inference 3, analysis 5, synthesis 4</w:t>
      </w:r>
    </w:p>
    <w:p>
      <w:r>
        <w:t>College Sophomore | 18, 8, 36, 12, 26, 35, 14, 27, 21, 20, 22, 28, 23, 32, 30, 16 | recall 3, inference 3, analysis 5, synthesis 5</w:t>
      </w:r>
    </w:p>
    <w:p>
      <w:r>
        <w:t>College Junior | 31, 25, 8, 36, 11, 14, 21, 20, 27, 22, 15, 28, 32, 23, 30, 16 | recall 4, inference 1, analysis 6, synthesis 5</w:t>
      </w:r>
    </w:p>
    <w:p>
      <w:r>
        <w:t>College Senior | 8, 36, 29, 19, 26, 27, 21, 20, 22, 23, 32, 28, 37, 38, 16, 30 | recall 4, inference 1, analysis 4, synthesis 7</w:t>
      </w:r>
    </w:p>
    <w:p>
      <w:r>
        <w:t>Graduate / PhD | 6, 8, 24, 10, 11, 20, 27, 21, 22, 39, 32, 28, 23, 38, 16, 30 | recall 3, inference 2, analysis 5, synthesis 6</w:t>
      </w:r>
    </w:p>
    <w:p>
      <w:pPr>
        <w:pStyle w:val="Heading3"/>
      </w:pPr>
      <w:r>
        <w:t>Writing prompts (eleven rigor levels)</w:t>
      </w:r>
    </w:p>
    <w:p>
      <w:r>
        <w:t>Scaffolded support (250 words; Common Core: RL.9-10.2; W.9-10.1): Supported track (work from the passage your teacher selects). In “Stasimon 3 (lines 1270–1307),” how does Sophocles show "Not to be born"? Write a paragraph that states your claim, quotes two details from the passage, and explains how each detail supports your idea. Use the theme you noticed as one piece of evidence.</w:t>
      </w:r>
    </w:p>
    <w:p>
      <w:r>
        <w:t>HS Freshman (350 words; Common Core: RL.9-10.2; W.9-10.1): In Stasimon 3 (lines 1270–1307), how does Sophocles develop the idea of "Not to be born"? State a clear claim, support it with two or three quotations, and explain how the theme in the scene helps build that idea.</w:t>
      </w:r>
    </w:p>
    <w:p>
      <w:r>
        <w:t>HS Sophomore (450 words; Common Core: RL.9-10.2; W.9-10.1): Analyze how Stasimon 3 (lines 1270–1307) develops the idea of "Not to be born". Make a precise claim, support it with at least three pieces of textual evidence, and explain how the author's use of theme and imagery shapes that idea. Address one possible counterclaim.</w:t>
      </w:r>
    </w:p>
    <w:p>
      <w:r>
        <w:t>HS Junior (550 words; Common Core: RL.11-12.5; RL.11-12.1; W.11-12.1): Analyze how the structure of Stasimon 3 (lines 1270–1307) (where it begins, turns and ends) and its theme shape the reader's understanding of "Not to be born". Identify one place where the text leaves matters uncertain and explain how that uncertainty adds to its meaning.</w:t>
      </w:r>
    </w:p>
    <w:p>
      <w:r>
        <w:t>HS Senior (600 words; Common Core: RL.11-12.2; W.11-12.1): Two readers disagree about what Stasimon 3 (lines 1270–1307) suggests about "Not to be born". Lay out two plausible interpretations, weigh the evidence for each (including the scene's theme and imagery), and argue for the stronger one in a sustained, well-organized essay.</w:t>
      </w:r>
    </w:p>
    <w:p>
      <w:r>
        <w:t>AP (650 words; Common Core: RL.11-12.2; W.11-12.1): Write a literary argument in which you analyze how Sophocles uses theme in Stasimon 3 (lines 1270–1307) to complicate the reader's understanding of "Not to be born". Develop a defensible thesis, select evidence purposefully, and explain how specific choices of diction and syntax create meaning.</w:t>
      </w:r>
    </w:p>
    <w:p>
      <w:r>
        <w:t>College Freshman (1000 words; Common Core: RL.9-10.1; RL.9-10.2; RL.9-10.3; RL.9-10.4; RL.9-10.5; RL.11-12.1; RL.11-12.2; RL.11-12.4; RL.11-12.5; W.9-10.1; W.11-12.1; L.9-10.4; L.11-12.4): Situate Stasimon 3 (lines 1270–1307) within its historical and literary context and argue how the scene's treatment of "Not to be born" responds to that context. Engage with at least one secondary perspective (a critic, historian or the author's own statements), integrate quotations smoothly, and cite in MLA style.</w:t>
      </w:r>
    </w:p>
    <w:p>
      <w:r>
        <w:t>College Sophomore (1250 words; Common Core: RL.9-10.1; RL.9-10.2; RL.9-10.3; RL.9-10.4; RL.9-10.5; RL.11-12.1; RL.11-12.2; RL.11-12.4; RL.11-12.5; W.9-10.1; W.11-12.1; L.9-10.4; L.11-12.4): Read Stasimon 3 (lines 1270–1307) alongside the conventions of its genre and period. Argue how the scene's handling of "Not to be born" follows or bends those conventions, using the theme as evidence, and test your reading against one published critic. Document two secondary sources in MLA.</w:t>
      </w:r>
    </w:p>
    <w:p>
      <w:r>
        <w:t>College Junior (1500 words; Common Core: RL.9-10.1; RL.9-10.2; RL.9-10.3; RL.9-10.4; RL.9-10.5; RL.11-12.1; RL.11-12.2; RL.11-12.4; RL.11-12.5; W.9-10.1; W.11-12.1; L.9-10.4; L.11-12.4): Apply a named critical approach (for example formalist, historicist, feminist, psychoanalytic or ecocritical) to Stasimon 3 (lines 1270–1307) and its treatment of "Not to be born". State your method, show what it reveals in the scene's theme and imagery, and identify where the text resists it.</w:t>
      </w:r>
    </w:p>
    <w:p>
      <w:r>
        <w:t>College Senior (2000 words; Common Core: RL.9-10.1; RL.9-10.2; RL.9-10.3; RL.9-10.4; RL.9-10.5; RL.11-12.1; RL.11-12.2; RL.11-12.4; RL.11-12.5; W.9-10.1; W.11-12.1; L.9-10.4; L.11-12.4): Develop a research argument that reads Stasimon 3 (lines 1270–1307) as evidence for a larger claim about "Not to be born" in Oedipus at Colonus. Connect close reading of the scene to the whole play, engage at least four scholarly sources, and state precisely where your reading departs from theirs (Chicago style).</w:t>
      </w:r>
    </w:p>
    <w:p>
      <w:r>
        <w:t>Graduate / PhD (2500 words; Common Core: RL.9-10.1; RL.9-10.2; RL.9-10.3; RL.9-10.4; RL.9-10.5; RL.11-12.1; RL.11-12.2; RL.11-12.4; RL.11-12.5; W.9-10.1; W.11-12.1; L.9-10.4; L.11-12.4): Develop an original argument that reads Stasimon 3 (lines 1270–1307) as a hinge in the play's larger treatment of "Not to be born".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"Not to be born"</w:t>
      </w:r>
    </w:p>
    <w:p>
      <w:pPr>
        <w:pStyle w:val="ListBullet"/>
      </w:pPr>
      <w:r>
        <w:t>The rescue imagined</w:t>
      </w:r>
    </w:p>
    <w:p>
      <w:pPr>
        <w:pStyle w:val="ListBullet"/>
      </w:pPr>
      <w:r>
        <w:t>The elders' fear</w:t>
      </w:r>
    </w:p>
    <w:p>
      <w:pPr>
        <w:pStyle w:val="ListBullet"/>
      </w:pPr>
      <w:r>
        <w:t>Polyneices and the father's curse</w:t>
      </w:r>
    </w:p>
    <w:p>
      <w:pPr>
        <w:pStyle w:val="Heading2"/>
      </w:pPr>
      <w:r>
        <w:t>Lesson 10: Episode 4 (lines 1308–1501)</w:t>
      </w:r>
    </w:p>
    <w:p>
      <w:r>
        <w:t>Focus: Polyneices and the father's curse</w:t>
      </w:r>
    </w:p>
    <w:p>
      <w:r>
        <w:t>Objective: Students will analyze how conflict develops in “Episode 4 (lines 1308–1501)” by writing a claim-evidence-reasoning paragraph that cites at least 2 quotations from the section, and will score at least 80% on the section quiz.</w:t>
      </w:r>
    </w:p>
    <w:p>
      <w:r>
        <w:t>Standards: Common Core RL.9-10.3; W.9-10.1</w:t>
      </w:r>
    </w:p>
    <w:p>
      <w:r>
        <w:t>Teacher only · spoilers</w:t>
      </w:r>
    </w:p>
    <w:p>
      <w:r>
        <w:t>Polyneices asks his father's pardon and help in the war on Thebes. Oedipus curses him: the brothers will die by each other's hands. Antigone begs Polyneices to turn back; he refuses and asks his sisters to bury him if the curse comes true, which sets up Antigone.</w:t>
      </w:r>
    </w:p>
    <w:p>
      <w:r>
        <w:t>Background: Oedipus' praise of his daughters as "men / Not women" (lines 1419–1420) reflects the gender stereotypes of his time; teach them as such.</w:t>
      </w:r>
    </w:p>
    <w:p>
      <w:r>
        <w:t>Significance: The curse makes a family's past its future. Polyneices' burial request is the seed of Antigone.</w:t>
      </w:r>
    </w:p>
    <w:p>
      <w:pPr>
        <w:pStyle w:val="Heading3"/>
      </w:pPr>
      <w:r>
        <w:t>Lesson plan and lecture script (90 minutes)</w:t>
      </w:r>
    </w:p>
    <w:p>
      <w:pPr>
        <w:pStyle w:val="Quote"/>
      </w:pPr>
      <w:r>
        <w:t>But as almighty Zeus in all he doth / Hath Mercy for co-partner of his throne, / Let Mercy, father, also sit enthroned / In thy heart likewise. (Episode 4 (lines 1308–1501), Polyneices)</w:t>
      </w:r>
    </w:p>
    <w:p>
      <w:pPr>
        <w:pStyle w:val="Quote"/>
      </w:pPr>
      <w:r>
        <w:t>They tend me, they preserve me, they are men / Not women in true service to their sire; / But ye are bastards, and no sons of mine (Episode 4 (lines 1308–1501), Oedipus)</w:t>
      </w:r>
    </w:p>
    <w:p>
      <w:r>
        <w:t>Total: 90 minutes.</w:t>
      </w:r>
    </w:p>
    <w:p>
      <w:pPr>
        <w:pStyle w:val="Heading3"/>
      </w:pPr>
      <w:r>
        <w:t>Teacher analysis (spoilers)</w:t>
      </w:r>
    </w:p>
    <w:p>
      <w:r>
        <w:t>Literary elements</w:t>
      </w:r>
    </w:p>
    <w:p>
      <w:pPr>
        <w:pStyle w:val="ListBullet"/>
      </w:pPr>
      <w:r>
        <w:t>Conflict: Polyneices asks his father's pardon and help in the war on Thebes. Oedipus curses him: the brothers will die by each other's hands. Antigone begs Polyneices to turn back; he refuses and asks his sisters to bury him if the curse comes true, which sets up Antigone.</w:t>
      </w:r>
    </w:p>
    <w:p>
      <w:pPr>
        <w:pStyle w:val="ListBullet"/>
      </w:pPr>
      <w:r>
        <w:t>Characterization: Polyneices asks his father's pardon and help in the war on Thebes. Oedipus curses him: the brothers will die by each other's hands. Antigone begs Polyneices to turn back; he refuses and asks his sisters to bury him if the curse comes true, which sets up Antigone.</w:t>
      </w:r>
    </w:p>
    <w:p>
      <w:pPr>
        <w:pStyle w:val="ListBullet"/>
      </w:pPr>
      <w:r>
        <w:t>Foreshadowing: Polyneices asks his father's pardon and help in the war on Thebes. Oedipus curses him: the brothers will die by each other's hands. Antigone begs Polyneices to turn back; he refuses and asks his sisters to bury him if the curse comes true, which sets up Antigone.</w:t>
      </w:r>
    </w:p>
    <w:p>
      <w:r>
        <w:t>Themes and how they develop</w:t>
      </w:r>
    </w:p>
    <w:p>
      <w:pPr>
        <w:pStyle w:val="ListBullet"/>
      </w:pPr>
      <w:r>
        <w:t>refuge and hospitality: Polyneices and the father's curse.</w:t>
      </w:r>
    </w:p>
    <w:p>
      <w:r>
        <w:t>Symbols and motifs</w:t>
      </w:r>
    </w:p>
    <w:p>
      <w:pPr>
        <w:pStyle w:val="ListBullet"/>
      </w:pPr>
      <w:r>
        <w:t>the sacred grove and the hidden grave: The section adds to the play's pattern of the sacred grove and the hidden grave: Polyneices and the father's curse.</w:t>
      </w:r>
    </w:p>
    <w:p>
      <w:r>
        <w:t>Key quotations (checked against the reading text)</w:t>
      </w:r>
    </w:p>
    <w:p>
      <w:pPr>
        <w:pStyle w:val="ListBullet"/>
      </w:pPr>
      <w:r>
        <w:t>“But as almighty Zeus in all he doth / Hath Mercy for co-partner of his throne, / Let Mercy, father, also sit enthroned / In thy heart likewise” (Episode 4 (lines 1308–1501), Polyneices) Polyneices, lines 1324–1327.</w:t>
      </w:r>
    </w:p>
    <w:p>
      <w:pPr>
        <w:pStyle w:val="ListBullet"/>
      </w:pPr>
      <w:r>
        <w:t>“They tend me, they preserve me, they are men / Not women in true service to their sire; / But ye are bastards, and no sons of mine” (Episode 4 (lines 1308–1501), Oedipus) Oedipus, lines 1419–1421.</w:t>
      </w:r>
    </w:p>
    <w:p>
      <w:pPr>
        <w:pStyle w:val="ListBullet"/>
      </w:pPr>
      <w:r>
        <w:t>“I shall not tell it; a good general / Reports successes and conceals mishaps” (Episode 4 (lines 1308–1501), Polyneices) Polyneices, lines 1479–1480.</w:t>
      </w:r>
    </w:p>
    <w:p>
      <w:pPr>
        <w:pStyle w:val="ListBullet"/>
      </w:pPr>
      <w:r>
        <w:t>“Misguided youth, thy purpose then stands fast” (Episode 4 (lines 1308–1501), Antigone) Antigone, lines 1481.</w:t>
      </w:r>
    </w:p>
    <w:p>
      <w:r>
        <w:t>Model claim-evidence-reasoning</w:t>
      </w:r>
    </w:p>
    <w:p>
      <w:pPr>
        <w:pStyle w:val="Heading3"/>
      </w:pPr>
      <w:r>
        <w:t>Passages referenced in this lesson (full text)</w:t>
      </w:r>
    </w:p>
    <w:p>
      <w:r>
        <w:t>Lines 1284–12871284 Chorus: Not to be born at all1285 Chorus: Is best, far best that can befall,1286 Chorus: Next best, when born, with least delay1287 Chorus: To trace the backward way.</w:t>
      </w:r>
    </w:p>
    <w:p>
      <w:r>
        <w:t>Lines 1308–13091308 Antigone: Father, methinks I see the stranger coming,1309 Antigone: Alone he comes and weeping plenteous tears.</w:t>
      </w:r>
    </w:p>
    <w:p>
      <w:r>
        <w:t>Lines 1313–13351313 Polyneices: Ah me, my sisters, shall I first lament1314 Polyneices: My own afflictions, or my aged sire’s,1315 Polyneices: Whom here I find a castaway, with you,1316 Polyneices: In a strange land, an ancient beggar clad1317 Polyneices: In antic tatters, marring all his frame,1318 Polyneices: While o’er the sightless orbs his unkempt locks1319 Polyneices: Float in the breeze; and, as it were to match,1320 Polyneices: He bears a wallet against hunger’s pinch.1321 Polyneices: All this too late I learn, wretch that I am,1322 Polyneices: Alas! I own it, and am proved most vile1323 Polyneices: In my neglect of thee: I scorn myself.1324 Polyneices: But as almighty Zeus in all he doth1325 Polyneices: Hath Mercy for co-partner of his throne,1326 Polyneices: Let Mercy, father, also sit enthroned1327 Polyneices: In thy heart likewise. For transgressions past1328 Polyneices: May be amended, cannot be made worse.1329 Polyneices: Why silent? Father, speak, nor turn away,1330 Polyneices: Hast thou no word, wilt thou dismiss me then1331 Polyneices: In mute disdain, nor tell me why thou art wrath?1332 Polyneices: O ye his daughters, sisters mine, do ye1333 Polyneices: This sullen, obstinate silence try to move.1334 Polyneices: Let him not spurn, without a single word1335 Polyneices: Of answer, me the suppliant of the god.</w:t>
      </w:r>
    </w:p>
    <w:p>
      <w:r>
        <w:t>Line 13211321 Polyneices: All this too late I learn, wretch that I am,</w:t>
      </w:r>
    </w:p>
    <w:p>
      <w:r>
        <w:t>Lines 1324–13271324 Polyneices: But as almighty Zeus in all he doth1325 Polyneices: Hath Mercy for co-partner of his throne,1326 Polyneices: Let Mercy, father, also sit enthroned1327 Polyneices: In thy heart likewise. For transgressions past</w:t>
      </w:r>
    </w:p>
    <w:p>
      <w:r>
        <w:t>Line 13251325 Polyneices: Hath Mercy for co-partner of his throne,</w:t>
      </w:r>
    </w:p>
    <w:p>
      <w:r>
        <w:t>Lines 1334–13351334 Polyneices: Let him not spurn, without a single word1335 Polyneices: Of answer, me the suppliant of the god.</w:t>
      </w:r>
    </w:p>
    <w:p>
      <w:r>
        <w:t>Lines 1336–13391336 Antigone: Tell him thyself, unhappy one, thine errand;1337 Antigone: For large discourse may send a thrill of joy,1338 Antigone: Or stir a chord of wrath or tenderness,1339 Antigone: And to the tongue-tied somehow give a tongue.</w:t>
      </w:r>
    </w:p>
    <w:p>
      <w:r>
        <w:t>Lines 1340–13981340 Polyneices: Well dost thou counsel, and I will speak out.1341 Polyneices: First will I call in aid the god himself,1342 Polyneices: Poseidon, from whose altar I was raised,1343 Polyneices: With warrant from the monarch of this land,1344 Polyneices: To parley with you, and depart unscathed.1345 Polyneices: These pledges, strangers, I would see observed1346 Polyneices: By you and by my sisters and my sire.1347 Polyneices: Now, father, let me tell thee why I came.1348 Polyneices: I have been banished from my native land1349 Polyneices: Because by right of primogeniture1350 Polyneices: I claimed possession of thy sovereign throne1351 Polyneices: Wherefrom Eteocles, my younger brother,1352 Polyneices: Ousted me, not by weight of precedent,1353 Polyneices: Nor by the last arbitrament of war,1354 Polyneices: But by his popular acts; and the prime cause1355 Polyneices: Of this I deem the curse that rests on thee.1356 Polyneices: So likewise hold the soothsayers, for when1357 Polyneices: I came to Argos in the Dorian land1358 Polyneices: And took the king Adrastus’ child to wife,1359 Polyneices: Under my standard I enlisted all1360 Polyneices: The foremost captains of the Apian isle,1361 Polyneices: To levy with their aid that sevenfold host1362 Polyneices: Of spearmen against Thebes, determining1363 Polyneices: To oust my foes or die in a just cause.1364 Polyneices: Why then, thou askest, am I here today?1365 Polyneices: Father, I come a suppliant to thee1366 Polyneices: Both for myself and my allies who now1367 Polyneices: With squadrons seven beneath their seven spears1368 Polyneices: Beleaguer all the plain that circles Thebes.1369 Polyneices: Foremost the peerless warrior, peerless seer,1370 Polyneices: Amphiaraüs with his lightning lance;1371 Polyneices: Next an Aetolian, Tydeus, Oeneus’ son;1372 Polyneices: Eteoclus of Argive birth the third;1373 Polyneices: The fourth Hippomedon, sent to the war1374 Polyneices: By his sire Talaos; Capaneus, the fifth,1375 Polyneices: Vaunts he will fire and raze the town; the sixth1376 Polyneices: Parthenopaeus, an Arcadian born1377 Polyneices: Named of that maid, longtime a maid and late1378 Polyneices: Espoused, Atalanta’s true-born child;1379 Polyneices: Last I thy son, or thine at least in name,1380 Polyneices: If but the bastard of an evil fate,1381 Polyneices: Lead against Thebes the fearless Argive host.1382 Polyneices: Thus by thy children and thy life, my sire,1383 Polyneices: We all adjure thee to remit thy wrath1384 Polyneices: And favour one who seeks a just revenge1385 Polyneices: Against a brother who has banned and robbed him.1386 Polyneices: For victory, if oracles speak true,1387 Polyneices: Will fall to those who have thee for ally.1388 Polyneices: So, by our fountains and familiar gods1389 Polyneices: I pray thee, yield and hear; a beggar I1390 Polyneices: And exile, thou an exile likewise; both1391 Polyneices: Involved in one misfortune find a home1392 Polyneices: As pensioners, while he, the lord of Thebes,1393 Polyneices: O agony! makes mock of thee and me.1394 Polyneices: I’ll scatter with a breath the upstart’s might,1395 Polyneices: And bring thee home again and stablish thee,1396 Polyneices: And stablish, having cast him out, myself.1397 Polyneices: This with thy goodwill I will undertake,1398 Polyneices: Without it I can scarce return alive.</w:t>
      </w:r>
    </w:p>
    <w:p>
      <w:r>
        <w:t>Lines 1348–13541348 Polyneices: I have been banished from my native land1349 Polyneices: Because by right of primogeniture1350 Polyneices: I claimed possession of thy sovereign throne1351 Polyneices: Wherefrom Eteocles, my younger brother,1352 Polyneices: Ousted me, not by weight of precedent,1353 Polyneices: Nor by the last arbitrament of war,1354 Polyneices: But by his popular acts; and the prime cause</w:t>
      </w:r>
    </w:p>
    <w:p>
      <w:r>
        <w:t>Line 13641364 Polyneices: Why then, thou askest, am I here today?</w:t>
      </w:r>
    </w:p>
    <w:p>
      <w:r>
        <w:t>Lines 1394–13961394 Polyneices: I’ll scatter with a breath the upstart’s might,1395 Polyneices: And bring thee home again and stablish thee,1396 Polyneices: And stablish, having cast him out, myself.</w:t>
      </w:r>
    </w:p>
    <w:p>
      <w:r>
        <w:t>Lines 1399–14001399 Chorus: For the king’s sake who sent him, Oedipus,1400 Chorus: Dismiss him not without a meet reply.</w:t>
      </w:r>
    </w:p>
    <w:p>
      <w:r>
        <w:t>Lines 1401–14491401 Oedipus: Nay, worthy seniors, but for Theseus’ sake1402 Oedipus: Who sent him hither to have word of me.1403 Oedipus: Never again would he have heard my voice;1404 Oedipus: But now he shall obtain this parting grace,1405 Oedipus: An answer that will bring him little joy.1406 Oedipus: O villain, when thou hadst the sovereignty1407 Oedipus: That now thy brother holdeth in thy stead,1408 Oedipus: Didst thou not drive me, thine own father, out,1409 Oedipus: An exile, cityless, and make me wear1410 Oedipus: This beggar’s garb thou weepest to behold,1411 Oedipus: Now thou art come thyself to my sad plight?1412 Oedipus: Nothing is here for tears; it must be borne1413 Oedipus: By me till death, and I shall think of thee1414 Oedipus: As of my murderer; thou didst thrust me out;1415 Oedipus: ’Tis thou hast made me conversant with woe,1416 Oedipus: Through thee I beg my bread in a strange land;1417 Oedipus: And had not these my daughters tended me1418 Oedipus: I had been dead for aught of aid from thee.1419 Oedipus: They tend me, they preserve me, they are men1420 Oedipus: Not women in true service to their sire;1421 Oedipus: But ye are bastards, and no sons of mine.1422 Oedipus: Therefore just Heaven hath an eye on thee;1423 Oedipus: Howbeit not yet with aspect so austere1424 Oedipus: As thou shalt soon experience, if indeed1425 Oedipus: These banded hosts are moving against Thebes.1426 Oedipus: That city thou canst never storm, but first1427 Oedipus: Shalt fall, thou and thy brother, blood-imbrued.1428 Oedipus: Such curse I lately launched against you twain,1429 Oedipus: Such curse I now invoke to fight for me,1430 Oedipus: That ye may learn to honour those who bare thee1431 Oedipus: Nor flout a sightless father who begat1432 Oedipus: Degenerate sons—these maidens did not so.1433 Oedipus: Therefore my curse is stronger than thy “throne,”1434 Oedipus: Thy “suppliance,” if by right of laws eterne1435 Oedipus: Primeval Justice sits enthroned with Zeus.1436 Oedipus: Begone, abhorred, disowned, no son of mine,1437 Oedipus: Thou vilest of the vile! and take with thee1438 Oedipus: This curse I leave thee as my last bequest:—1439 Oedipus: Never to win by arms thy native land,1440 Oedipus: No, nor return to Argos in the Vale,1441 Oedipus: But by a kinsman’s hand to die and slay1442 Oedipus: Him who expelled thee. So I pray and call1443 Oedipus: On the ancestral gloom of Tartarus1444 Oedipus: To snatch thee hence, on these dread goddesses1445 Oedipus: I call, and Ares who incensed you both1446 Oedipus: To mortal enmity. Go now proclaim1447 Oedipus: What thou hast heard to the Cadmeians all,1448 Oedipus: Thy staunch confederates—this the heritage1449 Oedipus: That Oedipus divideth to his sons.</w:t>
      </w:r>
    </w:p>
    <w:p>
      <w:r>
        <w:t>Lines 1419–14211419 Oedipus: They tend me, they preserve me, they are men1420 Oedipus: Not women in true service to their sire;1421 Oedipus: But ye are bastards, and no sons of mine.</w:t>
      </w:r>
    </w:p>
    <w:p>
      <w:r>
        <w:t>Lines 1422–14251422 Oedipus: Therefore just Heaven hath an eye on thee;1423 Oedipus: Howbeit not yet with aspect so austere1424 Oedipus: As thou shalt soon experience, if indeed1425 Oedipus: These banded hosts are moving against Thebes.</w:t>
      </w:r>
    </w:p>
    <w:p>
      <w:r>
        <w:t>Line 14481448 Oedipus: Thy staunch confederates—this the heritage</w:t>
      </w:r>
    </w:p>
    <w:p>
      <w:r>
        <w:t>Line 14521452 Polyneices: Woe worth my journey and my baffled hopes!</w:t>
      </w:r>
    </w:p>
    <w:p>
      <w:r>
        <w:t>Lines 1452–14631452 Polyneices: Woe worth my journey and my baffled hopes!1453 Polyneices: Woe worth my comrades! What a desperate end1454 Polyneices: To that glad march from Argos! Woe is me!1455 Polyneices: I dare not whisper it to my allies1456 Polyneices: Or turn them back, but mute must meet my doom.1457 Polyneices: My sisters, ye his daughters, ye have heard1458 Polyneices: The prayers of our stern father, if his curse1459 Polyneices: Should come to pass and ye some day return1460 Polyneices: To Thebes, O then disown me not, I pray,1461 Polyneices: But grant me burial and due funeral rites.1462 Polyneices: So shall the praise your filial care now wins1463 Polyneices: Be doubled for the service wrought for me.</w:t>
      </w:r>
    </w:p>
    <w:p>
      <w:r>
        <w:t>Lines 1477–14781477 Antigone: O woe is me! but say, will any dare,1478 Antigone: Hearing his prophecy, to follow thee?</w:t>
      </w:r>
    </w:p>
    <w:p>
      <w:r>
        <w:t>Lines 1479–14801479 Polyneices: I shall not tell it; a good general1480 Polyneices: Reports successes and conceals mishaps.</w:t>
      </w:r>
    </w:p>
    <w:p>
      <w:r>
        <w:t>Line 14811481 Antigone: Misguided youth, thy purpose then stands fast!</w:t>
      </w:r>
    </w:p>
    <w:p>
      <w:r>
        <w:t>Lines 1498–15011498 Polyneices: Nay, that rests with fate,1499 Polyneices: Whether I live or die; but for you both1500 Polyneices: I pray to heaven ye may escape all ill;1501 Polyneices: For ye are blameless in the eyes of all. Exit Polyneices.</w:t>
      </w:r>
    </w:p>
    <w:p>
      <w:pPr>
        <w:pStyle w:val="Heading3"/>
      </w:pPr>
      <w:r>
        <w:t>Vocabulary with etymology notes</w:t>
      </w:r>
    </w:p>
    <w:p>
      <w:r>
        <w:t>Word | Definition (in this sentence) | In context | Word history</w:t>
      </w:r>
    </w:p>
    <w:p>
      <w:r>
        <w:t>unkempt (adjective) | uncombed and untidy | Ah me, my sisters, shall I first lament My own afflictions, or my aged sire’s, Whom here I find a castaway, with you, In a strange land, an ancient beggar clad In antic tatters, marring all his frame, While o’er the sightless orbs his unkempt locks Float in the breeze; and, as it were to match, He bears a wallet against hunger’s pinch. | “unkempt”: “uncombed, disheveled,” 1570s, from un- “not” + kempt “well-combed, neat,” from a past participle of Middle English kemben “to comb,” from Old English cemban. (Online Etymology Dictionary (hand-checked note), https://www.etymonline.com/word/unkempt)</w:t>
      </w:r>
    </w:p>
    <w:p>
      <w:r>
        <w:t>mishaps (noun) | bad accidents or setbacks | I shall not tell it; a good general Reports successes and conceals mishaps. | “mishap”: mid-13c., “bad luck, misfortune, unlucky accident,” from mis- “bad” + hap “luck”; the meaning “unfortunate event” is from mid-14c. (Online Etymology Dictionary (hand-checked note), https://www.etymonline.com/word/mishap)</w:t>
      </w:r>
    </w:p>
    <w:p>
      <w:pPr>
        <w:pStyle w:val="Heading3"/>
      </w:pPr>
      <w:r>
        <w:t>Discussion questions</w:t>
      </w:r>
    </w:p>
    <w:p>
      <w:pPr>
        <w:pStyle w:val="ListBullet"/>
      </w:pPr>
      <w:r>
        <w:t>Why do people refuse to turn back from a course they expect to fail?</w:t>
      </w:r>
    </w:p>
    <w:p>
      <w:pPr>
        <w:pStyle w:val="ListBullet"/>
      </w:pPr>
      <w:r>
        <w:t>Where does conflict appear in this scene, and what effect does it have? Point to one passage.</w:t>
      </w:r>
    </w:p>
    <w:p>
      <w:pPr>
        <w:pStyle w:val="ListBullet"/>
      </w:pPr>
      <w:r>
        <w:t>How does this scene connect to the book's larger concern with law against force?</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Whom does Polyneices say sits beside Zeus' throne? [DOK 1 · Turn and Talk: students discuss briefly with a neighbor before answering · wait 3 s · RL.9-10.1, SL.9-10.1, RL.11-12.1] Look for: Mercy.</w:t>
      </w:r>
    </w:p>
    <w:p>
      <w:pPr>
        <w:pStyle w:val="ListBullet"/>
      </w:pPr>
      <w:r>
        <w:t>What does Polyneices ask of his father? [DOK 1 · Turn and Talk: students discuss briefly with a neighbor before answering · wait 3 s · RL.9-10.1, SL.9-10.1, RL.11-12.1] Look for: Pardon and help in his war on Thebes</w:t>
      </w:r>
    </w:p>
    <w:p>
      <w:pPr>
        <w:pStyle w:val="ListBullet"/>
      </w:pPr>
      <w:r>
        <w:t>How does Oedipus answer? [DOK 1 · Cold call with support: call on a student by name, offering a sentence starter or rephrasing if needed · wait 3 s · RL.9-10.1, SL.9-10.1, RL.11-12.1] Look for: He curses him</w:t>
      </w:r>
    </w:p>
    <w:p>
      <w:pPr>
        <w:pStyle w:val="ListBullet"/>
      </w:pPr>
      <w:r>
        <w:t>What does Polyneices ask his sisters? [DOK 1 · Turn and Talk: students discuss briefly with a neighbor before answering · wait 3 s · RL.9-10.1, SL.9-10.1, RL.11-12.1] Look for: To bury him if the curse comes true</w:t>
      </w:r>
    </w:p>
    <w:p>
      <w:pPr>
        <w:pStyle w:val="ListBullet"/>
      </w:pPr>
      <w:r>
        <w:t>Why will Polyneices not tell his army of the curse? [DOK 1 · Cold call with support: call on a student by name, offering a sentence starter or rephrasing if needed · wait 3 s · RL.9-10.1, SL.9-10.1, RL.11-12.1] Look for: A good general hides mishaps</w:t>
      </w:r>
    </w:p>
    <w:p>
      <w:pPr>
        <w:pStyle w:val="ListBullet"/>
      </w:pPr>
      <w:r>
        <w:t>Which play continues this story? [DOK 1 · Turn and Talk: students discuss briefly with a neighbor before answering · wait 3 s · RL.9-10.1, SL.9-10.1, RL.11-12.1] Look for: Antigone</w:t>
      </w:r>
    </w:p>
    <w:p>
      <w:pPr>
        <w:pStyle w:val="ListBullet"/>
      </w:pPr>
      <w:r>
        <w:t>Retell the three most important events of “Episode 4 (lines 1308–1501)” in order, in one sentence each. [DOK 1 · Turn and Talk: students discuss briefly with a neighbor before answering · wait 3 s · RL.9-10.1, SL.9-10.1, RL.11-12.1] Look for: Polyneices asks his father's pardon and help in the war on Thebes. Oedipus curses him: the brothers will die by each other's hands. Antigone begs Polyneices to turn back; he refuses and asks his sisters to bury him if the curse comes true, which sets up Antigone.</w:t>
      </w:r>
    </w:p>
    <w:p>
      <w:pPr>
        <w:pStyle w:val="ListBullet"/>
      </w:pPr>
      <w:r>
        <w:t>Who is on stage in “Episode 4 (lines 1308–1501)”, and who speaks the most? Name two characters and one thing each says or does. [DOK 1 · Cold call with support: call on a student by name, offering a sentence starter or rephrasing if needed · wait 3 s · RL.9-10.1, SL.9-10.1, RL.11-12.1] Look for: Names and actions taken from the scene; check against the teacher summary.</w:t>
      </w:r>
    </w:p>
    <w:p>
      <w:pPr>
        <w:pStyle w:val="ListBullet"/>
      </w:pPr>
      <w:r>
        <w:t>Where and when does “Episode 4 (lines 1308–1501)” take place? Point to the line that tells you. [DOK 1 · Turn and Talk: students discuss briefly with a neighbor before answering · wait 3 s · RL.9-10.1, SL.9-10.1, RL.11-12.1] Look for: A place/time detail quoted from the scene.</w:t>
      </w:r>
    </w:p>
    <w:p>
      <w:pPr>
        <w:pStyle w:val="ListBullet"/>
      </w:pPr>
      <w:r>
        <w:t>In the passage that begins “Ah me, my sisters, shall I first lament My own afflictions, or my aged sire’s, Whom here I find a castaway, with you, In a strange land, an ancient beggar clad In antic tatters,…”, who is speaking or being described, and what do they say or do? [DOK 1 · Cold call with support: call on a student by name, offering a sentence starter or rephrasing if needed · wait 3 s · RL.9-10.1, SL.9-10.1, RL.11-12.1] Look for: Literal paraphrase of the anchor passage.</w:t>
      </w:r>
    </w:p>
    <w:p>
      <w:r>
        <w:t>Inferential / analytical</w:t>
      </w:r>
    </w:p>
    <w:p>
      <w:pPr>
        <w:pStyle w:val="ListBullet"/>
      </w:pPr>
      <w:r>
        <w:t>Why is Polyneices' plea for mercy unsuccessful? [DOK 2 · Follow-up: ask a probing question that builds on the previous answer · wait 5 s · RL.9-10.3, SL.9-10.1, RL.11-12.3] Look for: His father cannot forgive his abandonment; the curse is already set.</w:t>
      </w:r>
    </w:p>
    <w:p>
      <w:pPr>
        <w:pStyle w:val="ListBullet"/>
      </w:pPr>
      <w:r>
        <w:t>What does “Episode 4 (lines 1308–1501)” suggest about Polyneices and the father's curse? State the inference and the line that supports it. [DOK 2 · Think-Pair-Share: students think alone, discuss with a partner, then share with the class · wait 5 s · RL.9-10.2, SL.9-10.1, RL.11-12.2] Look for: The curse makes a family's past its future. Polyneices' burial request is the seed of Antigone.</w:t>
      </w:r>
    </w:p>
    <w:p>
      <w:pPr>
        <w:pStyle w:val="ListBullet"/>
      </w:pPr>
      <w:r>
        <w:t>Find one example of conflict in this scene. What does it reveal that a plain statement would not? [DOK 2 · Follow-up: ask a probing question that builds on the previous answer · wait 5 s · RL.9-10.3, SL.9-10.1, RL.11-12.3] Look for: Look for the forces, people or desires pulling against each other.</w:t>
      </w:r>
    </w:p>
    <w:p>
      <w:pPr>
        <w:pStyle w:val="ListBullet"/>
      </w:pPr>
      <w:r>
        <w:t>How does the characterization in this scene shape what we understand about Polyneices and the father's curse? [DOK 3 · Think-Pair-Share: students think alone, discuss with a partner, then share with the class · wait 8 s · RL.9-10.3, SL.9-10.1, RL.11-12.3] Look for: Look for what characters say, do and think, and how others react to them.Answer guidance: A defensible line of argument: The curse makes a family's past its future. Polyneices' burial request is the seed of Antigone. Useful evidence: “But as almighty Zeus in all he doth / Hath Mercy for co-partner of his throne, / Let Mercy, father, also sit enthroned / In thy heart likewise” (Episode 4 (lines 1308–1501), Polyneices): Polyneices, lines 1324–1327. On characterization: Polyneices asks his father's pardon and help in the war on Thebes. Oedipus curses him: the brothers will die by each other's hands. Antigone begs Polyneices to turn back; he refuses and asks his sisters to bury him if the curse comes true, which sets up Antigone. Credit any position that is supported by quotation and reasoning; push one-sided answers to address the strongest counterpoint.</w:t>
      </w:r>
    </w:p>
    <w:p>
      <w:pPr>
        <w:pStyle w:val="ListBullet"/>
      </w:pPr>
      <w:r>
        <w:t>In the passage that begins “Ah me, my sisters, shall I first lament My own afflictions, or my aged sire’s, Whom here I find a castaway, with you, In a strange land, an ancient beggar clad In antic tatters,…”, why might Sophocles have chosen these particular words? Pick two and explain their connotations. [DOK 2 · Follow-up: ask a probing question that builds on the previous answer · wait 5 s · RL.9-10.4, SL.9-10.1, RL.11-12.4] Look for: Diction analysis of two words in the anchor passage.</w:t>
      </w:r>
    </w:p>
    <w:p>
      <w:pPr>
        <w:pStyle w:val="ListBullet"/>
      </w:pPr>
      <w:r>
        <w:t>What causes the main turn in “Episode 4 (lines 1308–1501)”, and what effect is it likely to have on what follows? [DOK 2 · Follow-up: ask a probing question that builds on the previous answer · wait 5 s · RL.9-10.3, SL.9-10.1, RL.11-12.3] Look for: Polyneices asks his father's pardon and help in the war on Thebes. Oedipus curses him: the brothers will die by each other's hands. Antigone begs Polyneices to turn back; he refuses and asks his sisters to bury him if the curse comes true, which sets up Antigone.</w:t>
      </w:r>
    </w:p>
    <w:p>
      <w:pPr>
        <w:pStyle w:val="ListBullet"/>
      </w:pPr>
      <w:r>
        <w:t>How does “Episode 4 (lines 1308–1501)” build on “Stasimon 3 (lines 1270–1307)”? Name one link of cause and effect. [DOK 3 · Think-Pair-Share: students think alone, discuss with a partner, then share with the class · wait 8 s · RL.9-10.5, SL.9-10.1, RL.11-12.5] Look for: A causal or structural link between this and the previous scene.Answer guidance: A defensible line of argument: The curse makes a family's past its future. Polyneices' burial request is the seed of Antigone. Useful evidence: “They tend me, they preserve me, they are men / Not women in true service to their sire; / But ye are bastards, and no sons of mine” (Episode 4 (lines 1308–1501), Oedipus): Oedipus, lines 1419–1421. Theme link: Polyneices and the father's curse.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RL.9-10.3, SL.9-10.1, RL.11-12.3] Look for: An inference about motive supported by a quoted line.Answer guidance: A defensible line of argument: The curse makes a family's past its future. Polyneices' burial request is the seed of Antigone. Useful evidence: “I shall not tell it; a good general / Reports successes and conceals mishaps” (Episode 4 (lines 1308–1501), Polyneices): Polyneices, lines 1479–1480. On characterization: Polyneices asks his father's pardon and help in the war on Thebes. Oedipus curses him: the brothers will die by each other's hands. Antigone begs Polyneices to turn back; he refuses and asks his sisters to bury him if the curse comes true, which sets up Antigone. Credit any position that is supported by quotation and reasoning; push one-sided answers to address the strongest counterpoint.</w:t>
      </w:r>
    </w:p>
    <w:p>
      <w:pPr>
        <w:pStyle w:val="ListBullet"/>
      </w:pPr>
      <w:r>
        <w:t>The bell-ringer asked: “Why do people refuse to turn back from a course they expect to fail?” Now that we have read closely, how would you revise your first answer, and which line changed your mind? [DOK 2 · Think-Pair-Share: students think alone, discuss with a partner, then share with the class · wait 5 s · RL.9-10.2, SL.9-10.1, RL.11-12.2] Look for: A revised answer anchored in the text.</w:t>
      </w:r>
    </w:p>
    <w:p>
      <w:pPr>
        <w:pStyle w:val="ListBullet"/>
      </w:pPr>
      <w:r>
        <w:t>Where does foreshadowing appear, and how does it connect this scene to the larger concern with law against force? [DOK 3 · Follow-up: ask a probing question that builds on the previous answer · wait 8 s · RL.9-10.5, SL.9-10.1, RL.11-12.5] Look for: Look for hints, warnings or images that point to later events.Answer guidance: A defensible line of argument: The curse makes a family's past its future. Polyneices' burial request is the seed of Antigone. Useful evidence: “Misguided youth, thy purpose then stands fast” (Episode 4 (lines 1308–1501), Antigone): Antigone, lines 1481. On foreshadowing: Polyneices asks his father's pardon and help in the war on Thebes. Oedipus curses him: the brothers will die by each other's hands. Antigone begs Polyneices to turn back; he refuses and asks his sisters to bury him if the curse comes true, which sets up Antigone. Credit any position that is supported by quotation and reasoning; push one-sided answers to address the strongest counterpoint.</w:t>
      </w:r>
    </w:p>
    <w:p>
      <w:r>
        <w:t>Evaluative / synthesis / creative</w:t>
      </w:r>
    </w:p>
    <w:p>
      <w:pPr>
        <w:pStyle w:val="ListBullet"/>
      </w:pPr>
      <w:r>
        <w:t>Is Oedipus just or cruel to Polyneices? Defend your view with evidence. [DOK 3 · Four Corners: students move to the corner that matches their position and explain why · wait 8 s · RL.9-10.2, SL.9-10.1, RL.11-12.2] Look for: A defended position.Answer guidance: A defensible line of argument: The curse makes a family's past its future. Polyneices' burial request is the seed of Antigone. Useful evidence: “But as almighty Zeus in all he doth / Hath Mercy for co-partner of his throne, / Let Mercy, father, also sit enthroned / In thy heart likewise” (Episode 4 (lines 1308–1501), Polyneices): Polyneices, lines 1324–1327. Theme link: Polyneices and the father's curse. Credit any position that is supported by quotation and reasoning; push one-sided answers to address the strongest counterpoint.</w:t>
      </w:r>
    </w:p>
    <w:p>
      <w:pPr>
        <w:pStyle w:val="ListBullet"/>
      </w:pPr>
      <w:r>
        <w:t>A critic might argue: “The curse makes a family's past its future. Polyneices' burial request is the seed of Antigone.” How far do you agree? Take a stand and defend it with two lines from the scene. [DOK 3 · Four Corners: students move to the corner that matches their position and explain why · wait 8 s · RL.9-10.2, SL.9-10.1, RL.11-12.2] Look for: A defended position with evidence and one counterpoint.Answer guidance: A defensible line of argument: The curse makes a family's past its future. Polyneices' burial request is the seed of Antigone. Useful evidence: “They tend me, they preserve me, they are men / Not women in true service to their sire; / But ye are bastards, and no sons of mine” (Episode 4 (lines 1308–1501), Oedipus): Oedipus, lines 1419–1421. Theme link: Polyneices and the father's curse.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RL.9-10.3, SL.9-10.1, RL.11-12.3] Look for: An evaluation using an explicit criterion and evidence.Answer guidance: A defensible line of argument: The curse makes a family's past its future. Polyneices' burial request is the seed of Antigone. Useful evidence: “I shall not tell it; a good general / Reports successes and conceals mishaps” (Episode 4 (lines 1308–1501), Polyneices): Polyneices, lines 1479–1480. On characterization: Polyneices asks his father's pardon and help in the war on Thebes. Oedipus curses him: the brothers will die by each other's hands. Antigone begs Polyneices to turn back; he refuses and asks his sisters to bury him if the curse comes true, which sets up Antigone. Credit any position that is supported by quotation and reasoning; push one-sided answers to address the strongest counterpoint.</w:t>
      </w:r>
    </w:p>
    <w:p>
      <w:pPr>
        <w:pStyle w:val="ListBullet"/>
      </w:pPr>
      <w:r>
        <w:t>You are directing “Episode 4 (lines 1308–1501)”. Make two staging choices (a line delivery, a movement, a light or sound cue) and explain how each shapes the audience's view of Polyneices and the father's curse. [DOK 4 · Think-Pair-Share: students think alone, discuss with a partner, then share with the class · wait 8 s · RL.9-10.5, SL.9-10.1, RL.11-12.5] Look for: A creative product with a rationale tied to the text.Answer guidance: A defensible line of argument: The curse makes a family's past its future. Polyneices' burial request is the seed of Antigone. Useful evidence: “Misguided youth, thy purpose then stands fast” (Episode 4 (lines 1308–1501), Antigone): Antigone, lines 1481. Theme link: Polyneices and the father's curse. Credit any position that is supported by quotation and reasoning; push one-sided answers to address the strongest counterpoint.</w:t>
      </w:r>
    </w:p>
    <w:p>
      <w:pPr>
        <w:pStyle w:val="ListBullet"/>
      </w:pPr>
      <w:r>
        <w:t>Write three questions of your own about “Episode 4 (lines 1308–1501)”: one recall, one “why/how”, and one “should/what if”. Trade with a partner and answer theirs. [DOK 3 · Student-generated: students write and pose their own questions · wait 8 s · RL.9-10.2, SL.9-10.1, RL.11-12.2] Look for: Student-generated questions at three levels.Answer guidance: A defensible line of argument: The curse makes a family's past its future. Polyneices' burial request is the seed of Antigone. Useful evidence: “But as almighty Zeus in all he doth / Hath Mercy for co-partner of his throne, / Let Mercy, father, also sit enthroned / In thy heart likewise” (Episode 4 (lines 1308–1501), Polyneices): Polyneices, lines 1324–1327. Theme link: Polyneices and the father's curse. Credit any position that is supported by quotation and reasoning; push one-sided answers to address the strongest counterpoint.</w:t>
      </w:r>
    </w:p>
    <w:p>
      <w:pPr>
        <w:pStyle w:val="ListBullet"/>
      </w:pPr>
      <w:r>
        <w:t>Connect this scene to death and blessing: is the link strong or weak so far? What would Sophocles need to show next to strengthen it? [DOK 4 · Socratic circle: an inner circle discusses while the outer circle listens and takes notes, then they switch · wait 8 s · RL.9-10.2, SL.9-10.1, RL.11-12.2] Look for: A judgment of thematic development across the work.Answer guidance: A defensible line of argument: The curse makes a family's past its future. Polyneices' burial request is the seed of Antigone. Useful evidence: “They tend me, they preserve me, they are men / Not women in true service to their sire; / But ye are bastards, and no sons of mine” (Episode 4 (lines 1308–1501), Oedipus): Oedipus, lines 1419–1421. Theme link: Polyneices and the father's curse. Credit any position that is supported by quotation and reasoning; push one-sided answers to address the strongest counterpoint.</w:t>
      </w:r>
    </w:p>
    <w:p>
      <w:pPr>
        <w:pStyle w:val="ListBullet"/>
      </w:pPr>
      <w:r>
        <w:t>Is the conflict in this scene effective, or does it feel heavy-handed? Evaluate it as a reader would in a review. [DOK 3 · Four Corners: students move to the corner that matches their position and explain why · wait 8 s · RL.9-10.3, SL.9-10.1, RL.11-12.3] Look for: An evaluative judgment with criteria and evidence.Answer guidance: A defensible line of argument: The curse makes a family's past its future. Polyneices' burial request is the seed of Antigone. Useful evidence: “I shall not tell it; a good general / Reports successes and conceals mishaps” (Episode 4 (lines 1308–1501), Polyneices): Polyneices, lines 1479–1480. On conflict: Polyneices asks his father's pardon and help in the war on Thebes. Oedipus curses him: the brothers will die by each other's hands. Antigone begs Polyneices to turn back; he refuses and asks his sisters to bury him if the curse comes true, which sets up Antigone. Credit any position that is supported by quotation and reasoning; push one-sided answers to address the strongest counterpoint.</w:t>
      </w:r>
    </w:p>
    <w:p>
      <w:pPr>
        <w:pStyle w:val="ListBullet"/>
      </w:pPr>
      <w:r>
        <w:t>Compare how “Episode 4 (lines 1308–1501)” treats Polyneices and the father's curse with how another text, film or event you know treats a similar idea. What does Oedipus at Colonus see that the other misses? [DOK 4 · Socratic circle: an inner circle discusses while the outer circle listens and takes notes, then they switch · wait 8 s · RL.9-10.2, SL.9-10.1, RL.11-12.2] Look for: A cross-text synthesis.Answer guidance: A defensible line of argument: The curse makes a family's past its future. Polyneices' burial request is the seed of Antigone. Useful evidence: “Misguided youth, thy purpose then stands fast” (Episode 4 (lines 1308–1501), Antigone): Antigone, lines 1481. Theme link: Polyneices and the father's curse. Credit any position that is supported by quotation and reasoning; push one-sided answers to address the strongest counterpoint.</w:t>
      </w:r>
    </w:p>
    <w:p>
      <w:pPr>
        <w:pStyle w:val="ListBullet"/>
      </w:pPr>
      <w:r>
        <w:t>Predict what “Thunder scene (lines 1502–1605)” will bring, using two clues from this scene. After reading, evaluate your prediction. [DOK 3 · Think-Pair-Share: students think alone, discuss with a partner, then share with the class · wait 8 s · RL.9-10.5, SL.9-10.1, RL.11-12.5] Look for: A prediction or judgment justified with textual clues.Answer guidance: A defensible line of argument: The curse makes a family's past its future. Polyneices' burial request is the seed of Antigone. Useful evidence: “But as almighty Zeus in all he doth / Hath Mercy for co-partner of his throne, / Let Mercy, father, also sit enthroned / In thy heart likewise” (Episode 4 (lines 1308–1501), Polyneices): Polyneices, lines 1324–1327. On foreshadowing: Polyneices asks his father's pardon and help in the war on Thebes. Oedipus curses him: the brothers will die by each other's hands. Antigone begs Polyneices to turn back; he refuses and asks his sisters to bury him if the curse comes true, which sets up Antigone.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Polyneices and the father's curse? [DOK 4 · Think-Pair-Share: students think alone, discuss with a partner, then share with the class · wait 8 s · RL.9-10.2, SL.9-10.1, RL.11-12.2] Look for: A creative transfer that keeps the core idea.Answer guidance: A defensible line of argument: The curse makes a family's past its future. Polyneices' burial request is the seed of Antigone. Useful evidence: “They tend me, they preserve me, they are men / Not women in true service to their sire; / But ye are bastards, and no sons of mine” (Episode 4 (lines 1308–1501), Oedipus): Oedipus, lines 1419–1421. Theme link: Polyneices and the father's curse. Credit any position that is supported by quotation and reasoning; push one-sided answers to address the strongest counterpoint.</w:t>
      </w:r>
    </w:p>
    <w:p>
      <w:pPr>
        <w:pStyle w:val="Heading3"/>
      </w:pPr>
      <w:r>
        <w:t>Annotation focus</w:t>
      </w:r>
    </w:p>
    <w:p>
      <w:pPr>
        <w:pStyle w:val="ListBullet"/>
      </w:pPr>
      <w:r>
        <w:t>Conflict: look for the forces, people or desires pulling against each other (anchor passage in the We do segment)</w:t>
      </w:r>
    </w:p>
    <w:p>
      <w:pPr>
        <w:pStyle w:val="ListBullet"/>
      </w:pPr>
      <w:r>
        <w:t>Also notice Characterization: what characters say, do and think, and how others react to them</w:t>
      </w:r>
    </w:p>
    <w:p>
      <w:pPr>
        <w:pStyle w:val="ListBullet"/>
      </w:pPr>
      <w:r>
        <w:t>Also notice Foreshadowing: hints, warnings or images that point to later events</w:t>
      </w:r>
    </w:p>
    <w:p>
      <w:pPr>
        <w:pStyle w:val="Heading3"/>
      </w:pPr>
      <w:r>
        <w:t>Chapter quiz: item bank (all eleven rigor versions)</w:t>
      </w:r>
    </w:p>
    <w:p>
      <w:pPr>
        <w:pStyle w:val="ListBullet"/>
      </w:pPr>
      <w:r>
        <w:t>Pardon and help in his war on Thebes</w:t>
      </w:r>
    </w:p>
    <w:p>
      <w:pPr>
        <w:pStyle w:val="ListBullet"/>
      </w:pPr>
      <w:r>
        <w:t>Antigone's hand in marriage</w:t>
      </w:r>
    </w:p>
    <w:p>
      <w:pPr>
        <w:pStyle w:val="ListBullet"/>
      </w:pPr>
      <w:r>
        <w:t>Money for the journey</w:t>
      </w:r>
    </w:p>
    <w:p>
      <w:pPr>
        <w:pStyle w:val="ListBullet"/>
      </w:pPr>
      <w:r>
        <w:t>A place to live in Athens</w:t>
      </w:r>
    </w:p>
    <w:p>
      <w:pPr>
        <w:pStyle w:val="ListBullet"/>
      </w:pPr>
      <w:r>
        <w:t>To kill Creon</w:t>
      </w:r>
    </w:p>
    <w:p>
      <w:pPr>
        <w:pStyle w:val="ListBullet"/>
      </w:pPr>
      <w:r>
        <w:t>To bury him if the curse comes true</w:t>
      </w:r>
    </w:p>
    <w:p>
      <w:pPr>
        <w:pStyle w:val="ListBullet"/>
      </w:pPr>
      <w:r>
        <w:t>To forget him</w:t>
      </w:r>
    </w:p>
    <w:p>
      <w:pPr>
        <w:pStyle w:val="ListBullet"/>
      </w:pPr>
      <w:r>
        <w:t>To come to Argos</w:t>
      </w:r>
    </w:p>
    <w:p>
      <w:pPr>
        <w:pStyle w:val="ListBullet"/>
      </w:pPr>
      <w:r>
        <w:t>He has forgotten it</w:t>
      </w:r>
    </w:p>
    <w:p>
      <w:pPr>
        <w:pStyle w:val="ListBullet"/>
      </w:pPr>
      <w:r>
        <w:t>A good general hides mishaps</w:t>
      </w:r>
    </w:p>
    <w:p>
      <w:pPr>
        <w:pStyle w:val="ListBullet"/>
      </w:pPr>
      <w:r>
        <w:t>Theseus forbade him</w:t>
      </w:r>
    </w:p>
    <w:p>
      <w:pPr>
        <w:pStyle w:val="ListBullet"/>
      </w:pPr>
      <w:r>
        <w:t>He does not believe in curses</w:t>
      </w:r>
    </w:p>
    <w:p>
      <w:pPr>
        <w:pStyle w:val="ListBullet"/>
      </w:pPr>
      <w:r>
        <w:t>[fill · recall · DOK 1 · Common Core: RL.9-10.1] Complete the quotation from Episode 4 (lines 1308–1501), Oedipus: “They tend me, they _____ me, they are men / Not women in true service to their sire; / But ye are bastards, and no sons of mine”Key: preserve</w:t>
      </w:r>
    </w:p>
    <w:p>
      <w:pPr>
        <w:pStyle w:val="ListBullet"/>
      </w:pPr>
      <w:r>
        <w:t>[short · recall · DOK 1 · Common Core: RL.9-10.1] Whom does Polyneices say sits beside Zeus' throne?Sample answer: Mercy.</w:t>
      </w:r>
    </w:p>
    <w:p>
      <w:pPr>
        <w:pStyle w:val="ListBullet"/>
      </w:pPr>
      <w:r>
        <w:t>[fill · recall · DOK 1 · Common Core: RL.9-10.1] Complete the quotation from Episode 4 (lines 1308–1501), Antigone: “Misguided youth, thy _____ then stands fast”Key: purpose</w:t>
      </w:r>
    </w:p>
    <w:p>
      <w:pPr>
        <w:pStyle w:val="ListBullet"/>
      </w:pPr>
      <w:r>
        <w:t>[fill · recall · DOK 1 · Common Core: RL.9-10.1] Complete the quotation from Episode 4 (lines 1308–1501), Polyneices: “I shall not tell it; a good general / Reports _____ and conceals mishaps”Key: successes</w:t>
      </w:r>
    </w:p>
    <w:p>
      <w:pPr>
        <w:pStyle w:val="ListBullet"/>
      </w:pPr>
      <w:r>
        <w:t>Oedipus Rex</w:t>
      </w:r>
    </w:p>
    <w:p>
      <w:pPr>
        <w:pStyle w:val="ListBullet"/>
      </w:pPr>
      <w:r>
        <w:t>The Odyssey</w:t>
      </w:r>
    </w:p>
    <w:p>
      <w:pPr>
        <w:pStyle w:val="ListBullet"/>
      </w:pPr>
      <w:r>
        <w:t>Medea</w:t>
      </w:r>
    </w:p>
    <w:p>
      <w:pPr>
        <w:pStyle w:val="ListBullet"/>
      </w:pPr>
      <w:r>
        <w:t>Antigone</w:t>
      </w:r>
    </w:p>
    <w:p>
      <w:pPr>
        <w:pStyle w:val="ListBullet"/>
      </w:pPr>
      <w:r>
        <w:t>He sends Theseus</w:t>
      </w:r>
    </w:p>
    <w:p>
      <w:pPr>
        <w:pStyle w:val="ListBullet"/>
      </w:pPr>
      <w:r>
        <w:t>He blesses him</w:t>
      </w:r>
    </w:p>
    <w:p>
      <w:pPr>
        <w:pStyle w:val="ListBullet"/>
      </w:pPr>
      <w:r>
        <w:t>He joins his army</w:t>
      </w:r>
    </w:p>
    <w:p>
      <w:pPr>
        <w:pStyle w:val="ListBullet"/>
      </w:pPr>
      <w:r>
        <w:t>He curses him</w:t>
      </w:r>
    </w:p>
    <w:p>
      <w:pPr>
        <w:pStyle w:val="ListBullet"/>
      </w:pPr>
      <w:r>
        <w:t>[short · inference · DOK 2 · Common Core: RL.9-10.3] Why is Polyneices' plea for mercy unsuccessful?Sample answer: His father cannot forgive his abandonment; the curse is already set. The evidence is “But as almighty Zeus in all he doth / Hath Mercy for co-partner of his throne, / Let Mercy, father, also sit enthroned / In thy heart…” (Episode 4 (lines 1308–1501), Polyneices) — Polyneices, lines 1324–1327.</w:t>
      </w:r>
    </w:p>
    <w:p>
      <w:pPr>
        <w:pStyle w:val="ListBullet"/>
      </w:pPr>
      <w:r>
        <w:t>The summons</w:t>
      </w:r>
    </w:p>
    <w:p>
      <w:pPr>
        <w:pStyle w:val="ListBullet"/>
      </w:pPr>
      <w:r>
        <w:t>A prayer for an easy death</w:t>
      </w:r>
    </w:p>
    <w:p>
      <w:pPr>
        <w:pStyle w:val="ListBullet"/>
      </w:pPr>
      <w:r>
        <w:t>Polyneices and the father's curse</w:t>
      </w:r>
    </w:p>
    <w:p>
      <w:pPr>
        <w:pStyle w:val="ListBullet"/>
      </w:pPr>
      <w:r>
        <w:t>The daughters return; a suppliant son</w:t>
      </w:r>
    </w:p>
    <w:p>
      <w:pPr>
        <w:pStyle w:val="ListBullet"/>
      </w:pPr>
      <w:r>
        <w:t>[short · inference · DOK 2 · Common Core: RL.9-10.3] What can you infer from this line? “They tend me, they preserve me, they are men / Not women in true service to their sire; / But ye are bastards, and no sons of mine” (Episode 4 (lines 1308–1501), Oedipus) Answer in two or three sentences with one detail.Sample answer: Oedipus, lines 1419–1421. The evidence is “They tend me, they preserve me, they are men / Not women in true service to their sire; / But ye are bastards, and no sons of mine” (Episode 4 (lines 1308–1501), Oedipus).</w:t>
      </w:r>
    </w:p>
    <w:p>
      <w:pPr>
        <w:pStyle w:val="ListBullet"/>
      </w:pPr>
      <w:r>
        <w:t>[short · analysis · DOK 3 · Common Core: RL.9-10.2] Claim: The curse makes a family's past its future. Polyneices' burial request is the seed of Antigone. Explain how this evidence supports the claim: “But as almighty Zeus in all he doth / Hath Mercy for co-partner of his throne, / Let Mercy, father, also sit enthroned / In thy heart likewise” (Episode 4 (lines 1308–1501), Polyneices).Sample answer: Polyneices asks his father's pardon and help in the war on Thebes. Oedipus curses him: the brothers will die by each other's hands. Antigone begs Polyneices to turn back; he refuses and asks his sisters to bury him if the curse comes true, which sets up Antigone. The evidence is “But as almighty Zeus in all he doth / Hath Mercy for co-partner of his throne, / Let Mercy, father, also sit enthroned / In thy heart…” (Episode 4 (lines 1308–1501), Polyneices) — Polyneices, lines 1324–1327. This develops refuge and hospitality: Polyneices and the father's curse.</w:t>
      </w:r>
    </w:p>
    <w:p>
      <w:pPr>
        <w:pStyle w:val="ListBullet"/>
      </w:pPr>
      <w:r>
        <w:t>Death and blessing</w:t>
      </w:r>
    </w:p>
    <w:p>
      <w:pPr>
        <w:pStyle w:val="ListBullet"/>
      </w:pPr>
      <w:r>
        <w:t>Refuge and hospitality</w:t>
      </w:r>
    </w:p>
    <w:p>
      <w:pPr>
        <w:pStyle w:val="ListBullet"/>
      </w:pPr>
      <w:r>
        <w:t>Law against force</w:t>
      </w:r>
    </w:p>
    <w:p>
      <w:pPr>
        <w:pStyle w:val="ListBullet"/>
      </w:pPr>
      <w:r>
        <w:t>Guilt and intent</w:t>
      </w:r>
    </w:p>
    <w:p>
      <w:pPr>
        <w:pStyle w:val="ListBullet"/>
      </w:pPr>
      <w:r>
        <w:t>[short · synthesis · DOK 4 · Common Core: RL.9-10.2] Evaluate this claim about the scene: “The curse makes a family's past its future. Polyneices' burial request is the seed of Antigone.” Is it fully persuasive? Argue with evidence, including a passage that complicates it.Sample answer: The claim is persuasive in part. “But as almighty Zeus in all he doth / Hath Mercy for co-partner of his throne, / Let Mercy, father, also sit enthroned / In thy heart likewise” (Episode 4 (lines 1308–1501), Polyneices) supports it: Polyneices asks his father's pardon and help in the war on Thebes. Oedipus curses him: the brothers will die by each other's hands. Antigone begs Polyneices to turn back; he refuses and asks his sisters to bury him if the curse comes true, which sets up Antigone. But “They tend me, they preserve me, they are men / Not women in true service to their sire; / But ye are bastards, and no sons of mine” (Episode 4 (lines 1308–1501), Oedipus) complicates it: the line (Oedipus, lines 1419–1421) shows the same issue from another side, and its “Not” marks a limit or reversal the claim passes over. The claim is therefore a strong reading, not a complete one, and a careful answer says where it stops applying.</w:t>
      </w:r>
    </w:p>
    <w:p>
      <w:pPr>
        <w:pStyle w:val="ListBullet"/>
      </w:pPr>
      <w:r>
        <w:t>[short · synthesis · DOK 4 · Common Core: RL.9-10.2] Synthesis: trace how refuge and hospitality develops from Stasimon 3 (lines 1270–1307) to Episode 4 (lines 1308–1501). Use one quotation from each.Sample answer: Earlier, in Stasimon 3 (lines 1270–1307), Chorus, the text reads “Not to be born at all / Is best, far best that can befall, / Next best, when born, with least delay / To trace the backward way” — Chorus, lines 1284–1287. In Episode 4 (lines 1308–1501), “But as almighty Zeus in all he doth / Hath Mercy for co-partner of his throne, / Let Mercy, father, also sit enthroned / In thy heart…” (Episode 4 (lines 1308–1501), Polyneices) — Polyneices, lines 1324–1327. Polyneices and the father's curse.</w:t>
      </w:r>
    </w:p>
    <w:p>
      <w:pPr>
        <w:pStyle w:val="ListBullet"/>
      </w:pPr>
      <w:r>
        <w:t>[fill · recall · DOK 1 · Common Core: RL.9-10.1] Complete the quotation from Episode 4 (lines 1308–1501), Polyneices: “But as almighty Zeus in all he doth / Hath Mercy for co-partner of his throne, / Let Mercy, father, also sit _____ / In thy heart likewise”Key: enthroned</w:t>
      </w:r>
    </w:p>
    <w:p>
      <w:pPr>
        <w:pStyle w:val="ListBullet"/>
      </w:pPr>
      <w:r>
        <w:t>[short · synthesis · DOK 4 · Common Core: RL.9-10.2] Is Oedipus just or cruel to Polyneices? Defend your view with evidence.Sample answer: A defended position: Oedipus, lines 1419–1421. The evidence is “They tend me, they preserve me, they are men / Not women in true service to their sire; / But ye are bastards, and no sons of mine” (Episode 4 (lines 1308–1501), Oedipus). This develops refuge and hospitality: Polyneices and the father's curse. Polyneices asks his father's pardon and help in the war on Thebes. Oedipus curses him: the brothers will die by each other's hands. Antigone begs Polyneices to turn back; he refuses and asks his sisters to bury him if the curse comes true, which sets up Antigone.</w:t>
      </w:r>
    </w:p>
    <w:p>
      <w:pPr>
        <w:pStyle w:val="ListBullet"/>
      </w:pPr>
      <w:r>
        <w:t>ancestral</w:t>
      </w:r>
    </w:p>
    <w:p>
      <w:pPr>
        <w:pStyle w:val="ListBullet"/>
      </w:pPr>
      <w:r>
        <w:t>daughters</w:t>
      </w:r>
    </w:p>
    <w:p>
      <w:pPr>
        <w:pStyle w:val="ListBullet"/>
      </w:pPr>
      <w:r>
        <w:t>primogeniture</w:t>
      </w:r>
    </w:p>
    <w:p>
      <w:pPr>
        <w:pStyle w:val="ListBullet"/>
      </w:pPr>
      <w:r>
        <w:t>suppliant</w:t>
      </w:r>
    </w:p>
    <w:p>
      <w:pPr>
        <w:pStyle w:val="ListBullet"/>
      </w:pPr>
      <w:r>
        <w:t>suppliance</w:t>
      </w:r>
    </w:p>
    <w:p>
      <w:pPr>
        <w:pStyle w:val="ListBullet"/>
      </w:pPr>
      <w:r>
        <w:t>undertake</w:t>
      </w:r>
    </w:p>
    <w:p>
      <w:pPr>
        <w:pStyle w:val="ListBullet"/>
      </w:pPr>
      <w:r>
        <w:t>suppliant</w:t>
      </w:r>
    </w:p>
    <w:p>
      <w:pPr>
        <w:pStyle w:val="ListBullet"/>
      </w:pPr>
      <w:r>
        <w:t>ancestral</w:t>
      </w:r>
    </w:p>
    <w:p>
      <w:pPr>
        <w:pStyle w:val="ListBullet"/>
      </w:pPr>
      <w:r>
        <w:t>[fill · recall · DOK 1 · Common Core: L.9-10.4] Complete the quotation from Episode 4 (lines 1308–1501), lines 1308–1309: “Father, methinks I see the stranger coming, Alone he comes and weeping _____ tears.” Word bank: children, primogeniture, plenteous, undertakeKey: plenteous</w:t>
      </w:r>
    </w:p>
    <w:p>
      <w:pPr>
        <w:pStyle w:val="ListBullet"/>
      </w:pPr>
      <w:r>
        <w:t>[short · inference · DOK 2 · Common Core: RL.9-10.3] What does this passage from Episode 4 (lines 1308–1501), lines 1422–1425 reveal about the character or situation? “Therefore just Heaven hath an eye on thee; Howbeit not yet with aspect so austere As thou shalt soon experience, if indeed These banded hosts are moving against Thebes.” Answer in two or three sentences with one detail.Sample answer: The passage (Episode 4 (lines 1308–1501), lines 1422–1425) shows the situation turning on refuge and hospitality: the story keeps returning to refuge and hospitality. The words “experience” and “against” are the proof, because they show how the moment looks to the people in it. They suggest more than the narrator states outright.</w:t>
      </w:r>
    </w:p>
    <w:p>
      <w:pPr>
        <w:pStyle w:val="ListBullet"/>
      </w:pPr>
      <w:r>
        <w:t>[short · inference · DOK 2 · Common Core: RL.9-10.3] What does this passage from Episode 4 (lines 1308–1501), line 1321 reveal about the character or situation? “All this too late I learn, wretch that I am, Alas!” Answer in two or three sentences with one detail.Sample answer: The passage (Episode 4 (lines 1308–1501), line 1321) shows the situation turning on refuge and hospitality: the story keeps returning to refuge and hospitality. The words “wretch” are the proof, because they show how the moment looks to the people in it. They suggest more than the narrator states outright.</w:t>
      </w:r>
    </w:p>
    <w:p>
      <w:pPr>
        <w:pStyle w:val="ListBullet"/>
      </w:pPr>
      <w:r>
        <w:t>[short · analysis · DOK 3 · Common Core: RL.9-10.4] Analyze how the word choice in this passage from Episode 4 (lines 1308–1501), lines 1336–1339 shapes its tone: “Tell him thyself, unhappy one, thine errand; For large discourse may send a thrill of joy, Or stir a chord of wrath or tenderness, And to the tongue-tied somehow give a tongue.” Pick two words and explain their effect.Sample answer: The words “tenderness” and “discourse” (Episode 4 (lines 1308–1501), lines 1336–1339)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 Common Core: RL.9-10.4] Analyze how the word choice in this passage from Episode 4 (lines 1308–1501), line 1452 shapes its tone: “Woe worth my journey and my baffled hopes!” Pick two words and explain their effect.Sample answer: The words “journey” and “baffled” (Episode 4 (lines 1308–1501), line 1452)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 Common Core: RL.11-12.4] Analyze how the word choice in this passage from Episode 4 (lines 1308–1501), lines 1394–1396 shapes its tone: “I’ll scatter with a breath the upstart’s might, And bring thee home again and stablish thee, And stablish, having cast him out, myself.” Pick two words and explain their effect.Sample answer: The words “stablish” and “scatter” (Episode 4 (lines 1308–1501), lines 1394–1396)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 Common Core: RL.11-12.4] Analyze how the word choice in this passage from Episode 4 (lines 1308–1501), lines 1477–1478 shapes its tone: “O woe is me! but say, will any dare, Hearing his prophecy, to follow thee?” Pick two words and explain their effect.Sample answer: The words “prophecy” and “follow” (Episode 4 (lines 1308–1501), lines 1477–1478)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 Common Core: RL.11-12.2] Connect this passage from Episode 4 (lines 1308–1501), line 1364 to the story's treatment of death and blessing: “Why then, thou askest, am I here today?” Use one other moment from the story as well.Sample answer: This passage (Episode 4 (lines 1308–1501), line 1364) develops death and blessing: the story keeps returning to death and blessing. Its words “askest” carry that idea into this moment. The same concern returns in “For the king’s sake who sent him, Oedipus, Dismiss him not without a meet reply.” (Episode 4 (lines 1308–1501), line 1364), so the two passages read as a pattern, not a single moment. Together they show the story treating death and blessing as central.</w:t>
      </w:r>
    </w:p>
    <w:p>
      <w:pPr>
        <w:pStyle w:val="ListBullet"/>
      </w:pPr>
      <w:r>
        <w:t>[fill · recall · DOK 1 · Common Core: L.11-12.4] Complete the quotation from Episode 4 (lines 1308–1501), lines 1348–1354: “I have been banished from my native land Because by right of _____ I claimed possession of thy sovereign throne Wherefrom Eteocles, my younger brother, Ousted me, not by weight of precedent, Nor by the last arbitrament of war, But by his popular acts” Word bank: primogeniture, strangers, daughters, fountainsKey: primogeniture</w:t>
      </w:r>
    </w:p>
    <w:p>
      <w:pPr>
        <w:pStyle w:val="ListBullet"/>
      </w:pPr>
      <w:r>
        <w:t>Structure</w:t>
      </w:r>
    </w:p>
    <w:p>
      <w:pPr>
        <w:pStyle w:val="ListBullet"/>
      </w:pPr>
      <w:r>
        <w:t>Irony</w:t>
      </w:r>
    </w:p>
    <w:p>
      <w:pPr>
        <w:pStyle w:val="ListBullet"/>
      </w:pPr>
      <w:r>
        <w:t>Personification</w:t>
      </w:r>
    </w:p>
    <w:p>
      <w:pPr>
        <w:pStyle w:val="ListBullet"/>
      </w:pPr>
      <w:r>
        <w:t>Conflict</w:t>
      </w:r>
    </w:p>
    <w:p>
      <w:pPr>
        <w:pStyle w:val="ListBullet"/>
      </w:pPr>
      <w:r>
        <w:t>[short · synthesis · DOK 4 · Common Core: RL.11-12.4] Close reading: how do the diction and syntax of “But as almighty Zeus in all he doth / Hath Mercy for co-partner of his throne, / Let Mercy, father, also sit enthroned / In thy heart likewise” (Episode 4 (lines 1308–1501), Polyneices) shape its meaning? Consider a second, competing reading.Sample answer: Polyneices, lines 1324–1327. The evidence is “But as almighty Zeus in all he doth / Hath Mercy for co-partner of his throne, / Let Mercy, father, also sit enthroned / In thy heart…” (Episode 4 (lines 1308–1501), Polyneices). This develops refuge and hospitality: Polyneices and the father's curse. The words “enthroned” and “almighty” carry that meaning: they are the charged choices in the line, and changing either would soften the effect. Polyneices asks his father's pardon and help in the war on Thebes. Oedipus curses him: the brothers will die by each other's hands. Antigone begs Polyneices to turn back; he refuses and asks his sisters to bury him if the curse comes true, which sets up Antigone.</w:t>
      </w:r>
    </w:p>
    <w:p>
      <w:pPr>
        <w:pStyle w:val="ListBullet"/>
      </w:pPr>
      <w:r>
        <w:t>[short · analysis · DOK 3 · Common Core: RL.11-12.4] Analyze the word choice in “I shall not tell it; a good general / Reports successes and conceals mishaps” (Episode 4 (lines 1308–1501), Polyneices). Pick two words and explain what they suggest.Sample answer: Polyneices, lines 1479–1480. The evidence is “I shall not tell it; a good general / Reports successes and conceals mishaps” (Episode 4 (lines 1308–1501), Polyneices). This develops refuge and hospitality: Polyneices and the father's curse. The words “successes” and “conceals” carry that meaning: they are the charged choices in the line, and changing either would soften the effect.</w:t>
      </w:r>
    </w:p>
    <w:p>
      <w:pPr>
        <w:pStyle w:val="ListBullet"/>
      </w:pPr>
      <w:r>
        <w:t>[short · synthesis · DOK 4 · Common Core: RL.11-12.2] Connect this passage from Episode 4 (lines 1308–1501), lines 1498–1501 to the story's treatment of death and blessing: “Nay, that rests with fate, Whether I live or die; but for you both I pray to heaven ye may escape all ill; For ye are blameless in the eyes of all.” Use one other moment from the story as well.Sample answer: This passage (Episode 4 (lines 1308–1501), lines 1498–1501) develops death and blessing: the story keeps returning to death and blessing. Its words “blameless” and “heaven” carry that idea into this moment. The same concern returns in “All this too late I learn, wretch that I am, Alas!” (Episode 4 (lines 1308–1501), lines 1498–1501), so the two passages read as a pattern, not a single moment. Together they show the story treating death and blessing as central.</w:t>
      </w:r>
    </w:p>
    <w:p>
      <w:pPr>
        <w:pStyle w:val="ListBullet"/>
      </w:pPr>
      <w:r>
        <w:t>[short · synthesis · DOK 4 · Common Core: RL.11-12.2] Connect this passage from Episode 4 (lines 1308–1501), line 1448 to the story's treatment of curse and mercy: “Go now proclaim What thou hast heard to the Cadmeians all, Thy staunch confederates—this the heritage That Oedipus divideth to his sons.” Use one other moment from the story as well.Sample answer: This passage (Episode 4 (lines 1308–1501), line 1448) develops curse and mercy: the story keeps returning to curse and mercy. Its words “confederates” and “heritage” carry that idea into this moment. The same concern returns in “Never again would he have heard my voice; But now he shall obtain this parting grace, An answer that will bring him…” (Episode 4 (lines 1308–1501), line 1448), so the two passages read as a pattern, not a single moment. Together they show the story treating curse and mercy as central.</w:t>
      </w:r>
    </w:p>
    <w:p>
      <w:pPr>
        <w:pStyle w:val="ListBullet"/>
      </w:pPr>
      <w:r>
        <w:t>fountains</w:t>
      </w:r>
    </w:p>
    <w:p>
      <w:pPr>
        <w:pStyle w:val="ListBullet"/>
      </w:pPr>
      <w:r>
        <w:t>children</w:t>
      </w:r>
    </w:p>
    <w:p>
      <w:pPr>
        <w:pStyle w:val="ListBullet"/>
      </w:pPr>
      <w:r>
        <w:t>counsel</w:t>
      </w:r>
    </w:p>
    <w:p>
      <w:pPr>
        <w:pStyle w:val="ListBullet"/>
      </w:pPr>
      <w:r>
        <w:t>brother</w:t>
      </w:r>
    </w:p>
    <w:p>
      <w:pPr>
        <w:pStyle w:val="ListBullet"/>
      </w:pPr>
      <w:r>
        <w:t>[fill · recall · DOK 1 · Program outcome: LeL-C3-LIT-1] Complete the quotation from Episode 4 (lines 1308–1501), lines 1401–1449: “And had not these my _____ tended me I had been dead for aught of aid from thee.” Word bank: primogeniture, fountains, neglect, daughtersKey: daughters</w:t>
      </w:r>
    </w:p>
    <w:p>
      <w:pPr>
        <w:pStyle w:val="ListBullet"/>
      </w:pPr>
      <w:r>
        <w:t>[short · synthesis · DOK 4 · Program outcome: LeL-C3-LIT-1] Close reading: how do the diction and syntax of “They tend me, they preserve me, they are men / Not women in true service to their sire; / But ye are bastards, and no sons of mine” (Episode 4 (lines 1308–1501), Oedipus) shape its meaning? Consider a second, competing reading.Sample answer: Oedipus, lines 1419–1421. The evidence is “They tend me, they preserve me, they are men / Not women in true service to their sire; / But ye are bastards, and no sons of mine” (Episode 4 (lines 1308–1501), Oedipus). This develops refuge and hospitality: Polyneices and the father's curse. The words “bastards” and “preserve” carry that meaning: they are the charged choices in the line, and changing either would soften the effect. Polyneices asks his father's pardon and help in the war on Thebes. Oedipus curses him: the brothers will die by each other's hands. Antigone begs Polyneices to turn back; he refuses and asks his sisters to bury him if the curse comes true, which sets up Antigone.</w:t>
      </w:r>
    </w:p>
    <w:p>
      <w:r>
        <w:t>Rigor version | Items (in order) | Mix</w:t>
      </w:r>
    </w:p>
    <w:p>
      <w:r>
        <w:t>Scaffolded support | 1, 2, 3, 4, 5, 6, 7, 8, 9, 10, 11, 12, 13, 14, 15, 16 | recall 9, inference 3, analysis 2, synthesis 2</w:t>
      </w:r>
    </w:p>
    <w:p>
      <w:r>
        <w:t>HS Freshman | 17, 2, 5, 1, 7, 6, 3, 9, 4, 8, 10, 11, 14, 18, 16, 15 | recall 10, inference 2, analysis 1, synthesis 3</w:t>
      </w:r>
    </w:p>
    <w:p>
      <w:r>
        <w:t>HS Sophomore | 19, 20, 8, 7, 17, 21, 12, 11, 22, 10, 23, 24, 14, 25, 18, 16 | recall 6, inference 5, analysis 3, synthesis 2</w:t>
      </w:r>
    </w:p>
    <w:p>
      <w:r>
        <w:t>HS Junior | 17, 5, 6, 3, 20, 8, 22, 23, 10, 12, 14, 25, 26, 27, 28, 18 | recall 6, inference 4, analysis 4, synthesis 2</w:t>
      </w:r>
    </w:p>
    <w:p>
      <w:r>
        <w:t>HS Senior | 2, 1, 9, 7, 29, 12, 22, 23, 10, 24, 27, 26, 30, 16, 31, 18 | recall 5, inference 4, analysis 4, synthesis 3</w:t>
      </w:r>
    </w:p>
    <w:p>
      <w:r>
        <w:t>AP | 17, 29, 8, 1, 10, 12, 22, 25, 24, 14, 32, 30, 18, 33, 28, 34 | recall 4, inference 3, analysis 5, synthesis 4</w:t>
      </w:r>
    </w:p>
    <w:p>
      <w:r>
        <w:t>College Freshman | 3, 29, 4, 1, 9, 10, 25, 32, 24, 30, 27, 16, 34, 33, 31, 28 | recall 5, inference 1, analysis 5, synthesis 5</w:t>
      </w:r>
    </w:p>
    <w:p>
      <w:r>
        <w:t>College Sophomore | 35, 7, 17, 1, 11, 23, 25, 24, 27, 26, 14, 28, 34, 16, 33, 15 | recall 4, inference 2, analysis 5, synthesis 5</w:t>
      </w:r>
    </w:p>
    <w:p>
      <w:r>
        <w:t>College Junior | 8, 36, 17, 1, 9, 32, 27, 14, 24, 25, 37, 18, 34, 33, 15, 28 | recall 5, inference 0, analysis 5, synthesis 6</w:t>
      </w:r>
    </w:p>
    <w:p>
      <w:r>
        <w:t>College Senior | 3, 4, 6, 1, 9, 25, 26, 32, 14, 15, 16, 18, 37, 34, 33, 28 | recall 5, inference 0, analysis 4, synthesis 7</w:t>
      </w:r>
    </w:p>
    <w:p>
      <w:r>
        <w:t>Graduate / PhD | 4, 6, 1, 9, 25, 30, 26, 14, 27, 24, 16, 28, 18, 33, 34, 15 | recall 4, inference 0, analysis 6, synthesis 6</w:t>
      </w:r>
    </w:p>
    <w:p>
      <w:pPr>
        <w:pStyle w:val="Heading3"/>
      </w:pPr>
      <w:r>
        <w:t>Writing prompts (eleven rigor levels)</w:t>
      </w:r>
    </w:p>
    <w:p>
      <w:r>
        <w:t>Scaffolded support (250 words; Common Core: RL.9-10.3; W.9-10.1): Supported track (work from the passage your teacher selects). In “Episode 4 (lines 1308–1501),” how does Sophocles show Polyneices and the father's curse? Write a paragraph that states your claim, quotes two details from the passage, and explains how each detail supports your idea. Use the conflict you noticed as one piece of evidence.</w:t>
      </w:r>
    </w:p>
    <w:p>
      <w:r>
        <w:t>HS Freshman (350 words; Common Core: RL.9-10.3; W.9-10.1): In Episode 4 (lines 1308–1501), how does Sophocles develop the idea of Polyneices and the father's curse? State a clear claim, support it with two or three quotations, and explain how the conflict in the scene helps build that idea.</w:t>
      </w:r>
    </w:p>
    <w:p>
      <w:r>
        <w:t>HS Sophomore (450 words; Common Core: RL.9-10.3; W.9-10.1): Analyze how Episode 4 (lines 1308–1501) develops the idea of Polyneices and the father's curse. Make a precise claim, support it with at least three pieces of textual evidence, and explain how the author's use of conflict and characterization shapes that idea. Address one possible counterclaim.</w:t>
      </w:r>
    </w:p>
    <w:p>
      <w:r>
        <w:t>HS Junior (550 words; Common Core: RL.11-12.5; RL.11-12.1; W.11-12.1): Analyze how the structure of Episode 4 (lines 1308–1501) (where it begins, turns and ends) and its conflict shape the reader's understanding of Polyneices and the father's curse. Identify one place where the text leaves matters uncertain and explain how that uncertainty adds to its meaning.</w:t>
      </w:r>
    </w:p>
    <w:p>
      <w:r>
        <w:t>HS Senior (600 words; Common Core: RL.11-12.3; W.11-12.1): Two readers disagree about what Episode 4 (lines 1308–1501) suggests about Polyneices and the father's curse. Lay out two plausible interpretations, weigh the evidence for each (including the scene's conflict and characterization), and argue for the stronger one in a sustained, well-organized essay.</w:t>
      </w:r>
    </w:p>
    <w:p>
      <w:r>
        <w:t>AP (650 words; Common Core: RL.11-12.3; W.11-12.1): Write a literary argument in which you analyze how Sophocles uses conflict in Episode 4 (lines 1308–1501) to complicate the reader's understanding of Polyneices and the father's curse. Develop a defensible thesis, select evidence purposefully, and explain how specific choices of diction and syntax create meaning.</w:t>
      </w:r>
    </w:p>
    <w:p>
      <w:r>
        <w:t>College Freshman (1000 words; Common Core: RL.9-10.1; RL.9-10.2; RL.9-10.3; RL.9-10.4; RL.9-10.5; RL.11-12.1; RL.11-12.2; RL.11-12.4; RL.11-12.5; W.9-10.1; W.11-12.1; L.9-10.4; L.11-12.4): Situate Episode 4 (lines 1308–1501) within its historical and literary context and argue how the scene's treatment of Polyneices and the father's curse responds to that context. Engage with at least one secondary perspective (a critic, historian or the author's own statements), integrate quotations smoothly, and cite in MLA style.</w:t>
      </w:r>
    </w:p>
    <w:p>
      <w:r>
        <w:t>College Sophomore (1250 words; Common Core: RL.9-10.1; RL.9-10.2; RL.9-10.3; RL.9-10.4; RL.9-10.5; RL.11-12.1; RL.11-12.2; RL.11-12.4; RL.11-12.5; W.9-10.1; W.11-12.1; L.9-10.4; L.11-12.4): Read Episode 4 (lines 1308–1501) alongside the conventions of its genre and period. Argue how the scene's handling of Polyneices and the father's curse follows or bends those conventions, using the conflict as evidence, and test your reading against one published critic. Document two secondary sources in MLA.</w:t>
      </w:r>
    </w:p>
    <w:p>
      <w:r>
        <w:t>College Junior (1500 words; Common Core: RL.9-10.1; RL.9-10.2; RL.9-10.3; RL.9-10.4; RL.9-10.5; RL.11-12.1; RL.11-12.2; RL.11-12.4; RL.11-12.5; W.9-10.1; W.11-12.1; L.9-10.4; L.11-12.4): Apply a named critical approach (for example formalist, historicist, feminist, psychoanalytic or ecocritical) to Episode 4 (lines 1308–1501) and its treatment of Polyneices and the father's curse. State your method, show what it reveals in the scene's conflict and characterization, and identify where the text resists it.</w:t>
      </w:r>
    </w:p>
    <w:p>
      <w:r>
        <w:t>College Senior (2000 words; Common Core: RL.9-10.1; RL.9-10.2; RL.9-10.3; RL.9-10.4; RL.9-10.5; RL.11-12.1; RL.11-12.2; RL.11-12.4; RL.11-12.5; W.9-10.1; W.11-12.1; L.9-10.4; L.11-12.4): Develop a research argument that reads Episode 4 (lines 1308–1501) as evidence for a larger claim about Polyneices and the father's curse in Oedipus at Colonus. Connect close reading of the scene to the whole play, engage at least four scholarly sources, and state precisely where your reading departs from theirs (Chicago style).</w:t>
      </w:r>
    </w:p>
    <w:p>
      <w:r>
        <w:t>Graduate / PhD (2500 words; Common Core: RL.9-10.1; RL.9-10.2; RL.9-10.3; RL.9-10.4; RL.9-10.5; RL.11-12.1; RL.11-12.2; RL.11-12.4; RL.11-12.5; W.9-10.1; W.11-12.1; L.9-10.4; L.11-12.4): Develop an original argument that reads Episode 4 (lines 1308–1501) as a hinge in the play's larger treatment of Polyneices and the father's curse.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Polyneices and the father's curse</w:t>
      </w:r>
    </w:p>
    <w:p>
      <w:pPr>
        <w:pStyle w:val="ListBullet"/>
      </w:pPr>
      <w:r>
        <w:t>"Not to be born"</w:t>
      </w:r>
    </w:p>
    <w:p>
      <w:pPr>
        <w:pStyle w:val="ListBullet"/>
      </w:pPr>
      <w:r>
        <w:t>The beggar at the sacred grove</w:t>
      </w:r>
    </w:p>
    <w:p>
      <w:pPr>
        <w:pStyle w:val="ListBullet"/>
      </w:pPr>
      <w:r>
        <w:t>The Colonus ode</w:t>
      </w:r>
    </w:p>
    <w:p>
      <w:pPr>
        <w:pStyle w:val="Heading2"/>
      </w:pPr>
      <w:r>
        <w:t>Lesson 11: Thunder scene (lines 1502–1605)</w:t>
      </w:r>
    </w:p>
    <w:p>
      <w:r>
        <w:t>Focus: the summons</w:t>
      </w:r>
    </w:p>
    <w:p>
      <w:r>
        <w:t>Objective: Students will analyze how plot develops in “Thunder scene (lines 1502–1605)” by writing a claim-evidence-reasoning paragraph that cites at least 2 quotations from the section, and will score at least 80% on the section quiz.</w:t>
      </w:r>
    </w:p>
    <w:p>
      <w:r>
        <w:t>Standards: Common Core RL.9-10.3; W.9-10.1; L.9-10.4</w:t>
      </w:r>
    </w:p>
    <w:p>
      <w:r>
        <w:t>Teacher only · spoilers</w:t>
      </w:r>
    </w:p>
    <w:p>
      <w:r>
        <w:t>Thunder sounds. Oedipus knows his end has come and calls for Theseus. Without a guide, he leads Theseus and his daughters toward the place of his passing, and tells Theseus that the secret, passed from ruler to heir, will protect Athens.</w:t>
      </w:r>
    </w:p>
    <w:p>
      <w:r>
        <w:t>Background: Compare Oedipus Rex, where the seeing king could not see the truth; here the blind man leads.</w:t>
      </w:r>
    </w:p>
    <w:p>
      <w:r>
        <w:t>Significance: The blind man leads the seeing.</w:t>
      </w:r>
    </w:p>
    <w:p>
      <w:pPr>
        <w:pStyle w:val="Heading3"/>
      </w:pPr>
      <w:r>
        <w:t>Lesson plan and lecture script (90 minutes)</w:t>
      </w:r>
    </w:p>
    <w:p>
      <w:pPr>
        <w:pStyle w:val="Quote"/>
      </w:pPr>
      <w:r>
        <w:t>Time with never sleeping eye / Watches what is writ on high, / Overthrowing now the great, / Raising now from low estate. (Thunder scene (lines 1502–1605), Chorus)</w:t>
      </w:r>
    </w:p>
    <w:p>
      <w:pPr>
        <w:pStyle w:val="Quote"/>
      </w:pPr>
      <w:r>
        <w:t>Strange that I / Whom ye have led so long should lead you now (Thunder scene (lines 1502–1605), Oedipus)</w:t>
      </w:r>
    </w:p>
    <w:p>
      <w:r>
        <w:t>Total: 90 minutes.</w:t>
      </w:r>
    </w:p>
    <w:p>
      <w:pPr>
        <w:pStyle w:val="Heading3"/>
      </w:pPr>
      <w:r>
        <w:t>Teacher analysis (spoilers)</w:t>
      </w:r>
    </w:p>
    <w:p>
      <w:r>
        <w:t>Literary elements</w:t>
      </w:r>
    </w:p>
    <w:p>
      <w:pPr>
        <w:pStyle w:val="ListBullet"/>
      </w:pPr>
      <w:r>
        <w:t>Plot: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Irony: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Characterization: Thunder sounds. Oedipus knows his end has come and calls for Theseus. Without a guide, he leads Theseus and his daughters toward the place of his passing, and tells Theseus that the secret, passed from ruler to heir, will protect Athens.</w:t>
      </w:r>
    </w:p>
    <w:p>
      <w:r>
        <w:t>Themes and how they develop</w:t>
      </w:r>
    </w:p>
    <w:p>
      <w:pPr>
        <w:pStyle w:val="ListBullet"/>
      </w:pPr>
      <w:r>
        <w:t>refuge and hospitality: the summons.</w:t>
      </w:r>
    </w:p>
    <w:p>
      <w:r>
        <w:t>Symbols and motifs</w:t>
      </w:r>
    </w:p>
    <w:p>
      <w:pPr>
        <w:pStyle w:val="ListBullet"/>
      </w:pPr>
      <w:r>
        <w:t>the sacred grove and the hidden grave: The section adds to the play's pattern of the sacred grove and the hidden grave: the summons.</w:t>
      </w:r>
    </w:p>
    <w:p>
      <w:r>
        <w:t>Key quotations (checked against the reading text)</w:t>
      </w:r>
    </w:p>
    <w:p>
      <w:pPr>
        <w:pStyle w:val="ListBullet"/>
      </w:pPr>
      <w:r>
        <w:t>“Time with never sleeping eye / Watches what is writ on high, / Overthrowing now the great, / Raising now from low estate” (Thunder scene (lines 1502–1605), Chorus) Chorus, lines 1508–1511.</w:t>
      </w:r>
    </w:p>
    <w:p>
      <w:pPr>
        <w:pStyle w:val="ListBullet"/>
      </w:pPr>
      <w:r>
        <w:t>“Strange that I / Whom ye have led so long should lead you now” (Thunder scene (lines 1502–1605), Oedipus) Oedipus, lines 1592–1593.</w:t>
      </w:r>
    </w:p>
    <w:p>
      <w:pPr>
        <w:pStyle w:val="ListBullet"/>
      </w:pPr>
      <w:r>
        <w:t>“O light, no light to me, but mine erewhile, / Now the last time I feel thee palpable, / For I am drawing near the final gloom / Of Hades” (Thunder scene (lines 1502–1605), Oedipus) Oedipus, lines 1599–1602.</w:t>
      </w:r>
    </w:p>
    <w:p>
      <w:r>
        <w:t>Model claim-evidence-reasoning</w:t>
      </w:r>
    </w:p>
    <w:p>
      <w:pPr>
        <w:pStyle w:val="Heading3"/>
      </w:pPr>
      <w:r>
        <w:t>Passages referenced in this lesson (full text)</w:t>
      </w:r>
    </w:p>
    <w:p>
      <w:r>
        <w:t>Lines 1324–13271324 Polyneices: But as almighty Zeus in all he doth1325 Polyneices: Hath Mercy for co-partner of his throne,1326 Polyneices: Let Mercy, father, also sit enthroned1327 Polyneices: In thy heart likewise. For transgressions past</w:t>
      </w:r>
    </w:p>
    <w:p>
      <w:r>
        <w:t>Lines 1506–15071506 Chorus: For ne’er have I proved vain1507 Chorus: Aught that the heavenly powers ordain.</w:t>
      </w:r>
    </w:p>
    <w:p>
      <w:r>
        <w:t>Lines 1508–15111508 Chorus: Time with never sleeping eye1509 Chorus: Watches what is writ on high,1510 Chorus: Overthrowing now the great,1511 Chorus: Raising now from low estate.</w:t>
      </w:r>
    </w:p>
    <w:p>
      <w:r>
        <w:t>Lines 1513–15141513 Oedipus: Children, my children! will no messenger1514 Oedipus: Go summon hither Theseus my best friend?</w:t>
      </w:r>
    </w:p>
    <w:p>
      <w:r>
        <w:t>Lines 1528–15291528 Oedipus: I know full well. Let some one with all speed1529 Oedipus: Go summon hither the Athenian prince.</w:t>
      </w:r>
    </w:p>
    <w:p>
      <w:r>
        <w:t>Lines 1530–15371530 Chorus: Ha! once more the deafening sound1531 Chorus: Peals yet louder all around1532 Chorus: If thou darkenest our land,1533 Chorus: Lightly, lightly lay thy hand;1534 Chorus: Grace, not anger, let me win,1535 Chorus: If upon a man of sin1536 Chorus: I have looked with pitying eye,1537 Chorus: Zeus, our king, to thee I cry!</w:t>
      </w:r>
    </w:p>
    <w:p>
      <w:r>
        <w:t>Lines 1538–15391538 Oedipus: Is the prince coming? Will he when he comes1539 Oedipus: Find me yet living and my senses clear!</w:t>
      </w:r>
    </w:p>
    <w:p>
      <w:r>
        <w:t>Lines 1543–15491543 Chorus: Hither haste, my son, arise,1544 Chorus: Altar leave and sacrifice,1545 Chorus: If haply to Poseidon now1546 Chorus: In the far glade thou pay’st thy vow.1547 Chorus: For our guest to thee would bring1548 Chorus: And thy folk an offering,1549 Chorus: Thy due guerdon. Haste, O King!</w:t>
      </w:r>
    </w:p>
    <w:p>
      <w:r>
        <w:t>Lines 1547–15491547 Chorus: For our guest to thee would bring1548 Chorus: And thy folk an offering,1549 Chorus: Thy due guerdon. Haste, O King!</w:t>
      </w:r>
    </w:p>
    <w:p>
      <w:r>
        <w:t>Lines 1550–15541550 Theseus: Wherefore again this general din? at once1551 Theseus: My people call me and the stranger calls.1552 Theseus: Is it a thunderbolt of Zeus or sleet1553 Theseus: Of arrowy hail? a storm so fierce as this1554 Theseus: Would warrant all surmises of mischance.</w:t>
      </w:r>
    </w:p>
    <w:p>
      <w:r>
        <w:t>Line 15601560 Theseus: What sign assures thee that thine end is near?</w:t>
      </w:r>
    </w:p>
    <w:p>
      <w:r>
        <w:t>Lines 1568–16051568 Oedipus: O son of Aegeus, for this state will I1569 Oedipus: Unfold a treasure age cannot corrupt.1570 Oedipus: Myself anon without a guiding hand1571 Oedipus: Will take thee to the spot where I must end.1572 Oedipus: This secret ne’er reveal to mortal man,1573 Oedipus: Neither the spot nor whereabouts it lies,1574 Oedipus: So shall it ever serve thee for defense1575 Oedipus: Better than native shields and near allies.1576 Oedipus: But those dread mysteries speech may not profane1577 Oedipus: Thyself shalt gather coming there alone;1578 Oedipus: Since not to any of thy subjects, nor1579 Oedipus: To my own children, though I love them dearly,1580 Oedipus: Can I reveal what thou must guard alone,1581 Oedipus: And whisper to thy chosen heir alone,1582 Oedipus: So to be handed down from heir to heir.1583 Oedipus: Thus shalt thou hold this land inviolate1584 Oedipus: From the dread Dragon’s brood. The justest State1585 Oedipus: By countless wanton neighbours may be wronged,1586 Oedipus: For the gods, though they tarry, mark for doom1587 Oedipus: The godless sinner in his mad career.1588 Oedipus: Far from thee, son of Aegeus, be such fate!1589 Oedipus: Thou knowest, yet I would admonish thee.1590 Oedipus: But to the spot—the god within me goads—1591 Oedipus: Let us set forth nor longer hesitate.1592 Oedipus: Follow me, daughters, this way. Strange that I1593 Oedipus: Whom ye have led so long should lead you now.1594 Oedipus: Oh, touch me not, but let me all alone1595 Oedipus: Find out the sepulcher that destiny1596 Oedipus: Appoints me in this land. Hither, this way,1597 Oedipus: For this way Hermes leads, the spirit guide,1598 Oedipus: And Persephassa, empress of the dead.1599 Oedipus: O light, no light to me, but mine erewhile,1600 Oedipus: Now the last time I feel thee palpable,1601 Oedipus: For I am drawing near the final gloom1602 Oedipus: Of Hades. Blessing on thee, dearest friend,1603 Oedipus: On thee and on thy land and followers!1604 Oedipus: Live prosperous and in your happy state1605 Oedipus: Still for your welfare think on me, the dead. Exit Theseus followed by Antigone and Ismene.</w:t>
      </w:r>
    </w:p>
    <w:p>
      <w:r>
        <w:t>Lines 1578–15821578 Oedipus: Since not to any of thy subjects, nor1579 Oedipus: To my own children, though I love them dearly,1580 Oedipus: Can I reveal what thou must guard alone,1581 Oedipus: And whisper to thy chosen heir alone,1582 Oedipus: So to be handed down from heir to heir.</w:t>
      </w:r>
    </w:p>
    <w:p>
      <w:r>
        <w:t>Lines 1592–15931592 Oedipus: Follow me, daughters, this way. Strange that I1593 Oedipus: Whom ye have led so long should lead you now.</w:t>
      </w:r>
    </w:p>
    <w:p>
      <w:r>
        <w:t>Lines 1599–16021599 Oedipus: O light, no light to me, but mine erewhile,1600 Oedipus: Now the last time I feel thee palpable,1601 Oedipus: For I am drawing near the final gloom1602 Oedipus: Of Hades. Blessing on thee, dearest friend,</w:t>
      </w:r>
    </w:p>
    <w:p>
      <w:pPr>
        <w:pStyle w:val="Heading3"/>
      </w:pPr>
      <w:r>
        <w:t>Vocabulary with etymology notes</w:t>
      </w:r>
    </w:p>
    <w:p>
      <w:r>
        <w:t>Word | Definition (in this sentence) | In context | Word history</w:t>
      </w:r>
    </w:p>
    <w:p>
      <w:r>
        <w:t>palpable (adjective) | able to be touched or felt | O light, no light to me, but mine erewhile, Now the last time I feel thee palpable, For I am drawing near the final gloom Of Hades. | “palpable”: Origin: Middle French palpable; earlier Latin palpābilis. (Liber et Libri origin note, https://en.wiktionary.org/wiki/palpable#Etymology)</w:t>
      </w:r>
    </w:p>
    <w:p>
      <w:pPr>
        <w:pStyle w:val="Heading3"/>
      </w:pPr>
      <w:r>
        <w:t>Discussion questions</w:t>
      </w:r>
    </w:p>
    <w:p>
      <w:pPr>
        <w:pStyle w:val="ListBullet"/>
      </w:pPr>
      <w:r>
        <w:t>What does it mean to face the end of something calmly?</w:t>
      </w:r>
    </w:p>
    <w:p>
      <w:pPr>
        <w:pStyle w:val="ListBullet"/>
      </w:pPr>
      <w:r>
        <w:t>Where does plot appear in this scene, and what effect does it have? Point to one passage.</w:t>
      </w:r>
    </w:p>
    <w:p>
      <w:pPr>
        <w:pStyle w:val="ListBullet"/>
      </w:pPr>
      <w:r>
        <w:t>How does this scene connect to the book's larger concern with death and blessing?</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Oedipus say in lines 1592–1593? [DOK 1 · Turn and Talk: students discuss briefly with a neighbor before answering · wait 3 s · RL.9-10.1, SL.9-10.1, RL.11-12.1] Look for: Those who led him so long are now led by him.</w:t>
      </w:r>
    </w:p>
    <w:p>
      <w:pPr>
        <w:pStyle w:val="ListBullet"/>
      </w:pPr>
      <w:r>
        <w:t>What signals Oedipus' end? [DOK 1 · Turn and Talk: students discuss briefly with a neighbor before answering · wait 3 s · RL.9-10.1, SL.9-10.1, RL.11-12.1] Look for: Thunder</w:t>
      </w:r>
    </w:p>
    <w:p>
      <w:pPr>
        <w:pStyle w:val="ListBullet"/>
      </w:pPr>
      <w:r>
        <w:t>Whom does Oedipus call for? [DOK 1 · Cold call with support: call on a student by name, offering a sentence starter or rephrasing if needed · wait 3 s · RL.9-10.1, SL.9-10.1, RL.11-12.1] Look for: Theseus</w:t>
      </w:r>
    </w:p>
    <w:p>
      <w:pPr>
        <w:pStyle w:val="ListBullet"/>
      </w:pPr>
      <w:r>
        <w:t>What is strange about Oedipus in this scene? [DOK 1 · Turn and Talk: students discuss briefly with a neighbor before answering · wait 3 s · RL.9-10.1, SL.9-10.1, RL.11-12.1] Look for: The blind man leads the others</w:t>
      </w:r>
    </w:p>
    <w:p>
      <w:pPr>
        <w:pStyle w:val="ListBullet"/>
      </w:pPr>
      <w:r>
        <w:t>What will protect Athens, according to Oedipus? [DOK 1 · Cold call with support: call on a student by name, offering a sentence starter or rephrasing if needed · wait 3 s · RL.9-10.1, SL.9-10.1, RL.11-12.1] Look for: The secret of his resting place, passed to Theseus' heir</w:t>
      </w:r>
    </w:p>
    <w:p>
      <w:pPr>
        <w:pStyle w:val="ListBullet"/>
      </w:pPr>
      <w:r>
        <w:t>What does Time do, according to the Chorus? [DOK 1 · Turn and Talk: students discuss briefly with a neighbor before answering · wait 3 s · RL.9-10.1, SL.9-10.1, RL.11-12.1] Look for: Overthrows the great and raises the low</w:t>
      </w:r>
    </w:p>
    <w:p>
      <w:pPr>
        <w:pStyle w:val="ListBullet"/>
      </w:pPr>
      <w:r>
        <w:t>Retell the three most important events of “Thunder scene (lines 1502–1605)” in order, in one sentence each. [DOK 1 · Turn and Talk: students discuss briefly with a neighbor before answering · wait 3 s · RL.9-10.1, SL.9-10.1, RL.11-12.1] Look for: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Who is on stage in “Thunder scene (lines 1502–1605)”, and who speaks the most? Name two characters and one thing each says or does. [DOK 1 · Cold call with support: call on a student by name, offering a sentence starter or rephrasing if needed · wait 3 s · RL.9-10.1, SL.9-10.1, RL.11-12.1] Look for: Names and actions taken from the scene; check against the teacher summary.</w:t>
      </w:r>
    </w:p>
    <w:p>
      <w:pPr>
        <w:pStyle w:val="ListBullet"/>
      </w:pPr>
      <w:r>
        <w:t>Where and when does “Thunder scene (lines 1502–1605)” take place? Point to the line that tells you. [DOK 1 · Turn and Talk: students discuss briefly with a neighbor before answering · wait 3 s · RL.9-10.1, SL.9-10.1, RL.11-12.1] Look for: A place/time detail quoted from the scene.</w:t>
      </w:r>
    </w:p>
    <w:p>
      <w:pPr>
        <w:pStyle w:val="ListBullet"/>
      </w:pPr>
      <w:r>
        <w:t>Reread: “O light, no light to me, but mine erewhile, Now the last time I feel thee palpable, For I am drawing near the final gloom Of Hades.” What does “palpable” mean here, and what is literally happening in this line? [DOK 1 · Turn and Talk: students discuss briefly with a neighbor before answering · wait 3 s · RL.9-10.1, SL.9-10.1, RL.11-12.1] Look for: palpable: able to be touched or felt.</w:t>
      </w:r>
    </w:p>
    <w:p>
      <w:r>
        <w:t>Inferential / analytical</w:t>
      </w:r>
    </w:p>
    <w:p>
      <w:pPr>
        <w:pStyle w:val="ListBullet"/>
      </w:pPr>
      <w:r>
        <w:t>Why does Oedipus no longer need a guide? [DOK 2 · Follow-up: ask a probing question that builds on the previous answer · wait 5 s · RL.9-10.3, SL.9-10.1, RL.11-12.3] Look for: He is led by the god; his inner sight guides him.</w:t>
      </w:r>
    </w:p>
    <w:p>
      <w:pPr>
        <w:pStyle w:val="ListBullet"/>
      </w:pPr>
      <w:r>
        <w:t>What does “Thunder scene (lines 1502–1605)” suggest about the summons? State the inference and the line that supports it. [DOK 2 · Think-Pair-Share: students think alone, discuss with a partner, then share with the class · wait 5 s · RL.9-10.2, SL.9-10.1, RL.11-12.2] Look for: The blind man leads the seeing.</w:t>
      </w:r>
    </w:p>
    <w:p>
      <w:pPr>
        <w:pStyle w:val="ListBullet"/>
      </w:pPr>
      <w:r>
        <w:t>Find one example of plot in this scene. What does it reveal that a plain statement would not? [DOK 2 · Follow-up: ask a probing question that builds on the previous answer · wait 5 s · RL.9-10.3, SL.9-10.1, RL.11-12.3] Look for: Look for key events and the causes linking them.</w:t>
      </w:r>
    </w:p>
    <w:p>
      <w:pPr>
        <w:pStyle w:val="ListBullet"/>
      </w:pPr>
      <w:r>
        <w:t>How does the irony in this scene shape what we understand about the summons? [DOK 3 · Think-Pair-Share: students think alone, discuss with a partner, then share with the class · wait 8 s · RL.9-10.6, SL.9-10.1, RL.11-12.6] Look for: Look for gaps between what characters expect or say and what is true.Answer guidance: A defensible line of argument: The blind man leads the seeing. Useful evidence: “Time with never sleeping eye / Watches what is writ on high, / Overthrowing now the great, / Raising now from low estate” (Thunder scene (lines 1502–1605), Chorus): Chorus, lines 1508–1511. On irony: Thunder sounds. Oedipus knows his end has come and calls for Theseus. Without a guide, he leads Theseus and his daughters toward the place of his passing, and tells Theseus that the secret, passed from ruler to heir, will protect Athens. Credit any position that is supported by quotation and reasoning; push one-sided answers to address the strongest counterpoint.</w:t>
      </w:r>
    </w:p>
    <w:p>
      <w:pPr>
        <w:pStyle w:val="ListBullet"/>
      </w:pPr>
      <w:r>
        <w:t>In the passage that begins “Strophe 1 Ills on ills!”, why might Sophocles have chosen these particular words? Pick two and explain their connotations. [DOK 2 · Follow-up: ask a probing question that builds on the previous answer · wait 5 s · RL.9-10.4, SL.9-10.1, RL.11-12.4] Look for: Diction analysis of two words in the anchor passage.</w:t>
      </w:r>
    </w:p>
    <w:p>
      <w:pPr>
        <w:pStyle w:val="ListBullet"/>
      </w:pPr>
      <w:r>
        <w:t>What causes the main turn in “Thunder scene (lines 1502–1605)”, and what effect is it likely to have on what follows? [DOK 2 · Follow-up: ask a probing question that builds on the previous answer · wait 5 s · RL.9-10.3, SL.9-10.1, RL.11-12.3] Look for: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How does “Thunder scene (lines 1502–1605)” build on “Episode 4 (lines 1308–1501)”? Name one link of cause and effect. [DOK 3 · Think-Pair-Share: students think alone, discuss with a partner, then share with the class · wait 8 s · RL.9-10.5, SL.9-10.1, RL.11-12.5] Look for: A causal or structural link between this and the previous scene.Answer guidance: A defensible line of argument: The blind man leads the seeing. Useful evidence: “Strange that I / Whom ye have led so long should lead you now” (Thunder scene (lines 1502–1605), Oedipus): Oedipus, lines 1592–1593. Theme link: the summons.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RL.9-10.3, SL.9-10.1, RL.11-12.3] Look for: An inference about motive supported by a quoted line.Answer guidance: A defensible line of argument: The blind man leads the seeing. Useful evidence: “O light, no light to me, but mine erewhile, / Now the last time I feel thee palpable, / For I am drawing near the final gloom / Of Hades” (Thunder scene (lines 1502–1605), Oedipus): Oedipus, lines 1599–1602. On characterization: Thunder sounds. Oedipus knows his end has come and calls for Theseus. Without a guide, he leads Theseus and his daughters toward the place of his passing, and tells Theseus that the secret, passed from ruler to heir, will protect Athens. Credit any position that is supported by quotation and reasoning; push one-sided answers to address the strongest counterpoint.</w:t>
      </w:r>
    </w:p>
    <w:p>
      <w:pPr>
        <w:pStyle w:val="ListBullet"/>
      </w:pPr>
      <w:r>
        <w:t>The bell-ringer asked: “What does it mean to face the end of something calmly?” Now that we have read closely, how would you revise your first answer, and which line changed your mind? [DOK 2 · Think-Pair-Share: students think alone, discuss with a partner, then share with the class · wait 5 s · RL.9-10.2, SL.9-10.1, RL.11-12.2] Look for: A revised answer anchored in the text.</w:t>
      </w:r>
    </w:p>
    <w:p>
      <w:pPr>
        <w:pStyle w:val="ListBullet"/>
      </w:pPr>
      <w:r>
        <w:t>Where does characterization appear, and how does it connect this scene to the larger concern with death and blessing? [DOK 3 · Follow-up: ask a probing question that builds on the previous answer · wait 8 s · RL.9-10.3, SL.9-10.1, RL.11-12.3] Look for: Look for what characters say, do and think, and how others react to them.Answer guidance: A defensible line of argument: The blind man leads the seeing. Useful evidence: “Time with never sleeping eye / Watches what is writ on high, / Overthrowing now the great, / Raising now from low estate” (Thunder scene (lines 1502–1605), Chorus): Chorus, lines 1508–1511. On characterization: Thunder sounds. Oedipus knows his end has come and calls for Theseus. Without a guide, he leads Theseus and his daughters toward the place of his passing, and tells Theseus that the secret, passed from ruler to heir, will protect Athens. Credit any position that is supported by quotation and reasoning; push one-sided answers to address the strongest counterpoint.</w:t>
      </w:r>
    </w:p>
    <w:p>
      <w:r>
        <w:t>Evaluative / synthesis / creative</w:t>
      </w:r>
    </w:p>
    <w:p>
      <w:pPr>
        <w:pStyle w:val="ListBullet"/>
      </w:pPr>
      <w:r>
        <w:t>Open question: is Oedipus' passing a reward, a mystery, or both? Defend any position. [DOK 3 · Four Corners: students move to the corner that matches their position and explain why · wait 8 s · RL.9-10.2, SL.9-10.1, RL.11-12.2] Look for: Any defended position.Answer guidance: A defensible line of argument: The blind man leads the seeing. Useful evidence: “Strange that I / Whom ye have led so long should lead you now” (Thunder scene (lines 1502–1605), Oedipus): Oedipus, lines 1592–1593. Theme link: the summons. Credit any position that is supported by quotation and reasoning; push one-sided answers to address the strongest counterpoint.</w:t>
      </w:r>
    </w:p>
    <w:p>
      <w:pPr>
        <w:pStyle w:val="ListBullet"/>
      </w:pPr>
      <w:r>
        <w:t>A critic might argue: “The blind man leads the seeing.” How far do you agree? Take a stand and defend it with two lines from the scene. [DOK 3 · Four Corners: students move to the corner that matches their position and explain why · wait 8 s · RL.9-10.2, SL.9-10.1, RL.11-12.2] Look for: A defended position with evidence and one counterpoint.Answer guidance: A defensible line of argument: The blind man leads the seeing. Useful evidence: “O light, no light to me, but mine erewhile, / Now the last time I feel thee palpable, / For I am drawing near the final gloom / Of Hades” (Thunder scene (lines 1502–1605), Oedipus): Oedipus, lines 1599–1602. Theme link: the summons.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RL.9-10.3, SL.9-10.1, RL.11-12.3] Look for: An evaluation using an explicit criterion and evidence.Answer guidance: A defensible line of argument: The blind man leads the seeing. Useful evidence: “Time with never sleeping eye / Watches what is writ on high, / Overthrowing now the great, / Raising now from low estate” (Thunder scene (lines 1502–1605), Chorus): Chorus, lines 1508–1511. On characterization: Thunder sounds. Oedipus knows his end has come and calls for Theseus. Without a guide, he leads Theseus and his daughters toward the place of his passing, and tells Theseus that the secret, passed from ruler to heir, will protect Athens. Credit any position that is supported by quotation and reasoning; push one-sided answers to address the strongest counterpoint.</w:t>
      </w:r>
    </w:p>
    <w:p>
      <w:pPr>
        <w:pStyle w:val="ListBullet"/>
      </w:pPr>
      <w:r>
        <w:t>You are directing “Thunder scene (lines 1502–1605)”. Make two staging choices (a line delivery, a movement, a light or sound cue) and explain how each shapes the audience's view of the summons. [DOK 4 · Think-Pair-Share: students think alone, discuss with a partner, then share with the class · wait 8 s · RL.9-10.5, SL.9-10.1, RL.11-12.5] Look for: A creative product with a rationale tied to the text.Answer guidance: A defensible line of argument: The blind man leads the seeing. Useful evidence: “Strange that I / Whom ye have led so long should lead you now” (Thunder scene (lines 1502–1605), Oedipus): Oedipus, lines 1592–1593. Theme link: the summons. Credit any position that is supported by quotation and reasoning; push one-sided answers to address the strongest counterpoint.</w:t>
      </w:r>
    </w:p>
    <w:p>
      <w:pPr>
        <w:pStyle w:val="ListBullet"/>
      </w:pPr>
      <w:r>
        <w:t>Write three questions of your own about “Thunder scene (lines 1502–1605)”: one recall, one “why/how”, and one “should/what if”. Trade with a partner and answer theirs. [DOK 3 · Student-generated: students write and pose their own questions · wait 8 s · RL.9-10.2, SL.9-10.1, RL.11-12.2] Look for: Student-generated questions at three levels.Answer guidance: A defensible line of argument: The blind man leads the seeing. Useful evidence: “O light, no light to me, but mine erewhile, / Now the last time I feel thee palpable, / For I am drawing near the final gloom / Of Hades” (Thunder scene (lines 1502–1605), Oedipus): Oedipus, lines 1599–1602. Theme link: the summons. Credit any position that is supported by quotation and reasoning; push one-sided answers to address the strongest counterpoint.</w:t>
      </w:r>
    </w:p>
    <w:p>
      <w:pPr>
        <w:pStyle w:val="ListBullet"/>
      </w:pPr>
      <w:r>
        <w:t>Connect this scene to refuge and hospitality: is the link strong or weak so far? What would Sophocles need to show next to strengthen it? [DOK 4 · Socratic circle: an inner circle discusses while the outer circle listens and takes notes, then they switch · wait 8 s · RL.9-10.2, SL.9-10.1, RL.11-12.2] Look for: A judgment of thematic development across the work.Answer guidance: A defensible line of argument: The blind man leads the seeing. Useful evidence: “Time with never sleeping eye / Watches what is writ on high, / Overthrowing now the great, / Raising now from low estate” (Thunder scene (lines 1502–1605), Chorus): Chorus, lines 1508–1511. Theme link: the summons. Credit any position that is supported by quotation and reasoning; push one-sided answers to address the strongest counterpoint.</w:t>
      </w:r>
    </w:p>
    <w:p>
      <w:pPr>
        <w:pStyle w:val="ListBullet"/>
      </w:pPr>
      <w:r>
        <w:t>Is the plot in this scene effective, or does it feel heavy-handed? Evaluate it as a reader would in a review. [DOK 3 · Four Corners: students move to the corner that matches their position and explain why · wait 8 s · RL.9-10.3, SL.9-10.1, RL.11-12.3] Look for: An evaluative judgment with criteria and evidence.Answer guidance: A defensible line of argument: The blind man leads the seeing. Useful evidence: “Strange that I / Whom ye have led so long should lead you now” (Thunder scene (lines 1502–1605), Oedipus): Oedipus, lines 1592–1593. On plot: Thunder sounds. Oedipus knows his end has come and calls for Theseus. Without a guide, he leads Theseus and his daughters toward the place of his passing, and tells Theseus that the secret, passed from ruler to heir, will protect Athens. Credit any position that is supported by quotation and reasoning; push one-sided answers to address the strongest counterpoint.</w:t>
      </w:r>
    </w:p>
    <w:p>
      <w:pPr>
        <w:pStyle w:val="ListBullet"/>
      </w:pPr>
      <w:r>
        <w:t>Compare how “Thunder scene (lines 1502–1605)” treats the summons with how another text, film or event you know treats a similar idea. What does Oedipus at Colonus see that the other misses? [DOK 4 · Socratic circle: an inner circle discusses while the outer circle listens and takes notes, then they switch · wait 8 s · RL.9-10.2, SL.9-10.1, RL.11-12.2] Look for: A cross-text synthesis.Answer guidance: A defensible line of argument: The blind man leads the seeing. Useful evidence: “O light, no light to me, but mine erewhile, / Now the last time I feel thee palpable, / For I am drawing near the final gloom / Of Hades” (Thunder scene (lines 1502–1605), Oedipus): Oedipus, lines 1599–1602. Theme link: the summons. Credit any position that is supported by quotation and reasoning; push one-sided answers to address the strongest counterpoint.</w:t>
      </w:r>
    </w:p>
    <w:p>
      <w:pPr>
        <w:pStyle w:val="ListBullet"/>
      </w:pPr>
      <w:r>
        <w:t>Predict what “Stasimon 4 (lines 1606–1625)” will bring, using two clues from this scene. After reading, evaluate your prediction. [DOK 3 · Think-Pair-Share: students think alone, discuss with a partner, then share with the class · wait 8 s · RL.9-10.5, SL.9-10.1, RL.11-12.5] Look for: A prediction or judgment justified with textual clues.Answer guidance: A defensible line of argument: The blind man leads the seeing. Useful evidence: “Time with never sleeping eye / Watches what is writ on high, / Overthrowing now the great, / Raising now from low estate” (Thunder scene (lines 1502–1605), Chorus): Chorus, lines 1508–1511. Theme link: the summons.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summons? [DOK 4 · Think-Pair-Share: students think alone, discuss with a partner, then share with the class · wait 8 s · RL.9-10.2, SL.9-10.1, RL.11-12.2] Look for: A creative transfer that keeps the core idea.Answer guidance: A defensible line of argument: The blind man leads the seeing. Useful evidence: “Strange that I / Whom ye have led so long should lead you now” (Thunder scene (lines 1502–1605), Oedipus): Oedipus, lines 1592–1593. Theme link: the summons. Credit any position that is supported by quotation and reasoning; push one-sided answers to address the strongest counterpoint.</w:t>
      </w:r>
    </w:p>
    <w:p>
      <w:pPr>
        <w:pStyle w:val="Heading3"/>
      </w:pPr>
      <w:r>
        <w:t>Annotation focus</w:t>
      </w:r>
    </w:p>
    <w:p>
      <w:pPr>
        <w:pStyle w:val="ListBullet"/>
      </w:pPr>
      <w:r>
        <w:t>Plot: look for key events and the causes linking them (anchor passage in the We do segment)</w:t>
      </w:r>
    </w:p>
    <w:p>
      <w:pPr>
        <w:pStyle w:val="ListBullet"/>
      </w:pPr>
      <w:r>
        <w:t>Also notice Irony: gaps between what characters expect or say and what is true</w:t>
      </w:r>
    </w:p>
    <w:p>
      <w:pPr>
        <w:pStyle w:val="ListBullet"/>
      </w:pPr>
      <w:r>
        <w:t>Also notice Characterization: what characters say, do and think, and how others react to them</w:t>
      </w:r>
    </w:p>
    <w:p>
      <w:pPr>
        <w:pStyle w:val="Heading3"/>
      </w:pPr>
      <w:r>
        <w:t>Chapter quiz: item bank (all eleven rigor versions)</w:t>
      </w:r>
    </w:p>
    <w:p>
      <w:pPr>
        <w:pStyle w:val="ListBullet"/>
      </w:pPr>
      <w:r>
        <w:t>He regains his sight</w:t>
      </w:r>
    </w:p>
    <w:p>
      <w:pPr>
        <w:pStyle w:val="ListBullet"/>
      </w:pPr>
      <w:r>
        <w:t>He refuses to move</w:t>
      </w:r>
    </w:p>
    <w:p>
      <w:pPr>
        <w:pStyle w:val="ListBullet"/>
      </w:pPr>
      <w:r>
        <w:t>The blind man leads the others</w:t>
      </w:r>
    </w:p>
    <w:p>
      <w:pPr>
        <w:pStyle w:val="ListBullet"/>
      </w:pPr>
      <w:r>
        <w:t>He asks to return to Thebes</w:t>
      </w:r>
    </w:p>
    <w:p>
      <w:pPr>
        <w:pStyle w:val="ListBullet"/>
      </w:pPr>
      <w:r>
        <w:t>[short · recall · DOK 1 · Common Core: RL.9-10.1] What does Oedipus say in lines 1592–1593?Sample answer: Those who led him so long are now led by him.</w:t>
      </w:r>
    </w:p>
    <w:p>
      <w:pPr>
        <w:pStyle w:val="ListBullet"/>
      </w:pPr>
      <w:r>
        <w:t>Polyneices</w:t>
      </w:r>
    </w:p>
    <w:p>
      <w:pPr>
        <w:pStyle w:val="ListBullet"/>
      </w:pPr>
      <w:r>
        <w:t>Theseus</w:t>
      </w:r>
    </w:p>
    <w:p>
      <w:pPr>
        <w:pStyle w:val="ListBullet"/>
      </w:pPr>
      <w:r>
        <w:t>Creon</w:t>
      </w:r>
    </w:p>
    <w:p>
      <w:pPr>
        <w:pStyle w:val="ListBullet"/>
      </w:pPr>
      <w:r>
        <w:t>Teiresias</w:t>
      </w:r>
    </w:p>
    <w:p>
      <w:pPr>
        <w:pStyle w:val="ListBullet"/>
      </w:pPr>
      <w:r>
        <w:t>[fill · recall · DOK 1 · Common Core: RL.9-10.1] Complete the quotation from Thunder scene (lines 1502–1605), Chorus: “Time with never _____ eye / Watches what is writ on high, / Overthrowing now the great, / Raising now from low estate”Key: sleeping</w:t>
      </w:r>
    </w:p>
    <w:p>
      <w:pPr>
        <w:pStyle w:val="ListBullet"/>
      </w:pPr>
      <w:r>
        <w:t>[fill · recall · DOK 1 · Common Core: RL.9-10.1] Complete the quotation from Thunder scene (lines 1502–1605), Oedipus: “Strange that I / Whom ye have led so long _____ lead you now”Key: should</w:t>
      </w:r>
    </w:p>
    <w:p>
      <w:pPr>
        <w:pStyle w:val="ListBullet"/>
      </w:pPr>
      <w:r>
        <w:t>An earthquake</w:t>
      </w:r>
    </w:p>
    <w:p>
      <w:pPr>
        <w:pStyle w:val="ListBullet"/>
      </w:pPr>
      <w:r>
        <w:t>Thunder</w:t>
      </w:r>
    </w:p>
    <w:p>
      <w:pPr>
        <w:pStyle w:val="ListBullet"/>
      </w:pPr>
      <w:r>
        <w:t>A messenger from Thebes</w:t>
      </w:r>
    </w:p>
    <w:p>
      <w:pPr>
        <w:pStyle w:val="ListBullet"/>
      </w:pPr>
      <w:r>
        <w:t>A dream</w:t>
      </w:r>
    </w:p>
    <w:p>
      <w:pPr>
        <w:pStyle w:val="ListBullet"/>
      </w:pPr>
      <w:r>
        <w:t>A wall</w:t>
      </w:r>
    </w:p>
    <w:p>
      <w:pPr>
        <w:pStyle w:val="ListBullet"/>
      </w:pPr>
      <w:r>
        <w:t>The secret of his resting place, passed to Theseus' heir</w:t>
      </w:r>
    </w:p>
    <w:p>
      <w:pPr>
        <w:pStyle w:val="ListBullet"/>
      </w:pPr>
      <w:r>
        <w:t>A new temple</w:t>
      </w:r>
    </w:p>
    <w:p>
      <w:pPr>
        <w:pStyle w:val="ListBullet"/>
      </w:pPr>
      <w:r>
        <w:t>An alliance with Thebes</w:t>
      </w:r>
    </w:p>
    <w:p>
      <w:pPr>
        <w:pStyle w:val="ListBullet"/>
      </w:pPr>
      <w:r>
        <w:t>Stands still</w:t>
      </w:r>
    </w:p>
    <w:p>
      <w:pPr>
        <w:pStyle w:val="ListBullet"/>
      </w:pPr>
      <w:r>
        <w:t>Forgets the past</w:t>
      </w:r>
    </w:p>
    <w:p>
      <w:pPr>
        <w:pStyle w:val="ListBullet"/>
      </w:pPr>
      <w:r>
        <w:t>Overthrows the great and raises the low</w:t>
      </w:r>
    </w:p>
    <w:p>
      <w:pPr>
        <w:pStyle w:val="ListBullet"/>
      </w:pPr>
      <w:r>
        <w:t>Favors only kings</w:t>
      </w:r>
    </w:p>
    <w:p>
      <w:pPr>
        <w:pStyle w:val="ListBullet"/>
      </w:pPr>
      <w:r>
        <w:t>[fill · recall · DOK 1 · Common Core: L.9-10.4] Fill in the blank with the vocabulary word that fits: “O light, no light to me, but mine erewhile, Now the last time I feel thee _____, For I am drawing near the final gloom Of Hades.” Word bank: palpableKey: palpable</w:t>
      </w:r>
    </w:p>
    <w:p>
      <w:pPr>
        <w:pStyle w:val="ListBullet"/>
      </w:pPr>
      <w:r>
        <w:t>[short · inference · DOK 2 · Common Core: RL.9-10.3] Why does Oedipus no longer need a guide?Sample answer: He is led by the god; his inner sight guides him. The evidence is “O light, no light to me, but mine erewhile, / Now the last time I feel thee palpable, / For I am drawing near the final gloom / Of Hades” (Thunder scene (lines 1502–1605), Oedipus) — Oedipus, lines 1599–1602.</w:t>
      </w:r>
    </w:p>
    <w:p>
      <w:pPr>
        <w:pStyle w:val="ListBullet"/>
      </w:pPr>
      <w:r>
        <w:t>Guilt and intent</w:t>
      </w:r>
    </w:p>
    <w:p>
      <w:pPr>
        <w:pStyle w:val="ListBullet"/>
      </w:pPr>
      <w:r>
        <w:t>Law against force</w:t>
      </w:r>
    </w:p>
    <w:p>
      <w:pPr>
        <w:pStyle w:val="ListBullet"/>
      </w:pPr>
      <w:r>
        <w:t>Refuge and hospitality</w:t>
      </w:r>
    </w:p>
    <w:p>
      <w:pPr>
        <w:pStyle w:val="ListBullet"/>
      </w:pPr>
      <w:r>
        <w:t>Curse and mercy</w:t>
      </w:r>
    </w:p>
    <w:p>
      <w:pPr>
        <w:pStyle w:val="ListBullet"/>
      </w:pPr>
      <w:r>
        <w:t>Plot</w:t>
      </w:r>
    </w:p>
    <w:p>
      <w:pPr>
        <w:pStyle w:val="ListBullet"/>
      </w:pPr>
      <w:r>
        <w:t>Conflict</w:t>
      </w:r>
    </w:p>
    <w:p>
      <w:pPr>
        <w:pStyle w:val="ListBullet"/>
      </w:pPr>
      <w:r>
        <w:t>Tone / mood</w:t>
      </w:r>
    </w:p>
    <w:p>
      <w:pPr>
        <w:pStyle w:val="ListBullet"/>
      </w:pPr>
      <w:r>
        <w:t>Simile</w:t>
      </w:r>
    </w:p>
    <w:p>
      <w:pPr>
        <w:pStyle w:val="ListBullet"/>
      </w:pPr>
      <w:r>
        <w:t>[short · analysis · DOK 3 · Common Core: RL.9-10.2] Claim: The blind man leads the seeing. Explain how this evidence supports the claim: “Time with never sleeping eye / Watches what is writ on high, / Overthrowing now the great, / Raising now from low estate” (Thunder scene (lines 1502–1605), Chorus).Sample answer: Thunder sounds. Oedipus knows his end has come and calls for Theseus. Without a guide, he leads Theseus and his daughters toward the place of his passing, and tells Theseus that the secret, passed from ruler to heir, will protect Athens. The evidence is “Time with never sleeping eye / Watches what is writ on high, / Overthrowing now the great, / Raising now from low estate” (Thunder scene (lines 1502–1605), Chorus) — Chorus, lines 1508–1511. This develops refuge and hospitality: the summons.</w:t>
      </w:r>
    </w:p>
    <w:p>
      <w:pPr>
        <w:pStyle w:val="ListBullet"/>
      </w:pPr>
      <w:r>
        <w:t>[short · synthesis · DOK 4 · Common Core: RL.9-10.2] Synthesis: trace how refuge and hospitality develops from Episode 4 (lines 1308–1501) to Thunder scene (lines 1502–1605). Use one quotation from each.Sample answer: Earlier, in Episode 4 (lines 1308–1501), Polyneices, the text reads “But as almighty Zeus in all he doth / Hath Mercy for co-partner of his throne, / Let Mercy, father, also sit enthroned / In thy heart…” — Polyneices, lines 1324–1327. In Thunder scene (lines 1502–1605), “Time with never sleeping eye / Watches what is writ on high, / Overthrowing now the great, / Raising now from low estate” (Thunder scene (lines 1502–1605), Chorus) — Chorus, lines 1508–1511. The summons.</w:t>
      </w:r>
    </w:p>
    <w:p>
      <w:pPr>
        <w:pStyle w:val="ListBullet"/>
      </w:pPr>
      <w:r>
        <w:t>[short · synthesis · DOK 4 · Common Core: RL.9-10.2] Open question: is Oedipus' passing a reward, a mystery, or both? Defend any position.Sample answer: Any defended position: Chorus, lines 1508–1511. The evidence is “Time with never sleeping eye / Watches what is writ on high, / Overthrowing now the great, / Raising now from low estate” (Thunder scene (lines 1502–1605), Chorus). This develops refuge and hospitality: the summons.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[short · synthesis · DOK 4 · Common Core: RL.9-10.2] Evaluate this claim about the scene: “The blind man leads the seeing.” Is it fully persuasive? Argue with evidence, including a passage that complicates it.Sample answer: The claim is persuasive in part. “Time with never sleeping eye / Watches what is writ on high, / Overthrowing now the great, / Raising now from low estate” (Thunder scene (lines 1502–1605), Chorus) supports it: Thunder sounds. Oedipus knows his end has come and calls for Theseus. Without a guide, he leads Theseus and his daughters toward the place of his passing, and tells Theseus that the secret, passed from ruler to heir, will protect Athens. But “O light, no light to me, but mine erewhile, / Now the last time I feel thee palpable, / For I am drawing near the final gloom / Of Hades” (Thunder scene (lines 1502–1605), Oedipus) complicates it: the line (Oedipus, lines 1599–1602) shows the same issue from another side, and its “no” marks a limit or reversal the claim passes over. A fair verdict is that the claim is mostly right but overstated; it needs a limiting clause to cover that passage.</w:t>
      </w:r>
    </w:p>
    <w:p>
      <w:pPr>
        <w:pStyle w:val="ListBullet"/>
      </w:pPr>
      <w:r>
        <w:t>[fill · recall · DOK 1 · Common Core: RL.9-10.1] Complete the quotation from Thunder scene (lines 1502–1605), Oedipus: “O light, no light to me, but mine _____, / Now the last time I feel thee palpable, / For I am drawing near the final gloom / Of Hades”Key: erewhile</w:t>
      </w:r>
    </w:p>
    <w:p>
      <w:pPr>
        <w:pStyle w:val="ListBullet"/>
      </w:pPr>
      <w:r>
        <w:t>[short · synthesis · DOK 4 · Common Core: RL.9-10.4] Close reading: how do the diction and syntax of “Time with never sleeping eye / Watches what is writ on high, / Overthrowing now the great, / Raising now from low estate” (Thunder scene (lines 1502–1605), Chorus) shape its meaning? Consider a second, competing reading.Sample answer: Chorus, lines 1508–1511. The evidence is “Time with never sleeping eye / Watches what is writ on high, / Overthrowing now the great, / Raising now from low estate” (Thunder scene (lines 1502–1605), Chorus). This develops refuge and hospitality: the summons. The words “sleeping” and “estate” carry that meaning: they are the charged choices in the line, and changing either would soften the effect.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[fill · recall · DOK 1 · Common Core: L.9-10.4] Complete the quotation from Thunder scene (lines 1502–1605), lines 1543–1549: “Antistrophe 2 Hither haste, my son, arise, Altar leave and _____, If haply to Poseidon now In the far glade thou pay’st thy vow.” Word bank: thunder, stranger, sacrifice, believeKey: sacrifice</w:t>
      </w:r>
    </w:p>
    <w:p>
      <w:pPr>
        <w:pStyle w:val="ListBullet"/>
      </w:pPr>
      <w:r>
        <w:t>summon</w:t>
      </w:r>
    </w:p>
    <w:p>
      <w:pPr>
        <w:pStyle w:val="ListBullet"/>
      </w:pPr>
      <w:r>
        <w:t>without</w:t>
      </w:r>
    </w:p>
    <w:p>
      <w:pPr>
        <w:pStyle w:val="ListBullet"/>
      </w:pPr>
      <w:r>
        <w:t>pitying</w:t>
      </w:r>
    </w:p>
    <w:p>
      <w:pPr>
        <w:pStyle w:val="ListBullet"/>
      </w:pPr>
      <w:r>
        <w:t>promised</w:t>
      </w:r>
    </w:p>
    <w:p>
      <w:pPr>
        <w:pStyle w:val="ListBullet"/>
      </w:pPr>
      <w:r>
        <w:t>[short · inference · DOK 2 · Common Core: RL.9-10.3] What does this passage from Thunder scene (lines 1502–1605), line 1560 reveal about the character or situation? “What sign assures thee that thine end is near?” Answer in two or three sentences with one detail.Sample answer: The passage (Thunder scene (lines 1502–1605), line 1560) shows the situation turning on refuge and hospitality: the story keeps returning to refuge and hospitality. The words “assures” are the proof, because they show how the moment looks to the people in it. They suggest more than the narrator states outright.</w:t>
      </w:r>
    </w:p>
    <w:p>
      <w:pPr>
        <w:pStyle w:val="ListBullet"/>
      </w:pPr>
      <w:r>
        <w:t>Ismene's news; Theseus' welcome</w:t>
      </w:r>
    </w:p>
    <w:p>
      <w:pPr>
        <w:pStyle w:val="ListBullet"/>
      </w:pPr>
      <w:r>
        <w:t>The daughters return; a suppliant son</w:t>
      </w:r>
    </w:p>
    <w:p>
      <w:pPr>
        <w:pStyle w:val="ListBullet"/>
      </w:pPr>
      <w:r>
        <w:t>"Not to be born"</w:t>
      </w:r>
    </w:p>
    <w:p>
      <w:pPr>
        <w:pStyle w:val="ListBullet"/>
      </w:pPr>
      <w:r>
        <w:t>The summons</w:t>
      </w:r>
    </w:p>
    <w:p>
      <w:pPr>
        <w:pStyle w:val="ListBullet"/>
      </w:pPr>
      <w:r>
        <w:t>“Or haply now we see fulfilled What fate long time hath willed?”</w:t>
      </w:r>
    </w:p>
    <w:p>
      <w:pPr>
        <w:pStyle w:val="ListBullet"/>
      </w:pPr>
      <w:r>
        <w:t>“Strophe 1 Ills on ills! no pause or rest!”</w:t>
      </w:r>
    </w:p>
    <w:p>
      <w:pPr>
        <w:pStyle w:val="ListBullet"/>
      </w:pPr>
      <w:r>
        <w:t>“For ne’er have I proved vain Aught that the heavenly powers ordain.”</w:t>
      </w:r>
    </w:p>
    <w:p>
      <w:pPr>
        <w:pStyle w:val="ListBullet"/>
      </w:pPr>
      <w:r>
        <w:t>“Children, my children! will no messenger Go summon hither Theseus my best friend?”</w:t>
      </w:r>
    </w:p>
    <w:p>
      <w:pPr>
        <w:pStyle w:val="ListBullet"/>
      </w:pPr>
      <w:r>
        <w:t>[short · analysis · DOK 3 · Common Core: RL.9-10.4] Analyze how the word choice in this passage from Thunder scene (lines 1502–1605), lines 1578–1582 shapes its tone: “Since not to any of thy subjects, nor To my own children, though I love them dearly, Can I reveal what thou must guard alone, And whisper to thy chosen heir alone, So to be handed down from heir to heir.” Pick two words and explain their effect.Sample answer: The words “subjects” and “children” (Thunder scene (lines 1502–1605), lines 1578–1582)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 Common Core: RL.9-10.4] Analyze how the word choice in this passage from Thunder scene (lines 1502–1605), lines 1513–1514 shapes its tone: “Children, my children! will no messenger Go summon hither Theseus my best friend?” Pick two words and explain their effect.Sample answer: The words “messenger” and “children” (Thunder scene (lines 1502–1605), lines 1513–1514)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 Common Core: RL.9-10.2] Connect this passage from Thunder scene (lines 1502–1605), lines 1547–1549 to the story's treatment of curse and mercy: “For our guest to thee would bring And thy folk an offering, Thy due guerdon.” Use one other moment from the story as well.Sample answer: This passage (Thunder scene (lines 1502–1605), lines 1547–1549) develops curse and mercy: the story keeps returning to curse and mercy. Its words “offering” and “guerdon” carry that idea into this moment. The same concern returns in “Is it a thunderbolt of Zeus or sleet Of arrowy hail? a storm so fierce as this Would warrant all surmises of mischance.” (Thunder scene (lines 1502–1605), lines 1547–1549), so the two passages read as a pattern, not a single moment. Together they show the story treating curse and mercy as central.</w:t>
      </w:r>
    </w:p>
    <w:p>
      <w:pPr>
        <w:pStyle w:val="ListBullet"/>
      </w:pPr>
      <w:r>
        <w:t>[fill · recall · DOK 1 · Common Core: L.11-12.4] Complete the quotation from Thunder scene (lines 1502–1605), lines 1506–1507: “For ne’er have I proved vain Aught that the _____ powers ordain.” Word bank: themselves, wished, spirit, heavenlyKey: heavenly</w:t>
      </w:r>
    </w:p>
    <w:p>
      <w:pPr>
        <w:pStyle w:val="ListBullet"/>
      </w:pPr>
      <w:r>
        <w:t>[fill · recall · DOK 1 · Common Core: L.11-12.4] Complete the quotation from Thunder scene (lines 1502–1605), lines 1568–1605: “Myself anon _____ a guiding hand Will take thee to the spot where I must end.” Word bank: impress, without, inviolate, pityingKey: without</w:t>
      </w:r>
    </w:p>
    <w:p>
      <w:pPr>
        <w:pStyle w:val="ListBullet"/>
      </w:pPr>
      <w:r>
        <w:t>[short · inference · DOK 2 · Common Core: RL.11-12.3] What can you infer from this line? “Time with never sleeping eye / Watches what is writ on high, / Overthrowing now the great, / Raising now from low estate” (Thunder scene (lines 1502–1605), Chorus) Answer in two or three sentences with one detail.Sample answer: Chorus, lines 1508–1511. The evidence is “Time with never sleeping eye / Watches what is writ on high, / Overthrowing now the great, / Raising now from low estate” (Thunder scene (lines 1502–1605), Chorus).</w:t>
      </w:r>
    </w:p>
    <w:p>
      <w:pPr>
        <w:pStyle w:val="ListBullet"/>
      </w:pPr>
      <w:r>
        <w:t>[short · analysis · DOK 3 · Common Core: RL.11-12.4] Analyze how the word choice in this passage from Thunder scene (lines 1502–1605), lines 1568–1605 shapes its tone: “Hither, this way, For this way Hermes leads, the spirit guide, And Persephassa, empress of the dead.” Pick two words and explain their effect.Sample answer: The words “empress” and “spirit” (Thunder scene (lines 1502–1605), lines 1568–1605)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 Common Core: RL.11-12.2] Connect this passage from Thunder scene (lines 1502–1605), lines 1530–1537 to the story's treatment of death and blessing: “Strophe 2 Ha! once more the deafening sound Peals yet louder all around If thou darkenest our land, Lightly, lightly lay thy hand” Use one other moment from the story as well.Sample answer: This passage (Thunder scene (lines 1502–1605), lines 1530–1537) develops death and blessing: the story keeps returning to death and blessing. Its words “deafening” and “darkenest” carry that idea into this moment. The same concern returns in “Will he when he comes Find me yet living and my senses clear!” (Thunder scene (lines 1502–1605), lines 1538–1539), so the two passages read as a pattern, not a single moment. Together they show the story treating death and blessing as central.</w:t>
      </w:r>
    </w:p>
    <w:p>
      <w:pPr>
        <w:pStyle w:val="ListBullet"/>
      </w:pPr>
      <w:r>
        <w:t>[short · synthesis · DOK 4 · Common Core: RL.11-12.4] Close reading: how do the diction and syntax of “Strange that I / Whom ye have led so long should lead you now” (Thunder scene (lines 1502–1605), Oedipus) shape its meaning? Consider a second, competing reading.Sample answer: Oedipus, lines 1592–1593. The evidence is “Strange that I / Whom ye have led so long should lead you now” (Thunder scene (lines 1502–1605), Oedipus). This develops refuge and hospitality: the summons. The words “should” and “lead” carry that meaning: they are the charged choices in the line, and changing either would soften the effect.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[short · analysis · DOK 3 · Program outcome: LeL-C4-LIT-1] Analyze the word choice in “O light, no light to me, but mine erewhile, / Now the last time I feel thee palpable, / For I am drawing near the final gloom / Of Hades” (Thunder scene (lines 1502–1605), Oedipus). Pick two words and explain what they suggest.Sample answer: Oedipus, lines 1599–1602. The evidence is “O light, no light to me, but mine erewhile, / Now the last time I feel thee palpable, / For I am drawing near the final gloom / Of Hades” (Thunder scene (lines 1502–1605), Oedipus). This develops refuge and hospitality: the summons. The words “palpable” and “erewhile” carry that meaning: they are the charged choices in the line, and changing either would soften the effect.</w:t>
      </w:r>
    </w:p>
    <w:p>
      <w:r>
        <w:t>Rigor version | Items (in order) | Mix</w:t>
      </w:r>
    </w:p>
    <w:p>
      <w:r>
        <w:t>Scaffolded support | 1, 2, 3, 4, 5, 6, 7, 8, 9, 10, 11, 12, 13, 14, 15, 16 | recall 9, inference 1, analysis 3, synthesis 3</w:t>
      </w:r>
    </w:p>
    <w:p>
      <w:r>
        <w:t>HS Freshman | 4, 6, 17, 1, 8, 3, 2, 5, 7, 10, 12, 11, 15, 16, 18, 14 | recall 9, inference 1, analysis 2, synthesis 4</w:t>
      </w:r>
    </w:p>
    <w:p>
      <w:r>
        <w:t>HS Sophomore | 19, 5, 6, 9, 4, 2, 20, 21, 22, 23, 10, 24, 11, 25, 26, 14 | recall 7, inference 4, analysis 3, synthesis 2</w:t>
      </w:r>
    </w:p>
    <w:p>
      <w:r>
        <w:t>HS Junior | 6, 27, 20, 28, 5, 19, 10, 23, 29, 21, 25, 11, 30, 24, 31, 16 | recall 6, inference 4, analysis 4, synthesis 2</w:t>
      </w:r>
    </w:p>
    <w:p>
      <w:r>
        <w:t>HS Senior | 4, 3, 2, 1, 19, 7, 10, 23, 21, 12, 30, 11, 24, 16, 14, 18 | recall 6, inference 3, analysis 4, synthesis 3</w:t>
      </w:r>
    </w:p>
    <w:p>
      <w:r>
        <w:t>AP | 7, 9, 19, 21, 10, 23, 25, 30, 12, 24, 11, 15, 31, 14, 26, 32 | recall 3, inference 3, analysis 5, synthesis 5</w:t>
      </w:r>
    </w:p>
    <w:p>
      <w:r>
        <w:t>College Freshman | 4, 28, 20, 10, 23, 21, 30, 25, 24, 11, 12, 14, 16, 15, 26, 31 | recall 3, inference 3, analysis 5, synthesis 5</w:t>
      </w:r>
    </w:p>
    <w:p>
      <w:r>
        <w:t>College Sophomore | 9, 7, 4, 22, 23, 10, 29, 24, 30, 11, 25, 15, 26, 16, 31, 14 | recall 3, inference 4, analysis 4, synthesis 5</w:t>
      </w:r>
    </w:p>
    <w:p>
      <w:r>
        <w:t>College Junior | 3, 17, 4, 6, 22, 11, 25, 24, 13, 30, 15, 14, 32, 26, 16, 31 | recall 4, inference 1, analysis 5, synthesis 6</w:t>
      </w:r>
    </w:p>
    <w:p>
      <w:r>
        <w:t>College Senior | 8, 4, 5, 23, 22, 21, 25, 30, 11, 33, 24, 31, 15, 16, 14, 26 | recall 3, inference 3, analysis 5, synthesis 5</w:t>
      </w:r>
    </w:p>
    <w:p>
      <w:r>
        <w:t>Graduate / PhD | 4, 9, 6, 23, 30, 12, 11, 25, 24, 32, 15, 18, 26, 14, 16, 31 | recall 3, inference 1, analysis 5, synthesis 7</w:t>
      </w:r>
    </w:p>
    <w:p>
      <w:pPr>
        <w:pStyle w:val="Heading3"/>
      </w:pPr>
      <w:r>
        <w:t>Writing prompts (eleven rigor levels)</w:t>
      </w:r>
    </w:p>
    <w:p>
      <w:r>
        <w:t>Scaffolded support (250 words; Common Core: RL.9-10.3; W.9-10.1): Supported track (work from the passage your teacher selects). In “Thunder scene (lines 1502–1605),” how does Sophocles show the summons? Write a paragraph that states your claim, quotes two details from the passage, and explains how each detail supports your idea. Use the plot you noticed as one piece of evidence.</w:t>
      </w:r>
    </w:p>
    <w:p>
      <w:r>
        <w:t>HS Freshman (350 words; Common Core: RL.9-10.3; W.9-10.1): In Thunder scene (lines 1502–1605), how does Sophocles develop the idea of the summons? State a clear claim, support it with two or three quotations, and explain how the plot in the scene helps build that idea.</w:t>
      </w:r>
    </w:p>
    <w:p>
      <w:r>
        <w:t>HS Sophomore (450 words; Common Core: RL.9-10.3; W.9-10.1): Analyze how Thunder scene (lines 1502–1605) develops the idea of the summons. Make a precise claim, support it with at least three pieces of textual evidence, and explain how the author's use of plot and irony shapes that idea. Address one possible counterclaim.</w:t>
      </w:r>
    </w:p>
    <w:p>
      <w:r>
        <w:t>HS Junior (550 words; Common Core: RL.11-12.5; RL.11-12.1; W.11-12.1): Analyze how the structure of Thunder scene (lines 1502–1605) (where it begins, turns and ends) and its plot shape the reader's understanding of the summons. Identify one place where the text leaves matters uncertain and explain how that uncertainty adds to its meaning.</w:t>
      </w:r>
    </w:p>
    <w:p>
      <w:r>
        <w:t>HS Senior (600 words; Common Core: RL.11-12.3; W.11-12.1): Two readers disagree about what Thunder scene (lines 1502–1605) suggests about the summons. Lay out two plausible interpretations, weigh the evidence for each (including the scene's plot and irony), and argue for the stronger one in a sustained, well-organized essay.</w:t>
      </w:r>
    </w:p>
    <w:p>
      <w:r>
        <w:t>AP (650 words; Common Core: RL.11-12.3; W.11-12.1): Write a literary argument in which you analyze how Sophocles uses plot in Thunder scene (lines 1502–1605) to complicate the reader's understanding of the summons. Develop a defensible thesis, select evidence purposefully, and explain how specific choices of diction and syntax create meaning.</w:t>
      </w:r>
    </w:p>
    <w:p>
      <w:r>
        <w:t>College Freshman (1000 words; Common Core: RL.9-10.1; RL.9-10.2; RL.9-10.3; RL.9-10.4; RL.9-10.5; RL.11-12.1; RL.11-12.2; RL.11-12.4; RL.11-12.5; W.9-10.1; W.11-12.1; L.9-10.4; L.11-12.4): Situate Thunder scene (lines 1502–1605) within its historical and literary context and argue how the scene's treatment of the summons responds to that context. Engage with at least one secondary perspective (a critic, historian or the author's own statements), integrate quotations smoothly, and cite in MLA style.</w:t>
      </w:r>
    </w:p>
    <w:p>
      <w:r>
        <w:t>College Sophomore (1250 words; Common Core: RL.9-10.1; RL.9-10.2; RL.9-10.3; RL.9-10.4; RL.9-10.5; RL.11-12.1; RL.11-12.2; RL.11-12.4; RL.11-12.5; W.9-10.1; W.11-12.1; L.9-10.4; L.11-12.4): Read Thunder scene (lines 1502–1605) alongside the conventions of its genre and period. Argue how the scene's handling of the summons follows or bends those conventions, using the plot as evidence, and test your reading against one published critic. Document two secondary sources in MLA.</w:t>
      </w:r>
    </w:p>
    <w:p>
      <w:r>
        <w:t>College Junior (1500 words; Common Core: RL.9-10.1; RL.9-10.2; RL.9-10.3; RL.9-10.4; RL.9-10.5; RL.11-12.1; RL.11-12.2; RL.11-12.4; RL.11-12.5; W.9-10.1; W.11-12.1; L.9-10.4; L.11-12.4): Apply a named critical approach (for example formalist, historicist, feminist, psychoanalytic or ecocritical) to Thunder scene (lines 1502–1605) and its treatment of the summons. State your method, show what it reveals in the scene's plot and irony, and identify where the text resists it.</w:t>
      </w:r>
    </w:p>
    <w:p>
      <w:r>
        <w:t>College Senior (2000 words; Common Core: RL.9-10.1; RL.9-10.2; RL.9-10.3; RL.9-10.4; RL.9-10.5; RL.11-12.1; RL.11-12.2; RL.11-12.4; RL.11-12.5; W.9-10.1; W.11-12.1; L.9-10.4; L.11-12.4): Develop a research argument that reads Thunder scene (lines 1502–1605) as evidence for a larger claim about the summons in Oedipus at Colonus. Connect close reading of the scene to the whole play, engage at least four scholarly sources, and state precisely where your reading departs from theirs (Chicago style).</w:t>
      </w:r>
    </w:p>
    <w:p>
      <w:r>
        <w:t>Graduate / PhD (2500 words; Common Core: RL.9-10.1; RL.9-10.2; RL.9-10.3; RL.9-10.4; RL.9-10.5; RL.11-12.1; RL.11-12.2; RL.11-12.4; RL.11-12.5; W.9-10.1; W.11-12.1; L.9-10.4; L.11-12.4): Develop an original argument that reads Thunder scene (lines 1502–1605) as a hinge in the play's larger treatment of the summons.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Creon seizes the daughters</w:t>
      </w:r>
    </w:p>
    <w:p>
      <w:pPr>
        <w:pStyle w:val="ListBullet"/>
      </w:pPr>
      <w:r>
        <w:t>The elders' fear</w:t>
      </w:r>
    </w:p>
    <w:p>
      <w:pPr>
        <w:pStyle w:val="ListBullet"/>
      </w:pPr>
      <w:r>
        <w:t>The Colonus ode</w:t>
      </w:r>
    </w:p>
    <w:p>
      <w:pPr>
        <w:pStyle w:val="ListBullet"/>
      </w:pPr>
      <w:r>
        <w:t>The summons</w:t>
      </w:r>
    </w:p>
    <w:p>
      <w:pPr>
        <w:pStyle w:val="Heading2"/>
      </w:pPr>
      <w:r>
        <w:t>Lesson 12: Stasimon 4 (lines 1606–1625)</w:t>
      </w:r>
    </w:p>
    <w:p>
      <w:r>
        <w:t>Focus: a prayer for an easy death</w:t>
      </w:r>
    </w:p>
    <w:p>
      <w:r>
        <w:t>Objective: Students will summarize what happens in Stasimon 4 (lines 1606–1625) (a prayer for an easy death) in 2 sentences and, in a 3-sentence warm-up response, explain how one quoted line from the scene sets up the scene that follows.</w:t>
      </w:r>
    </w:p>
    <w:p>
      <w:r>
        <w:t>Standards: Common Core RL.9-10.1</w:t>
      </w:r>
    </w:p>
    <w:p>
      <w:r>
        <w:t>Teacher only · spoilers</w:t>
      </w:r>
    </w:p>
    <w:p>
      <w:r>
        <w:t>The elders pray to the powers of the underworld to let Oedipus pass gently and without pain.</w:t>
      </w:r>
    </w:p>
    <w:p>
      <w:r>
        <w:t>Background: The ode names figures of the Greek underworld, such as its queen and its watch-dog (lines 1616–1617).</w:t>
      </w:r>
    </w:p>
    <w:p>
      <w:r>
        <w:t>Significance: The elders who first drove him away now pray for his peace.</w:t>
      </w:r>
    </w:p>
    <w:p>
      <w:pPr>
        <w:pStyle w:val="Heading3"/>
      </w:pPr>
      <w:r>
        <w:t>Lesson plan and lecture script (90 minutes)</w:t>
      </w:r>
    </w:p>
    <w:p>
      <w:pPr>
        <w:pStyle w:val="Quote"/>
      </w:pPr>
      <w:r>
        <w:t>By a gentle, tearless doom / Speed this stranger to the gloom, / Let him enter without pain / The all-shrouding Stygian plain. (Stasimon 4 (lines 1606–1625), lines 1610–1613)</w:t>
      </w:r>
    </w:p>
    <w:p>
      <w:pPr>
        <w:pStyle w:val="Quote"/>
      </w:pPr>
      <w:r>
        <w:t>Wrongfully in life oppressed, / Be he now by Justice blessed. (Stasimon 4 (lines 1606–1625), Chorus)</w:t>
      </w:r>
    </w:p>
    <w:p>
      <w:r>
        <w:t>Total: 90 minutes.</w:t>
      </w:r>
    </w:p>
    <w:p>
      <w:pPr>
        <w:pStyle w:val="Heading3"/>
      </w:pPr>
      <w:r>
        <w:t>Teacher analysis (spoilers)</w:t>
      </w:r>
    </w:p>
    <w:p>
      <w:r>
        <w:t>Literary elements</w:t>
      </w:r>
    </w:p>
    <w:p>
      <w:pPr>
        <w:pStyle w:val="ListBullet"/>
      </w:pPr>
      <w:r>
        <w:t>Allusion: The elders pray to the powers of the underworld to let Oedipus pass gently and without pain.</w:t>
      </w:r>
    </w:p>
    <w:p>
      <w:pPr>
        <w:pStyle w:val="ListBullet"/>
      </w:pPr>
      <w:r>
        <w:t>Tone / mood: The elders pray to the powers of the underworld to let Oedipus pass gently and without pain.</w:t>
      </w:r>
    </w:p>
    <w:p>
      <w:pPr>
        <w:pStyle w:val="ListBullet"/>
      </w:pPr>
      <w:r>
        <w:t>Theme: The elders pray to the powers of the underworld to let Oedipus pass gently and without pain.</w:t>
      </w:r>
    </w:p>
    <w:p>
      <w:r>
        <w:t>Themes and how they develop</w:t>
      </w:r>
    </w:p>
    <w:p>
      <w:pPr>
        <w:pStyle w:val="ListBullet"/>
      </w:pPr>
      <w:r>
        <w:t>refuge and hospitality: a prayer for an easy death.</w:t>
      </w:r>
    </w:p>
    <w:p>
      <w:r>
        <w:t>Symbols and motifs</w:t>
      </w:r>
    </w:p>
    <w:p>
      <w:pPr>
        <w:pStyle w:val="ListBullet"/>
      </w:pPr>
      <w:r>
        <w:t>the sacred grove and the hidden grave: The section adds to the play's pattern of the sacred grove and the hidden grave: a prayer for an easy death.</w:t>
      </w:r>
    </w:p>
    <w:p>
      <w:r>
        <w:t>Key quotations (checked against the reading text)</w:t>
      </w:r>
    </w:p>
    <w:p>
      <w:pPr>
        <w:pStyle w:val="ListBullet"/>
      </w:pPr>
      <w:r>
        <w:t>“By a gentle, tearless doom / Speed this stranger to the gloom, / Let him enter without pain / The all-shrouding Stygian plain” (Stasimon 4 (lines 1606–1625), Chorus) Chorus, lines 1610–1613.</w:t>
      </w:r>
    </w:p>
    <w:p>
      <w:pPr>
        <w:pStyle w:val="ListBullet"/>
      </w:pPr>
      <w:r>
        <w:t>“Wrongfully in life oppressed, / Be he now by Justice blessed” (Stasimon 4 (lines 1606–1625), Chorus) Chorus, lines 1614–1615.</w:t>
      </w:r>
    </w:p>
    <w:p>
      <w:pPr>
        <w:pStyle w:val="ListBullet"/>
      </w:pPr>
      <w:r>
        <w:t>“If mortal prayers are heard in hell, / Hear, Goddess dread, invisible” (Stasimon 4 (lines 1606–1625), Chorus) Chorus, in this part of the section.</w:t>
      </w:r>
    </w:p>
    <w:p>
      <w:r>
        <w:t>Model claim-evidence-reasoning</w:t>
      </w:r>
    </w:p>
    <w:p>
      <w:pPr>
        <w:pStyle w:val="Heading3"/>
      </w:pPr>
      <w:r>
        <w:t>Passages referenced in this lesson (full text)</w:t>
      </w:r>
    </w:p>
    <w:p>
      <w:r>
        <w:t>Lines 1308–13091308 Antigone: Father, methinks I see the stranger coming,1309 Antigone: Alone he comes and weeping plenteous tears.</w:t>
      </w:r>
    </w:p>
    <w:p>
      <w:r>
        <w:t>Lines 1313–13351313 Polyneices: Ah me, my sisters, shall I first lament1314 Polyneices: My own afflictions, or my aged sire’s,1315 Polyneices: Whom here I find a castaway, with you,1316 Polyneices: In a strange land, an ancient beggar clad1317 Polyneices: In antic tatters, marring all his frame,1318 Polyneices: While o’er the sightless orbs his unkempt locks1319 Polyneices: Float in the breeze; and, as it were to match,1320 Polyneices: He bears a wallet against hunger’s pinch.1321 Polyneices: All this too late I learn, wretch that I am,1322 Polyneices: Alas! I own it, and am proved most vile1323 Polyneices: In my neglect of thee: I scorn myself.1324 Polyneices: But as almighty Zeus in all he doth1325 Polyneices: Hath Mercy for co-partner of his throne,1326 Polyneices: Let Mercy, father, also sit enthroned1327 Polyneices: In thy heart likewise. For transgressions past1328 Polyneices: May be amended, cannot be made worse.1329 Polyneices: Why silent? Father, speak, nor turn away,1330 Polyneices: Hast thou no word, wilt thou dismiss me then1331 Polyneices: In mute disdain, nor tell me why thou art wrath?1332 Polyneices: O ye his daughters, sisters mine, do ye1333 Polyneices: This sullen, obstinate silence try to move.1334 Polyneices: Let him not spurn, without a single word1335 Polyneices: Of answer, me the suppliant of the god.</w:t>
      </w:r>
    </w:p>
    <w:p>
      <w:r>
        <w:t>Line 13211321 Polyneices: All this too late I learn, wretch that I am,</w:t>
      </w:r>
    </w:p>
    <w:p>
      <w:r>
        <w:t>Lines 1334–13351334 Polyneices: Let him not spurn, without a single word1335 Polyneices: Of answer, me the suppliant of the god.</w:t>
      </w:r>
    </w:p>
    <w:p>
      <w:r>
        <w:t>Lines 1336–13391336 Antigone: Tell him thyself, unhappy one, thine errand;1337 Antigone: For large discourse may send a thrill of joy,1338 Antigone: Or stir a chord of wrath or tenderness,1339 Antigone: And to the tongue-tied somehow give a tongue.</w:t>
      </w:r>
    </w:p>
    <w:p>
      <w:r>
        <w:t>Lines 1340–13981340 Polyneices: Well dost thou counsel, and I will speak out.1341 Polyneices: First will I call in aid the god himself,1342 Polyneices: Poseidon, from whose altar I was raised,1343 Polyneices: With warrant from the monarch of this land,1344 Polyneices: To parley with you, and depart unscathed.1345 Polyneices: These pledges, strangers, I would see observed1346 Polyneices: By you and by my sisters and my sire.1347 Polyneices: Now, father, let me tell thee why I came.1348 Polyneices: I have been banished from my native land1349 Polyneices: Because by right of primogeniture1350 Polyneices: I claimed possession of thy sovereign throne1351 Polyneices: Wherefrom Eteocles, my younger brother,1352 Polyneices: Ousted me, not by weight of precedent,1353 Polyneices: Nor by the last arbitrament of war,1354 Polyneices: But by his popular acts; and the prime cause1355 Polyneices: Of this I deem the curse that rests on thee.1356 Polyneices: So likewise hold the soothsayers, for when1357 Polyneices: I came to Argos in the Dorian land1358 Polyneices: And took the king Adrastus’ child to wife,1359 Polyneices: Under my standard I enlisted all1360 Polyneices: The foremost captains of the Apian isle,1361 Polyneices: To levy with their aid that sevenfold host1362 Polyneices: Of spearmen against Thebes, determining1363 Polyneices: To oust my foes or die in a just cause.1364 Polyneices: Why then, thou askest, am I here today?1365 Polyneices: Father, I come a suppliant to thee1366 Polyneices: Both for myself and my allies who now1367 Polyneices: With squadrons seven beneath their seven spears1368 Polyneices: Beleaguer all the plain that circles Thebes.1369 Polyneices: Foremost the peerless warrior, peerless seer,1370 Polyneices: Amphiaraüs with his lightning lance;1371 Polyneices: Next an Aetolian, Tydeus, Oeneus’ son;1372 Polyneices: Eteoclus of Argive birth the third;1373 Polyneices: The fourth Hippomedon, sent to the war1374 Polyneices: By his sire Talaos; Capaneus, the fifth,1375 Polyneices: Vaunts he will fire and raze the town; the sixth1376 Polyneices: Parthenopaeus, an Arcadian born1377 Polyneices: Named of that maid, longtime a maid and late1378 Polyneices: Espoused, Atalanta’s true-born child;1379 Polyneices: Last I thy son, or thine at least in name,1380 Polyneices: If but the bastard of an evil fate,1381 Polyneices: Lead against Thebes the fearless Argive host.1382 Polyneices: Thus by thy children and thy life, my sire,1383 Polyneices: We all adjure thee to remit thy wrath1384 Polyneices: And favour one who seeks a just revenge1385 Polyneices: Against a brother who has banned and robbed him.1386 Polyneices: For victory, if oracles speak true,1387 Polyneices: Will fall to those who have thee for ally.1388 Polyneices: So, by our fountains and familiar gods1389 Polyneices: I pray thee, yield and hear; a beggar I1390 Polyneices: And exile, thou an exile likewise; both1391 Polyneices: Involved in one misfortune find a home1392 Polyneices: As pensioners, while he, the lord of Thebes,1393 Polyneices: O agony! makes mock of thee and me.1394 Polyneices: I’ll scatter with a breath the upstart’s might,1395 Polyneices: And bring thee home again and stablish thee,1396 Polyneices: And stablish, having cast him out, myself.1397 Polyneices: This with thy goodwill I will undertake,1398 Polyneices: Without it I can scarce return alive.</w:t>
      </w:r>
    </w:p>
    <w:p>
      <w:r>
        <w:t>Lines 1348–13541348 Polyneices: I have been banished from my native land1349 Polyneices: Because by right of primogeniture1350 Polyneices: I claimed possession of thy sovereign throne1351 Polyneices: Wherefrom Eteocles, my younger brother,1352 Polyneices: Ousted me, not by weight of precedent,1353 Polyneices: Nor by the last arbitrament of war,1354 Polyneices: But by his popular acts; and the prime cause</w:t>
      </w:r>
    </w:p>
    <w:p>
      <w:r>
        <w:t>Line 13641364 Polyneices: Why then, thou askest, am I here today?</w:t>
      </w:r>
    </w:p>
    <w:p>
      <w:r>
        <w:t>Lines 1394–13961394 Polyneices: I’ll scatter with a breath the upstart’s might,1395 Polyneices: And bring thee home again and stablish thee,1396 Polyneices: And stablish, having cast him out, myself.</w:t>
      </w:r>
    </w:p>
    <w:p>
      <w:r>
        <w:t>Lines 1399–14001399 Chorus: For the king’s sake who sent him, Oedipus,1400 Chorus: Dismiss him not without a meet reply.</w:t>
      </w:r>
    </w:p>
    <w:p>
      <w:r>
        <w:t>Lines 1401–14491401 Oedipus: Nay, worthy seniors, but for Theseus’ sake1402 Oedipus: Who sent him hither to have word of me.1403 Oedipus: Never again would he have heard my voice;1404 Oedipus: But now he shall obtain this parting grace,1405 Oedipus: An answer that will bring him little joy.1406 Oedipus: O villain, when thou hadst the sovereignty1407 Oedipus: That now thy brother holdeth in thy stead,1408 Oedipus: Didst thou not drive me, thine own father, out,1409 Oedipus: An exile, cityless, and make me wear1410 Oedipus: This beggar’s garb thou weepest to behold,1411 Oedipus: Now thou art come thyself to my sad plight?1412 Oedipus: Nothing is here for tears; it must be borne1413 Oedipus: By me till death, and I shall think of thee1414 Oedipus: As of my murderer; thou didst thrust me out;1415 Oedipus: ’Tis thou hast made me conversant with woe,1416 Oedipus: Through thee I beg my bread in a strange land;1417 Oedipus: And had not these my daughters tended me1418 Oedipus: I had been dead for aught of aid from thee.1419 Oedipus: They tend me, they preserve me, they are men1420 Oedipus: Not women in true service to their sire;1421 Oedipus: But ye are bastards, and no sons of mine.1422 Oedipus: Therefore just Heaven hath an eye on thee;1423 Oedipus: Howbeit not yet with aspect so austere1424 Oedipus: As thou shalt soon experience, if indeed1425 Oedipus: These banded hosts are moving against Thebes.1426 Oedipus: That city thou canst never storm, but first1427 Oedipus: Shalt fall, thou and thy brother, blood-imbrued.1428 Oedipus: Such curse I lately launched against you twain,1429 Oedipus: Such curse I now invoke to fight for me,1430 Oedipus: That ye may learn to honour those who bare thee1431 Oedipus: Nor flout a sightless father who begat1432 Oedipus: Degenerate sons—these maidens did not so.1433 Oedipus: Therefore my curse is stronger than thy “throne,”1434 Oedipus: Thy “suppliance,” if by right of laws eterne1435 Oedipus: Primeval Justice sits enthroned with Zeus.1436 Oedipus: Begone, abhorred, disowned, no son of mine,1437 Oedipus: Thou vilest of the vile! and take with thee1438 Oedipus: This curse I leave thee as my last bequest:—1439 Oedipus: Never to win by arms thy native land,1440 Oedipus: No, nor return to Argos in the Vale,1441 Oedipus: But by a kinsman’s hand to die and slay1442 Oedipus: Him who expelled thee. So I pray and call1443 Oedipus: On the ancestral gloom of Tartarus1444 Oedipus: To snatch thee hence, on these dread goddesses1445 Oedipus: I call, and Ares who incensed you both1446 Oedipus: To mortal enmity. Go now proclaim1447 Oedipus: What thou hast heard to the Cadmeians all,1448 Oedipus: Thy staunch confederates—this the heritage1449 Oedipus: That Oedipus divideth to his sons.</w:t>
      </w:r>
    </w:p>
    <w:p>
      <w:r>
        <w:t>Lines 1422–14251422 Oedipus: Therefore just Heaven hath an eye on thee;1423 Oedipus: Howbeit not yet with aspect so austere1424 Oedipus: As thou shalt soon experience, if indeed1425 Oedipus: These banded hosts are moving against Thebes.</w:t>
      </w:r>
    </w:p>
    <w:p>
      <w:r>
        <w:t>Line 14481448 Oedipus: Thy staunch confederates—this the heritage</w:t>
      </w:r>
    </w:p>
    <w:p>
      <w:r>
        <w:t>Line 14521452 Polyneices: Woe worth my journey and my baffled hopes!</w:t>
      </w:r>
    </w:p>
    <w:p>
      <w:r>
        <w:t>Lines 1452–14631452 Polyneices: Woe worth my journey and my baffled hopes!1453 Polyneices: Woe worth my comrades! What a desperate end1454 Polyneices: To that glad march from Argos! Woe is me!1455 Polyneices: I dare not whisper it to my allies1456 Polyneices: Or turn them back, but mute must meet my doom.1457 Polyneices: My sisters, ye his daughters, ye have heard1458 Polyneices: The prayers of our stern father, if his curse1459 Polyneices: Should come to pass and ye some day return1460 Polyneices: To Thebes, O then disown me not, I pray,1461 Polyneices: But grant me burial and due funeral rites.1462 Polyneices: So shall the praise your filial care now wins1463 Polyneices: Be doubled for the service wrought for me.</w:t>
      </w:r>
    </w:p>
    <w:p>
      <w:r>
        <w:t>Lines 1477–14781477 Antigone: O woe is me! but say, will any dare,1478 Antigone: Hearing his prophecy, to follow thee?</w:t>
      </w:r>
    </w:p>
    <w:p>
      <w:r>
        <w:t>Lines 1498–15011498 Polyneices: Nay, that rests with fate,1499 Polyneices: Whether I live or die; but for you both1500 Polyneices: I pray to heaven ye may escape all ill;1501 Polyneices: For ye are blameless in the eyes of all. Exit Polyneices.</w:t>
      </w:r>
    </w:p>
    <w:p>
      <w:r>
        <w:t>Lines 1502–15121502 Chorus: Ills on ills! no pause or rest!1503 Chorus: Come they from our sightless guest?1504 Chorus: Or haply now we see fulfilled1505 Chorus: What fate long time hath willed?1506 Chorus: For ne’er have I proved vain1507 Chorus: Aught that the heavenly powers ordain.1508 Chorus: Time with never sleeping eye1509 Chorus: Watches what is writ on high,1510 Chorus: Overthrowing now the great,1511 Chorus: Raising now from low estate.1512 Chorus: Hark! How the thunder rumbles! Zeus defend us!</w:t>
      </w:r>
    </w:p>
    <w:p>
      <w:r>
        <w:t>Lines 1504–15051504 Chorus: Or haply now we see fulfilled1505 Chorus: What fate long time hath willed?</w:t>
      </w:r>
    </w:p>
    <w:p>
      <w:r>
        <w:t>Lines 1508–15111508 Chorus: Time with never sleeping eye1509 Chorus: Watches what is writ on high,1510 Chorus: Overthrowing now the great,1511 Chorus: Raising now from low estate.</w:t>
      </w:r>
    </w:p>
    <w:p>
      <w:r>
        <w:t>Lines 1518–15241518 Chorus: Hark! with louder, nearer roar1519 Chorus: The bolt of Zeus descends once more.1520 Chorus: My spirit quails and cowers: my hair1521 Chorus: Bristles for fear. Again that flare!1522 Chorus: What doth the lightning-flash portend?1523 Chorus: Ever it points to issues grave.1524 Chorus: Dread powers of air! Save, Zeus, O save!</w:t>
      </w:r>
    </w:p>
    <w:p>
      <w:r>
        <w:t>Lines 1525–15261525 Oedipus: Daughters, upon me the predestined end1526 Oedipus: Has come; no turning from it any more.</w:t>
      </w:r>
    </w:p>
    <w:p>
      <w:r>
        <w:t>Line 15401540 Antigone: What solemn charge would’st thou impress on him?</w:t>
      </w:r>
    </w:p>
    <w:p>
      <w:r>
        <w:t>Lines 1541–15421541 Oedipus: For all his benefits I would perform1542 Oedipus: The promise made when I received them first.</w:t>
      </w:r>
    </w:p>
    <w:p>
      <w:r>
        <w:t>Lines 1555–15561555 Oedipus: Thou com’st much wished for, Prince, and sure some god1556 Oedipus: Hath bid good luck attend thee on thy way.</w:t>
      </w:r>
    </w:p>
    <w:p>
      <w:r>
        <w:t>Line 15571557 Theseus: What, son of Laius, hath chanced of new?</w:t>
      </w:r>
    </w:p>
    <w:p>
      <w:r>
        <w:t>Line 15601560 Theseus: What sign assures thee that thine end is near?</w:t>
      </w:r>
    </w:p>
    <w:p>
      <w:r>
        <w:t>Lines 1566–15671566 Theseus: I must believe thee, having found thee oft1567 Theseus: A prophet true; then speak what must be done.</w:t>
      </w:r>
    </w:p>
    <w:p>
      <w:r>
        <w:t>Lines 1568–15691568 Oedipus: O son of Aegeus, for this state will I1569 Oedipus: Unfold a treasure age cannot corrupt.</w:t>
      </w:r>
    </w:p>
    <w:p>
      <w:r>
        <w:t>Lines 1568–16051568 Oedipus: O son of Aegeus, for this state will I1569 Oedipus: Unfold a treasure age cannot corrupt.1570 Oedipus: Myself anon without a guiding hand1571 Oedipus: Will take thee to the spot where I must end.1572 Oedipus: This secret ne’er reveal to mortal man,1573 Oedipus: Neither the spot nor whereabouts it lies,1574 Oedipus: So shall it ever serve thee for defense1575 Oedipus: Better than native shields and near allies.1576 Oedipus: But those dread mysteries speech may not profane1577 Oedipus: Thyself shalt gather coming there alone;1578 Oedipus: Since not to any of thy subjects, nor1579 Oedipus: To my own children, though I love them dearly,1580 Oedipus: Can I reveal what thou must guard alone,1581 Oedipus: And whisper to thy chosen heir alone,1582 Oedipus: So to be handed down from heir to heir.1583 Oedipus: Thus shalt thou hold this land inviolate1584 Oedipus: From the dread Dragon’s brood. The justest State1585 Oedipus: By countless wanton neighbours may be wronged,1586 Oedipus: For the gods, though they tarry, mark for doom1587 Oedipus: The godless sinner in his mad career.1588 Oedipus: Far from thee, son of Aegeus, be such fate!1589 Oedipus: Thou knowest, yet I would admonish thee.1590 Oedipus: But to the spot—the god within me goads—1591 Oedipus: Let us set forth nor longer hesitate.1592 Oedipus: Follow me, daughters, this way. Strange that I1593 Oedipus: Whom ye have led so long should lead you now.1594 Oedipus: Oh, touch me not, but let me all alone1595 Oedipus: Find out the sepulcher that destiny1596 Oedipus: Appoints me in this land. Hither, this way,1597 Oedipus: For this way Hermes leads, the spirit guide,1598 Oedipus: And Persephassa, empress of the dead.1599 Oedipus: O light, no light to me, but mine erewhile,1600 Oedipus: Now the last time I feel thee palpable,1601 Oedipus: For I am drawing near the final gloom1602 Oedipus: Of Hades. Blessing on thee, dearest friend,1603 Oedipus: On thee and on thy land and followers!1604 Oedipus: Live prosperous and in your happy state1605 Oedipus: Still for your welfare think on me, the dead. Exit Theseus followed by Antigone and Ismene.</w:t>
      </w:r>
    </w:p>
    <w:p>
      <w:r>
        <w:t>Lines 1572–15751572 Oedipus: This secret ne’er reveal to mortal man,1573 Oedipus: Neither the spot nor whereabouts it lies,1574 Oedipus: So shall it ever serve thee for defense1575 Oedipus: Better than native shields and near allies.</w:t>
      </w:r>
    </w:p>
    <w:p>
      <w:r>
        <w:t>Lines 1583–15841583 Oedipus: Thus shalt thou hold this land inviolate1584 Oedipus: From the dread Dragon’s brood. The justest State</w:t>
      </w:r>
    </w:p>
    <w:p>
      <w:r>
        <w:t>Lines 1590–15911590 Oedipus: But to the spot—the god within me goads—1591 Oedipus: Let us set forth nor longer hesitate.</w:t>
      </w:r>
    </w:p>
    <w:p>
      <w:r>
        <w:t>Lines 1610–16131610 Chorus: By a gentle, tearless doom1611 Chorus: Speed this stranger to the gloom,1612 Chorus: Let him enter without pain1613 Chorus: The all-shrouding Stygian plain.</w:t>
      </w:r>
    </w:p>
    <w:p>
      <w:r>
        <w:t>Lines 1614–16151614 Chorus: Wrongfully in life oppressed,1615 Chorus: Be he now by Justice blessed.</w:t>
      </w:r>
    </w:p>
    <w:p>
      <w:pPr>
        <w:pStyle w:val="Heading3"/>
      </w:pPr>
      <w:r>
        <w:t>Vocabulary with etymology notes</w:t>
      </w:r>
    </w:p>
    <w:p>
      <w:r>
        <w:t>Word | Definition (in this sentence) | In context | Word history</w:t>
      </w:r>
    </w:p>
    <w:p>
      <w:r>
        <w:t xml:space="preserve">tearless (adjective) | without tears; calm and free of grief | By a gentle, tearless doom Speed this stranger to the gloom, Let him enter without pain The all-shrouding Stygian plain. | </w:t>
      </w:r>
    </w:p>
    <w:p>
      <w:pPr>
        <w:pStyle w:val="Heading3"/>
      </w:pPr>
      <w:r>
        <w:t>Discussion questions</w:t>
      </w:r>
    </w:p>
    <w:p>
      <w:pPr>
        <w:pStyle w:val="ListBullet"/>
      </w:pPr>
      <w:r>
        <w:t>How have the elders changed since the Parodos?</w:t>
      </w:r>
    </w:p>
    <w:p>
      <w:pPr>
        <w:pStyle w:val="ListBullet"/>
      </w:pPr>
      <w:r>
        <w:t>Where does allusion appear in this scene, and what effect does it have? Point to one passage.</w:t>
      </w:r>
    </w:p>
    <w:p>
      <w:pPr>
        <w:pStyle w:val="ListBullet"/>
      </w:pPr>
      <w:r>
        <w:t>How does this scene connect to the book's larger concern with refuge and hospitality?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 the elders ask Justice to do? [DOK 1 · Turn and Talk: students discuss briefly with a neighbor before answering · wait 3 s · RL.9-10.1, SL.9-10.1, RL.11-12.1] Look for: Bless Oedipus now.</w:t>
      </w:r>
    </w:p>
    <w:p>
      <w:pPr>
        <w:pStyle w:val="ListBullet"/>
      </w:pPr>
      <w:r>
        <w:t>What do the elders pray for? [DOK 1 · Turn and Talk: students discuss briefly with a neighbor before answering · wait 3 s · RL.9-10.1, SL.9-10.1, RL.11-12.1] Look for: A gentle passing for Oedipus</w:t>
      </w:r>
    </w:p>
    <w:p>
      <w:pPr>
        <w:pStyle w:val="ListBullet"/>
      </w:pPr>
      <w:r>
        <w:t>How do the elders now describe Oedipus' life? [DOK 1 · Cold call with support: call on a student by name, offering a sentence starter or rephrasing if needed · wait 3 s · RL.9-10.1, SL.9-10.1, RL.11-12.1] Look for: Wrongfully oppressed</w:t>
      </w:r>
    </w:p>
    <w:p>
      <w:pPr>
        <w:pStyle w:val="ListBullet"/>
      </w:pPr>
      <w:r>
        <w:t>What does "Stygian" refer to? [DOK 1 · Turn and Talk: students discuss briefly with a neighbor before answering · wait 3 s · RL.9-10.1, SL.9-10.1, RL.11-12.1] Look for: The underworld (the river Styx)</w:t>
      </w:r>
    </w:p>
    <w:p>
      <w:pPr>
        <w:pStyle w:val="ListBullet"/>
      </w:pPr>
      <w:r>
        <w:t>How have the elders changed since the Parodos? [DOK 1 · Cold call with support: call on a student by name, offering a sentence starter or rephrasing if needed · wait 3 s · RL.9-10.1, SL.9-10.1, RL.11-12.1] Look for: From driving him away to praying for him</w:t>
      </w:r>
    </w:p>
    <w:p>
      <w:pPr>
        <w:pStyle w:val="ListBullet"/>
      </w:pPr>
      <w:r>
        <w:t>What is the tone of the prayer? [DOK 1 · Turn and Talk: students discuss briefly with a neighbor before answering · wait 3 s · RL.9-10.1, SL.9-10.1, RL.11-12.1] Look for: Gentle and reverent</w:t>
      </w:r>
    </w:p>
    <w:p>
      <w:pPr>
        <w:pStyle w:val="ListBullet"/>
      </w:pPr>
      <w:r>
        <w:t>Retell the three most important events of “Stasimon 4 (lines 1606–1625)” in order, in one sentence each. [DOK 1 · Turn and Talk: students discuss briefly with a neighbor before answering · wait 3 s · RL.9-10.1, SL.9-10.1, RL.11-12.1] Look for: The elders pray to the powers of the underworld to let Oedipus pass gently and without pain.</w:t>
      </w:r>
    </w:p>
    <w:p>
      <w:pPr>
        <w:pStyle w:val="ListBullet"/>
      </w:pPr>
      <w:r>
        <w:t>Who is on stage in “Stasimon 4 (lines 1606–1625)”, and who speaks the most? Name two characters and one thing each says or does. [DOK 1 · Cold call with support: call on a student by name, offering a sentence starter or rephrasing if needed · wait 3 s · RL.9-10.1, SL.9-10.1, RL.11-12.1] Look for: Names and actions taken from the scene; check against the teacher summary.</w:t>
      </w:r>
    </w:p>
    <w:p>
      <w:pPr>
        <w:pStyle w:val="ListBullet"/>
      </w:pPr>
      <w:r>
        <w:t>Where and when does “Stasimon 4 (lines 1606–1625)” take place? Point to the line that tells you. [DOK 1 · Turn and Talk: students discuss briefly with a neighbor before answering · wait 3 s · RL.9-10.1, SL.9-10.1, RL.11-12.1] Look for: A place/time detail quoted from the scene.</w:t>
      </w:r>
    </w:p>
    <w:p>
      <w:pPr>
        <w:pStyle w:val="ListBullet"/>
      </w:pPr>
      <w:r>
        <w:t>In the passage that begins “Strophe If mortal prayers are heard in hell, Hear, Goddess dread, invisible!”, who is speaking or being described, and what do they say or do? [DOK 1 · Cold call with support: call on a student by name, offering a sentence starter or rephrasing if needed · wait 3 s · RL.9-10.1, SL.9-10.1, RL.11-12.1] Look for: Literal paraphrase of the anchor passage.</w:t>
      </w:r>
    </w:p>
    <w:p>
      <w:r>
        <w:t>Inferential / analytical</w:t>
      </w:r>
    </w:p>
    <w:p>
      <w:pPr>
        <w:pStyle w:val="ListBullet"/>
      </w:pPr>
      <w:r>
        <w:t>Why do the elders call Oedipus "wrongfully" oppressed? [DOK 2 · Follow-up: ask a probing question that builds on the previous answer · wait 5 s · RL.9-10.9, SL.9-10.1, RL.11-12.2] Look for: They now accept that he acted unknowingly.</w:t>
      </w:r>
    </w:p>
    <w:p>
      <w:pPr>
        <w:pStyle w:val="ListBullet"/>
      </w:pPr>
      <w:r>
        <w:t>What does “Stasimon 4 (lines 1606–1625)” suggest about a prayer for an easy death? State the inference and the line that supports it. [DOK 2 · Think-Pair-Share: students think alone, discuss with a partner, then share with the class · wait 5 s · RL.9-10.2, SL.9-10.1, RL.11-12.2] Look for: The elders who first drove him away now pray for his peace.</w:t>
      </w:r>
    </w:p>
    <w:p>
      <w:pPr>
        <w:pStyle w:val="ListBullet"/>
      </w:pPr>
      <w:r>
        <w:t>Find one example of allusion in this scene. What does it reveal that a plain statement would not? [DOK 2 · Follow-up: ask a probing question that builds on the previous answer · wait 5 s · RL.9-10.9, SL.9-10.1, RL.11-12.2] Look for: Look for references to other books, myths, history or religion.</w:t>
      </w:r>
    </w:p>
    <w:p>
      <w:pPr>
        <w:pStyle w:val="ListBullet"/>
      </w:pPr>
      <w:r>
        <w:t>How does the tone / mood in this scene shape what we understand about a prayer for an easy death? [DOK 3 · Think-Pair-Share: students think alone, discuss with a partner, then share with the class · wait 8 s · RL.9-10.4, SL.9-10.1, RL.11-12.4] Look for: Look for word choices that reveal the speaker's attitude or the scene's feeling.Answer guidance: A defensible line of argument: The elders who first drove him away now pray for his peace. Useful evidence: “By a gentle, tearless doom / Speed this stranger to the gloom, / Let him enter without pain / The all-shrouding Stygian plain” (Stasimon 4 (lines 1606–1625), Chorus): Chorus, lines 1610–1613. On tone / mood: The elders pray to the powers of the underworld to let Oedipus pass gently and without pain. Credit any position that is supported by quotation and reasoning; push one-sided answers to address the strongest counterpoint.</w:t>
      </w:r>
    </w:p>
    <w:p>
      <w:pPr>
        <w:pStyle w:val="ListBullet"/>
      </w:pPr>
      <w:r>
        <w:t>In the passage that begins “Strophe If mortal prayers are heard in hell, Hear, Goddess dread, invisible!”, why might Sophocles have chosen these particular words? Pick two and explain their connotations. [DOK 2 · Follow-up: ask a probing question that builds on the previous answer · wait 5 s · RL.9-10.4, SL.9-10.1, RL.11-12.4] Look for: Diction analysis of two words in the anchor passage.</w:t>
      </w:r>
    </w:p>
    <w:p>
      <w:pPr>
        <w:pStyle w:val="ListBullet"/>
      </w:pPr>
      <w:r>
        <w:t>What causes the main turn in “Stasimon 4 (lines 1606–1625)”, and what effect is it likely to have on what follows? [DOK 2 · Follow-up: ask a probing question that builds on the previous answer · wait 5 s · RL.9-10.3, SL.9-10.1, RL.11-12.3] Look for: The elders pray to the powers of the underworld to let Oedipus pass gently and without pain.</w:t>
      </w:r>
    </w:p>
    <w:p>
      <w:pPr>
        <w:pStyle w:val="ListBullet"/>
      </w:pPr>
      <w:r>
        <w:t>How does “Stasimon 4 (lines 1606–1625)” build on “Thunder scene (lines 1502–1605)”? Name one link of cause and effect. [DOK 3 · Think-Pair-Share: students think alone, discuss with a partner, then share with the class · wait 8 s · RL.9-10.5, SL.9-10.1, RL.11-12.5] Look for: A causal or structural link between this and the previous scene.Answer guidance: A defensible line of argument: The elders who first drove him away now pray for his peace. Useful evidence: “Wrongfully in life oppressed, / Be he now by Justice blessed” (Stasimon 4 (lines 1606–1625), Chorus): Chorus, lines 1614–1615. Theme link: a prayer for an easy death.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RL.9-10.3, SL.9-10.1, RL.11-12.3] Look for: An inference about motive supported by a quoted line.Answer guidance: A defensible line of argument: The elders who first drove him away now pray for his peace. Useful evidence: “If mortal prayers are heard in hell, / Hear, Goddess dread, invisible” (Stasimon 4 (lines 1606–1625), Chorus): Chorus, in this part of the section. Theme link: a prayer for an easy death. Credit any position that is supported by quotation and reasoning; push one-sided answers to address the strongest counterpoint.</w:t>
      </w:r>
    </w:p>
    <w:p>
      <w:pPr>
        <w:pStyle w:val="ListBullet"/>
      </w:pPr>
      <w:r>
        <w:t>The bell-ringer asked: “How have the elders changed since the Parodos?” Now that we have read closely, how would you revise your first answer, and which line changed your mind? [DOK 2 · Think-Pair-Share: students think alone, discuss with a partner, then share with the class · wait 5 s · RL.9-10.2, SL.9-10.1, RL.11-12.2] Look for: A revised answer anchored in the text.</w:t>
      </w:r>
    </w:p>
    <w:p>
      <w:pPr>
        <w:pStyle w:val="ListBullet"/>
      </w:pPr>
      <w:r>
        <w:t>Where does theme appear, and how does it connect this scene to the larger concern with refuge and hospitality? [DOK 3 · Follow-up: ask a probing question that builds on the previous answer · wait 8 s · RL.9-10.2, SL.9-10.1, RL.11-12.2] Look for: Look for statements or moments that connect to the book's big ideas.Answer guidance: A defensible line of argument: The elders who first drove him away now pray for his peace. Useful evidence: “By a gentle, tearless doom / Speed this stranger to the gloom, / Let him enter without pain / The all-shrouding Stygian plain” (Stasimon 4 (lines 1606–1625), Chorus): Chorus, lines 1610–1613. On theme: The elders pray to the powers of the underworld to let Oedipus pass gently and without pain. Credit any position that is supported by quotation and reasoning; push one-sided answers to address the strongest counterpoint.</w:t>
      </w:r>
    </w:p>
    <w:p>
      <w:r>
        <w:t>Evaluative / synthesis / creative</w:t>
      </w:r>
    </w:p>
    <w:p>
      <w:pPr>
        <w:pStyle w:val="ListBullet"/>
      </w:pPr>
      <w:r>
        <w:t>Does the change in the Chorus show the play's view of Oedipus? Defend your view. [DOK 3 · Four Corners: students move to the corner that matches their position and explain why · wait 8 s · RL.9-10.2, SL.9-10.1, RL.11-12.2] Look for: A defended position.Answer guidance: A defensible line of argument: The elders who first drove him away now pray for his peace. Useful evidence: “Wrongfully in life oppressed, / Be he now by Justice blessed” (Stasimon 4 (lines 1606–1625), Chorus): Chorus, lines 1614–1615. On theme: The elders pray to the powers of the underworld to let Oedipus pass gently and without pain. Credit any position that is supported by quotation and reasoning; push one-sided answers to address the strongest counterpoint.</w:t>
      </w:r>
    </w:p>
    <w:p>
      <w:pPr>
        <w:pStyle w:val="ListBullet"/>
      </w:pPr>
      <w:r>
        <w:t>A critic might argue: “The elders who first drove him away now pray for his peace.” How far do you agree? Take a stand and defend it with two lines from the scene. [DOK 3 · Four Corners: students move to the corner that matches their position and explain why · wait 8 s · RL.9-10.2, SL.9-10.1, RL.11-12.2] Look for: A defended position with evidence and one counterpoint.Answer guidance: A defensible line of argument: The elders who first drove him away now pray for his peace. Useful evidence: “If mortal prayers are heard in hell, / Hear, Goddess dread, invisible” (Stasimon 4 (lines 1606–1625), Chorus): Chorus, in this part of the section. On theme: The elders pray to the powers of the underworld to let Oedipus pass gently and without pain.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RL.9-10.3, SL.9-10.1, RL.11-12.3] Look for: An evaluation using an explicit criterion and evidence.Answer guidance: A defensible line of argument: The elders who first drove him away now pray for his peace. Useful evidence: “By a gentle, tearless doom / Speed this stranger to the gloom, / Let him enter without pain / The all-shrouding Stygian plain” (Stasimon 4 (lines 1606–1625), Chorus): Chorus, lines 1610–1613. Theme link: a prayer for an easy death. Credit any position that is supported by quotation and reasoning; push one-sided answers to address the strongest counterpoint.</w:t>
      </w:r>
    </w:p>
    <w:p>
      <w:pPr>
        <w:pStyle w:val="ListBullet"/>
      </w:pPr>
      <w:r>
        <w:t>You are directing “Stasimon 4 (lines 1606–1625)”. Make two staging choices (a line delivery, a movement, a light or sound cue) and explain how each shapes the audience's view of a prayer for an easy death. [DOK 4 · Think-Pair-Share: students think alone, discuss with a partner, then share with the class · wait 8 s · RL.9-10.5, SL.9-10.1, RL.11-12.5] Look for: A creative product with a rationale tied to the text.Answer guidance: A defensible line of argument: The elders who first drove him away now pray for his peace. Useful evidence: “Wrongfully in life oppressed, / Be he now by Justice blessed” (Stasimon 4 (lines 1606–1625), Chorus): Chorus, lines 1614–1615. Theme link: a prayer for an easy death. Credit any position that is supported by quotation and reasoning; push one-sided answers to address the strongest counterpoint.</w:t>
      </w:r>
    </w:p>
    <w:p>
      <w:pPr>
        <w:pStyle w:val="ListBullet"/>
      </w:pPr>
      <w:r>
        <w:t>Write three questions of your own about “Stasimon 4 (lines 1606–1625)”: one recall, one “why/how”, and one “should/what if”. Trade with a partner and answer theirs. [DOK 3 · Student-generated: students write and pose their own questions · wait 8 s · RL.9-10.2, SL.9-10.1, RL.11-12.2] Look for: Student-generated questions at three levels.Answer guidance: A defensible line of argument: The elders who first drove him away now pray for his peace. Useful evidence: “If mortal prayers are heard in hell, / Hear, Goddess dread, invisible” (Stasimon 4 (lines 1606–1625), Chorus): Chorus, in this part of the section. On theme: The elders pray to the powers of the underworld to let Oedipus pass gently and without pain. Credit any position that is supported by quotation and reasoning; push one-sided answers to address the strongest counterpoint.</w:t>
      </w:r>
    </w:p>
    <w:p>
      <w:pPr>
        <w:pStyle w:val="ListBullet"/>
      </w:pPr>
      <w:r>
        <w:t>Connect this scene to guilt and intent: is the link strong or weak so far? What would Sophocles need to show next to strengthen it? [DOK 4 · Socratic circle: an inner circle discusses while the outer circle listens and takes notes, then they switch · wait 8 s · RL.9-10.2, SL.9-10.1, RL.11-12.2] Look for: A judgment of thematic development across the work.Answer guidance: A defensible line of argument: The elders who first drove him away now pray for his peace. Useful evidence: “By a gentle, tearless doom / Speed this stranger to the gloom, / Let him enter without pain / The all-shrouding Stygian plain” (Stasimon 4 (lines 1606–1625), Chorus): Chorus, lines 1610–1613. On theme: The elders pray to the powers of the underworld to let Oedipus pass gently and without pain. Credit any position that is supported by quotation and reasoning; push one-sided answers to address the strongest counterpoint.</w:t>
      </w:r>
    </w:p>
    <w:p>
      <w:pPr>
        <w:pStyle w:val="ListBullet"/>
      </w:pPr>
      <w:r>
        <w:t>Is the allusion in this scene effective, or does it feel heavy-handed? Evaluate it as a reader would in a review. [DOK 3 · Four Corners: students move to the corner that matches their position and explain why · wait 8 s · RL.9-10.9, SL.9-10.1, RL.11-12.2] Look for: An evaluative judgment with criteria and evidence.Answer guidance: A defensible line of argument: The elders who first drove him away now pray for his peace. Useful evidence: “Wrongfully in life oppressed, / Be he now by Justice blessed” (Stasimon 4 (lines 1606–1625), Chorus): Chorus, lines 1614–1615. On allusion: The elders pray to the powers of the underworld to let Oedipus pass gently and without pain. Credit any position that is supported by quotation and reasoning; push one-sided answers to address the strongest counterpoint.</w:t>
      </w:r>
    </w:p>
    <w:p>
      <w:pPr>
        <w:pStyle w:val="ListBullet"/>
      </w:pPr>
      <w:r>
        <w:t>Compare how “Stasimon 4 (lines 1606–1625)” treats a prayer for an easy death with how another text, film or event you know treats a similar idea. What does Oedipus at Colonus see that the other misses? [DOK 4 · Socratic circle: an inner circle discusses while the outer circle listens and takes notes, then they switch · wait 8 s · RL.9-10.2, SL.9-10.1, RL.11-12.2] Look for: A cross-text synthesis.Answer guidance: A defensible line of argument: The elders who first drove him away now pray for his peace. Useful evidence: “If mortal prayers are heard in hell, / Hear, Goddess dread, invisible” (Stasimon 4 (lines 1606–1625), Chorus): Chorus, in this part of the section. On theme: The elders pray to the powers of the underworld to let Oedipus pass gently and without pain. Credit any position that is supported by quotation and reasoning; push one-sided answers to address the strongest counterpoint.</w:t>
      </w:r>
    </w:p>
    <w:p>
      <w:pPr>
        <w:pStyle w:val="ListBullet"/>
      </w:pPr>
      <w:r>
        <w:t>Predict what “Exodos (lines 1626–1831)” will bring, using two clues from this scene. After reading, evaluate your prediction. [DOK 3 · Think-Pair-Share: students think alone, discuss with a partner, then share with the class · wait 8 s · RL.9-10.5, SL.9-10.1, RL.11-12.5] Look for: A prediction or judgment justified with textual clues.Answer guidance: A defensible line of argument: The elders who first drove him away now pray for his peace. Useful evidence: “By a gentle, tearless doom / Speed this stranger to the gloom, / Let him enter without pain / The all-shrouding Stygian plain” (Stasimon 4 (lines 1606–1625), Chorus): Chorus, lines 1610–1613. Theme link: a prayer for an easy death.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a prayer for an easy death? [DOK 4 · Think-Pair-Share: students think alone, discuss with a partner, then share with the class · wait 8 s · RL.9-10.2, SL.9-10.1, RL.11-12.2] Look for: A creative transfer that keeps the core idea.Answer guidance: A defensible line of argument: The elders who first drove him away now pray for his peace. Useful evidence: “Wrongfully in life oppressed, / Be he now by Justice blessed” (Stasimon 4 (lines 1606–1625), Chorus): Chorus, lines 1614–1615. On theme: The elders pray to the powers of the underworld to let Oedipus pass gently and without pain. Credit any position that is supported by quotation and reasoning; push one-sided answers to address the strongest counterpoint.</w:t>
      </w:r>
    </w:p>
    <w:p>
      <w:pPr>
        <w:pStyle w:val="Heading3"/>
      </w:pPr>
      <w:r>
        <w:t>Annotation focus</w:t>
      </w:r>
    </w:p>
    <w:p>
      <w:pPr>
        <w:pStyle w:val="ListBullet"/>
      </w:pPr>
      <w:r>
        <w:t>Allusion: look for references to other books, myths, history or religion (anchor passage in the We do segment)</w:t>
      </w:r>
    </w:p>
    <w:p>
      <w:pPr>
        <w:pStyle w:val="ListBullet"/>
      </w:pPr>
      <w:r>
        <w:t>Also notice Tone / mood: word choices that reveal the speaker's attitude or the scene's feeling</w:t>
      </w:r>
    </w:p>
    <w:p>
      <w:pPr>
        <w:pStyle w:val="ListBullet"/>
      </w:pPr>
      <w:r>
        <w:t>Also notice Theme: statements or moments that connect to the book's big ideas</w:t>
      </w:r>
    </w:p>
    <w:p>
      <w:pPr>
        <w:pStyle w:val="Heading3"/>
      </w:pPr>
      <w:r>
        <w:t>Chapter quiz: item bank (all eleven rigor versions)</w:t>
      </w:r>
    </w:p>
    <w:p>
      <w:pPr>
        <w:pStyle w:val="ListBullet"/>
      </w:pPr>
      <w:r>
        <w:t>fountains</w:t>
      </w:r>
    </w:p>
    <w:p>
      <w:pPr>
        <w:pStyle w:val="ListBullet"/>
      </w:pPr>
      <w:r>
        <w:t>children</w:t>
      </w:r>
    </w:p>
    <w:p>
      <w:pPr>
        <w:pStyle w:val="ListBullet"/>
      </w:pPr>
      <w:r>
        <w:t>counsel</w:t>
      </w:r>
    </w:p>
    <w:p>
      <w:pPr>
        <w:pStyle w:val="ListBullet"/>
      </w:pPr>
      <w:r>
        <w:t>brother</w:t>
      </w:r>
    </w:p>
    <w:p>
      <w:pPr>
        <w:pStyle w:val="ListBullet"/>
      </w:pPr>
      <w:r>
        <w:t>[fill · recall · DOK 1 · Common Core: L.9-10.4] Complete the quotation from Episode 4 (lines 1308–1501), lines 1348–1354: “I have been banished from my native land Because by right of _____ I claimed possession of thy sovereign throne Wherefrom Eteocles, my younger brother, Ousted me, not by weight of precedent, Nor by the last arbitrament of war, But by his popular acts” Word bank: primogeniture, strangers, daughters, fountainsKey: primogeniture</w:t>
      </w:r>
    </w:p>
    <w:p>
      <w:pPr>
        <w:pStyle w:val="ListBullet"/>
      </w:pPr>
      <w:r>
        <w:t>suppliance</w:t>
      </w:r>
    </w:p>
    <w:p>
      <w:pPr>
        <w:pStyle w:val="ListBullet"/>
      </w:pPr>
      <w:r>
        <w:t>undertake</w:t>
      </w:r>
    </w:p>
    <w:p>
      <w:pPr>
        <w:pStyle w:val="ListBullet"/>
      </w:pPr>
      <w:r>
        <w:t>suppliant</w:t>
      </w:r>
    </w:p>
    <w:p>
      <w:pPr>
        <w:pStyle w:val="ListBullet"/>
      </w:pPr>
      <w:r>
        <w:t>ancestral</w:t>
      </w:r>
    </w:p>
    <w:p>
      <w:pPr>
        <w:pStyle w:val="ListBullet"/>
      </w:pPr>
      <w:r>
        <w:t>wished</w:t>
      </w:r>
    </w:p>
    <w:p>
      <w:pPr>
        <w:pStyle w:val="ListBullet"/>
      </w:pPr>
      <w:r>
        <w:t>without</w:t>
      </w:r>
    </w:p>
    <w:p>
      <w:pPr>
        <w:pStyle w:val="ListBullet"/>
      </w:pPr>
      <w:r>
        <w:t>stranger</w:t>
      </w:r>
    </w:p>
    <w:p>
      <w:pPr>
        <w:pStyle w:val="ListBullet"/>
      </w:pPr>
      <w:r>
        <w:t>believe</w:t>
      </w:r>
    </w:p>
    <w:p>
      <w:pPr>
        <w:pStyle w:val="ListBullet"/>
      </w:pPr>
      <w:r>
        <w:t>wished</w:t>
      </w:r>
    </w:p>
    <w:p>
      <w:pPr>
        <w:pStyle w:val="ListBullet"/>
      </w:pPr>
      <w:r>
        <w:t>summon</w:t>
      </w:r>
    </w:p>
    <w:p>
      <w:pPr>
        <w:pStyle w:val="ListBullet"/>
      </w:pPr>
      <w:r>
        <w:t>impress</w:t>
      </w:r>
    </w:p>
    <w:p>
      <w:pPr>
        <w:pStyle w:val="ListBullet"/>
      </w:pPr>
      <w:r>
        <w:t>believe</w:t>
      </w:r>
    </w:p>
    <w:p>
      <w:pPr>
        <w:pStyle w:val="ListBullet"/>
      </w:pPr>
      <w:r>
        <w:t>[fill · recall · DOK 1 · Common Core: RL.9-10.1] Complete the quotation from Stasimon 4 (lines 1606–1625), Chorus: “If mortal prayers are heard in hell, / Hear, Goddess dread, _____”Key: invisible</w:t>
      </w:r>
    </w:p>
    <w:p>
      <w:pPr>
        <w:pStyle w:val="ListBullet"/>
      </w:pPr>
      <w:r>
        <w:t>Angry</w:t>
      </w:r>
    </w:p>
    <w:p>
      <w:pPr>
        <w:pStyle w:val="ListBullet"/>
      </w:pPr>
      <w:r>
        <w:t>Comic</w:t>
      </w:r>
    </w:p>
    <w:p>
      <w:pPr>
        <w:pStyle w:val="ListBullet"/>
      </w:pPr>
      <w:r>
        <w:t>Gentle and reverent</w:t>
      </w:r>
    </w:p>
    <w:p>
      <w:pPr>
        <w:pStyle w:val="ListBullet"/>
      </w:pPr>
      <w:r>
        <w:t>Fearful</w:t>
      </w:r>
    </w:p>
    <w:p>
      <w:pPr>
        <w:pStyle w:val="ListBullet"/>
      </w:pPr>
      <w:r>
        <w:t>A temple</w:t>
      </w:r>
    </w:p>
    <w:p>
      <w:pPr>
        <w:pStyle w:val="ListBullet"/>
      </w:pPr>
      <w:r>
        <w:t>A city</w:t>
      </w:r>
    </w:p>
    <w:p>
      <w:pPr>
        <w:pStyle w:val="ListBullet"/>
      </w:pPr>
      <w:r>
        <w:t>A mountain</w:t>
      </w:r>
    </w:p>
    <w:p>
      <w:pPr>
        <w:pStyle w:val="ListBullet"/>
      </w:pPr>
      <w:r>
        <w:t>The underworld (the river Styx)</w:t>
      </w:r>
    </w:p>
    <w:p>
      <w:pPr>
        <w:pStyle w:val="ListBullet"/>
      </w:pPr>
      <w:r>
        <w:t>[fill · recall · DOK 1 · Common Core: RL.9-10.1] Complete the quotation from Stasimon 4 (lines 1606–1625), Chorus: “Wrongfully in life _____, / Be he now by Justice blessed”Key: oppressed</w:t>
      </w:r>
    </w:p>
    <w:p>
      <w:pPr>
        <w:pStyle w:val="ListBullet"/>
      </w:pPr>
      <w:r>
        <w:t>[short · inference · DOK 2 · Common Core: RL.9-10.3] What does this passage from Thunder scene (lines 1502–1605), lines 1504–1505 reveal about the character or situation? “Or haply now we see fulfilled What fate long time hath willed?” Answer in two or three sentences with one detail.Sample answer: The passage (Thunder scene (lines 1502–1605), lines 1504–1505) shows the situation turning on refuge and hospitality: the story keeps returning to refuge and hospitality. The words “fulfilled” and “willed” are the proof, because they show how the moment looks to the people in it. They suggest more than the narrator states outright.</w:t>
      </w:r>
    </w:p>
    <w:p>
      <w:pPr>
        <w:pStyle w:val="ListBullet"/>
      </w:pPr>
      <w:r>
        <w:t>[short · inference · DOK 2 · Common Core: RL.9-10.3] What does this passage from Thunder scene (lines 1502–1605), lines 1568–1569 reveal about the character or situation? “O son of Aegeus, for this state will I Unfold a treasure age cannot corrupt.” Answer in two or three sentences with one detail.Sample answer: The passage (Thunder scene (lines 1502–1605), lines 1568–1569) shows the situation turning on refuge and hospitality: the story keeps returning to refuge and hospitality. The words “treasure” and “corrupt” are the proof, because they show how the moment looks to the people in it. They suggest more than the narrator states outright.</w:t>
      </w:r>
    </w:p>
    <w:p>
      <w:pPr>
        <w:pStyle w:val="ListBullet"/>
      </w:pPr>
      <w:r>
        <w:t>Creon seizes the daughters</w:t>
      </w:r>
    </w:p>
    <w:p>
      <w:pPr>
        <w:pStyle w:val="ListBullet"/>
      </w:pPr>
      <w:r>
        <w:t>The mysterious passing</w:t>
      </w:r>
    </w:p>
    <w:p>
      <w:pPr>
        <w:pStyle w:val="ListBullet"/>
      </w:pPr>
      <w:r>
        <w:t>A prayer for an easy death</w:t>
      </w:r>
    </w:p>
    <w:p>
      <w:pPr>
        <w:pStyle w:val="ListBullet"/>
      </w:pPr>
      <w:r>
        <w:t>"Not to be born"</w:t>
      </w:r>
    </w:p>
    <w:p>
      <w:pPr>
        <w:pStyle w:val="ListBullet"/>
      </w:pPr>
      <w:r>
        <w:t>[short · inference · DOK 2 · Common Core: RL.9-10.3] Why do the elders call Oedipus "wrongfully" oppressed?Sample answer: They now accept that he acted unknowingly. The evidence is “Wrongfully in life oppressed, / Be he now by Justice blessed” (Stasimon 4 (lines 1606–1625), Chorus) — Chorus, lines 1614–1615.</w:t>
      </w:r>
    </w:p>
    <w:p>
      <w:pPr>
        <w:pStyle w:val="ListBullet"/>
      </w:pPr>
      <w:r>
        <w:t>[short · analysis · DOK 3 · Common Core: RL.9-10.4] Analyze how the word choice in this passage from Thunder scene (lines 1502–1605), lines 1541–1542 shapes its tone: “For all his benefits I would perform The promise made when I received them first.” Pick two words and explain their effect.Sample answer: The words “received” and “benefits” (Thunder scene (lines 1502–1605), lines 1541–1542)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 Common Core: RL.9-10.4] Analyze how the word choice in this passage from Thunder scene (lines 1502–1605), lines 1525–1526 shapes its tone: “Daughters, upon me the predestined end Has come; no turning from it any more.” Pick two words and explain their effect.Sample answer: The words “predestined” and “turning” (Thunder scene (lines 1502–1605), lines 1525–1526)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 Common Core: RL.9-10.2] Does the change in the Chorus show the play's view of Oedipus? Defend your view.Sample answer: A defended position: Chorus, in this part of the section. The evidence is “If mortal prayers are heard in hell, / Hear, Goddess dread, invisible” (Stasimon 4 (lines 1606–1625), Chorus). This develops refuge and hospitality: a prayer for an easy death. The elders pray to the powers of the underworld to let Oedipus pass gently and without pain.</w:t>
      </w:r>
    </w:p>
    <w:p>
      <w:pPr>
        <w:pStyle w:val="ListBullet"/>
      </w:pPr>
      <w:r>
        <w:t>[fill · recall · DOK 1 · Common Core: L.9-10.4] Complete the quotation from Episode 4 (lines 1308–1501), lines 1401–1449: “And had not these my _____ tended me I had been dead for aught of aid from thee.” Word bank: primogeniture, fountains, neglect, daughtersKey: daughters</w:t>
      </w:r>
    </w:p>
    <w:p>
      <w:pPr>
        <w:pStyle w:val="ListBullet"/>
      </w:pPr>
      <w:r>
        <w:t>[fill · recall · DOK 1 · Common Core: L.9-10.4] Complete the quotation from Thunder scene (lines 1502–1605), lines 1583–1584: “Thus shalt thou hold this land _____ From the dread Dragon’s brood.” Word bank: summon, inviolate, thunder, mysteriesKey: inviolate</w:t>
      </w:r>
    </w:p>
    <w:p>
      <w:pPr>
        <w:pStyle w:val="ListBullet"/>
      </w:pPr>
      <w:r>
        <w:t>[fill · recall · DOK 1 · Common Core: L.9-10.4] Complete the quotation from Thunder scene (lines 1502–1605), lines 1518–1524: “My _____ quails and cowers: my hair Bristles for fear.” Word bank: sacrifice, pitying, believe, spiritKey: spirit</w:t>
      </w:r>
    </w:p>
    <w:p>
      <w:pPr>
        <w:pStyle w:val="ListBullet"/>
      </w:pPr>
      <w:r>
        <w:t>Victory in war</w:t>
      </w:r>
    </w:p>
    <w:p>
      <w:pPr>
        <w:pStyle w:val="ListBullet"/>
      </w:pPr>
      <w:r>
        <w:t>Creon's death</w:t>
      </w:r>
    </w:p>
    <w:p>
      <w:pPr>
        <w:pStyle w:val="ListBullet"/>
      </w:pPr>
      <w:r>
        <w:t>A gentle passing for Oedipus</w:t>
      </w:r>
    </w:p>
    <w:p>
      <w:pPr>
        <w:pStyle w:val="ListBullet"/>
      </w:pPr>
      <w:r>
        <w:t>Rain</w:t>
      </w:r>
    </w:p>
    <w:p>
      <w:pPr>
        <w:pStyle w:val="ListBullet"/>
      </w:pPr>
      <w:r>
        <w:t>[short · inference · DOK 2 · Common Core: RL.9-10.3] What does this passage from Episode 4 (lines 1308–1501), line 1321 reveal about the character or situation? “All this too late I learn, wretch that I am, Alas!” Answer in two or three sentences with one detail.Sample answer: The passage (Episode 4 (lines 1308–1501), line 1321) shows the situation turning on refuge and hospitality: the story keeps returning to refuge and hospitality. The words “wretch” are the proof, because they show how the moment looks to the people in it. They suggest more than the narrator states outright.</w:t>
      </w:r>
    </w:p>
    <w:p>
      <w:pPr>
        <w:pStyle w:val="ListBullet"/>
      </w:pPr>
      <w:r>
        <w:t>[short · inference · DOK 2 · Common Core: RL.9-10.3] What can you infer from this line? “Wrongfully in life oppressed, / Be he now by Justice blessed” (Stasimon 4 (lines 1606–1625), Chorus) Answer in two or three sentences with one detail.Sample answer: Chorus, lines 1614–1615. The evidence is “Wrongfully in life oppressed, / Be he now by Justice blessed” (Stasimon 4 (lines 1606–1625), Chorus). This develops refuge and hospitality: a prayer for an easy death.</w:t>
      </w:r>
    </w:p>
    <w:p>
      <w:pPr>
        <w:pStyle w:val="ListBullet"/>
      </w:pPr>
      <w:r>
        <w:t>[short · inference · DOK 2 · Common Core: RL.9-10.3] What can you infer from this line? “By a gentle, tearless doom / Speed this stranger to the gloom, / Let him enter without pain / The all-shrouding Stygian plain” (Stasimon 4 (lines 1606–1625), Chorus) Answer in two or three sentences with one detail.Sample answer: Chorus, lines 1610–1613. The evidence is “By a gentle, tearless doom / Speed this stranger to the gloom, / Let him enter without pain / The all-shrouding Stygian plain” (Stasimon 4 (lines 1606–1625), Chorus).</w:t>
      </w:r>
    </w:p>
    <w:p>
      <w:pPr>
        <w:pStyle w:val="ListBullet"/>
      </w:pPr>
      <w:r>
        <w:t>[short · analysis · DOK 3 · Common Core: RL.9-10.4] Analyze how the word choice in this passage from Episode 4 (lines 1308–1501), line 1452 shapes its tone: “Woe worth my journey and my baffled hopes!” Pick two words and explain their effect.Sample answer: The words “journey” and “baffled” (Episode 4 (lines 1308–1501), line 1452)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 Common Core: RL.9-10.4] Analyze how the word choice in this passage from Episode 4 (lines 1308–1501), lines 1394–1396 shapes its tone: “I’ll scatter with a breath the upstart’s might, And bring thee home again and stablish thee, And stablish, having cast him out, myself.” Pick two words and explain their effect.Sample answer: The words “stablish” and “scatter” (Episode 4 (lines 1308–1501), lines 1394–1396) make the tone heavy and deliberate rather than neutral. That weight points the reader to guilt and intent: the story keeps returning to guilt and intent. The author chooses them so the moment feels significant instead of passing.</w:t>
      </w:r>
    </w:p>
    <w:p>
      <w:pPr>
        <w:pStyle w:val="ListBullet"/>
      </w:pPr>
      <w:r>
        <w:t>Characterization</w:t>
      </w:r>
    </w:p>
    <w:p>
      <w:pPr>
        <w:pStyle w:val="ListBullet"/>
      </w:pPr>
      <w:r>
        <w:t>Point of view</w:t>
      </w:r>
    </w:p>
    <w:p>
      <w:pPr>
        <w:pStyle w:val="ListBullet"/>
      </w:pPr>
      <w:r>
        <w:t>Structure</w:t>
      </w:r>
    </w:p>
    <w:p>
      <w:pPr>
        <w:pStyle w:val="ListBullet"/>
      </w:pPr>
      <w:r>
        <w:t>Tone / mood</w:t>
      </w:r>
    </w:p>
    <w:p>
      <w:pPr>
        <w:pStyle w:val="ListBullet"/>
      </w:pPr>
      <w:r>
        <w:t>[short · synthesis · DOK 4 · Common Core: RL.9-10.2] Connect this passage from Thunder scene (lines 1502–1605), line 1557 to the story's treatment of death and blessing: “What, son of Laius, hath chanced of new?” Use one other moment from the story as well.Sample answer: This passage (Thunder scene (lines 1502–1605), line 1557) develops death and blessing: the story keeps returning to death and blessing. Its words “chanced” carry that idea into this moment. The same concern returns in “What sign assures thee that thine end is near?” (Thunder scene (lines 1502–1605), line 1557), so the two passages read as a pattern, not a single moment. Together they show the story treating death and blessing as central.</w:t>
      </w:r>
    </w:p>
    <w:p>
      <w:pPr>
        <w:pStyle w:val="ListBullet"/>
      </w:pPr>
      <w:r>
        <w:t>ancestral</w:t>
      </w:r>
    </w:p>
    <w:p>
      <w:pPr>
        <w:pStyle w:val="ListBullet"/>
      </w:pPr>
      <w:r>
        <w:t>daughters</w:t>
      </w:r>
    </w:p>
    <w:p>
      <w:pPr>
        <w:pStyle w:val="ListBullet"/>
      </w:pPr>
      <w:r>
        <w:t>primogeniture</w:t>
      </w:r>
    </w:p>
    <w:p>
      <w:pPr>
        <w:pStyle w:val="ListBullet"/>
      </w:pPr>
      <w:r>
        <w:t>suppliant</w:t>
      </w:r>
    </w:p>
    <w:p>
      <w:pPr>
        <w:pStyle w:val="ListBullet"/>
      </w:pPr>
      <w:r>
        <w:t>From fear to anger</w:t>
      </w:r>
    </w:p>
    <w:p>
      <w:pPr>
        <w:pStyle w:val="ListBullet"/>
      </w:pPr>
      <w:r>
        <w:t>From praise to blame</w:t>
      </w:r>
    </w:p>
    <w:p>
      <w:pPr>
        <w:pStyle w:val="ListBullet"/>
      </w:pPr>
      <w:r>
        <w:t>They have not changed</w:t>
      </w:r>
    </w:p>
    <w:p>
      <w:pPr>
        <w:pStyle w:val="ListBullet"/>
      </w:pPr>
      <w:r>
        <w:t>From driving him away to praying for him</w:t>
      </w:r>
    </w:p>
    <w:p>
      <w:pPr>
        <w:pStyle w:val="ListBullet"/>
      </w:pPr>
      <w:r>
        <w:t>Lucky</w:t>
      </w:r>
    </w:p>
    <w:p>
      <w:pPr>
        <w:pStyle w:val="ListBullet"/>
      </w:pPr>
      <w:r>
        <w:t>Royal</w:t>
      </w:r>
    </w:p>
    <w:p>
      <w:pPr>
        <w:pStyle w:val="ListBullet"/>
      </w:pPr>
      <w:r>
        <w:t>Wicked</w:t>
      </w:r>
    </w:p>
    <w:p>
      <w:pPr>
        <w:pStyle w:val="ListBullet"/>
      </w:pPr>
      <w:r>
        <w:t>Wrongfully oppressed</w:t>
      </w:r>
    </w:p>
    <w:p>
      <w:pPr>
        <w:pStyle w:val="ListBullet"/>
      </w:pPr>
      <w:r>
        <w:t>[short · inference · DOK 2 · Common Core: RL.9-10.3] What does this passage from Episode 4 (lines 1308–1501), lines 1422–1425 reveal about the character or situation? “Therefore just Heaven hath an eye on thee; Howbeit not yet with aspect so austere As thou shalt soon experience, if indeed These banded hosts are moving against Thebes.” Answer in two or three sentences with one detail.Sample answer: The passage (Episode 4 (lines 1308–1501), lines 1422–1425) shows the situation turning on refuge and hospitality: the story keeps returning to refuge and hospitality. The words “experience” and “against” are the proof, because they show how the moment looks to the people in it. They suggest more than the narrator states outright.</w:t>
      </w:r>
    </w:p>
    <w:p>
      <w:pPr>
        <w:pStyle w:val="ListBullet"/>
      </w:pPr>
      <w:r>
        <w:t>[short · analysis · DOK 3 · Common Core: RL.9-10.4] Analyze how the word choice in this passage from Episode 4 (lines 1308–1501), lines 1336–1339 shapes its tone: “Tell him thyself, unhappy one, thine errand; For large discourse may send a thrill of joy, Or stir a chord of wrath or tenderness, And to the tongue-tied somehow give a tongue.” Pick two words and explain their effect.Sample answer: The words “tenderness” and “discourse” (Episode 4 (lines 1308–1501), lines 1336–1339)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 Common Core: RL.9-10.2] Connect this passage from Episode 4 (lines 1308–1501), line 1364 to the story's treatment of death and blessing: “Why then, thou askest, am I here today?” Use one other moment from the story as well.Sample answer: This passage (Episode 4 (lines 1308–1501), line 1364) develops death and blessing: the story keeps returning to death and blessing. Its words “askest” carry that idea into this moment. The same concern returns in “For the king’s sake who sent him, Oedipus, Dismiss him not without a meet reply.” (Episode 4 (lines 1308–1501), line 1364), so the two passages read as a pattern, not a single moment. Together they show the story treating death and blessing as central.</w:t>
      </w:r>
    </w:p>
    <w:p>
      <w:pPr>
        <w:pStyle w:val="ListBullet"/>
      </w:pPr>
      <w:r>
        <w:t>[short · analysis · DOK 3 · Common Core: RL.11-12.4] Analyze how the word choice in this passage from Episode 4 (lines 1308–1501), lines 1477–1478 shapes its tone: “O woe is me! but say, will any dare, Hearing his prophecy, to follow thee?” Pick two words and explain their effect.Sample answer: The words “prophecy” and “follow” (Episode 4 (lines 1308–1501), lines 1477–1478)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 Common Core: RL.11-12.4] Analyze how the word choice in this passage from Thunder scene (lines 1502–1605), lines 1572–1575 shapes its tone: “This secret ne’er reveal to mortal man, Neither the spot nor whereabouts it lies, So shall it ever serve thee for defense Better than native shields and near allies.” Pick two words and explain their effect.Sample answer: The words “whereabouts” and “shields” (Thunder scene (lines 1502–1605), lines 1572–1575)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 Common Core: RL.11-12.2] Connect this passage from Episode 4 (lines 1308–1501), line 1448 to the story's treatment of curse and mercy: “Go now proclaim What thou hast heard to the Cadmeians all, Thy staunch confederates—this the heritage That Oedipus divideth to his sons.” Use one other moment from the story as well.Sample answer: This passage (Episode 4 (lines 1308–1501), line 1448) develops curse and mercy: the story keeps returning to curse and mercy. Its words “confederates” and “heritage” carry that idea into this moment. The same concern returns in “Never again would he have heard my voice; But now he shall obtain this parting grace, An answer that will bring him…” (Episode 4 (lines 1308–1501), line 1448), so the two passages read as a pattern, not a single moment. Together they show the story treating curse and mercy as central.</w:t>
      </w:r>
    </w:p>
    <w:p>
      <w:pPr>
        <w:pStyle w:val="ListBullet"/>
      </w:pPr>
      <w:r>
        <w:t>[fill · recall · DOK 1 · Common Core: RL.11-12.1] Complete the quotation from Stasimon 4 (lines 1606–1625), Chorus: “By a gentle, tearless doom / Speed this stranger to the gloom, / Let him enter without pain / The all-_____ Stygian plain”Key: shrouding</w:t>
      </w:r>
    </w:p>
    <w:p>
      <w:pPr>
        <w:pStyle w:val="ListBullet"/>
      </w:pPr>
      <w:r>
        <w:t>[short · synthesis · DOK 4 · Common Core: RL.11-12.2] Connect this passage from Thunder scene (lines 1502–1605), lines 1590–1591 to the story's treatment of curse and mercy: “But to the spot—the god within me goads— Let us set forth nor longer hesitate.” Use one other moment from the story as well.Sample answer: This passage (Thunder scene (lines 1502–1605), lines 1590–1591) develops curse and mercy: the story keeps returning to curse and mercy. Its words “hesitate” and “within” carry that idea into this moment. The same concern returns in “Hither, this way, For this way Hermes leads, the spirit guide, And Persephassa, empress of the dead.” (Thunder scene (lines 1502–1605), lines 1590–1591), so the two passages read as a pattern, not a single moment. Together they show the story treating curse and mercy as central.</w:t>
      </w:r>
    </w:p>
    <w:p>
      <w:pPr>
        <w:pStyle w:val="ListBullet"/>
      </w:pPr>
      <w:r>
        <w:t>[short · synthesis · DOK 4 · Common Core: RL.11-12.2] Synthesis: trace how refuge and hospitality develops from Thunder scene (lines 1502–1605) to Stasimon 4 (lines 1606–1625). Use one quotation from each.Sample answer: Earlier, in Thunder scene (lines 1502–1605), Chorus, the text reads “Time with never sleeping eye / Watches what is writ on high, / Overthrowing now the great, / Raising now from low estate” — Chorus, lines 1508–1511. In Stasimon 4 (lines 1606–1625), “By a gentle, tearless doom / Speed this stranger to the gloom, / Let him enter without pain / The all-shrouding Stygian plain” (Stasimon 4 (lines 1606–1625), Chorus) — Chorus, lines 1610–1613. A prayer for an easy death.</w:t>
      </w:r>
    </w:p>
    <w:p>
      <w:pPr>
        <w:pStyle w:val="ListBullet"/>
      </w:pPr>
      <w:r>
        <w:t>[short · analysis · DOK 3 · Common Core: RL.11-12.4] Analyze the word choice in “If mortal prayers are heard in hell, / Hear, Goddess dread, invisible” (Stasimon 4 (lines 1606–1625), Chorus). Pick two words and explain what they suggest.Sample answer: Chorus, in this part of the section. The evidence is “If mortal prayers are heard in hell, / Hear, Goddess dread, invisible” (Stasimon 4 (lines 1606–1625), Chorus). This develops refuge and hospitality: a prayer for an easy death. The words “invisible” and “prayers” carry that meaning: they are the charged choices in the line, and changing either would soften the effect.</w:t>
      </w:r>
    </w:p>
    <w:p>
      <w:pPr>
        <w:pStyle w:val="ListBullet"/>
      </w:pPr>
      <w:r>
        <w:t>[short · synthesis · DOK 4 · Common Core: RL.11-12.2] Connect this passage from Episode 4 (lines 1308–1501), lines 1498–1501 to the story's treatment of death and blessing: “Nay, that rests with fate, Whether I live or die; but for you both I pray to heaven ye may escape all ill; For ye are blameless in the eyes of all.” Use one other moment from the story as well.Sample answer: This passage (Episode 4 (lines 1308–1501), lines 1498–1501) develops death and blessing: the story keeps returning to death and blessing. Its words “blameless” and “heaven” carry that idea into this moment. The same concern returns in “All this too late I learn, wretch that I am, Alas!” (Episode 4 (lines 1308–1501), lines 1498–1501), so the two passages read as a pattern, not a single moment. Together they show the story treating death and blessing as central.</w:t>
      </w:r>
    </w:p>
    <w:p>
      <w:pPr>
        <w:pStyle w:val="ListBullet"/>
      </w:pPr>
      <w:r>
        <w:t>[fill · recall · DOK 1 · Program outcome: LeL-C2-LIT-1] Complete the quotation from Episode 4 (lines 1308–1501), lines 1308–1309: “Father, methinks I see the stranger coming, Alone he comes and weeping _____ tears.” Word bank: children, primogeniture, plenteous, undertakeKey: plenteous</w:t>
      </w:r>
    </w:p>
    <w:p>
      <w:pPr>
        <w:pStyle w:val="ListBullet"/>
      </w:pPr>
      <w:r>
        <w:t>[short · synthesis · DOK 4 · Program outcome: LeL-C2-LIT-1] Close reading: how do the diction and syntax of “Wrongfully in life oppressed, / Be he now by Justice blessed” (Stasimon 4 (lines 1606–1625), Chorus) shape its meaning? Consider a second, competing reading.Sample answer: Chorus, lines 1614–1615. The evidence is “Wrongfully in life oppressed, / Be he now by Justice blessed” (Stasimon 4 (lines 1606–1625), Chorus). This develops refuge and hospitality: a prayer for an easy death. The words “oppressed” and “blessed” carry that meaning: they are the charged choices in the line, and changing either would soften the effect. The elders pray to the powers of the underworld to let Oedipus pass gently and without pain.</w:t>
      </w:r>
    </w:p>
    <w:p>
      <w:pPr>
        <w:pStyle w:val="ListBullet"/>
      </w:pPr>
      <w:r>
        <w:t>[fill · recall · DOK 1 · Program outcome: LeL-C3-LIT-1] Complete the quotation from Thunder scene (lines 1502–1605), lines 1555–1556: “Thou com’st much _____ for, Prince, and sure some god Hath bid good luck attend thee on thy way.” Word bank: without, heavenly, thunder, wishedKey: wished</w:t>
      </w:r>
    </w:p>
    <w:p>
      <w:pPr>
        <w:pStyle w:val="ListBullet"/>
      </w:pPr>
      <w:r>
        <w:t>Curse and mercy</w:t>
      </w:r>
    </w:p>
    <w:p>
      <w:pPr>
        <w:pStyle w:val="ListBullet"/>
      </w:pPr>
      <w:r>
        <w:t>Guilt and intent</w:t>
      </w:r>
    </w:p>
    <w:p>
      <w:pPr>
        <w:pStyle w:val="ListBullet"/>
      </w:pPr>
      <w:r>
        <w:t>Law against force</w:t>
      </w:r>
    </w:p>
    <w:p>
      <w:pPr>
        <w:pStyle w:val="ListBullet"/>
      </w:pPr>
      <w:r>
        <w:t>Refuge and hospitality</w:t>
      </w:r>
    </w:p>
    <w:p>
      <w:r>
        <w:t>Rigor version | Items (in order) | Mix</w:t>
      </w:r>
    </w:p>
    <w:p>
      <w:r>
        <w:t>Scaffolded support | 1, 2, 3, 4, 5, 6, 7, 8, 9, 10, 11, 12, 13, 14, 15, 16 | recall 9, inference 4, analysis 2, synthesis 1</w:t>
      </w:r>
    </w:p>
    <w:p>
      <w:r>
        <w:t>HS Freshman | 1, 17, 5, 4, 18, 19, 8, 20, 21, 11, 22, 23, 24, 25, 26, 27 | recall 8, inference 4, analysis 3, synthesis 1</w:t>
      </w:r>
    </w:p>
    <w:p>
      <w:r>
        <w:t>HS Sophomore | 17, 28, 5, 6, 29, 30, 21, 31, 11, 10, 13, 32, 25, 14, 33, 16 | recall 6, inference 5, analysis 3, synthesis 2</w:t>
      </w:r>
    </w:p>
    <w:p>
      <w:r>
        <w:t>HS Junior | 28, 4, 19, 9, 30, 21, 11, 10, 12, 13, 24, 34, 14, 35, 36, 27 | recall 5, inference 5, analysis 4, synthesis 2</w:t>
      </w:r>
    </w:p>
    <w:p>
      <w:r>
        <w:t>HS Senior | 28, 18, 5, 30, 37, 20, 11, 22, 13, 34, 32, 25, 35, 33, 38, 39 | recall 6, inference 3, analysis 4, synthesis 3</w:t>
      </w:r>
    </w:p>
    <w:p>
      <w:r>
        <w:t>AP | 1, 3, 17, 9, 20, 30, 11, 24, 32, 15, 35, 40, 33, 41, 38, 16 | recall 6, inference 1, analysis 5, synthesis 4</w:t>
      </w:r>
    </w:p>
    <w:p>
      <w:r>
        <w:t>College Freshman | 2, 4, 20, 9, 30, 8, 13, 32, 25, 24, 35, 14, 33, 38, 39, 16 | recall 6, inference 1, analysis 5, synthesis 4</w:t>
      </w:r>
    </w:p>
    <w:p>
      <w:r>
        <w:t>College Sophomore | 28, 42, 9, 20, 30, 8, 25, 34, 24, 35, 14, 36, 27, 43, 16, 39 | recall 6, inference 0, analysis 5, synthesis 5</w:t>
      </w:r>
    </w:p>
    <w:p>
      <w:r>
        <w:t>College Junior | 44, 29, 9, 20, 30, 32, 24, 14, 35, 45, 33, 41, 36, 38, 16, 39 | recall 5, inference 0, analysis 5, synthesis 6</w:t>
      </w:r>
    </w:p>
    <w:p>
      <w:r>
        <w:t>College Senior | 17, 9, 20, 30, 8, 29, 24, 14, 40, 41, 33, 36, 38, 39, 43, 16 | recall 6, inference 0, analysis 3, synthesis 7</w:t>
      </w:r>
    </w:p>
    <w:p>
      <w:r>
        <w:t>Graduate / PhD | 42, 5, 9, 20, 30, 25, 35, 26, 41, 36, 33, 38, 27, 43, 16, 39 | recall 5, inference 0, analysis 3, synthesis 8</w:t>
      </w:r>
    </w:p>
    <w:p>
      <w:pPr>
        <w:pStyle w:val="Heading3"/>
      </w:pPr>
      <w:r>
        <w:t>Writing prompts (eleven rigor levels)</w:t>
      </w:r>
    </w:p>
    <w:p>
      <w:r>
        <w:t>Scaffolded support (250 words; Common Core: RL.9-10.9; W.9-10.1): Supported track (work from the passage your teacher selects). In “Stasimon 4 (lines 1606–1625),” how does Sophocles show a prayer for an easy death? Write a paragraph that states your claim, quotes two details from the passage, and explains how each detail supports your idea. Use the allusion you noticed as one piece of evidence.</w:t>
      </w:r>
    </w:p>
    <w:p>
      <w:r>
        <w:t>HS Freshman (350 words; Common Core: RL.9-10.9; W.9-10.1): In Stasimon 4 (lines 1606–1625), how does Sophocles develop the idea of a prayer for an easy death? State a clear claim, support it with two or three quotations, and explain how the allusion in the scene helps build that idea.</w:t>
      </w:r>
    </w:p>
    <w:p>
      <w:r>
        <w:t>HS Sophomore (450 words; Common Core: RL.9-10.9; W.9-10.1): Analyze how Stasimon 4 (lines 1606–1625) develops the idea of a prayer for an easy death. Make a precise claim, support it with at least three pieces of textual evidence, and explain how the author's use of allusion and tone / mood shapes that idea. Address one possible counterclaim.</w:t>
      </w:r>
    </w:p>
    <w:p>
      <w:r>
        <w:t>HS Junior (550 words; Common Core: RL.11-12.5; RL.11-12.1; W.11-12.1): Analyze how the structure of Stasimon 4 (lines 1606–1625) (where it begins, turns and ends) and its allusion shape the reader's understanding of a prayer for an easy death. Identify one place where the text leaves matters uncertain and explain how that uncertainty adds to its meaning.</w:t>
      </w:r>
    </w:p>
    <w:p>
      <w:r>
        <w:t>HS Senior (600 words; Common Core: RL.11-12.2; W.11-12.1): Two readers disagree about what Stasimon 4 (lines 1606–1625) suggests about a prayer for an easy death. Lay out two plausible interpretations, weigh the evidence for each (including the scene's allusion and tone / mood), and argue for the stronger one in a sustained, well-organized essay.</w:t>
      </w:r>
    </w:p>
    <w:p>
      <w:r>
        <w:t>AP (650 words; Common Core: RL.11-12.2; W.11-12.1): Write a literary argument in which you analyze how Sophocles uses allusion in Stasimon 4 (lines 1606–1625) to complicate the reader's understanding of a prayer for an easy death. Develop a defensible thesis, select evidence purposefully, and explain how specific choices of diction and syntax create meaning.</w:t>
      </w:r>
    </w:p>
    <w:p>
      <w:r>
        <w:t>College Freshman (1000 words; Common Core: RL.9-10.1; RL.9-10.2; RL.9-10.3; RL.9-10.4; RL.9-10.5; RL.11-12.1; RL.11-12.2; RL.11-12.4; RL.11-12.5; W.9-10.1; W.11-12.1; L.9-10.4; L.11-12.4): Situate Stasimon 4 (lines 1606–1625) within its historical and literary context and argue how the scene's treatment of a prayer for an easy death responds to that context. Engage with at least one secondary perspective (a critic, historian or the author's own statements), integrate quotations smoothly, and cite in MLA style.</w:t>
      </w:r>
    </w:p>
    <w:p>
      <w:r>
        <w:t>College Sophomore (1250 words; Common Core: RL.9-10.1; RL.9-10.2; RL.9-10.3; RL.9-10.4; RL.9-10.5; RL.11-12.1; RL.11-12.2; RL.11-12.4; RL.11-12.5; W.9-10.1; W.11-12.1; L.9-10.4; L.11-12.4): Read Stasimon 4 (lines 1606–1625) alongside the conventions of its genre and period. Argue how the scene's handling of a prayer for an easy death follows or bends those conventions, using the allusion as evidence, and test your reading against one published critic. Document two secondary sources in MLA.</w:t>
      </w:r>
    </w:p>
    <w:p>
      <w:r>
        <w:t>College Junior (1500 words; Common Core: RL.9-10.1; RL.9-10.2; RL.9-10.3; RL.9-10.4; RL.9-10.5; RL.11-12.1; RL.11-12.2; RL.11-12.4; RL.11-12.5; W.9-10.1; W.11-12.1; L.9-10.4; L.11-12.4): Apply a named critical approach (for example formalist, historicist, feminist, psychoanalytic or ecocritical) to Stasimon 4 (lines 1606–1625) and its treatment of a prayer for an easy death. State your method, show what it reveals in the scene's allusion and tone / mood, and identify where the text resists it.</w:t>
      </w:r>
    </w:p>
    <w:p>
      <w:r>
        <w:t>College Senior (2000 words; Common Core: RL.9-10.1; RL.9-10.2; RL.9-10.3; RL.9-10.4; RL.9-10.5; RL.11-12.1; RL.11-12.2; RL.11-12.4; RL.11-12.5; W.9-10.1; W.11-12.1; L.9-10.4; L.11-12.4): Develop a research argument that reads Stasimon 4 (lines 1606–1625) as evidence for a larger claim about a prayer for an easy death in Oedipus at Colonus. Connect close reading of the scene to the whole play, engage at least four scholarly sources, and state precisely where your reading departs from theirs (Chicago style).</w:t>
      </w:r>
    </w:p>
    <w:p>
      <w:r>
        <w:t>Graduate / PhD (2500 words; Common Core: RL.9-10.1; RL.9-10.2; RL.9-10.3; RL.9-10.4; RL.9-10.5; RL.11-12.1; RL.11-12.2; RL.11-12.4; RL.11-12.5; W.9-10.1; W.11-12.1; L.9-10.4; L.11-12.4): Develop an original argument that reads Stasimon 4 (lines 1606–1625) as a hinge in the play's larger treatment of a prayer for an easy death.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Creon seizes the daughters</w:t>
      </w:r>
    </w:p>
    <w:p>
      <w:pPr>
        <w:pStyle w:val="ListBullet"/>
      </w:pPr>
      <w:r>
        <w:t>A prayer for an easy death</w:t>
      </w:r>
    </w:p>
    <w:p>
      <w:pPr>
        <w:pStyle w:val="ListBullet"/>
      </w:pPr>
      <w:r>
        <w:t>Ismene's news; Theseus' welcome</w:t>
      </w:r>
    </w:p>
    <w:p>
      <w:pPr>
        <w:pStyle w:val="ListBullet"/>
      </w:pPr>
      <w:r>
        <w:t>The beggar at the sacred grove</w:t>
      </w:r>
    </w:p>
    <w:p>
      <w:pPr>
        <w:pStyle w:val="Heading2"/>
      </w:pPr>
      <w:r>
        <w:t>Lesson 13: Exodos (lines 1626–1831)</w:t>
      </w:r>
    </w:p>
    <w:p>
      <w:r>
        <w:t>Focus: the mysterious passing</w:t>
      </w:r>
    </w:p>
    <w:p>
      <w:r>
        <w:t>Objective: Students will analyze how plot develops in “Exodos (lines 1626–1831)” by writing a claim-evidence-reasoning paragraph that cites at least 2 quotations from the section, and will score at least 80% on the section quiz.</w:t>
      </w:r>
    </w:p>
    <w:p>
      <w:r>
        <w:t>Standards: Common Core RL.9-10.3; W.9-10.1; L.9-10.4</w:t>
      </w:r>
    </w:p>
    <w:p>
      <w:r>
        <w:t>Teacher only · spoilers</w:t>
      </w:r>
    </w:p>
    <w:p>
      <w:r>
        <w:t>A messenger reports Oedipus' last farewell and his mysterious passing, seen only by Theseus. The daughters mourn. Theseus keeps his promise not to reveal the grave and promises them his care. Antigone resolves to return to Thebes.</w:t>
      </w:r>
    </w:p>
    <w:p>
      <w:r>
        <w:t>Background: The play ends where Antigone begins: Antigone returns to Thebes (line 1822).</w:t>
      </w:r>
    </w:p>
    <w:p>
      <w:r>
        <w:t>Significance: The cursed man becomes a protector of the city. His last word to his daughters is "love" (line 1661).</w:t>
      </w:r>
    </w:p>
    <w:p>
      <w:pPr>
        <w:pStyle w:val="Heading3"/>
      </w:pPr>
      <w:r>
        <w:t>Lesson plan and lecture script (90 minutes)</w:t>
      </w:r>
    </w:p>
    <w:p>
      <w:pPr>
        <w:pStyle w:val="Quote"/>
      </w:pPr>
      <w:r>
        <w:t>My children, ye will lose your sire today, / For all of me has perished, and no more / Have ye to bear your long, long ministry; / A heavy load, I know, and yet one word / Wipes out all score of tribulations—love. / And love from me ye had—from no man more; / But now must live without me all your days. (Exodos (lines 1626–1831), Messenger)</w:t>
      </w:r>
    </w:p>
    <w:p>
      <w:pPr>
        <w:pStyle w:val="Quote"/>
      </w:pPr>
      <w:r>
        <w:t>It was a messenger from heaven, or else / Some gentle, painless cleaving of earth’s base; / For without wailing or disease or pain / He passed away—an end most marvellous (Exodos (lines 1626–1831), Messenger)</w:t>
      </w:r>
    </w:p>
    <w:p>
      <w:r>
        <w:t>Total: 90 minutes.</w:t>
      </w:r>
    </w:p>
    <w:p>
      <w:pPr>
        <w:pStyle w:val="Heading3"/>
      </w:pPr>
      <w:r>
        <w:t>Teacher analysis (spoilers)</w:t>
      </w:r>
    </w:p>
    <w:p>
      <w:r>
        <w:t>Literary elements</w:t>
      </w:r>
    </w:p>
    <w:p>
      <w:pPr>
        <w:pStyle w:val="ListBullet"/>
      </w:pPr>
      <w:r>
        <w:t>Plot: A messenger reports Oedipus' last farewell and his mysterious passing, seen only by Theseus. The daughters mourn. Theseus keeps his promise not to reveal the grave and promises them his care. Antigone resolves to return to Thebes.</w:t>
      </w:r>
    </w:p>
    <w:p>
      <w:pPr>
        <w:pStyle w:val="ListBullet"/>
      </w:pPr>
      <w:r>
        <w:t>Theme: A messenger reports Oedipus' last farewell and his mysterious passing, seen only by Theseus. The daughters mourn. Theseus keeps his promise not to reveal the grave and promises them his care. Antigone resolves to return to Thebes.</w:t>
      </w:r>
    </w:p>
    <w:p>
      <w:pPr>
        <w:pStyle w:val="ListBullet"/>
      </w:pPr>
      <w:r>
        <w:t>Characterization: A messenger reports Oedipus' last farewell and his mysterious passing, seen only by Theseus. The daughters mourn. Theseus keeps his promise not to reveal the grave and promises them his care. Antigone resolves to return to Thebes.</w:t>
      </w:r>
    </w:p>
    <w:p>
      <w:r>
        <w:t>Themes and how they develop</w:t>
      </w:r>
    </w:p>
    <w:p>
      <w:pPr>
        <w:pStyle w:val="ListBullet"/>
      </w:pPr>
      <w:r>
        <w:t>refuge and hospitality: the mysterious passing.</w:t>
      </w:r>
    </w:p>
    <w:p>
      <w:r>
        <w:t>Symbols and motifs</w:t>
      </w:r>
    </w:p>
    <w:p>
      <w:pPr>
        <w:pStyle w:val="ListBullet"/>
      </w:pPr>
      <w:r>
        <w:t>the sacred grove and the hidden grave: The section adds to the play's pattern of the sacred grove and the hidden grave: the mysterious passing.</w:t>
      </w:r>
    </w:p>
    <w:p>
      <w:r>
        <w:t>Key quotations (checked against the reading text)</w:t>
      </w:r>
    </w:p>
    <w:p>
      <w:pPr>
        <w:pStyle w:val="ListBullet"/>
      </w:pPr>
      <w:r>
        <w:t>“My children, ye will lose your sire today, / For all of me has perished, and no more / Have ye to bear your long, long ministry; / A heavy load, I know, and yet one word / Wipes out all score of tribulations—love. / And love from me ye had—from no man more; / But now must live without me all your days” (Exodos (lines 1626–1831), Messenger) Messenger, lines 1657–1663.</w:t>
      </w:r>
    </w:p>
    <w:p>
      <w:pPr>
        <w:pStyle w:val="ListBullet"/>
      </w:pPr>
      <w:r>
        <w:t>“It was a messenger from heaven, or else / Some gentle, painless cleaving of earth’s base; / For without wailing or disease or pain / He passed away—an end most marvellous” (Exodos (lines 1626–1831), Messenger) Messenger, lines 1702–1705.</w:t>
      </w:r>
    </w:p>
    <w:p>
      <w:pPr>
        <w:pStyle w:val="ListBullet"/>
      </w:pPr>
      <w:r>
        <w:t>“Love can turn past pain to bliss, / What seemed bitter now is sweet” (Exodos (lines 1626–1831), Antigone) Antigone, lines 1742–1743.</w:t>
      </w:r>
    </w:p>
    <w:p>
      <w:pPr>
        <w:pStyle w:val="ListBullet"/>
      </w:pPr>
      <w:r>
        <w:t>“Wail no more, let sorrow rest, / All is ordered for the best” (Exodos (lines 1626–1831), Chorus) Chorus, lines 1830–1831.</w:t>
      </w:r>
    </w:p>
    <w:p>
      <w:r>
        <w:t>Model claim-evidence-reasoning</w:t>
      </w:r>
    </w:p>
    <w:p>
      <w:pPr>
        <w:pStyle w:val="Heading3"/>
      </w:pPr>
      <w:r>
        <w:t>Passages referenced in this lesson (full text)</w:t>
      </w:r>
    </w:p>
    <w:p>
      <w:r>
        <w:t>Lines 1610–16131610 Chorus: By a gentle, tearless doom1611 Chorus: Speed this stranger to the gloom,1612 Chorus: Let him enter without pain1613 Chorus: The all-shrouding Stygian plain.</w:t>
      </w:r>
    </w:p>
    <w:p>
      <w:r>
        <w:t>Lines 1626–16281626 Messenger: Friends, countrymen, my tidings are in sum1627 Messenger: That Oedipus is gone, but the event1628 Messenger: Was not so brief, nor can the tale be brief.</w:t>
      </w:r>
    </w:p>
    <w:p>
      <w:r>
        <w:t>Lines 1657–16631657 Messenger: “My children, ye will lose your sire today,1658 Messenger: For all of me has perished, and no more1659 Messenger: Have ye to bear your long, long ministry;1660 Messenger: A heavy load, I know, and yet one word1661 Messenger: Wipes out all score of tribulations—love.1662 Messenger: And love from me ye had—from no man more;1663 Messenger: But now must live without me all your days.”</w:t>
      </w:r>
    </w:p>
    <w:p>
      <w:r>
        <w:t>Lines 1702–17051702 Messenger: It was a messenger from heaven, or else1703 Messenger: Some gentle, painless cleaving of earth’s base;1704 Messenger: For without wailing or disease or pain1705 Messenger: He passed away—an end most marvellous.</w:t>
      </w:r>
    </w:p>
    <w:p>
      <w:r>
        <w:t>Line 17051705 Messenger: He passed away—an end most marvellous.</w:t>
      </w:r>
    </w:p>
    <w:p>
      <w:r>
        <w:t>Lines 1711–17211711 Antigone: Woe, woe! on this sad day1712 Antigone: We sisters of one blasted stock1713 Antigone: Must bow beneath the shock,1714 Antigone: Must weep and weep the curse that lay1715 Antigone: On him our sire, for whom1716 Antigone: In life, a life-long world of care1717 Antigone: ’Twas ours to bear,1718 Antigone: In death must face the gloom1719 Antigone: That wraps his tomb.1720 Antigone: What tongue can tell1721 Antigone: That sight ineffable?</w:t>
      </w:r>
    </w:p>
    <w:p>
      <w:r>
        <w:t>Lines 1725–17331725 Antigone: Gone as ye most might wish.1726 Antigone: Not in battle or sea storm,1727 Antigone: But reft from sight,1728 Antigone: By hands invisible borne1729 Antigone: To viewless fields of night.1730 Antigone: Ah me! on us too night has come,1731 Antigone: The night of mourning. Whither roam1732 Antigone: O’er land or sea in our distress1733 Antigone: Eating the bread of bitterness?</w:t>
      </w:r>
    </w:p>
    <w:p>
      <w:r>
        <w:t>Lines 1730–17311730 Antigone: Ah me! on us too night has come,1731 Antigone: The night of mourning. Whither roam</w:t>
      </w:r>
    </w:p>
    <w:p>
      <w:r>
        <w:t>Lines 1742–17431742 Antigone: Love can turn past pain to bliss,1743 Antigone: What seemed bitter now is sweet.</w:t>
      </w:r>
    </w:p>
    <w:p>
      <w:r>
        <w:t>Line 17531753 Antigone: He died, so willed he, in a foreign land.</w:t>
      </w:r>
    </w:p>
    <w:p>
      <w:r>
        <w:t>Lines 1753–17591753 Antigone: He died, so willed he, in a foreign land.1754 Antigone: Lapped in kind earth he sleeps his long last sleep,1755 Antigone: And o’er his grave friends weep.1756 Antigone: How great our loss these streaming eyes can tell,1757 Antigone: This sorrow naught can quell.1758 Antigone: Thou hadst thy wish ’mid strangers thus to die,1759 Antigone: But I, ah me, not by.</w:t>
      </w:r>
    </w:p>
    <w:p>
      <w:r>
        <w:t>Lines 1779–17811779 Ismene: How shall I unhappy fare,1780 Ismene: Friendless, helpless, how drag on1781 Ismene: A life of misery alone?</w:t>
      </w:r>
    </w:p>
    <w:p>
      <w:r>
        <w:t>Lines 1807–18081807 Antigone: With our own eyes we fain would see1808 Antigone: Our father’s tomb.</w:t>
      </w:r>
    </w:p>
    <w:p>
      <w:r>
        <w:t>Lines 1811–18181811 Theseus: My children, he1812 Theseus: Charged me straitly that no mortal1813 Theseus: Should approach the sacred portal,1814 Theseus: Or greet with funeral litanies1815 Theseus: The hidden tomb wherein he lies;1816 Theseus: Saying, “If thou keep’st my hest1817 Theseus: Thou shalt hold thy realm at rest.”1818 Theseus: The God of Oaths this promise heard,</w:t>
      </w:r>
    </w:p>
    <w:p>
      <w:r>
        <w:t>Lines 1811–18191811 Theseus: My children, he1812 Theseus: Charged me straitly that no mortal1813 Theseus: Should approach the sacred portal,1814 Theseus: Or greet with funeral litanies1815 Theseus: The hidden tomb wherein he lies;1816 Theseus: Saying, “If thou keep’st my hest1817 Theseus: Thou shalt hold thy realm at rest.”1818 Theseus: The God of Oaths this promise heard,1819 Theseus: And to Zeus I pledged my word.</w:t>
      </w:r>
    </w:p>
    <w:p>
      <w:r>
        <w:t>Lines 1830–18311830 Chorus: Wail no more, let sorrow rest,1831 Chorus: All is ordered for the best.</w:t>
      </w:r>
    </w:p>
    <w:p>
      <w:pPr>
        <w:pStyle w:val="Heading3"/>
      </w:pPr>
      <w:r>
        <w:t>Vocabulary with etymology notes</w:t>
      </w:r>
    </w:p>
    <w:p>
      <w:r>
        <w:t>Word | Definition (in this sentence) | In context | Word history</w:t>
      </w:r>
    </w:p>
    <w:p>
      <w:r>
        <w:t xml:space="preserve">tribulations (noun) | great troubles or suffering | A heavy load, I know, and yet one word / Wipes out all score of tribulations—love. | </w:t>
      </w:r>
    </w:p>
    <w:p>
      <w:pPr>
        <w:pStyle w:val="Heading3"/>
      </w:pPr>
      <w:r>
        <w:t>Discussion questions</w:t>
      </w:r>
    </w:p>
    <w:p>
      <w:pPr>
        <w:pStyle w:val="ListBullet"/>
      </w:pPr>
      <w:r>
        <w:t>How can grief and love be present at the same time?</w:t>
      </w:r>
    </w:p>
    <w:p>
      <w:pPr>
        <w:pStyle w:val="ListBullet"/>
      </w:pPr>
      <w:r>
        <w:t>Where does plot appear in this scene, and what effect does it have? Point to one passage.</w:t>
      </w:r>
    </w:p>
    <w:p>
      <w:pPr>
        <w:pStyle w:val="ListBullet"/>
      </w:pPr>
      <w:r>
        <w:t>How does this scene connect to the book's larger concern with guilt and intent?</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the Chorus say in the final lines? [DOK 1 · Turn and Talk: students discuss briefly with a neighbor before answering · wait 3 s · RL.9-10.1, SL.9-10.1, RL.11-12.1] Look for: Wail no more; all is ordered for the best.</w:t>
      </w:r>
    </w:p>
    <w:p>
      <w:pPr>
        <w:pStyle w:val="ListBullet"/>
      </w:pPr>
      <w:r>
        <w:t>Who alone saw Oedipus' passing? [DOK 1 · Turn and Talk: students discuss briefly with a neighbor before answering · wait 3 s · RL.9-10.1, SL.9-10.1, RL.11-12.1] Look for: Theseus</w:t>
      </w:r>
    </w:p>
    <w:p>
      <w:pPr>
        <w:pStyle w:val="ListBullet"/>
      </w:pPr>
      <w:r>
        <w:t>What one word, Oedipus says, wipes out his daughters' burdens? [DOK 1 · Cold call with support: call on a student by name, offering a sentence starter or rephrasing if needed · wait 3 s · RL.9-10.1, SL.9-10.1, RL.11-12.1] Look for: Love</w:t>
      </w:r>
    </w:p>
    <w:p>
      <w:pPr>
        <w:pStyle w:val="ListBullet"/>
      </w:pPr>
      <w:r>
        <w:t>How does the messenger describe the end? [DOK 1 · Turn and Talk: students discuss briefly with a neighbor before answering · wait 3 s · RL.9-10.1, SL.9-10.1, RL.11-12.1] Look for: Without pain, most marvellous</w:t>
      </w:r>
    </w:p>
    <w:p>
      <w:pPr>
        <w:pStyle w:val="ListBullet"/>
      </w:pPr>
      <w:r>
        <w:t>What does Theseus refuse the daughters? [DOK 1 · Cold call with support: call on a student by name, offering a sentence starter or rephrasing if needed · wait 3 s · RL.9-10.1, SL.9-10.1, RL.11-12.1] Look for: To show them the grave</w:t>
      </w:r>
    </w:p>
    <w:p>
      <w:pPr>
        <w:pStyle w:val="ListBullet"/>
      </w:pPr>
      <w:r>
        <w:t>Where does Antigone decide to go? [DOK 1 · Turn and Talk: students discuss briefly with a neighbor before answering · wait 3 s · RL.9-10.1, SL.9-10.1, RL.11-12.1] Look for: Back to Thebes</w:t>
      </w:r>
    </w:p>
    <w:p>
      <w:pPr>
        <w:pStyle w:val="ListBullet"/>
      </w:pPr>
      <w:r>
        <w:t>Retell the three most important events of “Exodos (lines 1626–1831)” in order, in one sentence each. [DOK 1 · Turn and Talk: students discuss briefly with a neighbor before answering · wait 3 s · RL.9-10.1, SL.9-10.1, RL.11-12.1] Look for: A messenger reports Oedipus' last farewell and his mysterious passing, seen only by Theseus. The daughters mourn. Theseus keeps his promise not to reveal the grave and promises them his care. Antigone resolves to return to Thebes.</w:t>
      </w:r>
    </w:p>
    <w:p>
      <w:pPr>
        <w:pStyle w:val="ListBullet"/>
      </w:pPr>
      <w:r>
        <w:t>Who is on stage in “Exodos (lines 1626–1831)”, and who speaks the most? Name two characters and one thing each says or does. [DOK 1 · Cold call with support: call on a student by name, offering a sentence starter or rephrasing if needed · wait 3 s · RL.9-10.1, SL.9-10.1, RL.11-12.1] Look for: Names and actions taken from the scene; check against the teacher summary.</w:t>
      </w:r>
    </w:p>
    <w:p>
      <w:pPr>
        <w:pStyle w:val="ListBullet"/>
      </w:pPr>
      <w:r>
        <w:t>Where and when does “Exodos (lines 1626–1831)” take place? Point to the line that tells you. [DOK 1 · Turn and Talk: students discuss briefly with a neighbor before answering · wait 3 s · RL.9-10.1, SL.9-10.1, RL.11-12.1] Look for: A place/time detail quoted from the scene.</w:t>
      </w:r>
    </w:p>
    <w:p>
      <w:pPr>
        <w:pStyle w:val="ListBullet"/>
      </w:pPr>
      <w:r>
        <w:t>Reread: “A heavy load, I know, and yet one word / Wipes out all score of tribulations—love.” What does “tribulations” mean here, and what is literally happening in this line? [DOK 1 · Turn and Talk: students discuss briefly with a neighbor before answering · wait 3 s · RL.9-10.1, SL.9-10.1, RL.11-12.1] Look for: tribulations: great troubles or suffering.</w:t>
      </w:r>
    </w:p>
    <w:p>
      <w:r>
        <w:t>Inferential / analytical</w:t>
      </w:r>
    </w:p>
    <w:p>
      <w:pPr>
        <w:pStyle w:val="ListBullet"/>
      </w:pPr>
      <w:r>
        <w:t>Why does Theseus keep the grave secret? [DOK 2 · Follow-up: ask a probing question that builds on the previous answer · wait 5 s · RL.9-10.3, SL.9-10.1, RL.11-12.3] Look for: He promised Oedipus; the secret protects Athens.</w:t>
      </w:r>
    </w:p>
    <w:p>
      <w:pPr>
        <w:pStyle w:val="ListBullet"/>
      </w:pPr>
      <w:r>
        <w:t>What does “Exodos (lines 1626–1831)” suggest about the mysterious passing? State the inference and the line that supports it. [DOK 2 · Think-Pair-Share: students think alone, discuss with a partner, then share with the class · wait 5 s · RL.9-10.2, SL.9-10.1, RL.11-12.2] Look for: The cursed man becomes a protector of the city. His last word to his daughters is "love" (line 1661).</w:t>
      </w:r>
    </w:p>
    <w:p>
      <w:pPr>
        <w:pStyle w:val="ListBullet"/>
      </w:pPr>
      <w:r>
        <w:t>Find one example of plot in this scene. What does it reveal that a plain statement would not? [DOK 2 · Follow-up: ask a probing question that builds on the previous answer · wait 5 s · RL.9-10.3, SL.9-10.1, RL.11-12.3] Look for: Look for key events and the causes linking them.</w:t>
      </w:r>
    </w:p>
    <w:p>
      <w:pPr>
        <w:pStyle w:val="ListBullet"/>
      </w:pPr>
      <w:r>
        <w:t>How does the theme in this scene shape what we understand about the mysterious passing? [DOK 3 · Think-Pair-Share: students think alone, discuss with a partner, then share with the class · wait 8 s · RL.9-10.2, SL.9-10.1, RL.11-12.2] Look for: Look for statements or moments that connect to the book's big ideas.Answer guidance: A defensible line of argument: The cursed man becomes a protector of the city. His last word to his daughters is "love" (line 1661). Useful evidence: “My children, ye will lose your sire today, / For all of me has perished, and no more / Have ye to bear your long, long ministry; / A heavy load, I know, and yet one word / Wipes out all score of tribu” (Exodos (lines 1626–1831), Messenger): Messenger, lines 1657–1663. On theme: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In the passage that begins “Strophe 1 Woe, woe!”, why might Sophocles have chosen these particular words? Pick two and explain their connotations. [DOK 2 · Follow-up: ask a probing question that builds on the previous answer · wait 5 s · RL.9-10.4, SL.9-10.1, RL.11-12.4] Look for: Diction analysis of two words in the anchor passage.</w:t>
      </w:r>
    </w:p>
    <w:p>
      <w:pPr>
        <w:pStyle w:val="ListBullet"/>
      </w:pPr>
      <w:r>
        <w:t>What causes the main turn in “Exodos (lines 1626–1831)”, and what effect is it likely to have on what follows? [DOK 2 · Follow-up: ask a probing question that builds on the previous answer · wait 5 s · RL.9-10.3, SL.9-10.1, RL.11-12.3] Look for: A messenger reports Oedipus' last farewell and his mysterious passing, seen only by Theseus. The daughters mourn. Theseus keeps his promise not to reveal the grave and promises them his care. Antigone resolves to return to Thebes.</w:t>
      </w:r>
    </w:p>
    <w:p>
      <w:pPr>
        <w:pStyle w:val="ListBullet"/>
      </w:pPr>
      <w:r>
        <w:t>How does “Exodos (lines 1626–1831)” build on “Stasimon 4 (lines 1606–1625)”? Name one link of cause and effect. [DOK 3 · Think-Pair-Share: students think alone, discuss with a partner, then share with the class · wait 8 s · RL.9-10.5, SL.9-10.1, RL.11-12.5] Look for: A causal or structural link between this and the previous scene.Answer guidance: A defensible line of argument: The cursed man becomes a protector of the city. His last word to his daughters is "love" (line 1661). Useful evidence: “It was a messenger from heaven, or else / Some gentle, painless cleaving of earth’s base; / For without wailing or disease or pain / He passed away—an end most marvellous” (Exodos (lines 1626–1831), Messenger): Messenger, lines 1702–1705. Theme link: the mysterious passing.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RL.9-10.3, SL.9-10.1, RL.11-12.3] Look for: An inference about motive supported by a quoted line.Answer guidance: A defensible line of argument: The cursed man becomes a protector of the city. His last word to his daughters is "love" (line 1661). Useful evidence: “Love can turn past pain to bliss, / What seemed bitter now is sweet” (Exodos (lines 1626–1831), Antigone): Antigone, lines 1742–1743. On characterization: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The bell-ringer asked: “How can grief and love be present at the same time?” Now that we have read closely, how would you revise your first answer, and which line changed your mind? [DOK 2 · Think-Pair-Share: students think alone, discuss with a partner, then share with the class · wait 5 s · RL.9-10.2, SL.9-10.1, RL.11-12.2] Look for: A revised answer anchored in the text.</w:t>
      </w:r>
    </w:p>
    <w:p>
      <w:pPr>
        <w:pStyle w:val="ListBullet"/>
      </w:pPr>
      <w:r>
        <w:t>Where does characterization appear, and how does it connect this scene to the larger concern with guilt and intent? [DOK 3 · Follow-up: ask a probing question that builds on the previous answer · wait 8 s · RL.9-10.3, SL.9-10.1, RL.11-12.3] Look for: Look for what characters say, do and think, and how others react to them.Answer guidance: A defensible line of argument: The cursed man becomes a protector of the city. His last word to his daughters is "love" (line 1661). Useful evidence: “Wail no more, let sorrow rest, / All is ordered for the best” (Exodos (lines 1626–1831), Chorus): Chorus, lines 1830–1831. On characterization: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r>
        <w:t>Evaluative / synthesis / creative</w:t>
      </w:r>
    </w:p>
    <w:p>
      <w:pPr>
        <w:pStyle w:val="ListBullet"/>
      </w:pPr>
      <w:r>
        <w:t>Open question: is the ending happy, sad, or both? Defend any position. [DOK 3 · Four Corners: students move to the corner that matches their position and explain why · wait 8 s · RL.9-10.2, SL.9-10.1, RL.11-12.2] Look for: Any defended position.Answer guidance: A defensible line of argument: The cursed man becomes a protector of the city. His last word to his daughters is "love" (line 1661). Useful evidence: “My children, ye will lose your sire today, / For all of me has perished, and no more / Have ye to bear your long, long ministry; / A heavy load, I know, and yet one word / Wipes out all score of tribu” (Exodos (lines 1626–1831), Messenger): Messenger, lines 1657–1663. On theme: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A critic might argue: “The cursed man becomes a protector of the city. His last word to his daughters is "love" (line 1661).” How far do you agree? Take a stand and defend it with two lines from the scene. [DOK 3 · Four Corners: students move to the corner that matches their position and explain why · wait 8 s · RL.9-10.2, SL.9-10.1, RL.11-12.2] Look for: A defended position with evidence and one counterpoint.Answer guidance: A defensible line of argument: The cursed man becomes a protector of the city. His last word to his daughters is "love" (line 1661). Useful evidence: “It was a messenger from heaven, or else / Some gentle, painless cleaving of earth’s base; / For without wailing or disease or pain / He passed away—an end most marvellous” (Exodos (lines 1626–1831), Messenger): Messenger, lines 1702–1705. On theme: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RL.9-10.3, SL.9-10.1, RL.11-12.3] Look for: An evaluation using an explicit criterion and evidence.Answer guidance: A defensible line of argument: The cursed man becomes a protector of the city. His last word to his daughters is "love" (line 1661). Useful evidence: “Love can turn past pain to bliss, / What seemed bitter now is sweet” (Exodos (lines 1626–1831), Antigone): Antigone, lines 1742–1743. On characterization: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You are directing “Exodos (lines 1626–1831)”. Make two staging choices (a line delivery, a movement, a light or sound cue) and explain how each shapes the audience's view of the mysterious passing. [DOK 4 · Think-Pair-Share: students think alone, discuss with a partner, then share with the class · wait 8 s · RL.9-10.5, SL.9-10.1, RL.11-12.5] Look for: A creative product with a rationale tied to the text.Answer guidance: A defensible line of argument: The cursed man becomes a protector of the city. His last word to his daughters is "love" (line 1661). Useful evidence: “Wail no more, let sorrow rest, / All is ordered for the best” (Exodos (lines 1626–1831), Chorus): Chorus, lines 1830–1831. Theme link: the mysterious passing. Credit any position that is supported by quotation and reasoning; push one-sided answers to address the strongest counterpoint.</w:t>
      </w:r>
    </w:p>
    <w:p>
      <w:pPr>
        <w:pStyle w:val="ListBullet"/>
      </w:pPr>
      <w:r>
        <w:t>Write three questions of your own about “Exodos (lines 1626–1831)”: one recall, one “why/how”, and one “should/what if”. Trade with a partner and answer theirs. [DOK 3 · Student-generated: students write and pose their own questions · wait 8 s · RL.9-10.2, SL.9-10.1, RL.11-12.2] Look for: Student-generated questions at three levels.Answer guidance: A defensible line of argument: The cursed man becomes a protector of the city. His last word to his daughters is "love" (line 1661). Useful evidence: “My children, ye will lose your sire today, / For all of me has perished, and no more / Have ye to bear your long, long ministry; / A heavy load, I know, and yet one word / Wipes out all score of tribu” (Exodos (lines 1626–1831), Messenger): Messenger, lines 1657–1663. On theme: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Connect this scene to curse and mercy: is the link strong or weak so far? What would Sophocles need to show next to strengthen it? [DOK 4 · Socratic circle: an inner circle discusses while the outer circle listens and takes notes, then they switch · wait 8 s · RL.9-10.2, SL.9-10.1, RL.11-12.2] Look for: A judgment of thematic development across the work.Answer guidance: A defensible line of argument: The cursed man becomes a protector of the city. His last word to his daughters is "love" (line 1661). Useful evidence: “It was a messenger from heaven, or else / Some gentle, painless cleaving of earth’s base; / For without wailing or disease or pain / He passed away—an end most marvellous” (Exodos (lines 1626–1831), Messenger): Messenger, lines 1702–1705. On theme: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Is the plot in this scene effective, or does it feel heavy-handed? Evaluate it as a reader would in a review. [DOK 3 · Four Corners: students move to the corner that matches their position and explain why · wait 8 s · RL.9-10.3, SL.9-10.1, RL.11-12.3] Look for: An evaluative judgment with criteria and evidence.Answer guidance: A defensible line of argument: The cursed man becomes a protector of the city. His last word to his daughters is "love" (line 1661). Useful evidence: “Love can turn past pain to bliss, / What seemed bitter now is sweet” (Exodos (lines 1626–1831), Antigone): Antigone, lines 1742–1743. On plot: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Compare how “Exodos (lines 1626–1831)” treats the mysterious passing with how another text, film or event you know treats a similar idea. What does Oedipus at Colonus see that the other misses? [DOK 4 · Socratic circle: an inner circle discusses while the outer circle listens and takes notes, then they switch · wait 8 s · RL.9-10.2, SL.9-10.1, RL.11-12.2] Look for: A cross-text synthesis.Answer guidance: A defensible line of argument: The cursed man becomes a protector of the city. His last word to his daughters is "love" (line 1661). Useful evidence: “Wail no more, let sorrow rest, / All is ordered for the best” (Exodos (lines 1626–1831), Chorus): Chorus, lines 1830–1831. On theme: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As the final scene, does this ending resolve guilt and intent? Argue whether the ending is earned. [DOK 3 · Think-Pair-Share: students think alone, discuss with a partner, then share with the class · wait 8 s · RL.9-10.5, SL.9-10.1, RL.11-12.5] Look for: A prediction or judgment justified with textual clues.Answer guidance: A defensible line of argument: The cursed man becomes a protector of the city. His last word to his daughters is "love" (line 1661). Useful evidence: “My children, ye will lose your sire today, / For all of me has perished, and no more / Have ye to bear your long, long ministry; / A heavy load, I know, and yet one word / Wipes out all score of tribu” (Exodos (lines 1626–1831), Messenger): Messenger, lines 1657–1663. Theme link: the mysterious passing.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mysterious passing? [DOK 4 · Think-Pair-Share: students think alone, discuss with a partner, then share with the class · wait 8 s · RL.9-10.2, SL.9-10.1, RL.11-12.2] Look for: A creative transfer that keeps the core idea.Answer guidance: A defensible line of argument: The cursed man becomes a protector of the city. His last word to his daughters is "love" (line 1661). Useful evidence: “It was a messenger from heaven, or else / Some gentle, painless cleaving of earth’s base; / For without wailing or disease or pain / He passed away—an end most marvellous” (Exodos (lines 1626–1831), Messenger): Messenger, lines 1702–1705. On theme: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Heading3"/>
      </w:pPr>
      <w:r>
        <w:t>Annotation focus</w:t>
      </w:r>
    </w:p>
    <w:p>
      <w:pPr>
        <w:pStyle w:val="ListBullet"/>
      </w:pPr>
      <w:r>
        <w:t>Plot: look for key events and the causes linking them (anchor passage in the We do segment)</w:t>
      </w:r>
    </w:p>
    <w:p>
      <w:pPr>
        <w:pStyle w:val="ListBullet"/>
      </w:pPr>
      <w:r>
        <w:t>Also notice Theme: statements or moments that connect to the book's big ideas</w:t>
      </w:r>
    </w:p>
    <w:p>
      <w:pPr>
        <w:pStyle w:val="ListBullet"/>
      </w:pPr>
      <w:r>
        <w:t>Also notice Characterization: what characters say, do and think, and how others react to them</w:t>
      </w:r>
    </w:p>
    <w:p>
      <w:pPr>
        <w:pStyle w:val="Heading3"/>
      </w:pPr>
      <w:r>
        <w:t>Chapter quiz: item bank (all eleven rigor versions)</w:t>
      </w:r>
    </w:p>
    <w:p>
      <w:pPr>
        <w:pStyle w:val="ListBullet"/>
      </w:pPr>
      <w:r>
        <w:t>Ismene</w:t>
      </w:r>
    </w:p>
    <w:p>
      <w:pPr>
        <w:pStyle w:val="ListBullet"/>
      </w:pPr>
      <w:r>
        <w:t>Antigone</w:t>
      </w:r>
    </w:p>
    <w:p>
      <w:pPr>
        <w:pStyle w:val="ListBullet"/>
      </w:pPr>
      <w:r>
        <w:t>The messenger</w:t>
      </w:r>
    </w:p>
    <w:p>
      <w:pPr>
        <w:pStyle w:val="ListBullet"/>
      </w:pPr>
      <w:r>
        <w:t>Theseus</w:t>
      </w:r>
    </w:p>
    <w:p>
      <w:pPr>
        <w:pStyle w:val="ListBullet"/>
      </w:pPr>
      <w:r>
        <w:t>Love</w:t>
      </w:r>
    </w:p>
    <w:p>
      <w:pPr>
        <w:pStyle w:val="ListBullet"/>
      </w:pPr>
      <w:r>
        <w:t>Fate</w:t>
      </w:r>
    </w:p>
    <w:p>
      <w:pPr>
        <w:pStyle w:val="ListBullet"/>
      </w:pPr>
      <w:r>
        <w:t>Duty</w:t>
      </w:r>
    </w:p>
    <w:p>
      <w:pPr>
        <w:pStyle w:val="ListBullet"/>
      </w:pPr>
      <w:r>
        <w:t>Honour</w:t>
      </w:r>
    </w:p>
    <w:p>
      <w:pPr>
        <w:pStyle w:val="ListBullet"/>
      </w:pPr>
      <w:r>
        <w:t>[fill · recall · DOK 1 · Common Core: RL.9-10.1] Complete the quotation from Exodos (lines 1626–1831), Chorus: “Wail no more, let sorrow rest, / All is _____ for the best”Key: ordered</w:t>
      </w:r>
    </w:p>
    <w:p>
      <w:pPr>
        <w:pStyle w:val="ListBullet"/>
      </w:pPr>
      <w:r>
        <w:t>[fill · recall · DOK 1 · Common Core: RL.9-10.1] Complete the quotation from Exodos (lines 1626–1831), Messenger: “It was a messenger from heaven, or else / Some gentle, painless cleaving of earth’s base; / For without wailing or disease or pain / He passed away—an end most _____”Key: marvellous</w:t>
      </w:r>
    </w:p>
    <w:p>
      <w:pPr>
        <w:pStyle w:val="ListBullet"/>
      </w:pPr>
      <w:r>
        <w:t>[fill · recall · DOK 1 · Common Core: L.9-10.4] Fill in the blank with the vocabulary word that fits: “A heavy load, I know, and yet one word / Wipes out all score of _____—love.” Word bank: tribulationsKey: tribulations</w:t>
      </w:r>
    </w:p>
    <w:p>
      <w:pPr>
        <w:pStyle w:val="ListBullet"/>
      </w:pPr>
      <w:r>
        <w:t>[fill · recall · DOK 1 · Common Core: RL.9-10.1] Complete the quotation from Exodos (lines 1626–1831), Antigone: “Love can turn past pain to bliss, / What _____ bitter now is sweet”Key: seemed</w:t>
      </w:r>
    </w:p>
    <w:p>
      <w:pPr>
        <w:pStyle w:val="ListBullet"/>
      </w:pPr>
      <w:r>
        <w:t>To Corinth</w:t>
      </w:r>
    </w:p>
    <w:p>
      <w:pPr>
        <w:pStyle w:val="ListBullet"/>
      </w:pPr>
      <w:r>
        <w:t>Back to Thebes</w:t>
      </w:r>
    </w:p>
    <w:p>
      <w:pPr>
        <w:pStyle w:val="ListBullet"/>
      </w:pPr>
      <w:r>
        <w:t>To Delphi</w:t>
      </w:r>
    </w:p>
    <w:p>
      <w:pPr>
        <w:pStyle w:val="ListBullet"/>
      </w:pPr>
      <w:r>
        <w:t>To stay in Athens forever</w:t>
      </w:r>
    </w:p>
    <w:p>
      <w:pPr>
        <w:pStyle w:val="ListBullet"/>
      </w:pPr>
      <w:r>
        <w:t>Violent and cruel</w:t>
      </w:r>
    </w:p>
    <w:p>
      <w:pPr>
        <w:pStyle w:val="ListBullet"/>
      </w:pPr>
      <w:r>
        <w:t>Unknown even to Theseus</w:t>
      </w:r>
    </w:p>
    <w:p>
      <w:pPr>
        <w:pStyle w:val="ListBullet"/>
      </w:pPr>
      <w:r>
        <w:t>Without pain, most marvellous</w:t>
      </w:r>
    </w:p>
    <w:p>
      <w:pPr>
        <w:pStyle w:val="ListBullet"/>
      </w:pPr>
      <w:r>
        <w:t>In battle</w:t>
      </w:r>
    </w:p>
    <w:p>
      <w:pPr>
        <w:pStyle w:val="ListBullet"/>
      </w:pPr>
      <w:r>
        <w:t>His protection</w:t>
      </w:r>
    </w:p>
    <w:p>
      <w:pPr>
        <w:pStyle w:val="ListBullet"/>
      </w:pPr>
      <w:r>
        <w:t>A guard</w:t>
      </w:r>
    </w:p>
    <w:p>
      <w:pPr>
        <w:pStyle w:val="ListBullet"/>
      </w:pPr>
      <w:r>
        <w:t>To show them the grave</w:t>
      </w:r>
    </w:p>
    <w:p>
      <w:pPr>
        <w:pStyle w:val="ListBullet"/>
      </w:pPr>
      <w:r>
        <w:t>Food and shelter</w:t>
      </w:r>
    </w:p>
    <w:p>
      <w:pPr>
        <w:pStyle w:val="ListBullet"/>
      </w:pPr>
      <w:r>
        <w:t>[short · recall · DOK 1 · Common Core: RL.9-10.1] What does the Chorus say in the final lines?Sample answer: Wail no more; all is ordered for the best.</w:t>
      </w:r>
    </w:p>
    <w:p>
      <w:pPr>
        <w:pStyle w:val="ListBullet"/>
      </w:pPr>
      <w:r>
        <w:t>[short · inference · DOK 2 · Common Core: RL.9-10.3] Why does Theseus keep the grave secret?Sample answer: He promised Oedipus; the secret protects Athens. The evidence is “It was a messenger from heaven, or else / Some gentle, painless cleaving of earth’s base; / For without wailing or disease or pain / He…” (Exodos (lines 1626–1831), Messenger) — Messenger, lines 1702–1705.</w:t>
      </w:r>
    </w:p>
    <w:p>
      <w:pPr>
        <w:pStyle w:val="ListBullet"/>
      </w:pPr>
      <w:r>
        <w:t>The mysterious passing</w:t>
      </w:r>
    </w:p>
    <w:p>
      <w:pPr>
        <w:pStyle w:val="ListBullet"/>
      </w:pPr>
      <w:r>
        <w:t>The daughters return; a suppliant son</w:t>
      </w:r>
    </w:p>
    <w:p>
      <w:pPr>
        <w:pStyle w:val="ListBullet"/>
      </w:pPr>
      <w:r>
        <w:t>The rescue imagined</w:t>
      </w:r>
    </w:p>
    <w:p>
      <w:pPr>
        <w:pStyle w:val="ListBullet"/>
      </w:pPr>
      <w:r>
        <w:t>Ismene's news; Theseus' welcome</w:t>
      </w:r>
    </w:p>
    <w:p>
      <w:pPr>
        <w:pStyle w:val="ListBullet"/>
      </w:pPr>
      <w:r>
        <w:t>Curse and mercy</w:t>
      </w:r>
    </w:p>
    <w:p>
      <w:pPr>
        <w:pStyle w:val="ListBullet"/>
      </w:pPr>
      <w:r>
        <w:t>Refuge and hospitality</w:t>
      </w:r>
    </w:p>
    <w:p>
      <w:pPr>
        <w:pStyle w:val="ListBullet"/>
      </w:pPr>
      <w:r>
        <w:t>Guilt and intent</w:t>
      </w:r>
    </w:p>
    <w:p>
      <w:pPr>
        <w:pStyle w:val="ListBullet"/>
      </w:pPr>
      <w:r>
        <w:t>Law against force</w:t>
      </w:r>
    </w:p>
    <w:p>
      <w:pPr>
        <w:pStyle w:val="ListBullet"/>
      </w:pPr>
      <w:r>
        <w:t>[short · synthesis · DOK 4 · Common Core: RL.9-10.2] Open question: is the ending happy, sad, or both? Defend any position.Sample answer: Any defended position: Chorus, lines 1830–1831. The evidence is “Wail no more, let sorrow rest, / All is ordered for the best” (Exodos (lines 1626–1831), Chorus). This develops refuge and hospitality: the mysterious passing. A messenger reports Oedipus' last farewell and his mysterious passing, seen only by Theseus. The daughters mourn. Theseus keeps his promise not to reveal the grave and promises them his care. Antigone resolves to return to Thebes.</w:t>
      </w:r>
    </w:p>
    <w:p>
      <w:pPr>
        <w:pStyle w:val="ListBullet"/>
      </w:pPr>
      <w:r>
        <w:t>[short · synthesis · DOK 4 · Common Core: RL.9-10.4] Close reading: how do the diction and syntax of “My children, ye will lose your sire today, / For all of me has perished, and no more / Have ye to bear your long, long ministry; / A heavy load, I know, and yet one word / Wipes out all score of tribulations—love. / And love from me ye…” (Exodos (lines 1626–1831), Messenger) shape its meaning? Consider a second, competing reading.Sample answer: Messenger, lines 1657–1663. The evidence is “My children, ye will lose your sire today, / For all of me has perished, and no more / Have ye to bear your long, long ministry; / A heavy…” (Exodos (lines 1626–1831), Messenger). This develops refuge and hospitality: the mysterious passing. The words “tribulations” and “ministry” carry that meaning: they are the charged choices in the line, and changing either would soften the effect. A messenger reports Oedipus' last farewell and his mysterious passing, seen only by Theseus. The daughters mourn. Theseus keeps his promise not to reveal the grave and promises them his care. Antigone resolves to return to Thebes.</w:t>
      </w:r>
    </w:p>
    <w:p>
      <w:pPr>
        <w:pStyle w:val="ListBullet"/>
      </w:pPr>
      <w:r>
        <w:t>[short · synthesis · DOK 4 · Common Core: RL.9-10.2] Evaluate this claim about the scene: “The cursed man becomes a protector of the city. His last word to his daughters is ‘love’ (line 1661).” Is it fully persuasive? Argue with evidence, including a passage that complicates it.Sample answer: The claim is persuasive in part. “My children, ye will lose your sire today, / For all of me has perished, and no more / Have ye to bear your long, long ministry; / A heavy load, I know, and…” (Exodos (lines 1626–1831), Messenger) supports it: A messenger reports Oedipus' last farewell and his mysterious passing, seen only by Theseus. The daughters mourn. Theseus keeps his promise not to reveal the grave and promises them his care. Antigone resolves to return to Thebes. But “It was a messenger from heaven, or else / Some gentle, painless cleaving of earth’s base; / For without wailing or disease or pain / He passed away—an end most marvellous.” (Exodos (lines 1626–1831), Messenger) complicates it: the line (Messenger, lines 1702–1705) shows the same issue from another side, and its “without” marks a limit or reversal the claim passes over. The claim is therefore a strong reading, not a complete one, and a careful answer says where it stops applying.</w:t>
      </w:r>
    </w:p>
    <w:p>
      <w:pPr>
        <w:pStyle w:val="ListBullet"/>
      </w:pPr>
      <w:r>
        <w:t>[fill · recall · DOK 1 · Common Core: RL.9-10.1] Complete the quotation from Exodos (lines 1626–1831), Messenger: “My children, ye will lose your sire today, / For all of me has perished, and no more / Have ye to bear your long, long ministry; / A heavy load, I know, and yet one word / Wipes out all score of _____—love. / And love from me ye had—from no man more; / But now must live without me all your days”Key: tribulations</w:t>
      </w:r>
    </w:p>
    <w:p>
      <w:pPr>
        <w:pStyle w:val="ListBullet"/>
      </w:pPr>
      <w:r>
        <w:t>Irony</w:t>
      </w:r>
    </w:p>
    <w:p>
      <w:pPr>
        <w:pStyle w:val="ListBullet"/>
      </w:pPr>
      <w:r>
        <w:t>Hyperbole</w:t>
      </w:r>
    </w:p>
    <w:p>
      <w:pPr>
        <w:pStyle w:val="ListBullet"/>
      </w:pPr>
      <w:r>
        <w:t>Personification</w:t>
      </w:r>
    </w:p>
    <w:p>
      <w:pPr>
        <w:pStyle w:val="ListBullet"/>
      </w:pPr>
      <w:r>
        <w:t>Plot</w:t>
      </w:r>
    </w:p>
    <w:p>
      <w:pPr>
        <w:pStyle w:val="ListBullet"/>
      </w:pPr>
      <w:r>
        <w:t>[short · synthesis · DOK 4 · Common Core: RL.9-10.4] Close reading: how do the diction and syntax of “It was a messenger from heaven, or else / Some gentle, painless cleaving of earth’s base; / For without wailing or disease or pain / He passed away—an end most marvellous” (Exodos (lines 1626–1831), Messenger) shape its meaning? Consider a second, competing reading.Sample answer: Messenger, lines 1702–1705. The evidence is “It was a messenger from heaven, or else / Some gentle, painless cleaving of earth’s base; / For without wailing or disease or pain / He…” (Exodos (lines 1626–1831), Messenger). This develops refuge and hospitality: the mysterious passing. The words “marvellous” and “messenger” carry that meaning: they are the charged choices in the line, and changing either would soften the effect. A messenger reports Oedipus' last farewell and his mysterious passing, seen only by Theseus. The daughters mourn. Theseus keeps his promise not to reveal the grave and promises them his care. Antigone resolves to return to Thebes.</w:t>
      </w:r>
    </w:p>
    <w:p>
      <w:pPr>
        <w:pStyle w:val="ListBullet"/>
      </w:pPr>
      <w:r>
        <w:t>father</w:t>
      </w:r>
    </w:p>
    <w:p>
      <w:pPr>
        <w:pStyle w:val="ListBullet"/>
      </w:pPr>
      <w:r>
        <w:t>friends</w:t>
      </w:r>
    </w:p>
    <w:p>
      <w:pPr>
        <w:pStyle w:val="ListBullet"/>
      </w:pPr>
      <w:r>
        <w:t>daughters</w:t>
      </w:r>
    </w:p>
    <w:p>
      <w:pPr>
        <w:pStyle w:val="ListBullet"/>
      </w:pPr>
      <w:r>
        <w:t>countrymen</w:t>
      </w:r>
    </w:p>
    <w:p>
      <w:pPr>
        <w:pStyle w:val="ListBullet"/>
      </w:pPr>
      <w:r>
        <w:t>[fill · recall · DOK 1 · Common Core: L.9-10.4] Complete the quotation from Exodos (lines 1626–1831), lines 1753–1759: “Thou hadst thy wish ’mid _____ thus to die, But I, ah me, not by.” Word bank: desperate, strangers, attendant, countrymenKey: strangers</w:t>
      </w:r>
    </w:p>
    <w:p>
      <w:pPr>
        <w:pStyle w:val="ListBullet"/>
      </w:pPr>
      <w:r>
        <w:t>“Not in battle or sea storm, But reft from sight, By hands invisible borne To viewless fields of night.”</w:t>
      </w:r>
    </w:p>
    <w:p>
      <w:pPr>
        <w:pStyle w:val="ListBullet"/>
      </w:pPr>
      <w:r>
        <w:t>“Whither roam O’er land or sea in our distress Eating the bread of bitterness?”</w:t>
      </w:r>
    </w:p>
    <w:p>
      <w:pPr>
        <w:pStyle w:val="ListBullet"/>
      </w:pPr>
      <w:r>
        <w:t>“O that Death Might nip my breath, And let me share my aged father’s fate.”</w:t>
      </w:r>
    </w:p>
    <w:p>
      <w:pPr>
        <w:pStyle w:val="ListBullet"/>
      </w:pPr>
      <w:r>
        <w:t>“Ah me! on us too night has come, The night of mourning.”</w:t>
      </w:r>
    </w:p>
    <w:p>
      <w:pPr>
        <w:pStyle w:val="ListBullet"/>
      </w:pPr>
      <w:r>
        <w:t>[short · inference · DOK 2 · Common Core: RL.9-10.3] What does this passage from Exodos (lines 1626–1831), line 1753 reveal about the character or situation? “He died, so willed he, in a foreign land.” Answer in two or three sentences with one detail.Sample answer: The passage (Exodos (lines 1626–1831), line 1753) shows the situation turning on refuge and hospitality: the story keeps returning to refuge and hospitality. The words “foreign” and “willed” are the proof, because they show how the moment looks to the people in it. They suggest more than the narrator states outright.</w:t>
      </w:r>
    </w:p>
    <w:p>
      <w:pPr>
        <w:pStyle w:val="ListBullet"/>
      </w:pPr>
      <w:r>
        <w:t>[short · analysis · DOK 3 · Common Core: RL.9-10.4] Analyze how the word choice in this passage from Exodos (lines 1626–1831), lines 1779–1781 shapes its tone: “How shall I unhappy fare, Friendless, helpless, how drag on A life of misery alone?” Pick two words and explain their effect.Sample answer: The words “helpless” and “unhappy” (Exodos (lines 1626–1831), lines 1779–1781)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 Common Core: RL.9-10.2] Connect this passage from Exodos (lines 1626–1831), lines 1730–1731 to the story's treatment of curse and mercy: “Strophe 1 Woe, woe! on this sad day We sisters of one blasted stock Must bow beneath the shock, Must weep and weep the curse that lay On him our sire, for whom In life, a life-long world of care ’Twas ours to bear, In death must face the…” Use one other moment from the story as well.Sample answer: This passage (Exodos (lines 1626–1831), lines 1730–1731) develops curse and mercy: the story keeps returning to curse and mercy. Its words “sisters” and “beneath” carry that idea into this moment. The same concern returns in “Ah me! on us too night has come, The night of mourning.” (Exodos (lines 1626–1831), lines 1730–1731), so the two passages read as a pattern, not a single moment. Together they show the story treating curse and mercy as central.</w:t>
      </w:r>
    </w:p>
    <w:p>
      <w:pPr>
        <w:pStyle w:val="ListBullet"/>
      </w:pPr>
      <w:r>
        <w:t>[fill · recall · DOK 1 · Common Core: L.11-12.4] Complete the quotation from Exodos (lines 1626–1831), lines 1626–1628: “Friends, _____, my tidings are in sum That Oedipus is gone, but the event Was not so brief, nor can the tale be brief.” Word bank: countrymen, desperate, strangers, bitternessKey: countrymen</w:t>
      </w:r>
    </w:p>
    <w:p>
      <w:pPr>
        <w:pStyle w:val="ListBullet"/>
      </w:pPr>
      <w:r>
        <w:t>daughters</w:t>
      </w:r>
    </w:p>
    <w:p>
      <w:pPr>
        <w:pStyle w:val="ListBullet"/>
      </w:pPr>
      <w:r>
        <w:t>bitterness</w:t>
      </w:r>
    </w:p>
    <w:p>
      <w:pPr>
        <w:pStyle w:val="ListBullet"/>
      </w:pPr>
      <w:r>
        <w:t>therefore</w:t>
      </w:r>
    </w:p>
    <w:p>
      <w:pPr>
        <w:pStyle w:val="ListBullet"/>
      </w:pPr>
      <w:r>
        <w:t>brothers</w:t>
      </w:r>
    </w:p>
    <w:p>
      <w:pPr>
        <w:pStyle w:val="ListBullet"/>
      </w:pPr>
      <w:r>
        <w:t>[short · analysis · DOK 3 · Common Core: RL.11-12.4] Analyze how the word choice in this passage from Exodos (lines 1626–1831), lines 1811–1818 shapes its tone: “My children, he Charged me straitly that no mortal Should approach the sacred portal, Or greet with funeral litanies The hidden tomb wherein he lies; Saying, ‘If thou keep’st my hest Thou shalt hold thy realm at rest.’ The God of Oaths…” Pick two words and explain their effect.Sample answer: The words “straitly” and “children” (Exodos (lines 1626–1831), lines 1811–1818)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 Common Core: RL.11-12.2] Claim: The cursed man becomes a protector of the city. His last word to his daughters is "love" (line 1661). Explain how this evidence supports the claim: “My children, ye will lose your sire today, / For all of me has perished, and no more / Have ye to bear your long, long ministry; / A heavy load, I know, and yet one word / Wipes out all score of tribulations—love. / And love from me ye…” (Exodos (lines 1626–1831), Messenger).Sample answer: A messenger reports Oedipus' last farewell and his mysterious passing, seen only by Theseus. The daughters mourn. Theseus keeps his promise not to reveal the grave and promises them his care. Antigone resolves to return to Thebes. The evidence is “My children, ye will lose your sire today, / For all of me has perished, and no more / Have ye to bear your long, long ministry; / A heavy…” (Exodos (lines 1626–1831), Messenger) — Messenger, lines 1657–1663. This develops refuge and hospitality: the mysterious passing.</w:t>
      </w:r>
    </w:p>
    <w:p>
      <w:pPr>
        <w:pStyle w:val="ListBullet"/>
      </w:pPr>
      <w:r>
        <w:t>[short · synthesis · DOK 4 · Common Core: RL.11-12.2] Synthesis: trace how refuge and hospitality develops from Stasimon 4 (lines 1606–1625) to Exodos (lines 1626–1831). Use one quotation from each.Sample answer: Earlier, in Stasimon 4 (lines 1606–1625), Chorus, the text reads “By a gentle, tearless doom / Speed this stranger to the gloom, / Let him enter without pain / The all-shrouding Stygian plain” — Chorus, lines 1610–1613. In Exodos (lines 1626–1831), “My children, ye will lose your sire today, / For all of me has perished, and no more / Have ye to bear your long, long ministry; / A heavy…” (Exodos (lines 1626–1831), Messenger) — Messenger, lines 1657–1663. The mysterious passing.</w:t>
      </w:r>
    </w:p>
    <w:p>
      <w:pPr>
        <w:pStyle w:val="ListBullet"/>
      </w:pPr>
      <w:r>
        <w:t>[short · inference · DOK 2 · Common Core: RL.11-12.3] What can you infer from this line? “It was a messenger from heaven, or else / Some gentle, painless cleaving of earth’s base; / For without wailing or disease or pain / He passed away—an end most marvellous” (Exodos (lines 1626–1831), Messenger) Answer in two or three sentences with one detail.Sample answer: Messenger, lines 1702–1705. The evidence is “It was a messenger from heaven, or else / Some gentle, painless cleaving of earth’s base; / For without wailing or disease or pain / He…” (Exodos (lines 1626–1831), Messenger).</w:t>
      </w:r>
    </w:p>
    <w:p>
      <w:pPr>
        <w:pStyle w:val="ListBullet"/>
      </w:pPr>
      <w:r>
        <w:t>[short · analysis · DOK 3 · Dual Credit (Indiana College Core): ICC-WC-1.5] Analyze the word choice in “Love can turn past pain to bliss, / What seemed bitter now is sweet” (Exodos (lines 1626–1831), Antigone). Pick two words and explain what they suggest.Sample answer: Antigone, lines 1742–1743. The evidence is “Love can turn past pain to bliss, / What seemed bitter now is sweet” (Exodos (lines 1626–1831), Antigone). This develops refuge and hospitality: the mysterious passing. The words “bitter” and “seemed” carry that meaning: they are the charged choices in the line, and changing either would soften the effect.</w:t>
      </w:r>
    </w:p>
    <w:p>
      <w:pPr>
        <w:pStyle w:val="ListBullet"/>
      </w:pPr>
      <w:r>
        <w:t>able to be touched or felt</w:t>
      </w:r>
    </w:p>
    <w:p>
      <w:pPr>
        <w:pStyle w:val="ListBullet"/>
      </w:pPr>
      <w:r>
        <w:t>great troubles or suffering</w:t>
      </w:r>
    </w:p>
    <w:p>
      <w:pPr>
        <w:pStyle w:val="ListBullet"/>
      </w:pPr>
      <w:r>
        <w:t>(concept) welcome and care given to guests and strangers</w:t>
      </w:r>
    </w:p>
    <w:p>
      <w:pPr>
        <w:pStyle w:val="ListBullet"/>
      </w:pPr>
      <w:r>
        <w:t>a person who humbly begs for help, especially at an altar</w:t>
      </w:r>
    </w:p>
    <w:p>
      <w:r>
        <w:t>Rigor version | Items (in order) | Mix</w:t>
      </w:r>
    </w:p>
    <w:p>
      <w:r>
        <w:t>Scaffolded support | 1, 2, 3, 4, 5, 6, 7, 8, 9, 10, 11, 12, 13, 14, 15, 16 | recall 10, inference 2, analysis 1, synthesis 3</w:t>
      </w:r>
    </w:p>
    <w:p>
      <w:r>
        <w:t>HS Freshman | 2, 3, 17, 7, 1, 5, 6, 8, 10, 9, 11, 18, 13, 14, 19, 16 | recall 10, inference 1, analysis 2, synthesis 3</w:t>
      </w:r>
    </w:p>
    <w:p>
      <w:r>
        <w:t>HS Sophomore | 20, 4, 17, 10, 9, 21, 5, 8, 22, 23, 11, 13, 24, 18, 16, 25 | recall 8, inference 3, analysis 3, synthesis 2</w:t>
      </w:r>
    </w:p>
    <w:p>
      <w:r>
        <w:t>HS Junior | 26, 9, 21, 27, 8, 6, 1, 11, 23, 22, 24, 28, 18, 29, 16, 14 | recall 7, inference 3, analysis 4, synthesis 2</w:t>
      </w:r>
    </w:p>
    <w:p>
      <w:r>
        <w:t>HS Senior | 27, 1, 26, 21, 2, 6, 22, 11, 23, 28, 13, 18, 24, 25, 16, 30 | recall 6, inference 3, analysis 4, synthesis 3</w:t>
      </w:r>
    </w:p>
    <w:p>
      <w:r>
        <w:t>AP | 17, 7, 27, 26, 31, 11, 23, 22, 12, 28, 13, 24, 16, 14, 30, 25 | recall 4, inference 5, analysis 3, synthesis 4</w:t>
      </w:r>
    </w:p>
    <w:p>
      <w:r>
        <w:t>College Freshman | 5, 3, 1, 31, 23, 12, 22, 11, 24, 28, 32, 13, 14, 16, 30, 25 | recall 3, inference 5, analysis 4, synthesis 4</w:t>
      </w:r>
    </w:p>
    <w:p>
      <w:r>
        <w:t>College Sophomore | 5, 9, 3, 23, 11, 22, 12, 24, 28, 13, 29, 32, 30, 14, 16, 25 | recall 3, inference 4, analysis 5, synthesis 4</w:t>
      </w:r>
    </w:p>
    <w:p>
      <w:r>
        <w:t>College Junior | 1, 5, 3, 22, 11, 28, 18, 32, 13, 24, 16, 30, 25, 14, 19, 15 | recall 3, inference 2, analysis 5, synthesis 6</w:t>
      </w:r>
    </w:p>
    <w:p>
      <w:r>
        <w:t>College Senior | 5, 20, 21, 12, 22, 23, 11, 28, 24, 13, 32, 16, 30, 14, 19, 25 | recall 3, inference 4, analysis 4, synthesis 5</w:t>
      </w:r>
    </w:p>
    <w:p>
      <w:r>
        <w:t>Graduate / PhD | 3, 17, 9, 33, 23, 22, 11, 24, 28, 13, 18, 32, 25, 30, 16, 14 | recall 4, inference 3, analysis 5, synthesis 4</w:t>
      </w:r>
    </w:p>
    <w:p>
      <w:pPr>
        <w:pStyle w:val="Heading3"/>
      </w:pPr>
      <w:r>
        <w:t>Writing prompts (eleven rigor levels)</w:t>
      </w:r>
    </w:p>
    <w:p>
      <w:r>
        <w:t>Scaffolded support (250 words; Common Core: RL.9-10.3; W.9-10.1): Supported track (work from the passage your teacher selects). In “Exodos (lines 1626–1831),” how does Sophocles show the mysterious passing? Write a paragraph that states your claim, quotes two details from the passage, and explains how each detail supports your idea. Use the plot you noticed as one piece of evidence.</w:t>
      </w:r>
    </w:p>
    <w:p>
      <w:r>
        <w:t>HS Freshman (350 words; Common Core: RL.9-10.3; W.9-10.1): In Exodos (lines 1626–1831), how does Sophocles develop the idea of the mysterious passing? State a clear claim, support it with two or three quotations, and explain how the plot in the scene helps build that idea.</w:t>
      </w:r>
    </w:p>
    <w:p>
      <w:r>
        <w:t>HS Sophomore (450 words; Common Core: RL.9-10.3; W.9-10.1): Analyze how Exodos (lines 1626–1831) develops the idea of the mysterious passing. Make a precise claim, support it with at least three pieces of textual evidence, and explain how the author's use of plot and theme shapes that idea. Address one possible counterclaim.</w:t>
      </w:r>
    </w:p>
    <w:p>
      <w:r>
        <w:t>HS Junior (550 words; Common Core: RL.11-12.5; RL.11-12.1; W.11-12.1): Analyze how the structure of Exodos (lines 1626–1831) (where it begins, turns and ends) and its plot shape the reader's understanding of the mysterious passing. Identify one place where the text leaves matters uncertain and explain how that uncertainty adds to its meaning.</w:t>
      </w:r>
    </w:p>
    <w:p>
      <w:r>
        <w:t>HS Senior (600 words; Common Core: RL.11-12.3; W.11-12.1): Two readers disagree about what Exodos (lines 1626–1831) suggests about the mysterious passing. Lay out two plausible interpretations, weigh the evidence for each (including the scene's plot and theme), and argue for the stronger one in a sustained, well-organized essay.</w:t>
      </w:r>
    </w:p>
    <w:p>
      <w:r>
        <w:t>AP (650 words; Common Core: RL.11-12.3; W.11-12.1): Write a literary argument in which you analyze how Sophocles uses plot in Exodos (lines 1626–1831) to complicate the reader's understanding of the mysterious passing. Develop a defensible thesis, select evidence purposefully, and explain how specific choices of diction and syntax create meaning.</w:t>
      </w:r>
    </w:p>
    <w:p>
      <w:r>
        <w:t>College Freshman (1000 words; Common Core: RL.9-10.1; RL.9-10.2; RL.9-10.3; RL.9-10.4; RL.9-10.5; RL.11-12.1; RL.11-12.2; RL.11-12.4; RL.11-12.5; W.9-10.1; W.11-12.1; L.9-10.4; L.11-12.4): Situate Exodos (lines 1626–1831) within its historical and literary context and argue how the scene's treatment of the mysterious passing responds to that context. Engage with at least one secondary perspective (a critic, historian or the author's own statements), integrate quotations smoothly, and cite in MLA style.</w:t>
      </w:r>
    </w:p>
    <w:p>
      <w:r>
        <w:t>College Sophomore (1250 words; Common Core: RL.9-10.1; RL.9-10.2; RL.9-10.3; RL.9-10.4; RL.9-10.5; RL.11-12.1; RL.11-12.2; RL.11-12.4; RL.11-12.5; W.9-10.1; W.11-12.1; L.9-10.4; L.11-12.4): Read Exodos (lines 1626–1831) alongside the conventions of its genre and period. Argue how the scene's handling of the mysterious passing follows or bends those conventions, using the plot as evidence, and test your reading against one published critic. Document two secondary sources in MLA.</w:t>
      </w:r>
    </w:p>
    <w:p>
      <w:r>
        <w:t>College Junior (1500 words; Common Core: RL.9-10.1; RL.9-10.2; RL.9-10.3; RL.9-10.4; RL.9-10.5; RL.11-12.1; RL.11-12.2; RL.11-12.4; RL.11-12.5; W.9-10.1; W.11-12.1; L.9-10.4; L.11-12.4): Apply a named critical approach (for example formalist, historicist, feminist, psychoanalytic or ecocritical) to Exodos (lines 1626–1831) and its treatment of the mysterious passing. State your method, show what it reveals in the scene's plot and theme, and identify where the text resists it.</w:t>
      </w:r>
    </w:p>
    <w:p>
      <w:r>
        <w:t>College Senior (2000 words; Common Core: RL.9-10.1; RL.9-10.2; RL.9-10.3; RL.9-10.4; RL.9-10.5; RL.11-12.1; RL.11-12.2; RL.11-12.4; RL.11-12.5; W.9-10.1; W.11-12.1; L.9-10.4; L.11-12.4): Develop a research argument that reads Exodos (lines 1626–1831) as evidence for a larger claim about the mysterious passing in Oedipus at Colonus. Connect close reading of the scene to the whole play, engage at least four scholarly sources, and state precisely where your reading departs from theirs (Chicago style).</w:t>
      </w:r>
    </w:p>
    <w:p>
      <w:r>
        <w:t>Graduate / PhD (2500 words; Common Core: RL.9-10.1; RL.9-10.2; RL.9-10.3; RL.9-10.4; RL.9-10.5; RL.11-12.1; RL.11-12.2; RL.11-12.4; RL.11-12.5; W.9-10.1; W.11-12.1; L.9-10.4; L.11-12.4): Develop an original argument that reads Exodos (lines 1626–1831) as a hinge in the play's larger treatment of the mysterious passing.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The mysterious passing</w:t>
      </w:r>
    </w:p>
    <w:p>
      <w:pPr>
        <w:pStyle w:val="ListBullet"/>
      </w:pPr>
      <w:r>
        <w:t>The elders' fear</w:t>
      </w:r>
    </w:p>
    <w:p>
      <w:pPr>
        <w:pStyle w:val="ListBullet"/>
      </w:pPr>
      <w:r>
        <w:t>"Not to be born"</w:t>
      </w:r>
    </w:p>
    <w:p>
      <w:pPr>
        <w:pStyle w:val="ListBullet"/>
      </w:pPr>
      <w:r>
        <w:t>The beggar at the sacred grove</w:t>
      </w:r>
    </w:p>
    <w:p>
      <w:pPr>
        <w:pStyle w:val="Heading1"/>
      </w:pPr>
      <w:r>
        <w:t>Unit test</w:t>
      </w:r>
    </w:p>
    <w:p>
      <w:r>
        <w:t>Oedipus at Colonus: unit test · 90 minutes · 50 questions per rigor version (multiple choice, fill in the blank, short answer). The class rigor level picks the version; student auto-adjust applies.</w:t>
      </w:r>
    </w:p>
    <w:p>
      <w:pPr>
        <w:pStyle w:val="Heading2"/>
      </w:pPr>
      <w:r>
        <w:t>Short-answer scoring guides</w:t>
      </w:r>
    </w:p>
    <w:p>
      <w:r>
        <w:t>Scaffolded support and HS Freshman (2 points): correct answer in a complete sentence with a detail from the text. HS Sophomore to HS Senior (3 points): claim, one accurate quotation, one sentence of explanation. AP to College Sophomore (4 points): precise claim, two embedded quotations, commentary on word choice or structure, link to theme. College Junior to Graduate (5 points): nuanced thesis, close reading of two passages, synthesis across sections, a competing reading answered. Each item lists a sample answer; partial credit is described in the app.</w:t>
      </w:r>
    </w:p>
    <w:p>
      <w:pPr>
        <w:pStyle w:val="Heading3"/>
      </w:pPr>
      <w:r>
        <w:t>Unit test: item bank (all eleven rigor versions)</w:t>
      </w:r>
    </w:p>
    <w:p>
      <w:pPr>
        <w:pStyle w:val="ListBullet"/>
      </w:pPr>
      <w:r>
        <w:t>able to be touched or felt</w:t>
      </w:r>
    </w:p>
    <w:p>
      <w:pPr>
        <w:pStyle w:val="ListBullet"/>
      </w:pPr>
      <w:r>
        <w:t>speech or action that stirs rebellion against authority</w:t>
      </w:r>
    </w:p>
    <w:p>
      <w:pPr>
        <w:pStyle w:val="ListBullet"/>
      </w:pPr>
      <w:r>
        <w:t>a disaster causing great distress</w:t>
      </w:r>
    </w:p>
    <w:p>
      <w:pPr>
        <w:pStyle w:val="ListBullet"/>
      </w:pPr>
      <w:r>
        <w:t>a person who humbly begs for help, especially at an altar</w:t>
      </w:r>
    </w:p>
    <w:p>
      <w:pPr>
        <w:pStyle w:val="ListBullet"/>
      </w:pPr>
      <w:r>
        <w:t>[fill · recall · DOK 1 · Common Core: RL.9-10.1] Complete the quotation from Prologue (lines 1–114), Oedipus: “Child of an old blind sire, Antigone, / What region, say, whose city have we _____”Key: reached</w:t>
      </w:r>
    </w:p>
    <w:p>
      <w:pPr>
        <w:pStyle w:val="ListBullet"/>
      </w:pPr>
      <w:r>
        <w:t>[fill · recall · DOK 1 · Common Core: RL.9-10.1] Complete the quotation from Prologue (lines 1–114), Oedipus: “There,’ said he, ‘shalt thou round thy weary life, / A _____ to the land wherein thou dwell’st, / But to the land that cast thee forth, a curse”Key: blessing</w:t>
      </w:r>
    </w:p>
    <w:p>
      <w:pPr>
        <w:pStyle w:val="ListBullet"/>
      </w:pPr>
      <w:r>
        <w:t>great troubles or suffering</w:t>
      </w:r>
    </w:p>
    <w:p>
      <w:pPr>
        <w:pStyle w:val="ListBullet"/>
      </w:pPr>
      <w:r>
        <w:t>a disaster causing great distress</w:t>
      </w:r>
    </w:p>
    <w:p>
      <w:pPr>
        <w:pStyle w:val="ListBullet"/>
      </w:pPr>
      <w:r>
        <w:t>able to be touched or felt</w:t>
      </w:r>
    </w:p>
    <w:p>
      <w:pPr>
        <w:pStyle w:val="ListBullet"/>
      </w:pPr>
      <w:r>
        <w:t>a person who travels without a settled home</w:t>
      </w:r>
    </w:p>
    <w:p>
      <w:pPr>
        <w:pStyle w:val="ListBullet"/>
      </w:pPr>
      <w:r>
        <w:t>He is a spy</w:t>
      </w:r>
    </w:p>
    <w:p>
      <w:pPr>
        <w:pStyle w:val="ListBullet"/>
      </w:pPr>
      <w:r>
        <w:t>He is armed</w:t>
      </w:r>
    </w:p>
    <w:p>
      <w:pPr>
        <w:pStyle w:val="ListBullet"/>
      </w:pPr>
      <w:r>
        <w:t>His name and story are known and feared</w:t>
      </w:r>
    </w:p>
    <w:p>
      <w:pPr>
        <w:pStyle w:val="ListBullet"/>
      </w:pPr>
      <w:r>
        <w:t>He carries plague</w:t>
      </w:r>
    </w:p>
    <w:p>
      <w:pPr>
        <w:pStyle w:val="ListBullet"/>
      </w:pPr>
      <w:r>
        <w:t>[fill · recall · DOK 1 · Common Core: L.9-10.4] Fill in the blank with the vocabulary word that fits: “Heaven’s justice never smites Him who ill with ill _____.” Word bank: perdition, requitesKey: requites</w:t>
      </w:r>
    </w:p>
    <w:p>
      <w:pPr>
        <w:pStyle w:val="ListBullet"/>
      </w:pPr>
      <w:r>
        <w:t>[fill · recall · DOK 1 · Common Core: L.9-10.4] Fill in the blank with the vocabulary word that fits: “Where will you find one, search ye ne’er so well, Who ’scapes _____ if a god impel!” Word bank: requites, perditionKey: perdition</w:t>
      </w:r>
    </w:p>
    <w:p>
      <w:pPr>
        <w:pStyle w:val="ListBullet"/>
      </w:pPr>
      <w:r>
        <w:t>lacking respect for the gods or for duty</w:t>
      </w:r>
    </w:p>
    <w:p>
      <w:pPr>
        <w:pStyle w:val="ListBullet"/>
      </w:pPr>
      <w:r>
        <w:t>(archaic) one who carries off or assaults a woman by force</w:t>
      </w:r>
    </w:p>
    <w:p>
      <w:pPr>
        <w:pStyle w:val="ListBullet"/>
      </w:pPr>
      <w:r>
        <w:t>ruin; in religion, eternal punishment</w:t>
      </w:r>
    </w:p>
    <w:p>
      <w:pPr>
        <w:pStyle w:val="ListBullet"/>
      </w:pPr>
      <w:r>
        <w:t>followers who obey a leader without question</w:t>
      </w:r>
    </w:p>
    <w:p>
      <w:pPr>
        <w:pStyle w:val="ListBullet"/>
      </w:pPr>
      <w:r>
        <w:t>[short · recall · DOK 1 · Common Core: RL.9-10.1] What can neither youth nor age destroy?Sample answer: The olive tree.</w:t>
      </w:r>
    </w:p>
    <w:p>
      <w:pPr>
        <w:pStyle w:val="ListBullet"/>
      </w:pPr>
      <w:r>
        <w:t>The oak</w:t>
      </w:r>
    </w:p>
    <w:p>
      <w:pPr>
        <w:pStyle w:val="ListBullet"/>
      </w:pPr>
      <w:r>
        <w:t>The laurel</w:t>
      </w:r>
    </w:p>
    <w:p>
      <w:pPr>
        <w:pStyle w:val="ListBullet"/>
      </w:pPr>
      <w:r>
        <w:t>The cypress</w:t>
      </w:r>
    </w:p>
    <w:p>
      <w:pPr>
        <w:pStyle w:val="ListBullet"/>
      </w:pPr>
      <w:r>
        <w:t>The olive</w:t>
      </w:r>
    </w:p>
    <w:p>
      <w:pPr>
        <w:pStyle w:val="ListBullet"/>
      </w:pPr>
      <w:r>
        <w:t>ruin; in religion, eternal punishment</w:t>
      </w:r>
    </w:p>
    <w:p>
      <w:pPr>
        <w:pStyle w:val="ListBullet"/>
      </w:pPr>
      <w:r>
        <w:t>a person who humbly begs for help, especially at an altar</w:t>
      </w:r>
    </w:p>
    <w:p>
      <w:pPr>
        <w:pStyle w:val="ListBullet"/>
      </w:pPr>
      <w:r>
        <w:t>a pirate or plunderer</w:t>
      </w:r>
    </w:p>
    <w:p>
      <w:pPr>
        <w:pStyle w:val="ListBullet"/>
      </w:pPr>
      <w:r>
        <w:t>speech or action that stirs rebellion against authority</w:t>
      </w:r>
    </w:p>
    <w:p>
      <w:pPr>
        <w:pStyle w:val="ListBullet"/>
      </w:pPr>
      <w:r>
        <w:t>[fill · recall · DOK 1 · Common Core: RL.9-10.1] Complete the quotation from Episode 2 (lines 740–1091), Creon: “Command your _____; I am not your slave”Key: minions</w:t>
      </w:r>
    </w:p>
    <w:p>
      <w:pPr>
        <w:pStyle w:val="ListBullet"/>
      </w:pPr>
      <w:r>
        <w:t>a pirate or plunderer</w:t>
      </w:r>
    </w:p>
    <w:p>
      <w:pPr>
        <w:pStyle w:val="ListBullet"/>
      </w:pPr>
      <w:r>
        <w:t>lacking respect for the gods or for duty</w:t>
      </w:r>
    </w:p>
    <w:p>
      <w:pPr>
        <w:pStyle w:val="ListBullet"/>
      </w:pPr>
      <w:r>
        <w:t>assistants in religious rites</w:t>
      </w:r>
    </w:p>
    <w:p>
      <w:pPr>
        <w:pStyle w:val="ListBullet"/>
      </w:pPr>
      <w:r>
        <w:t>a person who travels without a settled home</w:t>
      </w:r>
    </w:p>
    <w:p>
      <w:pPr>
        <w:pStyle w:val="ListBullet"/>
      </w:pPr>
      <w:r>
        <w:t>Love and marriage</w:t>
      </w:r>
    </w:p>
    <w:p>
      <w:pPr>
        <w:pStyle w:val="ListBullet"/>
      </w:pPr>
      <w:r>
        <w:t>Envy, sedition, strife, carnage and war</w:t>
      </w:r>
    </w:p>
    <w:p>
      <w:pPr>
        <w:pStyle w:val="ListBullet"/>
      </w:pPr>
      <w:r>
        <w:t>Feasts and dances</w:t>
      </w:r>
    </w:p>
    <w:p>
      <w:pPr>
        <w:pStyle w:val="ListBullet"/>
      </w:pPr>
      <w:r>
        <w:t>Wealth and fame</w:t>
      </w:r>
    </w:p>
    <w:p>
      <w:pPr>
        <w:pStyle w:val="ListBullet"/>
      </w:pPr>
      <w:r>
        <w:t>[fill · recall · DOK 1 · Common Core: RL.9-10.1] Complete the quotation from Stasimon 3 (lines 1270–1307), Chorus: “Such ills not I alone, / He too our guest hath known, / E’en as some headland on an iron-bound shore, / Lashed by the wintry blasts and surge’s roar, / So is he buffeted on every side / By drear _____’s whelming tide, / By every wind of heaven o’erborne / Some from the sunset, some from orient…”Key: misfortune</w:t>
      </w:r>
    </w:p>
    <w:p>
      <w:pPr>
        <w:pStyle w:val="ListBullet"/>
      </w:pPr>
      <w:r>
        <w:t>[fill · recall · DOK 1 · Common Core: L.9-10.4] Fill in the blank with the vocabulary word that fits: “He too our guest hath known, / E’en as some _____ on an iron-bound shore,” Word bank: headland, seditionKey: headland</w:t>
      </w:r>
    </w:p>
    <w:p>
      <w:pPr>
        <w:pStyle w:val="ListBullet"/>
      </w:pPr>
      <w:r>
        <w:t>Childhood</w:t>
      </w:r>
    </w:p>
    <w:p>
      <w:pPr>
        <w:pStyle w:val="ListBullet"/>
      </w:pPr>
      <w:r>
        <w:t>Old age</w:t>
      </w:r>
    </w:p>
    <w:p>
      <w:pPr>
        <w:pStyle w:val="ListBullet"/>
      </w:pPr>
      <w:r>
        <w:t>Youth</w:t>
      </w:r>
    </w:p>
    <w:p>
      <w:pPr>
        <w:pStyle w:val="ListBullet"/>
      </w:pPr>
      <w:r>
        <w:t>Marriage</w:t>
      </w:r>
    </w:p>
    <w:p>
      <w:pPr>
        <w:pStyle w:val="ListBullet"/>
      </w:pPr>
      <w:r>
        <w:t>Oedipus</w:t>
      </w:r>
    </w:p>
    <w:p>
      <w:pPr>
        <w:pStyle w:val="ListBullet"/>
      </w:pPr>
      <w:r>
        <w:t>Theseus</w:t>
      </w:r>
    </w:p>
    <w:p>
      <w:pPr>
        <w:pStyle w:val="ListBullet"/>
      </w:pPr>
      <w:r>
        <w:t>The elders of Colonus</w:t>
      </w:r>
    </w:p>
    <w:p>
      <w:pPr>
        <w:pStyle w:val="ListBullet"/>
      </w:pPr>
      <w:r>
        <w:t>Antigone</w:t>
      </w:r>
    </w:p>
    <w:p>
      <w:pPr>
        <w:pStyle w:val="ListBullet"/>
      </w:pPr>
      <w:r>
        <w:t>A hunted bull</w:t>
      </w:r>
    </w:p>
    <w:p>
      <w:pPr>
        <w:pStyle w:val="ListBullet"/>
      </w:pPr>
      <w:r>
        <w:t>A tree in flood</w:t>
      </w:r>
    </w:p>
    <w:p>
      <w:pPr>
        <w:pStyle w:val="ListBullet"/>
      </w:pPr>
      <w:r>
        <w:t>A ship at harbour</w:t>
      </w:r>
    </w:p>
    <w:p>
      <w:pPr>
        <w:pStyle w:val="ListBullet"/>
      </w:pPr>
      <w:r>
        <w:t>A headland battered by storms</w:t>
      </w:r>
    </w:p>
    <w:p>
      <w:pPr>
        <w:pStyle w:val="ListBullet"/>
      </w:pPr>
      <w:r>
        <w:t>able to be touched or felt</w:t>
      </w:r>
    </w:p>
    <w:p>
      <w:pPr>
        <w:pStyle w:val="ListBullet"/>
      </w:pPr>
      <w:r>
        <w:t>a pirate or plunderer</w:t>
      </w:r>
    </w:p>
    <w:p>
      <w:pPr>
        <w:pStyle w:val="ListBullet"/>
      </w:pPr>
      <w:r>
        <w:t>speech or action that stirs rebellion against authority</w:t>
      </w:r>
    </w:p>
    <w:p>
      <w:pPr>
        <w:pStyle w:val="ListBullet"/>
      </w:pPr>
      <w:r>
        <w:t>repays, especially a wrong with a wrong</w:t>
      </w:r>
    </w:p>
    <w:p>
      <w:pPr>
        <w:pStyle w:val="ListBullet"/>
      </w:pPr>
      <w:r>
        <w:t>[fill · recall · DOK 1 · Common Core: RL.9-10.1] Complete the quotation from Episode 4 (lines 1308–1501), Polyneices: “But as almighty Zeus in all he doth / Hath Mercy for co-partner of his throne, / Let Mercy, father, also sit _____ / In thy heart likewise”Key: enthroned</w:t>
      </w:r>
    </w:p>
    <w:p>
      <w:pPr>
        <w:pStyle w:val="ListBullet"/>
      </w:pPr>
      <w:r>
        <w:t>[fill · recall · DOK 1 · Common Core: RL.9-10.1] Complete the quotation from Thunder scene (lines 1502–1605), Oedipus: “O light, no light to me, but mine _____, / Now the last time I feel thee palpable, / For I am drawing near the final gloom / Of Hades”Key: erewhile</w:t>
      </w:r>
    </w:p>
    <w:p>
      <w:pPr>
        <w:pStyle w:val="ListBullet"/>
      </w:pPr>
      <w:r>
        <w:t>Victory in war</w:t>
      </w:r>
    </w:p>
    <w:p>
      <w:pPr>
        <w:pStyle w:val="ListBullet"/>
      </w:pPr>
      <w:r>
        <w:t>Creon's death</w:t>
      </w:r>
    </w:p>
    <w:p>
      <w:pPr>
        <w:pStyle w:val="ListBullet"/>
      </w:pPr>
      <w:r>
        <w:t>A gentle passing for Oedipus</w:t>
      </w:r>
    </w:p>
    <w:p>
      <w:pPr>
        <w:pStyle w:val="ListBullet"/>
      </w:pPr>
      <w:r>
        <w:t>Rain</w:t>
      </w:r>
    </w:p>
    <w:p>
      <w:pPr>
        <w:pStyle w:val="ListBullet"/>
      </w:pPr>
      <w:r>
        <w:t>[short · recall · DOK 1 · Common Core: RL.9-10.1] What do the elders ask Justice to do?Sample answer: Bless Oedipus now.</w:t>
      </w:r>
    </w:p>
    <w:p>
      <w:pPr>
        <w:pStyle w:val="ListBullet"/>
      </w:pPr>
      <w:r>
        <w:t>From fear to anger</w:t>
      </w:r>
    </w:p>
    <w:p>
      <w:pPr>
        <w:pStyle w:val="ListBullet"/>
      </w:pPr>
      <w:r>
        <w:t>From praise to blame</w:t>
      </w:r>
    </w:p>
    <w:p>
      <w:pPr>
        <w:pStyle w:val="ListBullet"/>
      </w:pPr>
      <w:r>
        <w:t>They have not changed</w:t>
      </w:r>
    </w:p>
    <w:p>
      <w:pPr>
        <w:pStyle w:val="ListBullet"/>
      </w:pPr>
      <w:r>
        <w:t>From driving him away to praying for him</w:t>
      </w:r>
    </w:p>
    <w:p>
      <w:pPr>
        <w:pStyle w:val="ListBullet"/>
      </w:pPr>
      <w:r>
        <w:t>[fill · recall · DOK 1 · Common Core: RL.9-10.1] Complete the quotation from Stasimon 4 (lines 1606–1625), Chorus: “By a gentle, tearless doom / Speed this stranger to the gloom, / Let him enter without pain / The all-_____ Stygian plain”Key: shrouding</w:t>
      </w:r>
    </w:p>
    <w:p>
      <w:pPr>
        <w:pStyle w:val="ListBullet"/>
      </w:pPr>
      <w:r>
        <w:t>Lucky</w:t>
      </w:r>
    </w:p>
    <w:p>
      <w:pPr>
        <w:pStyle w:val="ListBullet"/>
      </w:pPr>
      <w:r>
        <w:t>Royal</w:t>
      </w:r>
    </w:p>
    <w:p>
      <w:pPr>
        <w:pStyle w:val="ListBullet"/>
      </w:pPr>
      <w:r>
        <w:t>Wicked</w:t>
      </w:r>
    </w:p>
    <w:p>
      <w:pPr>
        <w:pStyle w:val="ListBullet"/>
      </w:pPr>
      <w:r>
        <w:t>Wrongfully oppressed</w:t>
      </w:r>
    </w:p>
    <w:p>
      <w:pPr>
        <w:pStyle w:val="ListBullet"/>
      </w:pPr>
      <w:r>
        <w:t>a disaster causing great distress</w:t>
      </w:r>
    </w:p>
    <w:p>
      <w:pPr>
        <w:pStyle w:val="ListBullet"/>
      </w:pPr>
      <w:r>
        <w:t>able to be touched or felt</w:t>
      </w:r>
    </w:p>
    <w:p>
      <w:pPr>
        <w:pStyle w:val="ListBullet"/>
      </w:pPr>
      <w:r>
        <w:t>great troubles or suffering</w:t>
      </w:r>
    </w:p>
    <w:p>
      <w:pPr>
        <w:pStyle w:val="ListBullet"/>
      </w:pPr>
      <w:r>
        <w:t>ruin; in religion, eternal punishment</w:t>
      </w:r>
    </w:p>
    <w:p>
      <w:pPr>
        <w:pStyle w:val="ListBullet"/>
      </w:pPr>
      <w:r>
        <w:t>[fill · recall · DOK 1 · Common Core: RL.9-10.1] Complete the quotation from Exodos (lines 1626–1831), Messenger: “My children, ye will lose your sire today, / For all of me has perished, and no more / Have ye to bear your long, long ministry; / A heavy load, I know, and yet one word / Wipes out all score of _____—love. / And love from me ye had—from no man more; / But now must live without me all your days”Key: tribulations</w:t>
      </w:r>
    </w:p>
    <w:p>
      <w:pPr>
        <w:pStyle w:val="ListBullet"/>
      </w:pPr>
      <w:r>
        <w:t>Her judgment follows her feelings.</w:t>
      </w:r>
    </w:p>
    <w:p>
      <w:pPr>
        <w:pStyle w:val="ListBullet"/>
      </w:pPr>
      <w:r>
        <w:t>Chorus, in this part of the section.</w:t>
      </w:r>
    </w:p>
    <w:p>
      <w:pPr>
        <w:pStyle w:val="ListBullet"/>
      </w:pPr>
      <w:r>
        <w:t>The quiet opening after the storm.</w:t>
      </w:r>
    </w:p>
    <w:p>
      <w:pPr>
        <w:pStyle w:val="ListBullet"/>
      </w:pPr>
      <w:r>
        <w:t>The chant; trochaic rhythm.</w:t>
      </w:r>
    </w:p>
    <w:p>
      <w:pPr>
        <w:pStyle w:val="ListBullet"/>
      </w:pPr>
      <w:r>
        <w:t>The rescue imagined</w:t>
      </w:r>
    </w:p>
    <w:p>
      <w:pPr>
        <w:pStyle w:val="ListBullet"/>
      </w:pPr>
      <w:r>
        <w:t>The elders' fear</w:t>
      </w:r>
    </w:p>
    <w:p>
      <w:pPr>
        <w:pStyle w:val="ListBullet"/>
      </w:pPr>
      <w:r>
        <w:t>The Colonus ode</w:t>
      </w:r>
    </w:p>
    <w:p>
      <w:pPr>
        <w:pStyle w:val="ListBullet"/>
      </w:pPr>
      <w:r>
        <w:t>A prayer for an easy death</w:t>
      </w:r>
    </w:p>
    <w:p>
      <w:pPr>
        <w:pStyle w:val="ListBullet"/>
      </w:pPr>
      <w:r>
        <w:t>[short · inference · DOK 2 · Common Core: RL.9-10.3] What can you infer from this line? “And here there grows, unpruned, untamed, / Terror to foemen’s spear, / A tree in Asian soil unnamed, / By Pelops’ Dorian isle unclaimed, / Self-nurtured year by year; / ’Tis the grey-leaved olive that feeds our boys; / Nor youth nor…” (Stasimon 1 (lines 695–739), Chorus) Answer in two or three sentences with one detail.Sample answer: Chorus, lines 720–728. The evidence is “And here there grows, unpruned, untamed, / Terror to foemen’s spear, / A tree in Asian soil unnamed, / By Pelops’ Dorian isle unclaimed, /…” (Stasimon 1 (lines 695–739), Chorus).</w:t>
      </w:r>
    </w:p>
    <w:p>
      <w:pPr>
        <w:pStyle w:val="ListBullet"/>
      </w:pPr>
      <w:r>
        <w:t>[short · inference · DOK 2 · Common Core: RL.9-10.3] What can you infer from this line? “Howbeit, I know I waste my words—begone, / And leave me here; whate’er may be my lot, / He lives not ill who lives withal content” (Episode 2 (lines 740–1091), Oedipus) Answer in two or three sentences with one detail.Sample answer: Oedipus, lines 816–818. The evidence is “Howbeit, I know I waste my words—begone, / And leave me here; whate’er may be my lot, / He lives not ill who lives withal content” (Episode 2 (lines 740–1091), Oedipus).</w:t>
      </w:r>
    </w:p>
    <w:p>
      <w:pPr>
        <w:pStyle w:val="ListBullet"/>
      </w:pPr>
      <w:r>
        <w:t>"Not to be born"</w:t>
      </w:r>
    </w:p>
    <w:p>
      <w:pPr>
        <w:pStyle w:val="ListBullet"/>
      </w:pPr>
      <w:r>
        <w:t>Creon seizes the daughters</w:t>
      </w:r>
    </w:p>
    <w:p>
      <w:pPr>
        <w:pStyle w:val="ListBullet"/>
      </w:pPr>
      <w:r>
        <w:t>The beggar at the sacred grove</w:t>
      </w:r>
    </w:p>
    <w:p>
      <w:pPr>
        <w:pStyle w:val="ListBullet"/>
      </w:pPr>
      <w:r>
        <w:t>The elders' fear</w:t>
      </w:r>
    </w:p>
    <w:p>
      <w:pPr>
        <w:pStyle w:val="ListBullet"/>
      </w:pPr>
      <w:r>
        <w:t>The opening question: a world of storm and repetition.</w:t>
      </w:r>
    </w:p>
    <w:p>
      <w:pPr>
        <w:pStyle w:val="ListBullet"/>
      </w:pPr>
      <w:r>
        <w:t>The scene opens with the letter she asked for.</w:t>
      </w:r>
    </w:p>
    <w:p>
      <w:pPr>
        <w:pStyle w:val="ListBullet"/>
      </w:pPr>
      <w:r>
        <w:t>Chorus, in this part of the section.</w:t>
      </w:r>
    </w:p>
    <w:p>
      <w:pPr>
        <w:pStyle w:val="ListBullet"/>
      </w:pPr>
      <w:r>
        <w:t>He shuts her out.</w:t>
      </w:r>
    </w:p>
    <w:p>
      <w:pPr>
        <w:pStyle w:val="ListBullet"/>
      </w:pPr>
      <w:r>
        <w:t>[short · inference · DOK 2 · Common Core: RL.9-10.3] What can you infer from this line? “A wise man heeds all matters great or small” (Episode 3 (lines 1153–1269), Theseus) Answer in two or three sentences with one detail.Sample answer: Theseus, lines 1210. The evidence is “A wise man heeds all matters great or small” (Episode 3 (lines 1153–1269), Theseus). This develops refuge and hospitality: the daughters return; a suppliant son.</w:t>
      </w:r>
    </w:p>
    <w:p>
      <w:pPr>
        <w:pStyle w:val="ListBullet"/>
      </w:pPr>
      <w:r>
        <w:t>His education; each book shapes him.</w:t>
      </w:r>
    </w:p>
    <w:p>
      <w:pPr>
        <w:pStyle w:val="ListBullet"/>
      </w:pPr>
      <w:r>
        <w:t>Her vanity in the title.</w:t>
      </w:r>
    </w:p>
    <w:p>
      <w:pPr>
        <w:pStyle w:val="ListBullet"/>
      </w:pPr>
      <w:r>
        <w:t>The play's best-known statement on hypocrisy.</w:t>
      </w:r>
    </w:p>
    <w:p>
      <w:pPr>
        <w:pStyle w:val="ListBullet"/>
      </w:pPr>
      <w:r>
        <w:t>Chorus, in this part of the section.</w:t>
      </w:r>
    </w:p>
    <w:p>
      <w:pPr>
        <w:pStyle w:val="ListBullet"/>
      </w:pPr>
      <w:r>
        <w:t>The Colonus ode</w:t>
      </w:r>
    </w:p>
    <w:p>
      <w:pPr>
        <w:pStyle w:val="ListBullet"/>
      </w:pPr>
      <w:r>
        <w:t>Polyneices and the father's curse</w:t>
      </w:r>
    </w:p>
    <w:p>
      <w:pPr>
        <w:pStyle w:val="ListBullet"/>
      </w:pPr>
      <w:r>
        <w:t>The elders' fear</w:t>
      </w:r>
    </w:p>
    <w:p>
      <w:pPr>
        <w:pStyle w:val="ListBullet"/>
      </w:pPr>
      <w:r>
        <w:t>"Not to be born"</w:t>
      </w:r>
    </w:p>
    <w:p>
      <w:pPr>
        <w:pStyle w:val="ListBullet"/>
      </w:pPr>
      <w:r>
        <w:t>[short · inference · DOK 2 · Common Core: RL.9-10.3] What can you infer from this line? “Time with never sleeping eye / Watches what is writ on high, / Overthrowing now the great, / Raising now from low estate” (Thunder scene (lines 1502–1605), Chorus) Answer in two or three sentences with one detail.Sample answer: Chorus, lines 1508–1511. The evidence is “Time with never sleeping eye / Watches what is writ on high, / Overthrowing now the great, / Raising now from low estate” (Thunder scene (lines 1502–1605), Chorus).</w:t>
      </w:r>
    </w:p>
    <w:p>
      <w:pPr>
        <w:pStyle w:val="ListBullet"/>
      </w:pPr>
      <w:r>
        <w:t>Ismene's news; Theseus' welcome</w:t>
      </w:r>
    </w:p>
    <w:p>
      <w:pPr>
        <w:pStyle w:val="ListBullet"/>
      </w:pPr>
      <w:r>
        <w:t>The daughters return; a suppliant son</w:t>
      </w:r>
    </w:p>
    <w:p>
      <w:pPr>
        <w:pStyle w:val="ListBullet"/>
      </w:pPr>
      <w:r>
        <w:t>"Not to be born"</w:t>
      </w:r>
    </w:p>
    <w:p>
      <w:pPr>
        <w:pStyle w:val="ListBullet"/>
      </w:pPr>
      <w:r>
        <w:t>The summons</w:t>
      </w:r>
    </w:p>
    <w:p>
      <w:pPr>
        <w:pStyle w:val="ListBullet"/>
      </w:pPr>
      <w:r>
        <w:t>[short · inference · DOK 2 · Common Core: RL.9-10.3] What can you infer from this line? “It was a messenger from heaven, or else / Some gentle, painless cleaving of earth’s base; / For without wailing or disease or pain / He passed away—an end most marvellous” (Exodos (lines 1626–1831), Messenger) Answer in two or three sentences with one detail.Sample answer: Messenger, lines 1702–1705. The evidence is “It was a messenger from heaven, or else / Some gentle, painless cleaving of earth’s base; / For without wailing or disease or pain / He…” (Exodos (lines 1626–1831), Messenger).</w:t>
      </w:r>
    </w:p>
    <w:p>
      <w:pPr>
        <w:pStyle w:val="ListBullet"/>
      </w:pPr>
      <w:r>
        <w:t>Curse and mercy</w:t>
      </w:r>
    </w:p>
    <w:p>
      <w:pPr>
        <w:pStyle w:val="ListBullet"/>
      </w:pPr>
      <w:r>
        <w:t>Law against force</w:t>
      </w:r>
    </w:p>
    <w:p>
      <w:pPr>
        <w:pStyle w:val="ListBullet"/>
      </w:pPr>
      <w:r>
        <w:t>Refuge and hospitality</w:t>
      </w:r>
    </w:p>
    <w:p>
      <w:pPr>
        <w:pStyle w:val="ListBullet"/>
      </w:pPr>
      <w:r>
        <w:t>Guilt and intent</w:t>
      </w:r>
    </w:p>
    <w:p>
      <w:pPr>
        <w:pStyle w:val="ListBullet"/>
      </w:pPr>
      <w:r>
        <w:t>[short · analysis · DOK 3 · Common Core: RL.9-10.2] Claim: The outcast becomes a treasure. Theseus' welcome reverses the expulsion from Thebes. Explain how this evidence supports the claim: “Yet am I then / A villain born because in self-defence, / Stricken, I struck the striker back again” (Episode 1 (lines 249–694), Oedipus).Sample answer: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The evidence is “Yet am I then / A villain born because in self-defence, / Stricken, I struck the striker back again” (Episode 1 (lines 249–694), Oedipus) — Oedipus, lines 261–263. This develops refuge and hospitality: Ismene's news; Theseus' welcome.</w:t>
      </w:r>
    </w:p>
    <w:p>
      <w:pPr>
        <w:pStyle w:val="ListBullet"/>
      </w:pPr>
      <w:r>
        <w:t>[short · analysis · DOK 3 · Common Core: RL.9-10.2] Claim: The rule of law against force: Theseus defends Athens as a state "that champions right" (line 957). Explain how this evidence supports the claim: “Having come / Unto a State that champions right and asks / For every action warranty of law, / Thou hast set aside the custom of the land, / And like some freebooter art carrying off / What plunder pleases thee, as if forsooth / Thou…” (Episode 2 (lines 740–1091), Theseus).Sample answer: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The evidence is “Having come / Unto a State that champions right and asks / For every action warranty of law, / Thou hast set aside the custom of the land,…” (Episode 2 (lines 740–1091), Theseus) — Theseus, lines 956–963. This develops refuge and hospitality: Creon seizes the daughters.</w:t>
      </w:r>
    </w:p>
    <w:p>
      <w:pPr>
        <w:pStyle w:val="ListBullet"/>
      </w:pPr>
      <w:r>
        <w:t>Refuge and hospitality</w:t>
      </w:r>
    </w:p>
    <w:p>
      <w:pPr>
        <w:pStyle w:val="ListBullet"/>
      </w:pPr>
      <w:r>
        <w:t>Guilt and intent</w:t>
      </w:r>
    </w:p>
    <w:p>
      <w:pPr>
        <w:pStyle w:val="ListBullet"/>
      </w:pPr>
      <w:r>
        <w:t>Law against force</w:t>
      </w:r>
    </w:p>
    <w:p>
      <w:pPr>
        <w:pStyle w:val="ListBullet"/>
      </w:pPr>
      <w:r>
        <w:t>Curse and mercy</w:t>
      </w:r>
    </w:p>
    <w:p>
      <w:pPr>
        <w:pStyle w:val="ListBullet"/>
      </w:pPr>
      <w:r>
        <w:t>[short · analysis · DOK 3 · Common Core: RL.9-10.4] Analyze the word choice in “I shall not tell it; a good general / Reports successes and conceals mishaps” (Episode 4 (lines 1308–1501), Polyneices). Pick two words and explain what they suggest.Sample answer: Polyneices, lines 1479–1480. The evidence is “I shall not tell it; a good general / Reports successes and conceals mishaps” (Episode 4 (lines 1308–1501), Polyneices). This develops refuge and hospitality: Polyneices and the father's curse. The words “successes” and “conceals” carry that meaning: they are the charged choices in the line, and changing either would soften the effect.</w:t>
      </w:r>
    </w:p>
    <w:p>
      <w:pPr>
        <w:pStyle w:val="ListBullet"/>
      </w:pPr>
      <w:r>
        <w:t>Curse and mercy</w:t>
      </w:r>
    </w:p>
    <w:p>
      <w:pPr>
        <w:pStyle w:val="ListBullet"/>
      </w:pPr>
      <w:r>
        <w:t>Guilt and intent</w:t>
      </w:r>
    </w:p>
    <w:p>
      <w:pPr>
        <w:pStyle w:val="ListBullet"/>
      </w:pPr>
      <w:r>
        <w:t>Law against force</w:t>
      </w:r>
    </w:p>
    <w:p>
      <w:pPr>
        <w:pStyle w:val="ListBullet"/>
      </w:pPr>
      <w:r>
        <w:t>Refuge and hospitality</w:t>
      </w:r>
    </w:p>
    <w:p>
      <w:pPr>
        <w:pStyle w:val="ListBullet"/>
      </w:pPr>
      <w:r>
        <w:t>[short · synthesis · DOK 4 · Common Core: RL.9-10.2] Synthesis: trace how refuge and hospitality develops from the opening of “Prologue (lines 1–114)” to its ending. Use one quotation from each part.Sample answer: Near the start, “Child of an old blind sire, Antigone, / What region, say, whose city have we reached” (Prologue (lines 1–114), Oedipus) — Oedipus, lines 1–2. Later, “There,’ said he, ‘shalt thou round thy weary life, / A blessing to the land wherein thou dwell’st, / But to the land that cast thee forth,…” (Prologue (lines 1–114), Oedipus) — Oedipus, lines 91–93. The beggar at the sacred grove.</w:t>
      </w:r>
    </w:p>
    <w:p>
      <w:pPr>
        <w:pStyle w:val="ListBullet"/>
      </w:pPr>
      <w:r>
        <w:t>[short · synthesis · DOK 4 · Common Core: RL.9-10.2] Synthesis: trace how refuge and hospitality develops from Episode 3 (lines 1153–1269) to Stasimon 3 (lines 1270–1307). Use one quotation from each.Sample answer: Earlier, in Episode 3 (lines 1153–1269), Oedipus, the text reads “They only who have known calamity / Can share it” — Oedipus, lines 1195–1196. In Stasimon 3 (lines 1270–1307), “Not to be born at all / Is best, far best that can befall, / Next best, when born, with least delay / To trace the backward way” (Stasimon 3 (lines 1270–1307), Chorus) — Chorus, lines 1284–1287. "Not to be born".</w:t>
      </w:r>
    </w:p>
    <w:p>
      <w:pPr>
        <w:pStyle w:val="ListBullet"/>
      </w:pPr>
      <w:r>
        <w:t>[short · synthesis · DOK 4 · Common Core: RL.9-10.2] Is Oedipus just or cruel to Polyneices? Defend your view with evidence.Sample answer: A defended position: Oedipus, lines 1419–1421. The evidence is “They tend me, they preserve me, they are men / Not women in true service to their sire; / But ye are bastards, and no sons of mine” (Episode 4 (lines 1308–1501), Oedipus). This develops refuge and hospitality: Polyneices and the father's curse. Polyneices asks his father's pardon and help in the war on Thebes. Oedipus curses him: the brothers will die by each other's hands. Antigone begs Polyneices to turn back; he refuses and asks his sisters to bury him if the curse comes true, which sets up Antigone.</w:t>
      </w:r>
    </w:p>
    <w:p>
      <w:pPr>
        <w:pStyle w:val="ListBullet"/>
      </w:pPr>
      <w:r>
        <w:t>A king</w:t>
      </w:r>
    </w:p>
    <w:p>
      <w:pPr>
        <w:pStyle w:val="ListBullet"/>
      </w:pPr>
      <w:r>
        <w:t>A curse</w:t>
      </w:r>
    </w:p>
    <w:p>
      <w:pPr>
        <w:pStyle w:val="ListBullet"/>
      </w:pPr>
      <w:r>
        <w:t>A guest</w:t>
      </w:r>
    </w:p>
    <w:p>
      <w:pPr>
        <w:pStyle w:val="ListBullet"/>
      </w:pPr>
      <w:r>
        <w:t>A blessing</w:t>
      </w:r>
    </w:p>
    <w:p>
      <w:pPr>
        <w:pStyle w:val="ListBullet"/>
      </w:pPr>
      <w:r>
        <w:t>[fill · recall · DOK 1 · Common Core: L.9-10.4] Fill in the blank with the vocabulary word that fits: “Who will provide today with scanted dole / This _____? ’Tis little that he craves,” Word bank: wanderer, suppliant, hospitalityKey: wanderer</w:t>
      </w:r>
    </w:p>
    <w:p>
      <w:pPr>
        <w:pStyle w:val="ListBullet"/>
      </w:pPr>
      <w:r>
        <w:t>Creon</w:t>
      </w:r>
    </w:p>
    <w:p>
      <w:pPr>
        <w:pStyle w:val="ListBullet"/>
      </w:pPr>
      <w:r>
        <w:t>Antigone</w:t>
      </w:r>
    </w:p>
    <w:p>
      <w:pPr>
        <w:pStyle w:val="ListBullet"/>
      </w:pPr>
      <w:r>
        <w:t>Theseus</w:t>
      </w:r>
    </w:p>
    <w:p>
      <w:pPr>
        <w:pStyle w:val="ListBullet"/>
      </w:pPr>
      <w:r>
        <w:t>Ismene</w:t>
      </w:r>
    </w:p>
    <w:p>
      <w:pPr>
        <w:pStyle w:val="ListBullet"/>
      </w:pPr>
      <w:r>
        <w:t>repays, especially a wrong with a wrong</w:t>
      </w:r>
    </w:p>
    <w:p>
      <w:pPr>
        <w:pStyle w:val="ListBullet"/>
      </w:pPr>
      <w:r>
        <w:t>(concept) welcome and care given to guests and strangers</w:t>
      </w:r>
    </w:p>
    <w:p>
      <w:pPr>
        <w:pStyle w:val="ListBullet"/>
      </w:pPr>
      <w:r>
        <w:t>a pirate or plunderer</w:t>
      </w:r>
    </w:p>
    <w:p>
      <w:pPr>
        <w:pStyle w:val="ListBullet"/>
      </w:pPr>
      <w:r>
        <w:t>(archaic) one who carries off or assaults a woman by force</w:t>
      </w:r>
    </w:p>
    <w:p>
      <w:pPr>
        <w:pStyle w:val="ListBullet"/>
      </w:pPr>
      <w:r>
        <w:t>Polyneices</w:t>
      </w:r>
    </w:p>
    <w:p>
      <w:pPr>
        <w:pStyle w:val="ListBullet"/>
      </w:pPr>
      <w:r>
        <w:t>Theseus</w:t>
      </w:r>
    </w:p>
    <w:p>
      <w:pPr>
        <w:pStyle w:val="ListBullet"/>
      </w:pPr>
      <w:r>
        <w:t>Ismene</w:t>
      </w:r>
    </w:p>
    <w:p>
      <w:pPr>
        <w:pStyle w:val="ListBullet"/>
      </w:pPr>
      <w:r>
        <w:t>Antigone</w:t>
      </w:r>
    </w:p>
    <w:p>
      <w:pPr>
        <w:pStyle w:val="ListBullet"/>
      </w:pPr>
      <w:r>
        <w:t>Arrest Oedipus</w:t>
      </w:r>
    </w:p>
    <w:p>
      <w:pPr>
        <w:pStyle w:val="ListBullet"/>
      </w:pPr>
      <w:r>
        <w:t>Burn the grove</w:t>
      </w:r>
    </w:p>
    <w:p>
      <w:pPr>
        <w:pStyle w:val="ListBullet"/>
      </w:pPr>
      <w:r>
        <w:t>Rescue the daughters</w:t>
      </w:r>
    </w:p>
    <w:p>
      <w:pPr>
        <w:pStyle w:val="ListBullet"/>
      </w:pPr>
      <w:r>
        <w:t>Attack Thebes</w:t>
      </w:r>
    </w:p>
    <w:p>
      <w:pPr>
        <w:pStyle w:val="ListBullet"/>
      </w:pPr>
      <w:r>
        <w:t>[fill · recall · DOK 1 · Common Core: L.9-10.4] Fill in the blank with the vocabulary word that fits: “Envy, _____, strife, Carnage and war, make up the tale of life.” Word bank: headland, seditionKey: sedition</w:t>
      </w:r>
    </w:p>
    <w:p>
      <w:pPr>
        <w:pStyle w:val="ListBullet"/>
      </w:pPr>
      <w:r>
        <w:t>[fill · recall · DOK 1 · Common Core: RL.9-10.1] Complete the quotation from Stasimon 3 (lines 1270–1307), Chorus: “Not to be born at all / Is best, far best that can befall, / Next best, when born, with least delay / To trace the _____ way”Key: backward</w:t>
      </w:r>
    </w:p>
    <w:p>
      <w:pPr>
        <w:pStyle w:val="ListBullet"/>
      </w:pPr>
      <w:r>
        <w:t>As a prophecy</w:t>
      </w:r>
    </w:p>
    <w:p>
      <w:pPr>
        <w:pStyle w:val="ListBullet"/>
      </w:pPr>
      <w:r>
        <w:t>As a joke</w:t>
      </w:r>
    </w:p>
    <w:p>
      <w:pPr>
        <w:pStyle w:val="ListBullet"/>
      </w:pPr>
      <w:r>
        <w:t>As a song of grief from old men, open to debate against the ending</w:t>
      </w:r>
    </w:p>
    <w:p>
      <w:pPr>
        <w:pStyle w:val="ListBullet"/>
      </w:pPr>
      <w:r>
        <w:t>As advice for living</w:t>
      </w:r>
    </w:p>
    <w:p>
      <w:pPr>
        <w:pStyle w:val="ListBullet"/>
      </w:pPr>
      <w:r>
        <w:t>[fill · recall · DOK 1 · Common Core: L.9-10.4] Fill in the blank with the vocabulary word that fits: “O light, no light to me, but mine erewhile, Now the last time I feel thee _____, For I am drawing near the final gloom Of Hades.” Word bank: palpableKey: palpable</w:t>
      </w:r>
    </w:p>
    <w:p>
      <w:pPr>
        <w:pStyle w:val="ListBullet"/>
      </w:pPr>
      <w:r>
        <w:t>Angry</w:t>
      </w:r>
    </w:p>
    <w:p>
      <w:pPr>
        <w:pStyle w:val="ListBullet"/>
      </w:pPr>
      <w:r>
        <w:t>Comic</w:t>
      </w:r>
    </w:p>
    <w:p>
      <w:pPr>
        <w:pStyle w:val="ListBullet"/>
      </w:pPr>
      <w:r>
        <w:t>Gentle and reverent</w:t>
      </w:r>
    </w:p>
    <w:p>
      <w:pPr>
        <w:pStyle w:val="ListBullet"/>
      </w:pPr>
      <w:r>
        <w:t>Fearful</w:t>
      </w:r>
    </w:p>
    <w:p>
      <w:pPr>
        <w:pStyle w:val="ListBullet"/>
      </w:pPr>
      <w:r>
        <w:t>[fill · recall · DOK 1 · Common Core: RL.9-10.1] Complete the quotation from Stasimon 4 (lines 1606–1625), Chorus: “Wrongfully in life _____, / Be he now by Justice blessed”Key: oppressed</w:t>
      </w:r>
    </w:p>
    <w:p>
      <w:pPr>
        <w:pStyle w:val="ListBullet"/>
      </w:pPr>
      <w:r>
        <w:t>[fill · recall · DOK 1 · Common Core: RL.9-10.1] Complete the quotation from Stasimon 4 (lines 1606–1625), Chorus: “If mortal prayers are heard in hell, / Hear, Goddess dread, _____”Key: invisible</w:t>
      </w:r>
    </w:p>
    <w:p>
      <w:pPr>
        <w:pStyle w:val="ListBullet"/>
      </w:pPr>
      <w:r>
        <w:t>[short · inference · DOK 2 · Common Core: RL.9-10.3] Why does Creon pretend friendship at first?Sample answer: He hopes to persuade Oedipus before using force. The evidence is “Howbeit, I know I waste my words—begone, / And leave me here; whate’er may be my lot, / He lives not ill who lives withal content” (Episode 2 (lines 740–1091), Oedipus) — Oedipus, lines 816–818.</w:t>
      </w:r>
    </w:p>
    <w:p>
      <w:pPr>
        <w:pStyle w:val="ListBullet"/>
      </w:pPr>
      <w:r>
        <w:t>[short · inference · DOK 2 · Common Core: RL.9-10.3] What can you infer from this line? “There I might chance behold / Theseus our captain bold / Meet with the robber band, / Ere they have fled the land, / Rescue by might and main / Maidens, the captives twain” (Stasimon 2 (lines 1092–1152), Chorus) Answer in two or three sentences with one detail.Sample answer: Chorus, lines 1106–1111. The evidence is “There I might chance behold / Theseus our captain bold / Meet with the robber band, / Ere they have fled the land, / Rescue by might and…” (Stasimon 2 (lines 1092–1152), Chorus).</w:t>
      </w:r>
    </w:p>
    <w:p>
      <w:pPr>
        <w:pStyle w:val="ListBullet"/>
      </w:pPr>
      <w:r>
        <w:t>[short · inference · DOK 2 · Common Core: RL.9-10.3] What can you infer from this line? “But as almighty Zeus in all he doth / Hath Mercy for co-partner of his throne, / Let Mercy, father, also sit enthroned / In thy heart likewise” (Episode 4 (lines 1308–1501), Polyneices) Answer in two or three sentences with one detail.Sample answer: Polyneices, lines 1324–1327. The evidence is “But as almighty Zeus in all he doth / Hath Mercy for co-partner of his throne, / Let Mercy, father, also sit enthroned / In thy heart…” (Episode 4 (lines 1308–1501), Polyneices).</w:t>
      </w:r>
    </w:p>
    <w:p>
      <w:pPr>
        <w:pStyle w:val="ListBullet"/>
      </w:pPr>
      <w:r>
        <w:t>[short · inference · DOK 2 · Common Core: RL.9-10.3] What can you infer from this line? “They tend me, they preserve me, they are men / Not women in true service to their sire; / But ye are bastards, and no sons of mine” (Episode 4 (lines 1308–1501), Oedipus) Answer in two or three sentences with one detail.Sample answer: Oedipus, lines 1419–1421. The evidence is “They tend me, they preserve me, they are men / Not women in true service to their sire; / But ye are bastards, and no sons of mine” (Episode 4 (lines 1308–1501), Oedipus).</w:t>
      </w:r>
    </w:p>
    <w:p>
      <w:pPr>
        <w:pStyle w:val="ListBullet"/>
      </w:pPr>
      <w:r>
        <w:t>[short · inference · DOK 2 · Common Core: RL.9-10.3] What can you infer from this line? “Strange that I / Whom ye have led so long should lead you now” (Thunder scene (lines 1502–1605), Oedipus) Answer in two or three sentences with one detail.Sample answer: Oedipus, lines 1592–1593. The evidence is “Strange that I / Whom ye have led so long should lead you now” (Thunder scene (lines 1502–1605), Oedipus). This develops refuge and hospitality: the summons.</w:t>
      </w:r>
    </w:p>
    <w:p>
      <w:pPr>
        <w:pStyle w:val="ListBullet"/>
      </w:pPr>
      <w:r>
        <w:t>[short · inference · DOK 2 · Common Core: RL.9-10.3] Why do the elders call Oedipus "wrongfully" oppressed?Sample answer: They now accept that he acted unknowingly. The evidence is “Wrongfully in life oppressed, / Be he now by Justice blessed” (Stasimon 4 (lines 1606–1625), Chorus) — Chorus, lines 1614–1615.</w:t>
      </w:r>
    </w:p>
    <w:p>
      <w:pPr>
        <w:pStyle w:val="ListBullet"/>
      </w:pPr>
      <w:r>
        <w:t>Symbolism</w:t>
      </w:r>
    </w:p>
    <w:p>
      <w:pPr>
        <w:pStyle w:val="ListBullet"/>
      </w:pPr>
      <w:r>
        <w:t>Tone / mood</w:t>
      </w:r>
    </w:p>
    <w:p>
      <w:pPr>
        <w:pStyle w:val="ListBullet"/>
      </w:pPr>
      <w:r>
        <w:t>Imagery</w:t>
      </w:r>
    </w:p>
    <w:p>
      <w:pPr>
        <w:pStyle w:val="ListBullet"/>
      </w:pPr>
      <w:r>
        <w:t>Characterization</w:t>
      </w:r>
    </w:p>
    <w:p>
      <w:pPr>
        <w:pStyle w:val="ListBullet"/>
      </w:pPr>
      <w:r>
        <w:t>Law against force</w:t>
      </w:r>
    </w:p>
    <w:p>
      <w:pPr>
        <w:pStyle w:val="ListBullet"/>
      </w:pPr>
      <w:r>
        <w:t>Curse and mercy</w:t>
      </w:r>
    </w:p>
    <w:p>
      <w:pPr>
        <w:pStyle w:val="ListBullet"/>
      </w:pPr>
      <w:r>
        <w:t>Refuge and hospitality</w:t>
      </w:r>
    </w:p>
    <w:p>
      <w:pPr>
        <w:pStyle w:val="ListBullet"/>
      </w:pPr>
      <w:r>
        <w:t>Guilt and intent</w:t>
      </w:r>
    </w:p>
    <w:p>
      <w:pPr>
        <w:pStyle w:val="ListBullet"/>
      </w:pPr>
      <w:r>
        <w:t>Guilt and intent</w:t>
      </w:r>
    </w:p>
    <w:p>
      <w:pPr>
        <w:pStyle w:val="ListBullet"/>
      </w:pPr>
      <w:r>
        <w:t>Refuge and hospitality</w:t>
      </w:r>
    </w:p>
    <w:p>
      <w:pPr>
        <w:pStyle w:val="ListBullet"/>
      </w:pPr>
      <w:r>
        <w:t>Curse and mercy</w:t>
      </w:r>
    </w:p>
    <w:p>
      <w:pPr>
        <w:pStyle w:val="ListBullet"/>
      </w:pPr>
      <w:r>
        <w:t>Law against force</w:t>
      </w:r>
    </w:p>
    <w:p>
      <w:pPr>
        <w:pStyle w:val="ListBullet"/>
      </w:pPr>
      <w:r>
        <w:t>Characterization</w:t>
      </w:r>
    </w:p>
    <w:p>
      <w:pPr>
        <w:pStyle w:val="ListBullet"/>
      </w:pPr>
      <w:r>
        <w:t>Metaphor</w:t>
      </w:r>
    </w:p>
    <w:p>
      <w:pPr>
        <w:pStyle w:val="ListBullet"/>
      </w:pPr>
      <w:r>
        <w:t>Simile</w:t>
      </w:r>
    </w:p>
    <w:p>
      <w:pPr>
        <w:pStyle w:val="ListBullet"/>
      </w:pPr>
      <w:r>
        <w:t>Imagery</w:t>
      </w:r>
    </w:p>
    <w:p>
      <w:pPr>
        <w:pStyle w:val="ListBullet"/>
      </w:pPr>
      <w:r>
        <w:t>[short · analysis · DOK 3 · Common Core: RL.9-10.4] Analyze the word choice in “Who craves excess of days, / Scorning the common span” (Stasimon 3 (lines 1270–1307), Chorus). Pick two words and explain what they suggest.Sample answer: Chorus, in this part of the section. The evidence is “Who craves excess of days, / Scorning the common span” (Stasimon 3 (lines 1270–1307), Chorus). This develops refuge and hospitality: "Not to be born". The words “craves” and “common” carry that meaning: they are the charged choices in the line, and changing either would soften the effect.</w:t>
      </w:r>
    </w:p>
    <w:p>
      <w:pPr>
        <w:pStyle w:val="ListBullet"/>
      </w:pPr>
      <w:r>
        <w:t>[short · analysis · DOK 3 · Common Core: RL.9-10.4] Analyze the word choice in “Love can turn past pain to bliss, / What seemed bitter now is sweet” (Exodos (lines 1626–1831), Antigone). Pick two words and explain what they suggest.Sample answer: Antigone, lines 1742–1743. The evidence is “Love can turn past pain to bliss, / What seemed bitter now is sweet” (Exodos (lines 1626–1831), Antigone). This develops refuge and hospitality: the mysterious passing. The words “bitter” and “seemed” carry that meaning: they are the charged choices in the line, and changing either would soften the effect.</w:t>
      </w:r>
    </w:p>
    <w:p>
      <w:pPr>
        <w:pStyle w:val="ListBullet"/>
      </w:pPr>
      <w:r>
        <w:t>[short · synthesis · DOK 4 · Common Core: RL.9-10.4] Close reading: how do the diction and syntax of “The blind man’s words will be instinct with sight” (Prologue (lines 1–114), Oedipus) shape its meaning? Consider a second, competing reading.Sample answer: Oedipus, lines 74. The evidence is “The blind man’s words will be instinct with sight” (Prologue (lines 1–114), Oedipus). This develops refuge and hospitality: the beggar at the sacred grove. The words “instinct” and “sight” carry that meaning: they are the charged choices in the line, and changing either would soften the effect.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[short · synthesis · DOK 4 · Common Core: RL.9-10.2] Open question: does the play agree with this ode? Defend any position with evidence.Sample answer: Any defended position: Chorus, lines 1284–1287. The evidence is “Not to be born at all / Is best, far best that can befall, / Next best, when born, with least delay / To trace the backward way” (Stasimon 3 (lines 1270–1307), Chorus). This develops refuge and hospitality: "Not to be born". The elders lament old age and life's troubles and compare Oedipus to a headland battered by storms from every side.</w:t>
      </w:r>
    </w:p>
    <w:p>
      <w:pPr>
        <w:pStyle w:val="ListBullet"/>
      </w:pPr>
      <w:r>
        <w:t>[short · synthesis · DOK 4 · Common Core: RL.9-10.4] Close reading: how do the diction and syntax of “Wrongfully in life oppressed, / Be he now by Justice blessed” (Stasimon 4 (lines 1606–1625), Chorus) shape its meaning? Consider a second, competing reading.Sample answer: Chorus, lines 1614–1615. The evidence is “Wrongfully in life oppressed, / Be he now by Justice blessed” (Stasimon 4 (lines 1606–1625), Chorus). This develops refuge and hospitality: a prayer for an easy death. The words “oppressed” and “blessed” carry that meaning: they are the charged choices in the line, and changing either would soften the effect. The elders pray to the powers of the underworld to let Oedipus pass gently and without pain.</w:t>
      </w:r>
    </w:p>
    <w:p>
      <w:pPr>
        <w:pStyle w:val="ListBullet"/>
      </w:pPr>
      <w:r>
        <w:t>[fill · recall · DOK 1 · Common Core: L.9-10.4] Fill in the blank with the vocabulary word that fits: “Then may they show their _____ grace, for I From this your sanctuary will ne’er depart.” Word bank: suppliant, hospitality, wandererKey: suppliant</w:t>
      </w:r>
    </w:p>
    <w:p>
      <w:pPr>
        <w:pStyle w:val="ListBullet"/>
      </w:pPr>
      <w:r>
        <w:t>The blind man claims a kind of sight the seeing lack</w:t>
      </w:r>
    </w:p>
    <w:p>
      <w:pPr>
        <w:pStyle w:val="ListBullet"/>
      </w:pPr>
      <w:r>
        <w:t>He is not really blind</w:t>
      </w:r>
    </w:p>
    <w:p>
      <w:pPr>
        <w:pStyle w:val="ListBullet"/>
      </w:pPr>
      <w:r>
        <w:t>He is quoting Teiresias by mistake</w:t>
      </w:r>
    </w:p>
    <w:p>
      <w:pPr>
        <w:pStyle w:val="ListBullet"/>
      </w:pPr>
      <w:r>
        <w:t>He is joking about his eyes</w:t>
      </w:r>
    </w:p>
    <w:p>
      <w:pPr>
        <w:pStyle w:val="ListBullet"/>
      </w:pPr>
      <w:r>
        <w:t>It is a market</w:t>
      </w:r>
    </w:p>
    <w:p>
      <w:pPr>
        <w:pStyle w:val="ListBullet"/>
      </w:pPr>
      <w:r>
        <w:t>It is holy ground</w:t>
      </w:r>
    </w:p>
    <w:p>
      <w:pPr>
        <w:pStyle w:val="ListBullet"/>
      </w:pPr>
      <w:r>
        <w:t>It belongs to Creon</w:t>
      </w:r>
    </w:p>
    <w:p>
      <w:pPr>
        <w:pStyle w:val="ListBullet"/>
      </w:pPr>
      <w:r>
        <w:t>It is a battlefield</w:t>
      </w:r>
    </w:p>
    <w:p>
      <w:pPr>
        <w:pStyle w:val="ListBullet"/>
      </w:pPr>
      <w:r>
        <w:t>Like a fair trade</w:t>
      </w:r>
    </w:p>
    <w:p>
      <w:pPr>
        <w:pStyle w:val="ListBullet"/>
      </w:pPr>
      <w:r>
        <w:t>Like a king's duty</w:t>
      </w:r>
    </w:p>
    <w:p>
      <w:pPr>
        <w:pStyle w:val="ListBullet"/>
      </w:pPr>
      <w:r>
        <w:t>Like a priest's rite</w:t>
      </w:r>
    </w:p>
    <w:p>
      <w:pPr>
        <w:pStyle w:val="ListBullet"/>
      </w:pPr>
      <w:r>
        <w:t>Like a freebooter carrying off plunder</w:t>
      </w:r>
    </w:p>
    <w:p>
      <w:pPr>
        <w:pStyle w:val="ListBullet"/>
      </w:pPr>
      <w:r>
        <w:t>[short · recall · DOK 1 · Common Core: RL.9-10.1] From which directions do the winds strike the headland?Sample answer: From every side: sunset, morning, noon and the north.</w:t>
      </w:r>
    </w:p>
    <w:p>
      <w:pPr>
        <w:pStyle w:val="ListBullet"/>
      </w:pPr>
      <w:r>
        <w:t>[fill · recall · DOK 1 · Common Core: RL.9-10.1] Complete the quotation from Stasimon 3 (lines 1270–1307), Chorus: “Who _____ excess of days, / Scorning the common span”Key: craves</w:t>
      </w:r>
    </w:p>
    <w:p>
      <w:pPr>
        <w:pStyle w:val="ListBullet"/>
      </w:pPr>
      <w:r>
        <w:t>[short · recall · DOK 1 · Common Core: RL.9-10.1] Whom does Polyneices say sits beside Zeus' throne?Sample answer: Mercy.</w:t>
      </w:r>
    </w:p>
    <w:p>
      <w:pPr>
        <w:pStyle w:val="ListBullet"/>
      </w:pPr>
      <w:r>
        <w:t>He has forgotten it</w:t>
      </w:r>
    </w:p>
    <w:p>
      <w:pPr>
        <w:pStyle w:val="ListBullet"/>
      </w:pPr>
      <w:r>
        <w:t>A good general hides mishaps</w:t>
      </w:r>
    </w:p>
    <w:p>
      <w:pPr>
        <w:pStyle w:val="ListBullet"/>
      </w:pPr>
      <w:r>
        <w:t>Theseus forbade him</w:t>
      </w:r>
    </w:p>
    <w:p>
      <w:pPr>
        <w:pStyle w:val="ListBullet"/>
      </w:pPr>
      <w:r>
        <w:t>He does not believe in curses</w:t>
      </w:r>
    </w:p>
    <w:p>
      <w:pPr>
        <w:pStyle w:val="ListBullet"/>
      </w:pPr>
      <w:r>
        <w:t>Pardon and help in his war on Thebes</w:t>
      </w:r>
    </w:p>
    <w:p>
      <w:pPr>
        <w:pStyle w:val="ListBullet"/>
      </w:pPr>
      <w:r>
        <w:t>Antigone's hand in marriage</w:t>
      </w:r>
    </w:p>
    <w:p>
      <w:pPr>
        <w:pStyle w:val="ListBullet"/>
      </w:pPr>
      <w:r>
        <w:t>Money for the journey</w:t>
      </w:r>
    </w:p>
    <w:p>
      <w:pPr>
        <w:pStyle w:val="ListBullet"/>
      </w:pPr>
      <w:r>
        <w:t>A place to live in Athens</w:t>
      </w:r>
    </w:p>
    <w:p>
      <w:pPr>
        <w:pStyle w:val="ListBullet"/>
      </w:pPr>
      <w:r>
        <w:t>To kill Creon</w:t>
      </w:r>
    </w:p>
    <w:p>
      <w:pPr>
        <w:pStyle w:val="ListBullet"/>
      </w:pPr>
      <w:r>
        <w:t>To bury him if the curse comes true</w:t>
      </w:r>
    </w:p>
    <w:p>
      <w:pPr>
        <w:pStyle w:val="ListBullet"/>
      </w:pPr>
      <w:r>
        <w:t>To forget him</w:t>
      </w:r>
    </w:p>
    <w:p>
      <w:pPr>
        <w:pStyle w:val="ListBullet"/>
      </w:pPr>
      <w:r>
        <w:t>To come to Argos</w:t>
      </w:r>
    </w:p>
    <w:p>
      <w:pPr>
        <w:pStyle w:val="ListBullet"/>
      </w:pPr>
      <w:r>
        <w:t>[fill · recall · DOK 1 · Common Core: RL.9-10.1] Complete the quotation from Episode 4 (lines 1308–1501), Oedipus: “They tend me, they _____ me, they are men / Not women in true service to their sire; / But ye are bastards, and no sons of mine”Key: preserve</w:t>
      </w:r>
    </w:p>
    <w:p>
      <w:pPr>
        <w:pStyle w:val="ListBullet"/>
      </w:pPr>
      <w:r>
        <w:t>[fill · recall · DOK 1 · Common Core: RL.9-10.1] Complete the quotation from Episode 4 (lines 1308–1501), Antigone: “Misguided youth, thy _____ then stands fast”Key: purpose</w:t>
      </w:r>
    </w:p>
    <w:p>
      <w:pPr>
        <w:pStyle w:val="ListBullet"/>
      </w:pPr>
      <w:r>
        <w:t>He sends Theseus</w:t>
      </w:r>
    </w:p>
    <w:p>
      <w:pPr>
        <w:pStyle w:val="ListBullet"/>
      </w:pPr>
      <w:r>
        <w:t>He blesses him</w:t>
      </w:r>
    </w:p>
    <w:p>
      <w:pPr>
        <w:pStyle w:val="ListBullet"/>
      </w:pPr>
      <w:r>
        <w:t>He joins his army</w:t>
      </w:r>
    </w:p>
    <w:p>
      <w:pPr>
        <w:pStyle w:val="ListBullet"/>
      </w:pPr>
      <w:r>
        <w:t>He curses him</w:t>
      </w:r>
    </w:p>
    <w:p>
      <w:pPr>
        <w:pStyle w:val="ListBullet"/>
      </w:pPr>
      <w:r>
        <w:t>A wall</w:t>
      </w:r>
    </w:p>
    <w:p>
      <w:pPr>
        <w:pStyle w:val="ListBullet"/>
      </w:pPr>
      <w:r>
        <w:t>The secret of his resting place, passed to Theseus' heir</w:t>
      </w:r>
    </w:p>
    <w:p>
      <w:pPr>
        <w:pStyle w:val="ListBullet"/>
      </w:pPr>
      <w:r>
        <w:t>A new temple</w:t>
      </w:r>
    </w:p>
    <w:p>
      <w:pPr>
        <w:pStyle w:val="ListBullet"/>
      </w:pPr>
      <w:r>
        <w:t>An alliance with Thebes</w:t>
      </w:r>
    </w:p>
    <w:p>
      <w:pPr>
        <w:pStyle w:val="ListBullet"/>
      </w:pPr>
      <w:r>
        <w:t>[short · inference · DOK 2 · Common Core: RL.9-10.3] What can you infer from this line? “Command your minions; I am not your slave” (Episode 2 (lines 740–1091), Creon) Answer in two or three sentences with one detail.Sample answer: Creon, lines 869. The evidence is “Command your minions; I am not your slave” (Episode 2 (lines 740–1091), Creon). This develops refuge and hospitality: Creon seizes the daughters.</w:t>
      </w:r>
    </w:p>
    <w:p>
      <w:pPr>
        <w:pStyle w:val="ListBullet"/>
      </w:pPr>
      <w:r>
        <w:t>[short · inference · DOK 2 · Common Core: RL.9-10.3] What can you infer from this line? “Wrongfully in life oppressed, / Be he now by Justice blessed” (Stasimon 4 (lines 1606–1625), Chorus) Answer in two or three sentences with one detail.Sample answer: Chorus, lines 1614–1615. The evidence is “Wrongfully in life oppressed, / Be he now by Justice blessed” (Stasimon 4 (lines 1606–1625), Chorus). This develops refuge and hospitality: a prayer for an easy death.</w:t>
      </w:r>
    </w:p>
    <w:p>
      <w:pPr>
        <w:pStyle w:val="ListBullet"/>
      </w:pPr>
      <w:r>
        <w:t>[short · inference · DOK 2 · Common Core: RL.9-10.3] What can you infer from this line? “My children, ye will lose your sire today, / For all of me has perished, and no more / Have ye to bear your long, long ministry; / A heavy load, I know, and yet one word / Wipes out all score of tribulations—love. / And love from me ye…” (Exodos (lines 1626–1831), Messenger) Answer in two or three sentences with one detail.Sample answer: Messenger, lines 1657–1663. The evidence is “My children, ye will lose your sire today, / For all of me has perished, and no more / Have ye to bear your long, long ministry; / A heavy…” (Exodos (lines 1626–1831), Messenger).</w:t>
      </w:r>
    </w:p>
    <w:p>
      <w:pPr>
        <w:pStyle w:val="ListBullet"/>
      </w:pPr>
      <w:r>
        <w:t>The mysterious passing</w:t>
      </w:r>
    </w:p>
    <w:p>
      <w:pPr>
        <w:pStyle w:val="ListBullet"/>
      </w:pPr>
      <w:r>
        <w:t>The daughters return; a suppliant son</w:t>
      </w:r>
    </w:p>
    <w:p>
      <w:pPr>
        <w:pStyle w:val="ListBullet"/>
      </w:pPr>
      <w:r>
        <w:t>The rescue imagined</w:t>
      </w:r>
    </w:p>
    <w:p>
      <w:pPr>
        <w:pStyle w:val="ListBullet"/>
      </w:pPr>
      <w:r>
        <w:t>Ismene's news; Theseus' welcome</w:t>
      </w:r>
    </w:p>
    <w:p>
      <w:pPr>
        <w:pStyle w:val="ListBullet"/>
      </w:pPr>
      <w:r>
        <w:t>[short · analysis · DOK 3 · Common Core: RL.9-10.4] Analyze the word choice in “Ha! Where is he? Look around! / Every nook and corner scan” (Parodos (lines 115–248), Chorus). Pick two words and explain what they suggest.Sample answer: Chorus, in this part of the section. The evidence is “Ha! Where is he? Look around! / Every nook and corner scan” (Parodos (lines 115–248), Chorus). This develops refuge and hospitality: the elders' fear. The words “corner” and “around” carry that meaning: they are the charged choices in the line, and changing either would soften the effect.</w:t>
      </w:r>
    </w:p>
    <w:p>
      <w:pPr>
        <w:pStyle w:val="ListBullet"/>
      </w:pPr>
      <w:r>
        <w:t>[short · analysis · DOK 3 · Common Core: RL.9-10.4] Analyze the word choice in “Having come / Unto a State that champions right and asks / For every action warranty of law, / Thou hast set aside the custom of the land, / And like some freebooter art carrying off / What plunder pleases thee, as if forsooth / Thou…” (Episode 2 (lines 740–1091), Theseus). Pick two words and explain what they suggest.Sample answer: Theseus, lines 956–963. The evidence is “Having come / Unto a State that champions right and asks / For every action warranty of law, / Thou hast set aside the custom of the land,…” (Episode 2 (lines 740–1091), Theseus). This develops refuge and hospitality: Creon seizes the daughters. The words “freebooter” and “thoughtest” carry that meaning: they are the charged choices in the line, and changing either would soften the effect.</w:t>
      </w:r>
    </w:p>
    <w:p>
      <w:pPr>
        <w:pStyle w:val="ListBullet"/>
      </w:pPr>
      <w:r>
        <w:t>Simile</w:t>
      </w:r>
    </w:p>
    <w:p>
      <w:pPr>
        <w:pStyle w:val="ListBullet"/>
      </w:pPr>
      <w:r>
        <w:t>Allusion</w:t>
      </w:r>
    </w:p>
    <w:p>
      <w:pPr>
        <w:pStyle w:val="ListBullet"/>
      </w:pPr>
      <w:r>
        <w:t>Tone / mood</w:t>
      </w:r>
    </w:p>
    <w:p>
      <w:pPr>
        <w:pStyle w:val="ListBullet"/>
      </w:pPr>
      <w:r>
        <w:t>Alliteration</w:t>
      </w:r>
    </w:p>
    <w:p>
      <w:pPr>
        <w:pStyle w:val="ListBullet"/>
      </w:pPr>
      <w:r>
        <w:t>[short · analysis · DOK 3 · Common Core: RL.9-10.2] Claim: The curse makes a family's past its future. Polyneices' burial request is the seed of Antigone. Explain how this evidence supports the claim: “But as almighty Zeus in all he doth / Hath Mercy for co-partner of his throne, / Let Mercy, father, also sit enthroned / In thy heart likewise” (Episode 4 (lines 1308–1501), Polyneices).Sample answer: Polyneices asks his father's pardon and help in the war on Thebes. Oedipus curses him: the brothers will die by each other's hands. Antigone begs Polyneices to turn back; he refuses and asks his sisters to bury him if the curse comes true, which sets up Antigone. The evidence is “But as almighty Zeus in all he doth / Hath Mercy for co-partner of his throne, / Let Mercy, father, also sit enthroned / In thy heart…” (Episode 4 (lines 1308–1501), Polyneices) — Polyneices, lines 1324–1327. This develops refuge and hospitality: Polyneices and the father's curse.</w:t>
      </w:r>
    </w:p>
    <w:p>
      <w:pPr>
        <w:pStyle w:val="ListBullet"/>
      </w:pPr>
      <w:r>
        <w:t>Alliteration</w:t>
      </w:r>
    </w:p>
    <w:p>
      <w:pPr>
        <w:pStyle w:val="ListBullet"/>
      </w:pPr>
      <w:r>
        <w:t>Point of view</w:t>
      </w:r>
    </w:p>
    <w:p>
      <w:pPr>
        <w:pStyle w:val="ListBullet"/>
      </w:pPr>
      <w:r>
        <w:t>Irony</w:t>
      </w:r>
    </w:p>
    <w:p>
      <w:pPr>
        <w:pStyle w:val="ListBullet"/>
      </w:pPr>
      <w:r>
        <w:t>Tone / mood</w:t>
      </w:r>
    </w:p>
    <w:p>
      <w:pPr>
        <w:pStyle w:val="ListBullet"/>
      </w:pPr>
      <w:r>
        <w:t>[short · synthesis · DOK 4 · Common Core: RL.9-10.2] Evaluate this claim about the scene: “The king who once solved riddles must now ask where he is. The forbidden grove of the Furies becomes his place of rest.” Is it fully persuasive? Argue with evidence, including a passage that complicates it.Sample answer: The claim is persuasive in part. “Child of an old blind sire, Antigone, / What region, say, whose city have we reached” (Prologue (lines 1–114), Oedipus) supports it: Blind and old, Oedipus arrives with Antigone at a grove near Athens. A local man tells him it is holy ground of the Eumenides and that he must leave. Oedipus refuses: Apollo foretold that he would end his days here, a blessing to his hosts and a curse to the land that cast him out. But “There,’ said he, ‘shalt thou round thy weary life, / A blessing to the land wherein thou dwell’st, / But to the land that cast thee forth, a curse” (Prologue (lines 1–114), Oedipus) complicates it: the line (Oedipus, lines 91–93) shows the same issue from another side, and its “But” marks a limit or reversal the claim passes over. So the claim stands only in a qualified form: true of the scene's main pattern, but not of every moment in it.</w:t>
      </w:r>
    </w:p>
    <w:p>
      <w:pPr>
        <w:pStyle w:val="ListBullet"/>
      </w:pPr>
      <w:r>
        <w:t>[short · synthesis · DOK 4 · Common Core: RL.9-10.4] Close reading: how do the diction and syntax of “Not to be born at all / Is best, far best that can befall, / Next best, when born, with least delay / To trace the backward way” (Stasimon 3 (lines 1270–1307), Chorus) shape its meaning? Consider a second, competing reading.Sample answer: Chorus, lines 1284–1287. The evidence is “Not to be born at all / Is best, far best that can befall, / Next best, when born, with least delay / To trace the backward way” (Stasimon 3 (lines 1270–1307), Chorus). This develops refuge and hospitality: "Not to be born". The words “backward” and “befall” carry that meaning: they are the charged choices in the line, and changing either would soften the effect. The elders lament old age and life's troubles and compare Oedipus to a headland battered by storms from every side.</w:t>
      </w:r>
    </w:p>
    <w:p>
      <w:pPr>
        <w:pStyle w:val="ListBullet"/>
      </w:pPr>
      <w:r>
        <w:t>[short · synthesis · DOK 4 · Common Core: RL.9-10.4] Close reading: how do the diction and syntax of “Such ills not I alone, / He too our guest hath known, / E’en as some headland on an iron-bound shore, / Lashed by the wintry blasts and surge’s roar, / So is he buffeted on every side / By drear misfortune’s whelming tide, / By every wind…” (Stasimon 3 (lines 1270–1307), Chorus) shape its meaning? Consider a second, competing reading.Sample answer: Chorus, lines 1298–1306. The evidence is “Such ills not I alone, / He too our guest hath known, / E’en as some headland on an iron-bound shore, / Lashed by the wintry blasts and…” (Stasimon 3 (lines 1270–1307), Chorus). This develops refuge and hospitality: "Not to be born". The words “misfortune” and “headland” carry that meaning: they are the charged choices in the line, and changing either would soften the effect. The elders lament old age and life's troubles and compare Oedipus to a headland battered by storms from every side.</w:t>
      </w:r>
    </w:p>
    <w:p>
      <w:pPr>
        <w:pStyle w:val="ListBullet"/>
      </w:pPr>
      <w:r>
        <w:t>[short · synthesis · DOK 4 · Common Core: RL.9-10.4] Close reading: how do the diction and syntax of “They tend me, they preserve me, they are men / Not women in true service to their sire; / But ye are bastards, and no sons of mine” (Episode 4 (lines 1308–1501), Oedipus) shape its meaning? Consider a second, competing reading.Sample answer: Oedipus, lines 1419–1421. The evidence is “They tend me, they preserve me, they are men / Not women in true service to their sire; / But ye are bastards, and no sons of mine” (Episode 4 (lines 1308–1501), Oedipus). This develops refuge and hospitality: Polyneices and the father's curse. The words “bastards” and “preserve” carry that meaning: they are the charged choices in the line, and changing either would soften the effect. Polyneices asks his father's pardon and help in the war on Thebes. Oedipus curses him: the brothers will die by each other's hands. Antigone begs Polyneices to turn back; he refuses and asks his sisters to bury him if the curse comes true, which sets up Antigone.</w:t>
      </w:r>
    </w:p>
    <w:p>
      <w:pPr>
        <w:pStyle w:val="ListBullet"/>
      </w:pPr>
      <w:r>
        <w:t>[short · synthesis · DOK 4 · Common Core: RL.9-10.2] Evaluate this claim about the scene: “The curse makes a family's past its future. Polyneices' burial request is the seed of Antigone.” Is it fully persuasive? Argue with evidence, including a passage that complicates it.Sample answer: The claim is persuasive in part. “But as almighty Zeus in all he doth / Hath Mercy for co-partner of his throne, / Let Mercy, father, also sit enthroned / In thy heart likewise” (Episode 4 (lines 1308–1501), Polyneices) supports it: Polyneices asks his father's pardon and help in the war on Thebes. Oedipus curses him: the brothers will die by each other's hands. Antigone begs Polyneices to turn back; he refuses and asks his sisters to bury him if the curse comes true, which sets up Antigone. But “They tend me, they preserve me, they are men / Not women in true service to their sire; / But ye are bastards, and no sons of mine” (Episode 4 (lines 1308–1501), Oedipus) complicates it: the line (Oedipus, lines 1419–1421) shows the same issue from another side, and its “Not” marks a limit or reversal the claim passes over. The claim is therefore a strong reading, not a complete one, and a careful answer says where it stops applying.</w:t>
      </w:r>
    </w:p>
    <w:p>
      <w:pPr>
        <w:pStyle w:val="ListBullet"/>
      </w:pPr>
      <w:r>
        <w:t>Thebes would be destroyed tomorrow</w:t>
      </w:r>
    </w:p>
    <w:p>
      <w:pPr>
        <w:pStyle w:val="ListBullet"/>
      </w:pPr>
      <w:r>
        <w:t>Oedipus would become king of Athens</w:t>
      </w:r>
    </w:p>
    <w:p>
      <w:pPr>
        <w:pStyle w:val="ListBullet"/>
      </w:pPr>
      <w:r>
        <w:t>Oedipus would end his days here, a blessing to his hosts</w:t>
      </w:r>
    </w:p>
    <w:p>
      <w:pPr>
        <w:pStyle w:val="ListBullet"/>
      </w:pPr>
      <w:r>
        <w:t>Oedipus would regain his sight</w:t>
      </w:r>
    </w:p>
    <w:p>
      <w:pPr>
        <w:pStyle w:val="ListBullet"/>
      </w:pPr>
      <w:r>
        <w:t>[fill · recall · DOK 1 · Common Core: RL.11-12.1] Complete the quotation from Episode 4 (lines 1308–1501), Polyneices: “I shall not tell it; a good general / Reports _____ and conceals mishaps”Key: successes</w:t>
      </w:r>
    </w:p>
    <w:p>
      <w:pPr>
        <w:pStyle w:val="ListBullet"/>
      </w:pPr>
      <w:r>
        <w:t>[fill · recall · DOK 1 · Common Core: RL.11-12.1] Complete the quotation from Thunder scene (lines 1502–1605), Chorus: “Time with never _____ eye / Watches what is writ on high, / Overthrowing now the great, / Raising now from low estate”Key: sleeping</w:t>
      </w:r>
    </w:p>
    <w:p>
      <w:pPr>
        <w:pStyle w:val="ListBullet"/>
      </w:pPr>
      <w:r>
        <w:t>[short · inference · DOK 2 · Common Core: RL.11-12.3] What can you infer from this line? “Thou hast come to a steed-famed land for rest, / O stranger worn with toil, / To a land of all lands the goodliest / Colonus’ glistening soil” (Stasimon 1 (lines 695–739), Chorus) Answer in two or three sentences with one detail.Sample answer: Chorus, lines 695–698. The evidence is “Thou hast come to a steed-famed land for rest, / O stranger worn with toil, / To a land of all lands the goodliest / Colonus’ glistening…” (Stasimon 1 (lines 695–739), Chorus).</w:t>
      </w:r>
    </w:p>
    <w:p>
      <w:pPr>
        <w:pStyle w:val="ListBullet"/>
      </w:pPr>
      <w:r>
        <w:t>[short · inference · DOK 2 · Common Core: RL.11-12.3] Why place a hymn of praise right after Theseus' welcome?Sample answer: It celebrates the city that has just shown hospitality. The evidence is “Thou hast come to a steed-famed land for rest, / O stranger worn with toil, / To a land of all lands the goodliest / Colonus’ glistening…” (Stasimon 1 (lines 695–739), Chorus) — Chorus, lines 695–698.</w:t>
      </w:r>
    </w:p>
    <w:p>
      <w:pPr>
        <w:pStyle w:val="ListBullet"/>
      </w:pPr>
      <w:r>
        <w:t>The rescue imagined</w:t>
      </w:r>
    </w:p>
    <w:p>
      <w:pPr>
        <w:pStyle w:val="ListBullet"/>
      </w:pPr>
      <w:r>
        <w:t>The daughters return; a suppliant son</w:t>
      </w:r>
    </w:p>
    <w:p>
      <w:pPr>
        <w:pStyle w:val="ListBullet"/>
      </w:pPr>
      <w:r>
        <w:t>The beggar at the sacred grove</w:t>
      </w:r>
    </w:p>
    <w:p>
      <w:pPr>
        <w:pStyle w:val="ListBullet"/>
      </w:pPr>
      <w:r>
        <w:t>Polyneices and the father's curse</w:t>
      </w:r>
    </w:p>
    <w:p>
      <w:pPr>
        <w:pStyle w:val="ListBullet"/>
      </w:pPr>
      <w:r>
        <w:t>[short · inference · DOK 2 · Common Core: RL.11-12.3] What can you infer from this line? “Such ills not I alone, / He too our guest hath known, / E’en as some headland on an iron-bound shore, / Lashed by the wintry blasts and surge’s roar, / So is he buffeted on every side / By drear misfortune’s whelming tide, / By every wind…” (Stasimon 3 (lines 1270–1307), Chorus) Answer in two or three sentences with one detail.Sample answer: Chorus, lines 1298–1306. The evidence is “Such ills not I alone, / He too our guest hath known, / E’en as some headland on an iron-bound shore, / Lashed by the wintry blasts and…” (Stasimon 3 (lines 1270–1307), Chorus).</w:t>
      </w:r>
    </w:p>
    <w:p>
      <w:pPr>
        <w:pStyle w:val="ListBullet"/>
      </w:pPr>
      <w:r>
        <w:t>Curse and mercy</w:t>
      </w:r>
    </w:p>
    <w:p>
      <w:pPr>
        <w:pStyle w:val="ListBullet"/>
      </w:pPr>
      <w:r>
        <w:t>Law against force</w:t>
      </w:r>
    </w:p>
    <w:p>
      <w:pPr>
        <w:pStyle w:val="ListBullet"/>
      </w:pPr>
      <w:r>
        <w:t>Refuge and hospitality</w:t>
      </w:r>
    </w:p>
    <w:p>
      <w:pPr>
        <w:pStyle w:val="ListBullet"/>
      </w:pPr>
      <w:r>
        <w:t>Guilt and intent</w:t>
      </w:r>
    </w:p>
    <w:p>
      <w:pPr>
        <w:pStyle w:val="ListBullet"/>
      </w:pPr>
      <w:r>
        <w:t>Curse and mercy</w:t>
      </w:r>
    </w:p>
    <w:p>
      <w:pPr>
        <w:pStyle w:val="ListBullet"/>
      </w:pPr>
      <w:r>
        <w:t>Guilt and intent</w:t>
      </w:r>
    </w:p>
    <w:p>
      <w:pPr>
        <w:pStyle w:val="ListBullet"/>
      </w:pPr>
      <w:r>
        <w:t>Refuge and hospitality</w:t>
      </w:r>
    </w:p>
    <w:p>
      <w:pPr>
        <w:pStyle w:val="ListBullet"/>
      </w:pPr>
      <w:r>
        <w:t>Law against force</w:t>
      </w:r>
    </w:p>
    <w:p>
      <w:pPr>
        <w:pStyle w:val="ListBullet"/>
      </w:pPr>
      <w:r>
        <w:t>Curse and mercy</w:t>
      </w:r>
    </w:p>
    <w:p>
      <w:pPr>
        <w:pStyle w:val="ListBullet"/>
      </w:pPr>
      <w:r>
        <w:t>Law against force</w:t>
      </w:r>
    </w:p>
    <w:p>
      <w:pPr>
        <w:pStyle w:val="ListBullet"/>
      </w:pPr>
      <w:r>
        <w:t>Guilt and intent</w:t>
      </w:r>
    </w:p>
    <w:p>
      <w:pPr>
        <w:pStyle w:val="ListBullet"/>
      </w:pPr>
      <w:r>
        <w:t>Refuge and hospitality</w:t>
      </w:r>
    </w:p>
    <w:p>
      <w:pPr>
        <w:pStyle w:val="ListBullet"/>
      </w:pPr>
      <w:r>
        <w:t>[short · analysis · DOK 3 · Common Core: RL.11-12.2] Claim: The blind man leads the seeing. Explain how this evidence supports the claim: “Time with never sleeping eye / Watches what is writ on high, / Overthrowing now the great, / Raising now from low estate” (Thunder scene (lines 1502–1605), Chorus).Sample answer: Thunder sounds. Oedipus knows his end has come and calls for Theseus. Without a guide, he leads Theseus and his daughters toward the place of his passing, and tells Theseus that the secret, passed from ruler to heir, will protect Athens. The evidence is “Time with never sleeping eye / Watches what is writ on high, / Overthrowing now the great, / Raising now from low estate” (Thunder scene (lines 1502–1605), Chorus) — Chorus, lines 1508–1511. This develops refuge and hospitality: the summons.</w:t>
      </w:r>
    </w:p>
    <w:p>
      <w:pPr>
        <w:pStyle w:val="ListBullet"/>
      </w:pPr>
      <w:r>
        <w:t>Characterization</w:t>
      </w:r>
    </w:p>
    <w:p>
      <w:pPr>
        <w:pStyle w:val="ListBullet"/>
      </w:pPr>
      <w:r>
        <w:t>Point of view</w:t>
      </w:r>
    </w:p>
    <w:p>
      <w:pPr>
        <w:pStyle w:val="ListBullet"/>
      </w:pPr>
      <w:r>
        <w:t>Structure</w:t>
      </w:r>
    </w:p>
    <w:p>
      <w:pPr>
        <w:pStyle w:val="ListBullet"/>
      </w:pPr>
      <w:r>
        <w:t>Tone / mood</w:t>
      </w:r>
    </w:p>
    <w:p>
      <w:pPr>
        <w:pStyle w:val="ListBullet"/>
      </w:pPr>
      <w:r>
        <w:t>Curse and mercy</w:t>
      </w:r>
    </w:p>
    <w:p>
      <w:pPr>
        <w:pStyle w:val="ListBullet"/>
      </w:pPr>
      <w:r>
        <w:t>Refuge and hospitality</w:t>
      </w:r>
    </w:p>
    <w:p>
      <w:pPr>
        <w:pStyle w:val="ListBullet"/>
      </w:pPr>
      <w:r>
        <w:t>Guilt and intent</w:t>
      </w:r>
    </w:p>
    <w:p>
      <w:pPr>
        <w:pStyle w:val="ListBullet"/>
      </w:pPr>
      <w:r>
        <w:t>Law against force</w:t>
      </w:r>
    </w:p>
    <w:p>
      <w:pPr>
        <w:pStyle w:val="ListBullet"/>
      </w:pPr>
      <w:r>
        <w:t>[short · synthesis · DOK 4 · Common Core: RL.11-12.2] Is Oedipus a helpless beggar or a man in control in the Prologue? Defend your view.Sample answer: A defended position: Oedipus, lines 74. The evidence is “The blind man’s words will be instinct with sight” (Prologue (lines 1–114), Oedipus). This develops refuge and hospitality: the beggar at the sacred grove.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[short · synthesis · DOK 4 · Common Core: RL.11-12.2] Evaluate this claim about the scene: “The rule of law against force: Theseus defends Athens as a state ‘that champions right’ (line 957).” Is it fully persuasive? Argue with evidence, including a passage that complicates it.Sample answer: The claim is persuasive in part. “Having come / Unto a State that champions right and asks / For every action warranty of law, / Thou hast set aside the custom of the land, / And like some…” (Episode 2 (lines 740–1091), Theseus) supports it: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But “Howbeit, I know I waste my words—begone, / And leave me here; whate’er may be my lot, / He lives not ill who lives withal content” (Episode 2 (lines 740–1091), Oedipus) complicates it: the line (Oedipus, lines 816–818) shows the same issue from another side, and its “not” marks a limit or reversal the claim passes over. The claim is therefore a strong reading, not a complete one, and a careful answer says where it stops applying.</w:t>
      </w:r>
    </w:p>
    <w:p>
      <w:pPr>
        <w:pStyle w:val="ListBullet"/>
      </w:pPr>
      <w:r>
        <w:t>[short · synthesis · DOK 4 · Common Core: RL.11-12.2] Synthesis: trace how refuge and hospitality develops from Stasimon 3 (lines 1270–1307) to Episode 4 (lines 1308–1501). Use one quotation from each.Sample answer: Earlier, in Stasimon 3 (lines 1270–1307), Chorus, the text reads “Not to be born at all / Is best, far best that can befall, / Next best, when born, with least delay / To trace the backward way” — Chorus, lines 1284–1287. In Episode 4 (lines 1308–1501), “But as almighty Zeus in all he doth / Hath Mercy for co-partner of his throne, / Let Mercy, father, also sit enthroned / In thy heart…” (Episode 4 (lines 1308–1501), Polyneices) — Polyneices, lines 1324–1327. Polyneices and the father's curse.</w:t>
      </w:r>
    </w:p>
    <w:p>
      <w:pPr>
        <w:pStyle w:val="ListBullet"/>
      </w:pPr>
      <w:r>
        <w:t>[fill · recall · DOK 1 · Common Core: RL.11-12.1] Complete the quotation from Prologue (lines 1–114), Oedipus: “The blind man’s words will be _____ with sight”Key: instinct</w:t>
      </w:r>
    </w:p>
    <w:p>
      <w:pPr>
        <w:pStyle w:val="ListBullet"/>
      </w:pPr>
      <w:r>
        <w:t>Oedipus Rex</w:t>
      </w:r>
    </w:p>
    <w:p>
      <w:pPr>
        <w:pStyle w:val="ListBullet"/>
      </w:pPr>
      <w:r>
        <w:t>The Odyssey</w:t>
      </w:r>
    </w:p>
    <w:p>
      <w:pPr>
        <w:pStyle w:val="ListBullet"/>
      </w:pPr>
      <w:r>
        <w:t>Medea</w:t>
      </w:r>
    </w:p>
    <w:p>
      <w:pPr>
        <w:pStyle w:val="ListBullet"/>
      </w:pPr>
      <w:r>
        <w:t>Antigone</w:t>
      </w:r>
    </w:p>
    <w:p>
      <w:pPr>
        <w:pStyle w:val="ListBullet"/>
      </w:pPr>
      <w:r>
        <w:t>[short · inference · DOK 2 · Common Core: RL.11-12.3] What can you infer from this line? “Yet am I then / A villain born because in self-defence, / Stricken, I struck the striker back again” (Episode 1 (lines 249–694), Oedipus) Answer in two or three sentences with one detail.Sample answer: Oedipus, lines 261–263. The evidence is “Yet am I then / A villain born because in self-defence, / Stricken, I struck the striker back again” (Episode 1 (lines 249–694), Oedipus).</w:t>
      </w:r>
    </w:p>
    <w:p>
      <w:pPr>
        <w:pStyle w:val="ListBullet"/>
      </w:pPr>
      <w:r>
        <w:t>[short · analysis · DOK 3 · Common Core: RL.11-12.4] Analyze the word choice in “There,’ said he, ‘shalt thou round thy weary life, / A blessing to the land wherein thou dwell’st, / But to the land that cast thee forth, a curse” (Prologue (lines 1–114), Oedipus). Pick two words and explain what they suggest.Sample answer: Oedipus, lines 91–93. The evidence is “There,’ said he, ‘shalt thou round thy weary life, / A blessing to the land wherein thou dwell’st, / But to the land that cast thee forth,…” (Prologue (lines 1–114), Oedipus). This develops refuge and hospitality: the beggar at the sacred grove. The words “blessing” and “wherein” carry that meaning: they are the charged choices in the line, and changing either would soften the effect.</w:t>
      </w:r>
    </w:p>
    <w:p>
      <w:pPr>
        <w:pStyle w:val="ListBullet"/>
      </w:pPr>
      <w:r>
        <w:t>[short · analysis · DOK 3 · Common Core: RL.11-12.4] Analyze the word choice in “Tis the haunt of the clear-voiced nightingale, / Who hid in her bower, among” (Stasimon 1 (lines 695–739), Chorus). Pick two words and explain what they suggest.Sample answer: Chorus, in this part of the section. The evidence is “Tis the haunt of the clear-voiced nightingale, / Who hid in her bower, among” (Stasimon 1 (lines 695–739), Chorus). This develops refuge and hospitality: the Colonus ode. The words “nightingale” and “voiced” carry that meaning: they are the charged choices in the line, and changing either would soften the effect.</w:t>
      </w:r>
    </w:p>
    <w:p>
      <w:pPr>
        <w:pStyle w:val="ListBullet"/>
      </w:pPr>
      <w:r>
        <w:t>[short · analysis · DOK 3 · Common Core: RL.11-12.4] Analyze the word choice in “O when the flying foe, / Turning at last to bay” (Stasimon 2 (lines 1092–1152), Chorus). Pick two words and explain what they suggest.Sample answer: Chorus, in this part of the section. The evidence is “O when the flying foe, / Turning at last to bay” (Stasimon 2 (lines 1092–1152), Chorus). This develops refuge and hospitality: the rescue imagined. The words “flying” and “last” carry that meaning: they are the charged choices in the line, and changing either would soften the effect.</w:t>
      </w:r>
    </w:p>
    <w:p>
      <w:pPr>
        <w:pStyle w:val="ListBullet"/>
      </w:pPr>
      <w:r>
        <w:t>[short · analysis · DOK 3 · Common Core: RL.11-12.2] Claim: They see it all with their minds, like the blind Oedipus. Explain how this evidence supports the claim: “There I might chance behold / Theseus our captain bold / Meet with the robber band, / Ere they have fled the land, / Rescue by might and main / Maidens, the captives twain” (Stasimon 2 (lines 1092–1152), Chorus).Sample answer: The elders imagine the chase and the battle and pray to Zeus and Athena for victory. The evidence is “There I might chance behold / Theseus our captain bold / Meet with the robber band, / Ere they have fled the land, / Rescue by might and…” (Stasimon 2 (lines 1092–1152), Chorus) — Chorus, lines 1106–1111. This develops refuge and hospitality: the rescue imagined.</w:t>
      </w:r>
    </w:p>
    <w:p>
      <w:pPr>
        <w:pStyle w:val="ListBullet"/>
      </w:pPr>
      <w:r>
        <w:t>Death and blessing</w:t>
      </w:r>
    </w:p>
    <w:p>
      <w:pPr>
        <w:pStyle w:val="ListBullet"/>
      </w:pPr>
      <w:r>
        <w:t>Refuge and hospitality</w:t>
      </w:r>
    </w:p>
    <w:p>
      <w:pPr>
        <w:pStyle w:val="ListBullet"/>
      </w:pPr>
      <w:r>
        <w:t>Law against force</w:t>
      </w:r>
    </w:p>
    <w:p>
      <w:pPr>
        <w:pStyle w:val="ListBullet"/>
      </w:pPr>
      <w:r>
        <w:t>Guilt and intent</w:t>
      </w:r>
    </w:p>
    <w:p>
      <w:pPr>
        <w:pStyle w:val="ListBullet"/>
      </w:pPr>
      <w:r>
        <w:t>[short · synthesis · DOK 4 · Common Core: RL.11-12.2] Are the elders right to fear Oedipus? Defend your view with evidence.Sample answer: A defended position: Chorus, lines 222–223. The evidence is “Heaven’s justice never smites / Him who ill with ill requites” (Parodos (lines 115–248), Chorus). This develops refuge and hospitality: the elders' fear. The elders of Colonus search for the trespasser. When they learn his name, they order him out. Antigone pleads for him.</w:t>
      </w:r>
    </w:p>
    <w:p>
      <w:pPr>
        <w:pStyle w:val="ListBullet"/>
      </w:pPr>
      <w:r>
        <w:t>[short · synthesis · DOK 4 · Common Core: RL.11-12.2] Synthesis: trace how refuge and hospitality develops from Parodos (lines 115–248) to Episode 1 (lines 249–694). Use one quotation from each.Sample answer: Earlier, in Parodos (lines 115–248), Chorus, the text reads “Heaven’s justice never smites / Him who ill with ill requites” — Chorus, lines 222–223. In Episode 1 (lines 249–694), “Yet am I then / A villain born because in self-defence, / Stricken, I struck the striker back again” (Episode 1 (lines 249–694), Oedipus) — Oedipus, lines 261–263. Ismene's news; Theseus' welcome.</w:t>
      </w:r>
    </w:p>
    <w:p>
      <w:pPr>
        <w:pStyle w:val="ListBullet"/>
      </w:pPr>
      <w:r>
        <w:t>[short · synthesis · DOK 4 · Common Core: RL.11-12.2] Synthesis: trace how refuge and hospitality develops from Stasimon 1 (lines 695–739) to Episode 2 (lines 740–1091). Use one quotation from each.Sample answer: Earlier, in Stasimon 1 (lines 695–739), Chorus, the text reads “Thou hast come to a steed-famed land for rest, / O stranger worn with toil, / To a land of all lands the goodliest / Colonus’ glistening…” — Chorus, lines 695–698. In Episode 2 (lines 740–1091), “Howbeit, I know I waste my words—begone, / And leave me here; whate’er may be my lot, / He lives not ill who lives withal content” (Episode 2 (lines 740–1091), Oedipus) — Oedipus, lines 816–818. Creon seizes the daughters.</w:t>
      </w:r>
    </w:p>
    <w:p>
      <w:pPr>
        <w:pStyle w:val="ListBullet"/>
      </w:pPr>
      <w:r>
        <w:t>[short · synthesis · DOK 4 · Common Core: RL.11-12.4] Close reading: how do the diction and syntax of “A wise man heeds all matters great or small” (Episode 3 (lines 1153–1269), Theseus) shape its meaning? Consider a second, competing reading.Sample answer: Theseus, lines 1210. The evidence is “A wise man heeds all matters great or small” (Episode 3 (lines 1153–1269), Theseus). This develops refuge and hospitality: the daughters return; a suppliant son. The words “matters” and “small” carry that meaning: they are the charged choices in the line, and changing either would soften the effect. Theseus brings the daughters back. Oedipus thanks him but will not touch him, believing himself still polluted. Theseus reports that a kinsman has taken sanctuary at Poseidon's altar: Polyneices. Oedipus refuses to see him; Antigone persuades him to listen.</w:t>
      </w:r>
    </w:p>
    <w:p>
      <w:pPr>
        <w:pStyle w:val="ListBullet"/>
      </w:pPr>
      <w:r>
        <w:t>[short · synthesis · DOK 4 · Common Core: RL.11-12.2] Open question: is Oedipus' passing a reward, a mystery, or both? Defend any position.Sample answer: Any defended position: Chorus, lines 1508–1511. The evidence is “Time with never sleeping eye / Watches what is writ on high, / Overthrowing now the great, / Raising now from low estate” (Thunder scene (lines 1502–1605), Chorus). This develops refuge and hospitality: the summons.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[short · inference · DOK 2 · Common Core: RL.11-12.3] What can you infer from this line? “Child of an old blind sire, Antigone, / What region, say, whose city have we reached” (Prologue (lines 1–114), Oedipus) Answer in two or three sentences with one detail.Sample answer: Oedipus, lines 1–2. The evidence is “Child of an old blind sire, Antigone, / What region, say, whose city have we reached” (Prologue (lines 1–114), Oedipus). This develops refuge and hospitality: the beggar at the sacred grove.</w:t>
      </w:r>
    </w:p>
    <w:p>
      <w:pPr>
        <w:pStyle w:val="ListBullet"/>
      </w:pPr>
      <w:r>
        <w:t>[short · inference · DOK 2 · Common Core: RL.11-12.3] Why does Oedipus refuse to leave the grove?Sample answer: He recognizes it as the resting place Apollo foretold. The evidence is “There,’ said he, ‘shalt thou round thy weary life, / A blessing to the land wherein thou dwell’st, / But to the land that cast thee forth,…” (Prologue (lines 1–114), Oedipus) — Oedipus, lines 91–93.</w:t>
      </w:r>
    </w:p>
    <w:p>
      <w:pPr>
        <w:pStyle w:val="ListBullet"/>
      </w:pPr>
      <w:r>
        <w:t>A prayer for an easy death</w:t>
      </w:r>
    </w:p>
    <w:p>
      <w:pPr>
        <w:pStyle w:val="ListBullet"/>
      </w:pPr>
      <w:r>
        <w:t>The summons</w:t>
      </w:r>
    </w:p>
    <w:p>
      <w:pPr>
        <w:pStyle w:val="ListBullet"/>
      </w:pPr>
      <w:r>
        <w:t>Creon seizes the daughters</w:t>
      </w:r>
    </w:p>
    <w:p>
      <w:pPr>
        <w:pStyle w:val="ListBullet"/>
      </w:pPr>
      <w:r>
        <w:t>"Not to be born"</w:t>
      </w:r>
    </w:p>
    <w:p>
      <w:pPr>
        <w:pStyle w:val="ListBullet"/>
      </w:pPr>
      <w:r>
        <w:t>Guilt and intent</w:t>
      </w:r>
    </w:p>
    <w:p>
      <w:pPr>
        <w:pStyle w:val="ListBullet"/>
      </w:pPr>
      <w:r>
        <w:t>Curse and mercy</w:t>
      </w:r>
    </w:p>
    <w:p>
      <w:pPr>
        <w:pStyle w:val="ListBullet"/>
      </w:pPr>
      <w:r>
        <w:t>Law against force</w:t>
      </w:r>
    </w:p>
    <w:p>
      <w:pPr>
        <w:pStyle w:val="ListBullet"/>
      </w:pPr>
      <w:r>
        <w:t>Refuge and hospitality</w:t>
      </w:r>
    </w:p>
    <w:p>
      <w:pPr>
        <w:pStyle w:val="ListBullet"/>
      </w:pPr>
      <w:r>
        <w:t>[short · analysis · DOK 3 · Common Core: RL.11-12.2] Claim: A name alone condemns him: his story travels ahead of him. Explain how this evidence supports the claim: “Where will you find one, search ye ne’er so well, / Who ’scapes perdition if a god impel” (Parodos (lines 115–248), Antigone).Sample answer: The elders of Colonus search for the trespasser. When they learn his name, they order him out. Antigone pleads for him. The evidence is “Where will you find one, search ye ne’er so well, / Who ’scapes perdition if a god impel” (Parodos (lines 115–248), Antigone) — Antigone, lines 243–244. This develops refuge and hospitality: the elders' fear.</w:t>
      </w:r>
    </w:p>
    <w:p>
      <w:pPr>
        <w:pStyle w:val="ListBullet"/>
      </w:pPr>
      <w:r>
        <w:t>[short · analysis · DOK 3 · Common Core: RL.11-12.4] Analyze the word choice in “The gods, who once abased, uplift thee now” (Episode 1 (lines 249–694), Ismene). Pick two words and explain what they suggest.Sample answer: Ismene, lines 394. The evidence is “The gods, who once abased, uplift thee now” (Episode 1 (lines 249–694), Ismene). This develops refuge and hospitality: Ismene's news; Theseus' welcome. The words “uplift” and “abased” carry that meaning: they are the charged choices in the line, and changing either would soften the effect.</w:t>
      </w:r>
    </w:p>
    <w:p>
      <w:pPr>
        <w:pStyle w:val="ListBullet"/>
      </w:pPr>
      <w:r>
        <w:t>[short · analysis · DOK 3 · Common Core: RL.11-12.2] Claim: Antigone is the voice of mercy, as she will be the voice of conscience in Antigone. Explain how this evidence supports the claim: “They only who have known calamity / Can share it” (Episode 3 (lines 1153–1269), Oedipus).Sample answer: Theseus brings the daughters back. Oedipus thanks him but will not touch him, believing himself still polluted. Theseus reports that a kinsman has taken sanctuary at Poseidon's altar: Polyneices. Oedipus refuses to see him; Antigone persuades him to listen. The evidence is “They only who have known calamity / Can share it” (Episode 3 (lines 1153–1269), Oedipus) — Oedipus, lines 1195–1196. This develops refuge and hospitality: the daughters return; a suppliant son.</w:t>
      </w:r>
    </w:p>
    <w:p>
      <w:pPr>
        <w:pStyle w:val="ListBullet"/>
      </w:pPr>
      <w:r>
        <w:t>Structure</w:t>
      </w:r>
    </w:p>
    <w:p>
      <w:pPr>
        <w:pStyle w:val="ListBullet"/>
      </w:pPr>
      <w:r>
        <w:t>Foreshadowing</w:t>
      </w:r>
    </w:p>
    <w:p>
      <w:pPr>
        <w:pStyle w:val="ListBullet"/>
      </w:pPr>
      <w:r>
        <w:t>Theme</w:t>
      </w:r>
    </w:p>
    <w:p>
      <w:pPr>
        <w:pStyle w:val="ListBullet"/>
      </w:pPr>
      <w:r>
        <w:t>Personification</w:t>
      </w:r>
    </w:p>
    <w:p>
      <w:pPr>
        <w:pStyle w:val="ListBullet"/>
      </w:pPr>
      <w:r>
        <w:t>[short · synthesis · DOK 4 · Common Core: RL.11-12.4] Close reading: how do the diction and syntax of “Heaven’s justice never smites / Him who ill with ill requites” (Parodos (lines 115–248), Chorus) shape its meaning? Consider a second, competing reading.Sample answer: Chorus, lines 222–223. The evidence is “Heaven’s justice never smites / Him who ill with ill requites” (Parodos (lines 115–248), Chorus). This develops refuge and hospitality: the elders' fear. The words “requites” and “justice” carry that meaning: they are the charged choices in the line, and changing either would soften the effect. The elders of Colonus search for the trespasser. When they learn his name, they order him out. Antigone pleads for him.</w:t>
      </w:r>
    </w:p>
    <w:p>
      <w:pPr>
        <w:pStyle w:val="ListBullet"/>
      </w:pPr>
      <w:r>
        <w:t>[short · synthesis · DOK 4 · Common Core: RL.11-12.2] Evaluate this claim about the scene: “The outcast becomes a treasure. Theseus' welcome reverses the expulsion from Thebes.” Is it fully persuasive? Argue with evidence, including a passage that complicates it.Sample answer: The claim is persuasive in part. “Yet am I then / A villain born because in self-defence, / Stricken, I struck the striker back again” (Episode 1 (lines 249–694), Oedipus) supports it: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But “I too was reared, / Like thee, in exile, and in foreign lands / Wrestled with many perils, no man more” (Episode 1 (lines 249–694), Theseus) complicates it: the line (Theseus, lines 583–585) shows the same issue from another side, and its “no” marks a limit or reversal the claim passes over. So the claim stands only in a qualified form: true of the scene's main pattern, but not of every moment in it.</w:t>
      </w:r>
    </w:p>
    <w:p>
      <w:pPr>
        <w:pStyle w:val="ListBullet"/>
      </w:pPr>
      <w:r>
        <w:t>[short · synthesis · DOK 4 · Common Core: RL.11-12.4] Close reading: how do the diction and syntax of “Thou hast come to a steed-famed land for rest, / O stranger worn with toil, / To a land of all lands the goodliest / Colonus’ glistening soil” (Stasimon 1 (lines 695–739), Chorus) shape its meaning? Consider a second, competing reading.Sample answer: Chorus, lines 695–698. The evidence is “Thou hast come to a steed-famed land for rest, / O stranger worn with toil, / To a land of all lands the goodliest / Colonus’ glistening…” (Stasimon 1 (lines 695–739), Chorus). This develops refuge and hospitality: the Colonus ode. The words “glistening” and “goodliest” carry that meaning: they are the charged choices in the line, and changing either would soften the effect. The elders praise Colonus and Athens: the nightingale, the river Cephisus, Athena's olive, and Poseidon's gifts of the horse and the oar.</w:t>
      </w:r>
    </w:p>
    <w:p>
      <w:pPr>
        <w:pStyle w:val="ListBullet"/>
      </w:pPr>
      <w:r>
        <w:t>[short · synthesis · DOK 4 · Common Core: RL.11-12.4] Close reading: how do the diction and syntax of “And here there grows, unpruned, untamed, / Terror to foemen’s spear, / A tree in Asian soil unnamed, / By Pelops’ Dorian isle unclaimed, / Self-nurtured year by year; / ’Tis the grey-leaved olive that feeds our boys; / Nor youth nor…” (Stasimon 1 (lines 695–739), Chorus) shape its meaning? Consider a second, competing reading.Sample answer: Chorus, lines 720–728. The evidence is “And here there grows, unpruned, untamed, / Terror to foemen’s spear, / A tree in Asian soil unnamed, / By Pelops’ Dorian isle unclaimed, /…” (Stasimon 1 (lines 695–739), Chorus). This develops refuge and hospitality: the Colonus ode. The words “unclaimed” and “withering” carry that meaning: they are the charged choices in the line, and changing either would soften the effect. The elders praise Colonus and Athens: the nightingale, the river Cephisus, Athena's olive, and Poseidon's gifts of the horse and the oar.</w:t>
      </w:r>
    </w:p>
    <w:p>
      <w:pPr>
        <w:pStyle w:val="ListBullet"/>
      </w:pPr>
      <w:r>
        <w:t>[short · synthesis · DOK 4 · Common Core: RL.11-12.4] Close reading: how do the diction and syntax of “Howbeit, I know I waste my words—begone, / And leave me here; whate’er may be my lot, / He lives not ill who lives withal content” (Episode 2 (lines 740–1091), Oedipus) shape its meaning? Consider a second, competing reading.Sample answer: Oedipus, lines 816–818. The evidence is “Howbeit, I know I waste my words—begone, / And leave me here; whate’er may be my lot, / He lives not ill who lives withal content” (Episode 2 (lines 740–1091), Oedipus). This develops refuge and hospitality: Creon seizes the daughters. The words “content” and “withal” carry that meaning: they are the charged choices in the line, and changing either would soften the effect.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[short · synthesis · DOK 4 · Common Core: RL.11-12.4] Close reading: how do the diction and syntax of “O for the wings, the wings of a dove, / To be borne with the speed of the gale, / Up and still upwards to sail / And gaze on the fray from the clouds above” (Stasimon 2 (lines 1092–1152), Chorus) shape its meaning? Consider a second, competing reading.Sample answer: Chorus, lines 1134–1137. The evidence is “O for the wings, the wings of a dove, / To be borne with the speed of the gale, / Up and still upwards to sail / And gaze on the fray from…” (Stasimon 2 (lines 1092–1152), Chorus). This develops refuge and hospitality: the rescue imagined. The words “upwards” and “clouds” carry that meaning: they are the charged choices in the line, and changing either would soften the effect. The elders imagine the chase and the battle and pray to Zeus and Athena for victory.</w:t>
      </w:r>
    </w:p>
    <w:p>
      <w:pPr>
        <w:pStyle w:val="ListBullet"/>
      </w:pPr>
      <w:r>
        <w:t>[short · synthesis · DOK 4 · Common Core: RL.11-12.2] Does the ode make Theseus a hero? Defend your view.Sample answer: A defended position: Chorus, lines 1106–1111. The evidence is “There I might chance behold / Theseus our captain bold / Meet with the robber band, / Ere they have fled the land, / Rescue by might and…” (Stasimon 2 (lines 1092–1152), Chorus). This develops refuge and hospitality: the rescue imagined. The elders imagine the chase and the battle and pray to Zeus and Athena for victory.</w:t>
      </w:r>
    </w:p>
    <w:p>
      <w:pPr>
        <w:pStyle w:val="ListBullet"/>
      </w:pPr>
      <w:r>
        <w:t>[short · synthesis · DOK 4 · Common Core: RL.11-12.2] Is Antigone right that a father cannot repay a son in kind? Defend your view.Sample answer: A defended position: Antigone, lines 1248–1249. The evidence is “Thou art his father, therefore canst not pay / In kind a son’s most impious outrages” (Episode 3 (lines 1153–1269), Antigone). This develops refuge and hospitality: the daughters return; a suppliant son. Theseus brings the daughters back. Oedipus thanks him but will not touch him, believing himself still polluted. Theseus reports that a kinsman has taken sanctuary at Poseidon's altar: Polyneices. Oedipus refuses to see him; Antigone persuades him to listen.</w:t>
      </w:r>
    </w:p>
    <w:p>
      <w:pPr>
        <w:pStyle w:val="ListBullet"/>
      </w:pPr>
      <w:r>
        <w:t>[short · synthesis · DOK 4 · Common Core: RL.11-12.4] Close reading: how do the diction and syntax of “Time with never sleeping eye / Watches what is writ on high, / Overthrowing now the great, / Raising now from low estate” (Thunder scene (lines 1502–1605), Chorus) shape its meaning? Consider a second, competing reading.Sample answer: Chorus, lines 1508–1511. The evidence is “Time with never sleeping eye / Watches what is writ on high, / Overthrowing now the great, / Raising now from low estate” (Thunder scene (lines 1502–1605), Chorus). This develops refuge and hospitality: the summons. The words “sleeping” and “estate” carry that meaning: they are the charged choices in the line, and changing either would soften the effect.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[short · synthesis · DOK 4 · Common Core: RL.11-12.2] Evaluate this claim about the scene: “The blind man leads the seeing.” Is it fully persuasive? Argue with evidence, including a passage that complicates it.Sample answer: The claim is persuasive in part. “Time with never sleeping eye / Watches what is writ on high, / Overthrowing now the great, / Raising now from low estate” (Thunder scene (lines 1502–1605), Chorus) supports it: Thunder sounds. Oedipus knows his end has come and calls for Theseus. Without a guide, he leads Theseus and his daughters toward the place of his passing, and tells Theseus that the secret, passed from ruler to heir, will protect Athens. But “O light, no light to me, but mine erewhile, / Now the last time I feel thee palpable, / For I am drawing near the final gloom / Of Hades” (Thunder scene (lines 1502–1605), Oedipus) complicates it: the line (Oedipus, lines 1599–1602) shows the same issue from another side, and its “no” marks a limit or reversal the claim passes over. A fair verdict is that the claim is mostly right but overstated; it needs a limiting clause to cover that passage.</w:t>
      </w:r>
    </w:p>
    <w:p>
      <w:pPr>
        <w:pStyle w:val="ListBullet"/>
      </w:pPr>
      <w:r>
        <w:t>[short · synthesis · DOK 4 · Common Core: RL.11-12.4] Close reading: how do the diction and syntax of “By a gentle, tearless doom / Speed this stranger to the gloom, / Let him enter without pain / The all-shrouding Stygian plain” (Stasimon 4 (lines 1606–1625), Chorus) shape its meaning? Consider a second, competing reading.Sample answer: Chorus, lines 1610–1613. The evidence is “By a gentle, tearless doom / Speed this stranger to the gloom, / Let him enter without pain / The all-shrouding Stygian plain” (Stasimon 4 (lines 1606–1625), Chorus). This develops refuge and hospitality: a prayer for an easy death. The words “shrouding” and “tearless” carry that meaning: they are the charged choices in the line, and changing either would soften the effect. The elders pray to the powers of the underworld to let Oedipus pass gently and without pain.</w:t>
      </w:r>
    </w:p>
    <w:p>
      <w:pPr>
        <w:pStyle w:val="ListBullet"/>
      </w:pPr>
      <w:r>
        <w:t>Ismene's news; Theseus' welcome</w:t>
      </w:r>
    </w:p>
    <w:p>
      <w:pPr>
        <w:pStyle w:val="ListBullet"/>
      </w:pPr>
      <w:r>
        <w:t>The mysterious passing</w:t>
      </w:r>
    </w:p>
    <w:p>
      <w:pPr>
        <w:pStyle w:val="ListBullet"/>
      </w:pPr>
      <w:r>
        <w:t>The beggar at the sacred grove</w:t>
      </w:r>
    </w:p>
    <w:p>
      <w:pPr>
        <w:pStyle w:val="ListBullet"/>
      </w:pPr>
      <w:r>
        <w:t>Polyneices and the father's curse</w:t>
      </w:r>
    </w:p>
    <w:p>
      <w:pPr>
        <w:pStyle w:val="ListBullet"/>
      </w:pPr>
      <w:r>
        <w:t>[short · inference · DOK 2 · Dual Credit (Indiana College Core): ICC-WC-1.5] What can you infer from this line? “Heaven’s justice never smites / Him who ill with ill requites” (Parodos (lines 115–248), Chorus) Answer in two or three sentences with one detail.Sample answer: Chorus, lines 222–223. The evidence is “Heaven’s justice never smites / Him who ill with ill requites” (Parodos (lines 115–248), Chorus). This develops refuge and hospitality: the elders' fear.</w:t>
      </w:r>
    </w:p>
    <w:p>
      <w:pPr>
        <w:pStyle w:val="ListBullet"/>
      </w:pPr>
      <w:r>
        <w:t>[short · inference · DOK 2 · Dual Credit (Indiana College Core): ICC-WC-1.5] What can you infer from this line? “O for the wings, the wings of a dove, / To be borne with the speed of the gale, / Up and still upwards to sail / And gaze on the fray from the clouds above” (Stasimon 2 (lines 1092–1152), Chorus) Answer in two or three sentences with one detail.Sample answer: Chorus, lines 1134–1137. The evidence is “O for the wings, the wings of a dove, / To be borne with the speed of the gale, / Up and still upwards to sail / And gaze on the fray from…” (Stasimon 2 (lines 1092–1152), Chorus).</w:t>
      </w:r>
    </w:p>
    <w:p>
      <w:pPr>
        <w:pStyle w:val="ListBullet"/>
      </w:pPr>
      <w:r>
        <w:t>[short · inference · DOK 2 · Dual Credit (Indiana College Core): ICC-WC-1.5] What can you infer from this line? “Not to be born at all / Is best, far best that can befall, / Next best, when born, with least delay / To trace the backward way” (Stasimon 3 (lines 1270–1307), Chorus) Answer in two or three sentences with one detail.Sample answer: Chorus, lines 1284–1287. The evidence is “Not to be born at all / Is best, far best that can befall, / Next best, when born, with least delay / To trace the backward way” (Stasimon 3 (lines 1270–1307), Chorus).</w:t>
      </w:r>
    </w:p>
    <w:p>
      <w:pPr>
        <w:pStyle w:val="ListBullet"/>
      </w:pPr>
      <w:r>
        <w:t>Allusion</w:t>
      </w:r>
    </w:p>
    <w:p>
      <w:pPr>
        <w:pStyle w:val="ListBullet"/>
      </w:pPr>
      <w:r>
        <w:t>Conflict</w:t>
      </w:r>
    </w:p>
    <w:p>
      <w:pPr>
        <w:pStyle w:val="ListBullet"/>
      </w:pPr>
      <w:r>
        <w:t>Diction / vocabulary</w:t>
      </w:r>
    </w:p>
    <w:p>
      <w:pPr>
        <w:pStyle w:val="ListBullet"/>
      </w:pPr>
      <w:r>
        <w:t>Simile</w:t>
      </w:r>
    </w:p>
    <w:p>
      <w:pPr>
        <w:pStyle w:val="ListBullet"/>
      </w:pPr>
      <w:r>
        <w:t>Episode 4 (lines 1308–1501)</w:t>
      </w:r>
    </w:p>
    <w:p>
      <w:pPr>
        <w:pStyle w:val="ListBullet"/>
      </w:pPr>
      <w:r>
        <w:t>Prologue (lines 1–114)</w:t>
      </w:r>
    </w:p>
    <w:p>
      <w:pPr>
        <w:pStyle w:val="ListBullet"/>
      </w:pPr>
      <w:r>
        <w:t>Episode 2 (lines 740–1091)</w:t>
      </w:r>
    </w:p>
    <w:p>
      <w:pPr>
        <w:pStyle w:val="ListBullet"/>
      </w:pPr>
      <w:r>
        <w:t>Stasimon 4 (lines 1606–1625)</w:t>
      </w:r>
    </w:p>
    <w:p>
      <w:pPr>
        <w:pStyle w:val="ListBullet"/>
      </w:pPr>
      <w:r>
        <w:t>Episode 3 (lines 1153–1269)</w:t>
      </w:r>
    </w:p>
    <w:p>
      <w:pPr>
        <w:pStyle w:val="ListBullet"/>
      </w:pPr>
      <w:r>
        <w:t>Prologue (lines 1–114)</w:t>
      </w:r>
    </w:p>
    <w:p>
      <w:pPr>
        <w:pStyle w:val="ListBullet"/>
      </w:pPr>
      <w:r>
        <w:t>Episode 1 (lines 249–694)</w:t>
      </w:r>
    </w:p>
    <w:p>
      <w:pPr>
        <w:pStyle w:val="ListBullet"/>
      </w:pPr>
      <w:r>
        <w:t>Stasimon 4 (lines 1606–1625)</w:t>
      </w:r>
    </w:p>
    <w:p>
      <w:pPr>
        <w:pStyle w:val="ListBullet"/>
      </w:pPr>
      <w:r>
        <w:t>[short · analysis · DOK 3 · Dual Credit (Indiana College Core): ICC-WC-1.5] Claim: The most famous expression of despair in Greek tragedy, framed by a play that does not end in despair. Explain how this evidence supports the claim: “Such ills not I alone, / He too our guest hath known, / E’en as some headland on an iron-bound shore, / Lashed by the wintry blasts and surge’s roar, / So is he buffeted on every side / By drear misfortune’s whelming tide, / By every wind…” (Stasimon 3 (lines 1270–1307), Chorus).Sample answer: The elders lament old age and life's troubles and compare Oedipus to a headland battered by storms from every side. The evidence is “Such ills not I alone, / He too our guest hath known, / E’en as some headland on an iron-bound shore, / Lashed by the wintry blasts and…” (Stasimon 3 (lines 1270–1307), Chorus) — Chorus, lines 1298–1306. This develops refuge and hospitality: "Not to be born".</w:t>
      </w:r>
    </w:p>
    <w:p>
      <w:pPr>
        <w:pStyle w:val="ListBullet"/>
      </w:pPr>
      <w:r>
        <w:t>[short · analysis · DOK 3 · Dual Credit (Indiana College Core): ICC-WC-1.5] Analyze the word choice in “O light, no light to me, but mine erewhile, / Now the last time I feel thee palpable, / For I am drawing near the final gloom / Of Hades” (Thunder scene (lines 1502–1605), Oedipus). Pick two words and explain what they suggest.Sample answer: Oedipus, lines 1599–1602. The evidence is “O light, no light to me, but mine erewhile, / Now the last time I feel thee palpable, / For I am drawing near the final gloom / Of Hades” (Thunder scene (lines 1502–1605), Oedipus). This develops refuge and hospitality: the summons. The words “palpable” and “erewhile” carry that meaning: they are the charged choices in the line, and changing either would soften the effect.</w:t>
      </w:r>
    </w:p>
    <w:p>
      <w:pPr>
        <w:pStyle w:val="ListBullet"/>
      </w:pPr>
      <w:r>
        <w:t>[short · synthesis · DOK 4 · Dual Credit (Indiana College Core): ICC-WC-1.5] Close reading: how do the diction and syntax of “Child of an old blind sire, Antigone, / What region, say, whose city have we reached” (Prologue (lines 1–114), Oedipus) shape its meaning? Consider a second, competing reading.Sample answer: Oedipus, lines 1–2. The evidence is “Child of an old blind sire, Antigone, / What region, say, whose city have we reached” (Prologue (lines 1–114), Oedipus). This develops refuge and hospitality: the beggar at the sacred grove. The words “reached” and “region” carry that meaning: they are the charged choices in the line, and changing either would soften the effect.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[short · synthesis · DOK 4 · Dual Credit (Indiana College Core): ICC-WC-1.5] Close reading: how do the diction and syntax of “Where will you find one, search ye ne’er so well, / Who ’scapes perdition if a god impel” (Parodos (lines 115–248), Antigone) shape its meaning? Consider a second, competing reading.Sample answer: Antigone, lines 243–244. The evidence is “Where will you find one, search ye ne’er so well, / Who ’scapes perdition if a god impel” (Parodos (lines 115–248), Antigone). This develops refuge and hospitality: the elders' fear. The words “perdition” and “search” carry that meaning: they are the charged choices in the line, and changing either would soften the effect. The elders of Colonus search for the trespasser. When they learn his name, they order him out. Antigone pleads for him.</w:t>
      </w:r>
    </w:p>
    <w:p>
      <w:pPr>
        <w:pStyle w:val="ListBullet"/>
      </w:pPr>
      <w:r>
        <w:t>[short · synthesis · DOK 4 · Dual Credit (Indiana College Core): ICC-WC-1.5] Close reading: how do the diction and syntax of “Yet am I then / A villain born because in self-defence, / Stricken, I struck the striker back again” (Episode 1 (lines 249–694), Oedipus) shape its meaning? Consider a second, competing reading.Sample answer: Oedipus, lines 261–263. The evidence is “Yet am I then / A villain born because in self-defence, / Stricken, I struck the striker back again” (Episode 1 (lines 249–694), Oedipus). This develops refuge and hospitality: Ismene's news; Theseus' welcome. The words “because” and “defence” carry that meaning: they are the charged choices in the line, and changing either would soften the effect.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pPr>
        <w:pStyle w:val="ListBullet"/>
      </w:pPr>
      <w:r>
        <w:t>[short · synthesis · DOK 4 · Dual Credit (Indiana College Core): ICC-WC-1.5] Is Oedipus innocent? Evaluate his argument in lines 261–263 against the play's other evidence.Sample answer: A defended position: Oedipus, lines 261–263. The evidence is “Yet am I then / A villain born because in self-defence, / Stricken, I struck the striker back again” (Episode 1 (lines 249–694), Oedipus). This develops refuge and hospitality: Ismene's news; Theseus' welcome.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pPr>
        <w:pStyle w:val="ListBullet"/>
      </w:pPr>
      <w:r>
        <w:t>[short · synthesis · DOK 4 · Dual Credit (Indiana College Core): ICC-WC-1.5] Synthesis: trace how refuge and hospitality develops from Episode 1 (lines 249–694) to Stasimon 1 (lines 695–739). Use one quotation from each.Sample answer: Earlier, in Episode 1 (lines 249–694), Oedipus, the text reads “Yet am I then / A villain born because in self-defence, / Stricken, I struck the striker back again” — Oedipus, lines 261–263. In Stasimon 1 (lines 695–739), “Thou hast come to a steed-famed land for rest, / O stranger worn with toil, / To a land of all lands the goodliest / Colonus’ glistening…” (Stasimon 1 (lines 695–739), Chorus) — Chorus, lines 695–698. The Colonus ode.</w:t>
      </w:r>
    </w:p>
    <w:p>
      <w:pPr>
        <w:pStyle w:val="ListBullet"/>
      </w:pPr>
      <w:r>
        <w:t>[short · synthesis · DOK 4 · Dual Credit (Indiana College Core): ICC-WC-1.5] Evaluate this claim about the scene: “The undying olive stands for a city that endures.” Is it fully persuasive? Argue with evidence, including a passage that complicates it.Sample answer: The claim is persuasive in part. “Thou hast come to a steed-famed land for rest, / O stranger worn with toil, / To a land of all lands the goodliest / Colonus’ glistening soil” (Stasimon 1 (lines 695–739), Chorus) supports it: The elders praise Colonus and Athens: the nightingale, the river Cephisus, Athena's olive, and Poseidon's gifts of the horse and the oar. But “Dear son of Aegeus, to the gods alone / Is given immunity from eld and death; / But nothing else escapes all-ruinous time.” (Episode 1 (lines 249–694), Oedipus) complicates it: in lines 629–631 Oedipus tells Theseus that only the gods escape age and death, and that nothing else escapes all-ruinous time. Cities and friendships change; the olive's endurance is a hope, not a certainty, so the claim is a strong reading, not a complete one.</w:t>
      </w:r>
    </w:p>
    <w:p>
      <w:pPr>
        <w:pStyle w:val="ListBullet"/>
      </w:pPr>
      <w:r>
        <w:t>[short · synthesis · DOK 4 · Dual Credit (Indiana College Core): ICC-WC-1.5] Close reading: how do the diction and syntax of “There I might chance behold / Theseus our captain bold / Meet with the robber band, / Ere they have fled the land, / Rescue by might and main / Maidens, the captives twain” (Stasimon 2 (lines 1092–1152), Chorus) shape its meaning? Consider a second, competing reading.Sample answer: Chorus, lines 1106–1111. The evidence is “There I might chance behold / Theseus our captain bold / Meet with the robber band, / Ere they have fled the land, / Rescue by might and…” (Stasimon 2 (lines 1092–1152), Chorus). This develops refuge and hospitality: the rescue imagined. The words “captives” and “captain” carry that meaning: they are the charged choices in the line, and changing either would soften the effect. The elders imagine the chase and the battle and pray to Zeus and Athena for victory.</w:t>
      </w:r>
    </w:p>
    <w:p>
      <w:pPr>
        <w:pStyle w:val="ListBullet"/>
      </w:pPr>
      <w:r>
        <w:t>[short · synthesis · DOK 4 · Dual Credit (Indiana College Core): ICC-WC-1.5] Close reading: how do the diction and syntax of “It was a messenger from heaven, or else / Some gentle, painless cleaving of earth’s base; / For without wailing or disease or pain / He passed away—an end most marvellous” (Exodos (lines 1626–1831), Messenger) shape its meaning? Consider a second, competing reading.Sample answer: Messenger, lines 1702–1705. The evidence is “It was a messenger from heaven, or else / Some gentle, painless cleaving of earth’s base; / For without wailing or disease or pain / He…” (Exodos (lines 1626–1831), Messenger). This develops refuge and hospitality: the mysterious passing. The words “marvellous” and “messenger” carry that meaning: they are the charged choices in the line, and changing either would soften the effect. A messenger reports Oedipus' last farewell and his mysterious passing, seen only by Theseus. The daughters mourn. Theseus keeps his promise not to reveal the grave and promises them his care. Antigone resolves to return to Thebes.</w:t>
      </w:r>
    </w:p>
    <w:p>
      <w:pPr>
        <w:pStyle w:val="ListBullet"/>
      </w:pPr>
      <w:r>
        <w:t>[fill · recall · DOK 1 · Program outcome: LeL-C2-LIT-1] Fill in the blank with the vocabulary word that fits: “The State around An all unwitting bridegroom bound An _____ marriage chain; That was my bane.” Word bank: impiousKey: impious</w:t>
      </w:r>
    </w:p>
    <w:p>
      <w:pPr>
        <w:pStyle w:val="ListBullet"/>
      </w:pPr>
      <w:r>
        <w:t>[short · inference · DOK 2 · Program outcome: LeL-C2-LIT-1] What does "So, when I cease to be, my worth begins" mean?Sample answer: His grave will be valuable after his death. The evidence is “So, when I cease to be, my worth begins” (Episode 1 (lines 249–694), Oedipus) — Oedipus, lines 393. This develops refuge and hospitality: Ismene's news; Theseus' welcome.</w:t>
      </w:r>
    </w:p>
    <w:p>
      <w:pPr>
        <w:pStyle w:val="ListBullet"/>
      </w:pPr>
      <w:r>
        <w:t>[short · inference · DOK 2 · Program outcome: LeL-C2-LIT-1] Why compare Oedipus to a headland rather than a ship?Sample answer: He stands fixed and endures; he is battered but not sunk. The evidence is “Such ills not I alone, / He too our guest hath known, / E’en as some headland on an iron-bound shore, / Lashed by the wintry blasts and…” (Stasimon 3 (lines 1270–1307), Chorus) — Chorus, lines 1298–1306.</w:t>
      </w:r>
    </w:p>
    <w:p>
      <w:pPr>
        <w:pStyle w:val="ListBullet"/>
      </w:pPr>
      <w:r>
        <w:t>[short · inference · DOK 2 · Program outcome: LeL-C2-LIT-1] Why is Polyneices' plea for mercy unsuccessful?Sample answer: His father cannot forgive his abandonment; the curse is already set. The evidence is “But as almighty Zeus in all he doth / Hath Mercy for co-partner of his throne, / Let Mercy, father, also sit enthroned / In thy heart…” (Episode 4 (lines 1308–1501), Polyneices) — Polyneices, lines 1324–1327.</w:t>
      </w:r>
    </w:p>
    <w:p>
      <w:pPr>
        <w:pStyle w:val="ListBullet"/>
      </w:pPr>
      <w:r>
        <w:t>[short · analysis · DOK 3 · Program outcome: LeL-C2-LIT-1] Claim: The king who once solved riddles must now ask where he is. The forbidden grove of the Furies becomes his place of rest. Explain how this evidence supports the claim: “Child of an old blind sire, Antigone, / What region, say, whose city have we reached” (Prologue (lines 1–114), Oedipus).Sample answer: Blind and old, Oedipus arrives with Antigone at a grove near Athens. A local man tells him it is holy ground of the Eumenides and that he must leave. Oedipus refuses: Apollo foretold that he would end his days here, a blessing to his hosts and a curse to the land that cast him out. The evidence is “Child of an old blind sire, Antigone, / What region, say, whose city have we reached” (Prologue (lines 1–114), Oedipus) — Oedipus, lines 1–2. This develops refuge and hospitality: the beggar at the sacred grove.</w:t>
      </w:r>
    </w:p>
    <w:p>
      <w:pPr>
        <w:pStyle w:val="ListBullet"/>
      </w:pPr>
      <w:r>
        <w:t>Episode 1 (lines 249–694)</w:t>
      </w:r>
    </w:p>
    <w:p>
      <w:pPr>
        <w:pStyle w:val="ListBullet"/>
      </w:pPr>
      <w:r>
        <w:t>Stasimon 2 (lines 1092–1152)</w:t>
      </w:r>
    </w:p>
    <w:p>
      <w:pPr>
        <w:pStyle w:val="ListBullet"/>
      </w:pPr>
      <w:r>
        <w:t>Stasimon 4 (lines 1606–1625)</w:t>
      </w:r>
    </w:p>
    <w:p>
      <w:pPr>
        <w:pStyle w:val="ListBullet"/>
      </w:pPr>
      <w:r>
        <w:t>Stasimon 3 (lines 1270–1307)</w:t>
      </w:r>
    </w:p>
    <w:p>
      <w:pPr>
        <w:pStyle w:val="ListBullet"/>
      </w:pPr>
      <w:r>
        <w:t>[short · analysis · DOK 3 · Program outcome: LeL-C2-LIT-1] Claim: The undying olive stands for a city that endures. Explain how this evidence supports the claim: “Thou hast come to a steed-famed land for rest, / O stranger worn with toil, / To a land of all lands the goodliest / Colonus’ glistening soil” (Stasimon 1 (lines 695–739), Chorus).Sample answer: The elders praise Colonus and Athens: the nightingale, the river Cephisus, Athena's olive, and Poseidon's gifts of the horse and the oar. The evidence is “Thou hast come to a steed-famed land for rest, / O stranger worn with toil, / To a land of all lands the goodliest / Colonus’ glistening…” (Stasimon 1 (lines 695–739), Chorus) — Chorus, lines 695–698. This develops refuge and hospitality: the Colonus ode.</w:t>
      </w:r>
    </w:p>
    <w:p>
      <w:pPr>
        <w:pStyle w:val="ListBullet"/>
      </w:pPr>
      <w:r>
        <w:t>Characterization</w:t>
      </w:r>
    </w:p>
    <w:p>
      <w:pPr>
        <w:pStyle w:val="ListBullet"/>
      </w:pPr>
      <w:r>
        <w:t>Imagery</w:t>
      </w:r>
    </w:p>
    <w:p>
      <w:pPr>
        <w:pStyle w:val="ListBullet"/>
      </w:pPr>
      <w:r>
        <w:t>Alliteration</w:t>
      </w:r>
    </w:p>
    <w:p>
      <w:pPr>
        <w:pStyle w:val="ListBullet"/>
      </w:pPr>
      <w:r>
        <w:t>Irony</w:t>
      </w:r>
    </w:p>
    <w:p>
      <w:pPr>
        <w:pStyle w:val="ListBullet"/>
      </w:pPr>
      <w:r>
        <w:t>[short · analysis · DOK 3 · Program outcome: LeL-C2-LIT-1] Analyze the word choice in “If mortal prayers are heard in hell, / Hear, Goddess dread, invisible” (Stasimon 4 (lines 1606–1625), Chorus). Pick two words and explain what they suggest.Sample answer: Chorus, in this part of the section. The evidence is “If mortal prayers are heard in hell, / Hear, Goddess dread, invisible” (Stasimon 4 (lines 1606–1625), Chorus). This develops refuge and hospitality: a prayer for an easy death. The words “invisible” and “prayers” carry that meaning: they are the charged choices in the line, and changing either would soften the effect.</w:t>
      </w:r>
    </w:p>
    <w:p>
      <w:pPr>
        <w:pStyle w:val="ListBullet"/>
      </w:pPr>
      <w:r>
        <w:t>[short · analysis · DOK 3 · Program outcome: LeL-C2-LIT-1] Claim: The elders who first drove him away now pray for his peace. Explain how this evidence supports the claim: “By a gentle, tearless doom / Speed this stranger to the gloom, / Let him enter without pain / The all-shrouding Stygian plain” (Stasimon 4 (lines 1606–1625), Chorus).Sample answer: The elders pray to the powers of the underworld to let Oedipus pass gently and without pain. The evidence is “By a gentle, tearless doom / Speed this stranger to the gloom, / Let him enter without pain / The all-shrouding Stygian plain” (Stasimon 4 (lines 1606–1625), Chorus) — Chorus, lines 1610–1613. This develops refuge and hospitality: a prayer for an easy death.</w:t>
      </w:r>
    </w:p>
    <w:p>
      <w:pPr>
        <w:pStyle w:val="ListBullet"/>
      </w:pPr>
      <w:r>
        <w:t>[short · synthesis · DOK 4 · Program outcome: LeL-C2-LIT-1] Close reading: how do the diction and syntax of “My children, ye will lose your sire today, / For all of me has perished, and no more / Have ye to bear your long, long ministry; / A heavy load, I know, and yet one word / Wipes out all score of tribulations—love. / And love from me ye…” (Exodos (lines 1626–1831), Messenger) shape its meaning? Consider a second, competing reading.Sample answer: Messenger, lines 1657–1663. The evidence is “My children, ye will lose your sire today, / For all of me has perished, and no more / Have ye to bear your long, long ministry; / A heavy…” (Exodos (lines 1626–1831), Messenger). This develops refuge and hospitality: the mysterious passing. The words “tribulations” and “ministry” carry that meaning: they are the charged choices in the line, and changing either would soften the effect. A messenger reports Oedipus' last farewell and his mysterious passing, seen only by Theseus. The daughters mourn. Theseus keeps his promise not to reveal the grave and promises them his care. Antigone resolves to return to Thebes.</w:t>
      </w:r>
    </w:p>
    <w:p>
      <w:pPr>
        <w:pStyle w:val="ListBullet"/>
      </w:pPr>
      <w:r>
        <w:t>The title character, who will die halfway through.</w:t>
      </w:r>
    </w:p>
    <w:p>
      <w:pPr>
        <w:pStyle w:val="ListBullet"/>
      </w:pPr>
      <w:r>
        <w:t>Chorus, in this part of the section.</w:t>
      </w:r>
    </w:p>
    <w:p>
      <w:pPr>
        <w:pStyle w:val="ListBullet"/>
      </w:pPr>
      <w:r>
        <w:t>The wasteland that wealth leaves behind.</w:t>
      </w:r>
    </w:p>
    <w:p>
      <w:pPr>
        <w:pStyle w:val="ListBullet"/>
      </w:pPr>
      <w:r>
        <w:t>The first words he learns: basic needs and the home.</w:t>
      </w:r>
    </w:p>
    <w:p>
      <w:pPr>
        <w:pStyle w:val="ListBullet"/>
      </w:pPr>
      <w:r>
        <w:t>[short · inference · DOK 2 · Program outcome: LeL-C3-LIT-1] Why does Oedipus no longer need a guide?Sample answer: He is led by the god; his inner sight guides him. The evidence is “O light, no light to me, but mine erewhile, / Now the last time I feel thee palpable, / For I am drawing near the final gloom / Of Hades” (Thunder scene (lines 1502–1605), Oedipus) — Oedipus, lines 1599–1602.</w:t>
      </w:r>
    </w:p>
    <w:p>
      <w:pPr>
        <w:pStyle w:val="ListBullet"/>
      </w:pPr>
      <w:r>
        <w:t>The inner voice that makes him a ferryman.</w:t>
      </w:r>
    </w:p>
    <w:p>
      <w:pPr>
        <w:pStyle w:val="ListBullet"/>
      </w:pPr>
      <w:r>
        <w:t>The lines describe a sea voyage to Troy.</w:t>
      </w:r>
    </w:p>
    <w:p>
      <w:pPr>
        <w:pStyle w:val="ListBullet"/>
      </w:pPr>
      <w:r>
        <w:t>The scene opens with the letter she asked for.</w:t>
      </w:r>
    </w:p>
    <w:p>
      <w:pPr>
        <w:pStyle w:val="ListBullet"/>
      </w:pPr>
      <w:r>
        <w:t>Chorus, in this part of the section.</w:t>
      </w:r>
    </w:p>
    <w:p>
      <w:pPr>
        <w:pStyle w:val="ListBullet"/>
      </w:pPr>
      <w:r>
        <w:t>Thunder scene (lines 1502–1605)</w:t>
      </w:r>
    </w:p>
    <w:p>
      <w:pPr>
        <w:pStyle w:val="ListBullet"/>
      </w:pPr>
      <w:r>
        <w:t>Episode 4 (lines 1308–1501)</w:t>
      </w:r>
    </w:p>
    <w:p>
      <w:pPr>
        <w:pStyle w:val="ListBullet"/>
      </w:pPr>
      <w:r>
        <w:t>Episode 1 (lines 249–694)</w:t>
      </w:r>
    </w:p>
    <w:p>
      <w:pPr>
        <w:pStyle w:val="ListBullet"/>
      </w:pPr>
      <w:r>
        <w:t>Stasimon 4 (lines 1606–1625)</w:t>
      </w:r>
    </w:p>
    <w:p>
      <w:pPr>
        <w:pStyle w:val="ListBullet"/>
      </w:pPr>
      <w:r>
        <w:t>[short · synthesis · DOK 4 · Program outcome: LeL-C3-LIT-1] Close reading: how do the diction and syntax of “So, when I cease to be, my worth begins” (Episode 1 (lines 249–694), Oedipus) shape its meaning? Consider a second, competing reading.Sample answer: Oedipus, lines 393. The evidence is “So, when I cease to be, my worth begins” (Episode 1 (lines 249–694), Oedipus). This develops refuge and hospitality: Ismene's news; Theseus' welcome. The words “begins” and “cease” carry that meaning: they are the charged choices in the line, and changing either would soften the effect.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pPr>
        <w:pStyle w:val="ListBullet"/>
      </w:pPr>
      <w:r>
        <w:t>[short · synthesis · DOK 4 · Program outcome: LeL-C3-LIT-1] Is the ode about Oedipus, Athens, or both? Defend your reading.Sample answer: A defended position: Chorus, lines 695–698. The evidence is “Thou hast come to a steed-famed land for rest, / O stranger worn with toil, / To a land of all lands the goodliest / Colonus’ glistening…” (Stasimon 1 (lines 695–739), Chorus). This develops refuge and hospitality: the Colonus ode. The elders praise Colonus and Athens: the nightingale, the river Cephisus, Athena's olive, and Poseidon's gifts of the horse and the oar.</w:t>
      </w:r>
    </w:p>
    <w:p>
      <w:pPr>
        <w:pStyle w:val="ListBullet"/>
      </w:pPr>
      <w:r>
        <w:t>[short · synthesis · DOK 4 · Program outcome: LeL-C3-LIT-1] Close reading: how do the diction and syntax of “Command your minions; I am not your slave” (Episode 2 (lines 740–1091), Creon) shape its meaning? Consider a second, competing reading.Sample answer: Creon, lines 869. The evidence is “Command your minions; I am not your slave” (Episode 2 (lines 740–1091), Creon). This develops refuge and hospitality: Creon seizes the daughters. The words “minions” and “slave” carry that meaning: they are the charged choices in the line, and changing either would soften the effect.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[fill · recall · DOK 1 · Program outcome: LeL-C4-LIT-1] Complete the quotation from Parodos (lines 115–248), Chorus: “Ha! Where is he? Look _____! / Every nook and corner scan”Key: around</w:t>
      </w:r>
    </w:p>
    <w:p>
      <w:pPr>
        <w:pStyle w:val="ListBullet"/>
      </w:pPr>
      <w:r>
        <w:t>[short · inference · DOK 2 · Program outcome: LeL-C4-LIT-1] What can you infer from this line? “The blind man’s words will be instinct with sight” (Prologue (lines 1–114), Oedipus) Answer in two or three sentences with one detail.Sample answer: Oedipus, lines 74. The evidence is “The blind man’s words will be instinct with sight” (Prologue (lines 1–114), Oedipus). This develops refuge and hospitality: the beggar at the sacred grove.</w:t>
      </w:r>
    </w:p>
    <w:p>
      <w:pPr>
        <w:pStyle w:val="ListBullet"/>
      </w:pPr>
      <w:r>
        <w:t>Imagery</w:t>
      </w:r>
    </w:p>
    <w:p>
      <w:pPr>
        <w:pStyle w:val="ListBullet"/>
      </w:pPr>
      <w:r>
        <w:t>Irony</w:t>
      </w:r>
    </w:p>
    <w:p>
      <w:pPr>
        <w:pStyle w:val="ListBullet"/>
      </w:pPr>
      <w:r>
        <w:t>Alliteration</w:t>
      </w:r>
    </w:p>
    <w:p>
      <w:pPr>
        <w:pStyle w:val="ListBullet"/>
      </w:pPr>
      <w:r>
        <w:t>Conflict</w:t>
      </w:r>
    </w:p>
    <w:p>
      <w:pPr>
        <w:pStyle w:val="ListBullet"/>
      </w:pPr>
      <w:r>
        <w:t>Conflict</w:t>
      </w:r>
    </w:p>
    <w:p>
      <w:pPr>
        <w:pStyle w:val="ListBullet"/>
      </w:pPr>
      <w:r>
        <w:t>Setting</w:t>
      </w:r>
    </w:p>
    <w:p>
      <w:pPr>
        <w:pStyle w:val="ListBullet"/>
      </w:pPr>
      <w:r>
        <w:t>Tone / mood</w:t>
      </w:r>
    </w:p>
    <w:p>
      <w:pPr>
        <w:pStyle w:val="ListBullet"/>
      </w:pPr>
      <w:r>
        <w:t>Allusion</w:t>
      </w:r>
    </w:p>
    <w:p>
      <w:pPr>
        <w:pStyle w:val="ListBullet"/>
      </w:pPr>
      <w:r>
        <w:t>[short · analysis · DOK 3 · Program outcome: LeL-C4-LIT-1] Claim: The cursed man becomes a protector of the city. His last word to his daughters is "love" (line 1661). Explain how this evidence supports the claim: “My children, ye will lose your sire today, / For all of me has perished, and no more / Have ye to bear your long, long ministry; / A heavy load, I know, and yet one word / Wipes out all score of tribulations—love. / And love from me ye…” (Exodos (lines 1626–1831), Messenger).Sample answer: A messenger reports Oedipus' last farewell and his mysterious passing, seen only by Theseus. The daughters mourn. Theseus keeps his promise not to reveal the grave and promises them his care. Antigone resolves to return to Thebes. The evidence is “My children, ye will lose your sire today, / For all of me has perished, and no more / Have ye to bear your long, long ministry; / A heavy…” (Exodos (lines 1626–1831), Messenger) — Messenger, lines 1657–1663. This develops refuge and hospitality: the mysterious passing.</w:t>
      </w:r>
    </w:p>
    <w:p>
      <w:pPr>
        <w:pStyle w:val="ListBullet"/>
      </w:pPr>
      <w:r>
        <w:t>[short · synthesis · DOK 4 · Program outcome: LeL-C4-LIT-1] Evaluate this claim about the scene: “Antigone is the voice of mercy, as she will be the voice of conscience in Antigone.” Is it fully persuasive? Argue with evidence, including a passage that complicates it.Sample answer: The claim is persuasive in part. “They only who have known calamity / Can share it” (Episode 3 (lines 1153–1269), Oedipus) supports it: Theseus brings the daughters back. Oedipus thanks him but will not touch him, believing himself still polluted. Theseus reports that a kinsman has taken sanctuary at Poseidon's altar: Polyneices. Oedipus refuses to see him; Antigone persuades him to listen. But “Thou art his father, therefore canst not pay / In kind a son’s most impious outrages” (Episode 3 (lines 1153–1269), Antigone) complicates it: the line (Antigone, lines 1248–1249) shows the same issue from another side, and its “not” marks a limit or reversal the claim passes over. So the claim stands only in a qualified form: true of the scene's main pattern, but not of every moment in it.</w:t>
      </w:r>
    </w:p>
    <w:p>
      <w:pPr>
        <w:pStyle w:val="ListBullet"/>
      </w:pPr>
      <w:r>
        <w:t>[short · synthesis · DOK 4 · Program outcome: LeL-C4-LIT-1] Close reading: how do the diction and syntax of “Strange that I / Whom ye have led so long should lead you now” (Thunder scene (lines 1502–1605), Oedipus) shape its meaning? Consider a second, competing reading.Sample answer: Oedipus, lines 1592–1593. The evidence is “Strange that I / Whom ye have led so long should lead you now” (Thunder scene (lines 1502–1605), Oedipus). This develops refuge and hospitality: the summons. The words “should” and “lead” carry that meaning: they are the charged choices in the line, and changing either would soften the effect.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[fill · recall · DOK 1 · Program outcome: LeL-GR-LIT-1] Complete the quotation from Episode 1 (lines 249–694), Theseus: “I too was reared, / Like thee, in exile, and in _____ lands / Wrestled with many perils, no man more”Key: foreign</w:t>
      </w:r>
    </w:p>
    <w:p>
      <w:pPr>
        <w:pStyle w:val="ListBullet"/>
      </w:pPr>
      <w:r>
        <w:t>[short · inference · DOK 2 · Program outcome: LeL-GR-LIT-1] How is the ode like Oedipus' blindness?Sample answer: The elders must imagine what they cannot see. The evidence is “There I might chance behold / Theseus our captain bold / Meet with the robber band, / Ere they have fled the land, / Rescue by might and…” (Stasimon 2 (lines 1092–1152), Chorus) — Chorus, lines 1106–1111.</w:t>
      </w:r>
    </w:p>
    <w:p>
      <w:r>
        <w:t>Rigor version | Items (in order) | Mix</w:t>
      </w:r>
    </w:p>
    <w:p>
      <w:r>
        <w:t>Scaffolded support | 1, 2, 3, 4, 5, 6, 7, 8, 9, 10, 11, 12, 13, 14, 15, 16, 17, 18, 19, 20, 21, 22, 23, 24, 25, 26, 27, 28, 29, 30, 31, 32, 33, 34, 35, 36, 37, 38, 39, 40, 41, 42, 43, 44, 45, 46, 47, 48, 49, 50 | recall 29, inference 12, analysis 6, synthesis 3</w:t>
      </w:r>
    </w:p>
    <w:p>
      <w:r>
        <w:t>HS Freshman | 51, 2, 52, 53, 3, 54, 1, 55, 7, 56, 57, 15, 18, 16, 58, 17, 20, 59, 60, 25, 26, 61, 27, 24, 62, 63, 30, 31, 64, 35, 65, 38, 66, 67, 40, 68, 39, 69, 70, 42, 71, 72, 73, 74, 46, 47, 75, 76, 77, 78 | recall 26, inference 12, analysis 9, synthesis 3</w:t>
      </w:r>
    </w:p>
    <w:p>
      <w:r>
        <w:t>HS Sophomore | 79, 2, 80, 81, 54, 3, 4, 6, 7, 82, 20, 83, 57, 18, 84, 16, 14, 85, 86, 87, 88, 89, 90, 91, 92, 31, 32, 93, 34, 35, 68, 94, 95, 96, 41, 97, 71, 43, 98, 99, 74, 46, 100, 101, 76, 102, 103, 104, 105, 106 | recall 25, inference 10, analysis 9, synthesis 6</w:t>
      </w:r>
    </w:p>
    <w:p>
      <w:r>
        <w:t>HS Junior | 2, 54, 51, 4, 1, 3, 107, 17, 58, 84, 83, 16, 14, 20, 108, 87, 91, 88, 89, 109, 31, 30, 110, 111, 93, 35, 36, 112, 37, 113, 40, 96, 71, 43, 114, 115, 116, 45, 100, 117, 47, 118, 119, 75, 120, 48, 121, 77, 122, 106 | recall 20, inference 12, analysis 12, synthesis 6</w:t>
      </w:r>
    </w:p>
    <w:p>
      <w:r>
        <w:t>HS Senior | 80, 2, 79, 107, 123, 51, 58, 15, 16, 14, 20, 17, 90, 86, 85, 124, 21, 89, 30, 31, 125, 110, 111, 93, 34, 37, 39, 40, 96, 126, 71, 127, 114, 44, 128, 129, 45, 130, 46, 47, 75, 48, 131, 132, 133, 134, 49, 106, 105, 135 | recall 18, inference 11, analysis 12, synthesis 9</w:t>
      </w:r>
    </w:p>
    <w:p>
      <w:r>
        <w:t>AP | 3, 51, 54, 84, 20, 83, 85, 91, 88, 136, 137, 30, 31, 34, 93, 37, 113, 40, 68, 138, 69, 70, 139, 140, 141, 44, 129, 142, 100, 47, 75, 143, 76, 144, 145, 132, 146, 147, 148, 149, 150, 151, 103, 106, 122, 105, 152, 153, 78, 154 | recall 9, inference 12, analysis 11, synthesis 18</w:t>
      </w:r>
    </w:p>
    <w:p>
      <w:r>
        <w:t>College Freshman | 107, 79, 84, 20, 19, 88, 85, 124, 155, 137, 156, 93, 34, 157, 158, 38, 67, 40, 39, 68, 159, 71, 114, 44, 160, 128, 161, 162, 74, 130, 100, 163, 47, 143, 164, 76, 165, 166, 167, 168, 169, 146, 121, 170, 134, 151, 50, 106, 154, 171 | recall 8, inference 12, analysis 14, synthesis 16</w:t>
      </w:r>
    </w:p>
    <w:p>
      <w:r>
        <w:t>College Sophomore | 3, 1, 172, 59, 85, 124, 137, 156, 30, 173, 93, 64, 36, 174, 175, 66, 68, 94, 176, 159, 177, 71, 127, 114, 178, 44, 160, 73, 129, 74, 179, 46, 101, 163, 47, 180, 181, 76, 48, 165, 147, 168, 121, 149, 104, 103, 105, 50, 152, 182 | recall 6, inference 12, analysis 19, synthesis 13</w:t>
      </w:r>
    </w:p>
    <w:p>
      <w:r>
        <w:t>College Junior | 15, 59, 88, 85, 137, 31, 30, 173, 183, 34, 64, 33, 158, 37, 174, 175, 67, 184, 69, 185, 95, 96, 41, 114, 44, 128, 161, 179, 186, 163, 101, 181, 76, 164, 48, 165, 144, 166, 187, 146, 168, 188, 189, 121, 149, 170, 134, 122, 152, 78 | recall 4, inference 19, analysis 9, synthesis 18</w:t>
      </w:r>
    </w:p>
    <w:p>
      <w:r>
        <w:t>College Senior | 190, 124, 191, 137, 31, 173, 111, 110, 93, 64, 157, 158, 174, 37, 175, 67, 184, 69, 94, 41, 97, 71, 43, 127, 192, 98, 128, 162, 100, 193, 101, 117, 181, 47, 143, 194, 164, 48, 144, 165, 187, 132, 147, 168, 188, 169, 148, 170, 195, 196 | recall 2, inference 18, analysis 16, synthesis 14</w:t>
      </w:r>
    </w:p>
    <w:p>
      <w:r>
        <w:t>Graduate / PhD | 197, 86, 125, 173, 111, 183, 64, 198, 35, 112, 174, 158, 66, 175, 40, 184, 68, 69, 94, 126, 97, 159, 141, 114, 192, 160, 98, 129, 162, 74, 46, 117, 163, 47, 180, 181, 164, 48, 76, 165, 144, 187, 146, 147, 188, 189, 149, 134, 105, 182 | recall 2, inference 17, analysis 17, synthesis 14</w:t>
      </w:r>
    </w:p>
    <w:p>
      <w:pPr>
        <w:pStyle w:val="Heading1"/>
      </w:pPr>
      <w:r>
        <w:t>Final paper</w:t>
      </w:r>
    </w:p>
    <w:p>
      <w:r>
        <w:t>Oedipus at Colonus: final paper (formal literary analysis). Choose one prompt.</w:t>
      </w:r>
    </w:p>
    <w:p>
      <w:pPr>
        <w:pStyle w:val="ListBullet"/>
      </w:pPr>
      <w:r>
        <w:t>Analyze how Sophocles develops refuge and hospitality across Oedipus at Colonus. Trace the idea through at least three moments (beginning, middle and end) and argue what the ending finally suggests.</w:t>
      </w:r>
    </w:p>
    <w:p>
      <w:pPr>
        <w:pStyle w:val="ListBullet"/>
      </w:pPr>
      <w:r>
        <w:t>Choose one recurring symbol, image or motif in Oedipus at Colonus and argue how its meaning changes over the play and why that change matters to guilt and intent.</w:t>
      </w:r>
    </w:p>
    <w:p>
      <w:pPr>
        <w:pStyle w:val="ListBullet"/>
      </w:pPr>
      <w:r>
        <w:t>Analyze a central character's choices in Oedipus at Colonus. Argue whether the play judges that character, and how its structure or point of view shapes your answer.</w:t>
      </w:r>
    </w:p>
    <w:p>
      <w:pPr>
        <w:pStyle w:val="ListBullet"/>
      </w:pPr>
      <w:r>
        <w:t>Two readers disagree about whether Oedipus at Colonus finally endorses or criticizes its society's view of curse and mercy. Weigh both readings and argue for one, answering the strongest objection.</w:t>
      </w:r>
    </w:p>
    <w:p>
      <w:r>
        <w:t>Length: Scaffolded support 500-700 words; HS Freshman 700-900 words; HS Sophomore 900-1,100 words; HS Junior 1,000-1,300 words; HS Senior 1,200-1,500 words; AP 1,300-1,600 words; College Freshman 1,500-2,000 words; College Sophomore 2,000-2,500 words; College Junior 2,500-3,000 words; College Senior 3,000-4,000 words; Graduate / PhD 4,000-6,000 words</w:t>
      </w:r>
    </w:p>
    <w:p>
      <w:r>
        <w:t>Evidence requirement: at least 6 quotations from at least three sections, from the beginning, middle and end. Quote the reading text exactly and cite the act, scene and line (MLA style). HS Senior and above: one scholarly or historical source; College Sophomore and above: two, cited in MLA.</w:t>
      </w:r>
    </w:p>
    <w:p>
      <w:r>
        <w:t>Criterion | Points | Descriptor | Exemplary | Proficient | Developing | Beginning</w:t>
      </w:r>
    </w:p>
    <w:p>
      <w:r>
        <w:t>Thesis | 20 | A specific, arguable claim that answers the prompt and organizes the paper. | Specific, arguable and precise; it organizes every section. | Clear and arguable, but broad in places. | States a topic or a summary more than an argument. | Missing, or restates the prompt.</w:t>
      </w:r>
    </w:p>
    <w:p>
      <w:r>
        <w:t>Evidence | 25 | Well-chosen, accurately quoted and cited passages from across the work, meeting the evidence requirement. | Accurate, well-chosen quotations from across the work, all cited; meets the requirement. | Accurate and cited, but clustered in one part of the work. | Too few quotations, or some inaccurate or uncited. | Little or no quoted evidence.</w:t>
      </w:r>
    </w:p>
    <w:p>
      <w:r>
        <w:t>Analysis | 30 | Explains how language, structure and literary elements create meaning; goes beyond summary. | Explains how specific words, structure and devices create meaning; weighs a competing reading. | Explains the evidence, with some close reading. | Mostly summary; the link to the claim is asserted, not shown. | Summary only.</w:t>
      </w:r>
    </w:p>
    <w:p>
      <w:r>
        <w:t>Organization | 15 | Logical progression, clear topic sentences and transitions; introduction and conclusion frame the argument. | Each paragraph advances the argument; transitions show logic. | Logical order with minor jumps. | Order is loose; paragraphs repeat or drift. | No discernible structure.</w:t>
      </w:r>
    </w:p>
    <w:p>
      <w:r>
        <w:t>Style and conventions | 10 | Formal academic voice, present tense for literature, correct grammar and MLA format. | Formal, precise, present tense; MLA format; virtually error-free. | Formal with a few errors that do not obscure meaning. | Informal or error-prone in ways that distract. | Errors obscure meaning.</w:t>
      </w:r>
    </w:p>
    <w:p>
      <w:r>
        <w:t>Exemplar paragraph: The king who once solved riddles must now ask where he is. The forbidden grove of the Furies becomes his place of rest. The text makes this visible when it says “Child of an old blind sire, Antigone, / What region, say, whose city have we reached” (Prologue (lines 1–114), Oedipus). Blind and old, Oedipus arrives with Antigone at a grove near Athens. A local man tells him it is holy ground of the Eumenides and that he must leave. Oedipus refuses: Apollo foretold that he would end his days here, a blessing to his hosts and a curse to the land that cast him out. A full paper would carry this reading through the beginning, middle and end, and answer the strongest competing reading.</w:t>
      </w:r>
    </w:p>
    <w:p>
      <w:pPr>
        <w:pStyle w:val="Heading1"/>
      </w:pPr>
      <w:r>
        <w:t>Essay assignments</w:t>
      </w:r>
    </w:p>
    <w:p>
      <w:pPr>
        <w:pStyle w:val="Heading2"/>
      </w:pPr>
      <w:r>
        <w:t>Essay: Refuge and hospitality</w:t>
      </w:r>
    </w:p>
    <w:p>
      <w:r>
        <w:t>Scaffolded support (600 words; Common Core: W.9-10.1; RL.9-10.2): Supported track: write a five-paragraph essay explaining what Oedipus at Colonus teaches about refuge and hospitality. Use at least three quotations from passages your teacher selects from different parts of the book.</w:t>
      </w:r>
    </w:p>
    <w:p>
      <w:r>
        <w:t>HS Freshman (800 words; Common Core: W.9-10.1; RL.9-10.2): Write a multi-paragraph essay explaining how Sophocles develops refuge and hospitality in Oedipus at Colonus. Use evidence from the beginning, middle and end of the book.</w:t>
      </w:r>
    </w:p>
    <w:p>
      <w:r>
        <w:t>HS Sophomore (1000 words; Common Core: W.9-10.1; RL.9-10.2): Write an argumentative essay analyzing how Sophocles develops refuge and hospitality across Oedipus at Colonus. Trace the idea through at least three scenes and address a counterclaim.</w:t>
      </w:r>
    </w:p>
    <w:p>
      <w:r>
        <w:t>HS Junior (1100 words; Common Core: W.11-12.1; RL.11-12.5): Write an analytical essay on how the structure of Oedipus at Colonus (its order, turns and ending) shapes the meaning of refuge and hospitality. Discuss at least one place where the book leaves the question open.</w:t>
      </w:r>
    </w:p>
    <w:p>
      <w:r>
        <w:t>HS Senior (1200 words; Common Core: W.11-12.1; RL.11-12.2): Write a sustained argument comparing two interpretations of refuge and hospitality in Oedipus at Colonus. Weigh the evidence for each and defend the stronger reading in a mature, well-organized essay.</w:t>
      </w:r>
    </w:p>
    <w:p>
      <w:r>
        <w:t>AP (1300 words; Common Core: W.11-12.1; RL.11-12.2): Write a literary argument: develop a defensible thesis about how Sophocles's choices in Oedipus at Colonus (a recurring element, structure and narration) shape a complex understanding of refuge and hospitality, weigh at least one competing reading, and sustain commentary on well-chosen evidence. Do not merely summarize.</w:t>
      </w:r>
    </w:p>
    <w:p>
      <w:r>
        <w:t>College Freshman (1600 words; Common Core: RL.9-10.1; RL.9-10.2; RL.9-10.3; RL.9-10.4; RL.9-10.5; RL.11-12.1; RL.11-12.2; RL.11-12.4; RL.11-12.5; W.9-10.1; W.11-12.1; L.9-10.4; L.11-12.4): Write a researched essay (4–6 pages) that places Oedipus at Colonus's treatment of refuge and hospitality in its historical context, using at least two scholarly sources.</w:t>
      </w:r>
    </w:p>
    <w:p>
      <w:r>
        <w:t>College Sophomore (2200 words; Common Core: RL.9-10.1; RL.9-10.2; RL.9-10.3; RL.9-10.4; RL.9-10.5; RL.11-12.1; RL.11-12.2; RL.11-12.4; RL.11-12.5; W.9-10.1; W.11-12.1; L.9-10.4; L.11-12.4): Write a contextual essay (6–8 pages) on refuge and hospitality in Oedipus at Colonus that reads the play against its genre and period and engages two published critics. At this level students write ONE of the unit's essays (choose one theme), not all five.</w:t>
      </w:r>
    </w:p>
    <w:p>
      <w:r>
        <w:t>College Junior (2800 words; Common Core: RL.9-10.1; RL.9-10.2; RL.9-10.3; RL.9-10.4; RL.9-10.5; RL.11-12.1; RL.11-12.2; RL.11-12.4; RL.11-12.5; W.9-10.1; W.11-12.1; L.9-10.4; L.11-12.4): Write a theoretically informed essay (8–10 pages) on refuge and hospitality in Oedipus at Colonus. Name your critical method, apply it closely, and acknowledge its limits. At this level students write ONE of the unit's essays (choose one theme), not all five.</w:t>
      </w:r>
    </w:p>
    <w:p>
      <w:r>
        <w:t>College Senior (4000 words; Common Core: RL.9-10.1; RL.9-10.2; RL.9-10.3; RL.9-10.4; RL.9-10.5; RL.11-12.1; RL.11-12.2; RL.11-12.4; RL.11-12.5; W.9-10.1; W.11-12.1; L.9-10.4; L.11-12.4): Write a research paper (12–15 pages) with an original argument about refuge and hospitality in Oedipus at Colonus, engaging at least four scholarly sources in Chicago style. At this level students write ONE of the unit's essays (choose one theme), not all five.</w:t>
      </w:r>
    </w:p>
    <w:p>
      <w:r>
        <w:t>Graduate / PhD (6000 words; Common Core: RL.9-10.1; RL.9-10.2; RL.9-10.3; RL.9-10.4; RL.9-10.5; RL.11-12.1; RL.11-12.2; RL.11-12.4; RL.11-12.5; W.9-10.1; W.11-12.1; L.9-10.4; L.11-12.4): Write a seminar paper (15–20 pages) that intervenes in the critical conversation on refuge and hospitality in Oedipus at Colonus, engaging the relevant scholarship and textual history. At this level students write ONE of the unit's essays (choose one theme), not all five.</w:t>
      </w:r>
    </w:p>
    <w:p>
      <w:r>
        <w:t>Rubric: Claim · Evidence · Analysis · Organization · Conventions</w:t>
      </w:r>
    </w:p>
    <w:p>
      <w:pPr>
        <w:pStyle w:val="Heading2"/>
      </w:pPr>
      <w:r>
        <w:t>Essay: Guilt and intent</w:t>
      </w:r>
    </w:p>
    <w:p>
      <w:r>
        <w:t>Scaffolded support (600 words; Common Core: W.9-10.1; RL.9-10.2): Supported track: write a five-paragraph essay explaining what Oedipus at Colonus teaches about guilt and intent. Use at least three quotations from passages your teacher selects from different parts of the book.</w:t>
      </w:r>
    </w:p>
    <w:p>
      <w:r>
        <w:t>HS Freshman (800 words; Common Core: W.9-10.1; RL.9-10.2): Write a multi-paragraph essay explaining how Sophocles develops guilt and intent in Oedipus at Colonus. Use evidence from the beginning, middle and end of the book.</w:t>
      </w:r>
    </w:p>
    <w:p>
      <w:r>
        <w:t>HS Sophomore (1000 words; Common Core: W.9-10.1; RL.9-10.2): Write an argumentative essay analyzing how Sophocles develops guilt and intent across Oedipus at Colonus. Trace the idea through at least three scenes and address a counterclaim.</w:t>
      </w:r>
    </w:p>
    <w:p>
      <w:r>
        <w:t>HS Junior (1100 words; Common Core: W.11-12.1; RL.11-12.5): Write an analytical essay on how the structure of Oedipus at Colonus (its order, turns and ending) shapes the meaning of guilt and intent. Discuss at least one place where the book leaves the question open.</w:t>
      </w:r>
    </w:p>
    <w:p>
      <w:r>
        <w:t>HS Senior (1200 words; Common Core: W.11-12.1; RL.11-12.2): Write a sustained argument comparing two interpretations of guilt and intent in Oedipus at Colonus. Weigh the evidence for each and defend the stronger reading in a mature, well-organized essay.</w:t>
      </w:r>
    </w:p>
    <w:p>
      <w:r>
        <w:t>AP (1300 words; Common Core: W.11-12.1; RL.11-12.2): Write a literary argument: develop a defensible thesis about how Sophocles's choices in Oedipus at Colonus (a recurring element, structure and narration) shape a complex understanding of guilt and intent, weigh at least one competing reading, and sustain commentary on well-chosen evidence. Do not merely summarize.</w:t>
      </w:r>
    </w:p>
    <w:p>
      <w:r>
        <w:t>College Freshman (1600 words; Common Core: RL.9-10.1; RL.9-10.2; RL.9-10.3; RL.9-10.4; RL.9-10.5; RL.11-12.1; RL.11-12.2; RL.11-12.4; RL.11-12.5; W.9-10.1; W.11-12.1; L.9-10.4; L.11-12.4): Write a researched essay (4–6 pages) that places Oedipus at Colonus's treatment of guilt and intent in its historical context, using at least two scholarly sources.</w:t>
      </w:r>
    </w:p>
    <w:p>
      <w:r>
        <w:t>College Sophomore (2200 words; Common Core: RL.9-10.1; RL.9-10.2; RL.9-10.3; RL.9-10.4; RL.9-10.5; RL.11-12.1; RL.11-12.2; RL.11-12.4; RL.11-12.5; W.9-10.1; W.11-12.1; L.9-10.4; L.11-12.4): Write a contextual essay (6–8 pages) on guilt and intent in Oedipus at Colonus that reads the play against its genre and period and engages two published critics. At this level students write ONE of the unit's essays (choose one theme), not all five.</w:t>
      </w:r>
    </w:p>
    <w:p>
      <w:r>
        <w:t>College Junior (2800 words; Common Core: RL.9-10.1; RL.9-10.2; RL.9-10.3; RL.9-10.4; RL.9-10.5; RL.11-12.1; RL.11-12.2; RL.11-12.4; RL.11-12.5; W.9-10.1; W.11-12.1; L.9-10.4; L.11-12.4): Write a theoretically informed essay (8–10 pages) on guilt and intent in Oedipus at Colonus. Name your critical method, apply it closely, and acknowledge its limits. At this level students write ONE of the unit's essays (choose one theme), not all five.</w:t>
      </w:r>
    </w:p>
    <w:p>
      <w:r>
        <w:t>College Senior (4000 words; Common Core: RL.9-10.1; RL.9-10.2; RL.9-10.3; RL.9-10.4; RL.9-10.5; RL.11-12.1; RL.11-12.2; RL.11-12.4; RL.11-12.5; W.9-10.1; W.11-12.1; L.9-10.4; L.11-12.4): Write a research paper (12–15 pages) with an original argument about guilt and intent in Oedipus at Colonus, engaging at least four scholarly sources in Chicago style. At this level students write ONE of the unit's essays (choose one theme), not all five.</w:t>
      </w:r>
    </w:p>
    <w:p>
      <w:r>
        <w:t>Graduate / PhD (6000 words; Common Core: RL.9-10.1; RL.9-10.2; RL.9-10.3; RL.9-10.4; RL.9-10.5; RL.11-12.1; RL.11-12.2; RL.11-12.4; RL.11-12.5; W.9-10.1; W.11-12.1; L.9-10.4; L.11-12.4): Write a seminar paper (15–20 pages) that intervenes in the critical conversation on guilt and intent in Oedipus at Colonus, engaging the relevant scholarship and textual history. At this level students write ONE of the unit's essays (choose one theme), not all five.</w:t>
      </w:r>
    </w:p>
    <w:p>
      <w:r>
        <w:t>Rubric: Claim · Evidence · Analysis · Organization · Conventions</w:t>
      </w:r>
    </w:p>
    <w:p>
      <w:pPr>
        <w:pStyle w:val="Heading2"/>
      </w:pPr>
      <w:r>
        <w:t>Essay: Curse and mercy</w:t>
      </w:r>
    </w:p>
    <w:p>
      <w:r>
        <w:t>Scaffolded support (600 words; Common Core: W.9-10.1; RL.9-10.2): Supported track: write a five-paragraph essay explaining what Oedipus at Colonus teaches about curse and mercy. Use at least three quotations from passages your teacher selects from different parts of the book.</w:t>
      </w:r>
    </w:p>
    <w:p>
      <w:r>
        <w:t>HS Freshman (800 words; Common Core: W.9-10.1; RL.9-10.2): Write a multi-paragraph essay explaining how Sophocles develops curse and mercy in Oedipus at Colonus. Use evidence from the beginning, middle and end of the book.</w:t>
      </w:r>
    </w:p>
    <w:p>
      <w:r>
        <w:t>HS Sophomore (1000 words; Common Core: W.9-10.1; RL.9-10.2): Write an argumentative essay analyzing how Sophocles develops curse and mercy across Oedipus at Colonus. Trace the idea through at least three scenes and address a counterclaim.</w:t>
      </w:r>
    </w:p>
    <w:p>
      <w:r>
        <w:t>HS Junior (1100 words; Common Core: W.11-12.1; RL.11-12.5): Write an analytical essay on how the structure of Oedipus at Colonus (its order, turns and ending) shapes the meaning of curse and mercy. Discuss at least one place where the book leaves the question open.</w:t>
      </w:r>
    </w:p>
    <w:p>
      <w:r>
        <w:t>HS Senior (1200 words; Common Core: W.11-12.1; RL.11-12.2): Write a sustained argument comparing two interpretations of curse and mercy in Oedipus at Colonus. Weigh the evidence for each and defend the stronger reading in a mature, well-organized essay.</w:t>
      </w:r>
    </w:p>
    <w:p>
      <w:r>
        <w:t>AP (1300 words; Common Core: W.11-12.1; RL.11-12.2): Write a literary argument: develop a defensible thesis about how Sophocles's choices in Oedipus at Colonus (a recurring element, structure and narration) shape a complex understanding of curse and mercy, weigh at least one competing reading, and sustain commentary on well-chosen evidence. Do not merely summarize.</w:t>
      </w:r>
    </w:p>
    <w:p>
      <w:r>
        <w:t>College Freshman (1600 words; Common Core: RL.9-10.1; RL.9-10.2; RL.9-10.3; RL.9-10.4; RL.9-10.5; RL.11-12.1; RL.11-12.2; RL.11-12.4; RL.11-12.5; W.9-10.1; W.11-12.1; L.9-10.4; L.11-12.4): Write a researched essay (4–6 pages) that places Oedipus at Colonus's treatment of curse and mercy in its historical context, using at least two scholarly sources.</w:t>
      </w:r>
    </w:p>
    <w:p>
      <w:r>
        <w:t>College Sophomore (2200 words; Common Core: RL.9-10.1; RL.9-10.2; RL.9-10.3; RL.9-10.4; RL.9-10.5; RL.11-12.1; RL.11-12.2; RL.11-12.4; RL.11-12.5; W.9-10.1; W.11-12.1; L.9-10.4; L.11-12.4): Write a contextual essay (6–8 pages) on curse and mercy in Oedipus at Colonus that reads the play against its genre and period and engages two published critics. At this level students write ONE of the unit's essays (choose one theme), not all five.</w:t>
      </w:r>
    </w:p>
    <w:p>
      <w:r>
        <w:t>College Junior (2800 words; Common Core: RL.9-10.1; RL.9-10.2; RL.9-10.3; RL.9-10.4; RL.9-10.5; RL.11-12.1; RL.11-12.2; RL.11-12.4; RL.11-12.5; W.9-10.1; W.11-12.1; L.9-10.4; L.11-12.4): Write a theoretically informed essay (8–10 pages) on curse and mercy in Oedipus at Colonus. Name your critical method, apply it closely, and acknowledge its limits. At this level students write ONE of the unit's essays (choose one theme), not all five.</w:t>
      </w:r>
    </w:p>
    <w:p>
      <w:r>
        <w:t>College Senior (4000 words; Common Core: RL.9-10.1; RL.9-10.2; RL.9-10.3; RL.9-10.4; RL.9-10.5; RL.11-12.1; RL.11-12.2; RL.11-12.4; RL.11-12.5; W.9-10.1; W.11-12.1; L.9-10.4; L.11-12.4): Write a research paper (12–15 pages) with an original argument about curse and mercy in Oedipus at Colonus, engaging at least four scholarly sources in Chicago style. At this level students write ONE of the unit's essays (choose one theme), not all five.</w:t>
      </w:r>
    </w:p>
    <w:p>
      <w:r>
        <w:t>Graduate / PhD (6000 words; Common Core: RL.9-10.1; RL.9-10.2; RL.9-10.3; RL.9-10.4; RL.9-10.5; RL.11-12.1; RL.11-12.2; RL.11-12.4; RL.11-12.5; W.9-10.1; W.11-12.1; L.9-10.4; L.11-12.4): Write a seminar paper (15–20 pages) that intervenes in the critical conversation on curse and mercy in Oedipus at Colonus, engaging the relevant scholarship and textual history. At this level students write ONE of the unit's essays (choose one theme), not all five.</w:t>
      </w:r>
    </w:p>
    <w:p>
      <w:r>
        <w:t>Rubric: Claim · Evidence · Analysis · Organization · Conventions</w:t>
      </w:r>
    </w:p>
    <w:p>
      <w:pPr>
        <w:pStyle w:val="Heading2"/>
      </w:pPr>
      <w:r>
        <w:t>Essay: Law against force</w:t>
      </w:r>
    </w:p>
    <w:p>
      <w:r>
        <w:t>Scaffolded support (600 words; Common Core: W.9-10.1; RL.9-10.2): Supported track: write a five-paragraph essay explaining what Oedipus at Colonus teaches about law against force. Use at least three quotations from passages your teacher selects from different parts of the book.</w:t>
      </w:r>
    </w:p>
    <w:p>
      <w:r>
        <w:t>HS Freshman (800 words; Common Core: W.9-10.1; RL.9-10.2): Write a multi-paragraph essay explaining how Sophocles develops law against force in Oedipus at Colonus. Use evidence from the beginning, middle and end of the book.</w:t>
      </w:r>
    </w:p>
    <w:p>
      <w:r>
        <w:t>HS Sophomore (1000 words; Common Core: W.9-10.1; RL.9-10.2): Write an argumentative essay analyzing how Sophocles develops law against force across Oedipus at Colonus. Trace the idea through at least three scenes and address a counterclaim.</w:t>
      </w:r>
    </w:p>
    <w:p>
      <w:r>
        <w:t>HS Junior (1100 words; Common Core: W.11-12.1; RL.11-12.5): Write an analytical essay on how the structure of Oedipus at Colonus (its order, turns and ending) shapes the meaning of law against force. Discuss at least one place where the book leaves the question open.</w:t>
      </w:r>
    </w:p>
    <w:p>
      <w:r>
        <w:t>HS Senior (1200 words; Common Core: W.11-12.1; RL.11-12.2): Write a sustained argument comparing two interpretations of law against force in Oedipus at Colonus. Weigh the evidence for each and defend the stronger reading in a mature, well-organized essay.</w:t>
      </w:r>
    </w:p>
    <w:p>
      <w:r>
        <w:t>AP (1300 words; Common Core: W.11-12.1; RL.11-12.2): Write a literary argument: develop a defensible thesis about how Sophocles's choices in Oedipus at Colonus (a recurring element, structure and narration) shape a complex understanding of law against force, weigh at least one competing reading, and sustain commentary on well-chosen evidence. Do not merely summarize.</w:t>
      </w:r>
    </w:p>
    <w:p>
      <w:r>
        <w:t>College Freshman (1600 words; Common Core: RL.9-10.1; RL.9-10.2; RL.9-10.3; RL.9-10.4; RL.9-10.5; RL.11-12.1; RL.11-12.2; RL.11-12.4; RL.11-12.5; W.9-10.1; W.11-12.1; L.9-10.4; L.11-12.4): Write a researched essay (4–6 pages) that places Oedipus at Colonus's treatment of law against force in its historical context, using at least two scholarly sources.</w:t>
      </w:r>
    </w:p>
    <w:p>
      <w:r>
        <w:t>College Sophomore (2200 words; Common Core: RL.9-10.1; RL.9-10.2; RL.9-10.3; RL.9-10.4; RL.9-10.5; RL.11-12.1; RL.11-12.2; RL.11-12.4; RL.11-12.5; W.9-10.1; W.11-12.1; L.9-10.4; L.11-12.4): Write a contextual essay (6–8 pages) on law against force in Oedipus at Colonus that reads the play against its genre and period and engages two published critics. At this level students write ONE of the unit's essays (choose one theme), not all five.</w:t>
      </w:r>
    </w:p>
    <w:p>
      <w:r>
        <w:t>College Junior (2800 words; Common Core: RL.9-10.1; RL.9-10.2; RL.9-10.3; RL.9-10.4; RL.9-10.5; RL.11-12.1; RL.11-12.2; RL.11-12.4; RL.11-12.5; W.9-10.1; W.11-12.1; L.9-10.4; L.11-12.4): Write a theoretically informed essay (8–10 pages) on law against force in Oedipus at Colonus. Name your critical method, apply it closely, and acknowledge its limits. At this level students write ONE of the unit's essays (choose one theme), not all five.</w:t>
      </w:r>
    </w:p>
    <w:p>
      <w:r>
        <w:t>College Senior (4000 words; Common Core: RL.9-10.1; RL.9-10.2; RL.9-10.3; RL.9-10.4; RL.9-10.5; RL.11-12.1; RL.11-12.2; RL.11-12.4; RL.11-12.5; W.9-10.1; W.11-12.1; L.9-10.4; L.11-12.4): Write a research paper (12–15 pages) with an original argument about law against force in Oedipus at Colonus, engaging at least four scholarly sources in Chicago style. At this level students write ONE of the unit's essays (choose one theme), not all five.</w:t>
      </w:r>
    </w:p>
    <w:p>
      <w:r>
        <w:t>Graduate / PhD (6000 words; Common Core: RL.9-10.1; RL.9-10.2; RL.9-10.3; RL.9-10.4; RL.9-10.5; RL.11-12.1; RL.11-12.2; RL.11-12.4; RL.11-12.5; W.9-10.1; W.11-12.1; L.9-10.4; L.11-12.4): Write a seminar paper (15–20 pages) that intervenes in the critical conversation on law against force in Oedipus at Colonus, engaging the relevant scholarship and textual history. At this level students write ONE of the unit's essays (choose one theme), not all five.</w:t>
      </w:r>
    </w:p>
    <w:p>
      <w:r>
        <w:t>Rubric: Claim · Evidence · Analysis · Organization · Conventions</w:t>
      </w:r>
    </w:p>
    <w:p>
      <w:pPr>
        <w:pStyle w:val="Heading2"/>
      </w:pPr>
      <w:r>
        <w:t>Essay: Death and blessing</w:t>
      </w:r>
    </w:p>
    <w:p>
      <w:r>
        <w:t>Scaffolded support (600 words; Common Core: W.9-10.1; RL.9-10.2): Supported track: write a five-paragraph essay explaining what Oedipus at Colonus teaches about death and blessing. Use at least three quotations from passages your teacher selects from different parts of the book.</w:t>
      </w:r>
    </w:p>
    <w:p>
      <w:r>
        <w:t>HS Freshman (800 words; Common Core: W.9-10.1; RL.9-10.2): Write a multi-paragraph essay explaining how Sophocles develops death and blessing in Oedipus at Colonus. Use evidence from the beginning, middle and end of the book.</w:t>
      </w:r>
    </w:p>
    <w:p>
      <w:r>
        <w:t>HS Sophomore (1000 words; Common Core: W.9-10.1; RL.9-10.2): Write an argumentative essay analyzing how Sophocles develops death and blessing across Oedipus at Colonus. Trace the idea through at least three scenes and address a counterclaim.</w:t>
      </w:r>
    </w:p>
    <w:p>
      <w:r>
        <w:t>HS Junior (1100 words; Common Core: W.11-12.1; RL.11-12.5): Write an analytical essay on how the structure of Oedipus at Colonus (its order, turns and ending) shapes the meaning of death and blessing. Discuss at least one place where the book leaves the question open.</w:t>
      </w:r>
    </w:p>
    <w:p>
      <w:r>
        <w:t>HS Senior (1200 words; Common Core: W.11-12.1; RL.11-12.2): Write a sustained argument comparing two interpretations of death and blessing in Oedipus at Colonus. Weigh the evidence for each and defend the stronger reading in a mature, well-organized essay.</w:t>
      </w:r>
    </w:p>
    <w:p>
      <w:r>
        <w:t>AP (1300 words; Common Core: W.11-12.1; RL.11-12.2): Write a literary argument: develop a defensible thesis about how Sophocles's choices in Oedipus at Colonus (a recurring element, structure and narration) shape a complex understanding of death and blessing, weigh at least one competing reading, and sustain commentary on well-chosen evidence. Do not merely summarize.</w:t>
      </w:r>
    </w:p>
    <w:p>
      <w:r>
        <w:t>College Freshman (1600 words; Common Core: RL.9-10.1; RL.9-10.2; RL.9-10.3; RL.9-10.4; RL.9-10.5; RL.11-12.1; RL.11-12.2; RL.11-12.4; RL.11-12.5; W.9-10.1; W.11-12.1; L.9-10.4; L.11-12.4): Write a researched essay (4–6 pages) that places Oedipus at Colonus's treatment of death and blessing in its historical context, using at least two scholarly sources.</w:t>
      </w:r>
    </w:p>
    <w:p>
      <w:r>
        <w:t>College Sophomore (2200 words; Common Core: RL.9-10.1; RL.9-10.2; RL.9-10.3; RL.9-10.4; RL.9-10.5; RL.11-12.1; RL.11-12.2; RL.11-12.4; RL.11-12.5; W.9-10.1; W.11-12.1; L.9-10.4; L.11-12.4): Write a contextual essay (6–8 pages) on death and blessing in Oedipus at Colonus that reads the play against its genre and period and engages two published critics. At this level students write ONE of the unit's essays (choose one theme), not all five.</w:t>
      </w:r>
    </w:p>
    <w:p>
      <w:r>
        <w:t>College Junior (2800 words; Common Core: RL.9-10.1; RL.9-10.2; RL.9-10.3; RL.9-10.4; RL.9-10.5; RL.11-12.1; RL.11-12.2; RL.11-12.4; RL.11-12.5; W.9-10.1; W.11-12.1; L.9-10.4; L.11-12.4): Write a theoretically informed essay (8–10 pages) on death and blessing in Oedipus at Colonus. Name your critical method, apply it closely, and acknowledge its limits. At this level students write ONE of the unit's essays (choose one theme), not all five.</w:t>
      </w:r>
    </w:p>
    <w:p>
      <w:r>
        <w:t>College Senior (4000 words; Common Core: RL.9-10.1; RL.9-10.2; RL.9-10.3; RL.9-10.4; RL.9-10.5; RL.11-12.1; RL.11-12.2; RL.11-12.4; RL.11-12.5; W.9-10.1; W.11-12.1; L.9-10.4; L.11-12.4): Write a research paper (12–15 pages) with an original argument about death and blessing in Oedipus at Colonus, engaging at least four scholarly sources in Chicago style. At this level students write ONE of the unit's essays (choose one theme), not all five.</w:t>
      </w:r>
    </w:p>
    <w:p>
      <w:r>
        <w:t>Graduate / PhD (6000 words; Common Core: RL.9-10.1; RL.9-10.2; RL.9-10.3; RL.9-10.4; RL.9-10.5; RL.11-12.1; RL.11-12.2; RL.11-12.4; RL.11-12.5; W.9-10.1; W.11-12.1; L.9-10.4; L.11-12.4): Write a seminar paper (15–20 pages) that intervenes in the critical conversation on death and blessing in Oedipus at Colonus, engaging the relevant scholarship and textual history. At this level students write ONE of the unit's essays (choose one theme), not all five.</w:t>
      </w:r>
    </w:p>
    <w:p>
      <w:r>
        <w:t>Rubric: Claim · Evidence · Analysis · Organization · Conventions</w:t>
      </w:r>
    </w:p>
    <w:p>
      <w:r>
        <w:t>Original Liber et Libri curriculum. Quotations from the public-domain text. Vocabulary definitions are modern and contextual (curated; based on Princeton WordNet 3.0). Word histories appear only where verified: short origin notes in our own words, with the facts (language, form, meaning) checked against the Online Etymology Dictionary or Wiktionary; no dictionary text is reproduced, and unverified ones are left out. AP and Cambridge entries are our own summaries with links, not College Board or Cambridge text; ICC-WC and LeL IDs are Liber et Libri labels. Included with every curriculum purchase and with Classroom Pro.</w:t>
      </w:r>
    </w:p>
    <w:p>
      <w:r>
        <w:t>Built from theban-exports-r3-2026-10-22 (3f71dd64).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