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Siddhartha</w:t>
      </w:r>
    </w:p>
    <w:p>
      <w:r>
        <w:t>Hermann Hesse · 1922</w:t>
      </w:r>
    </w:p>
    <w:p>
      <w:r>
        <w:t>English translation by Gunther Olesch, Anke Dreher, Amy Coulter, Stefan Langer and Semyon Chaichenets (Project Gutenberg #2500; Standard Ebooks edition)</w:t>
      </w:r>
    </w:p>
    <w:p>
      <w:r>
        <w:t>Teacher Edition · Curriculum Unit</w:t>
      </w:r>
    </w:p>
    <w:p>
      <w:r>
        <w:t>Answers and teacher notes included; the separate Student Packet has the questions with room to write.</w:t>
      </w:r>
    </w:p>
    <w:p>
      <w:r>
        <w:t>Dual Credit (Indiana College Core) edition (standards shown for this framework only)</w:t>
      </w:r>
    </w:p>
    <w:p>
      <w:r>
        <w:t>12 chapter lessons plus 1 seminar day(s), a test day and an essay day: 17 class days of 90 minutes, 5 a week (block schedule), 4 weeks Syllabus · 90-minute lesson plans · lecture scripts · vocabulary · quizzes with keys · writing prompts at eleven rigor levels · SAT-style items · whole-book test · essays</w:t>
      </w:r>
    </w:p>
    <w:p>
      <w:r>
        <w:t>Liber et Libri · Lux et Libri LLC</w:t>
      </w:r>
    </w:p>
    <w:p>
      <w:r>
        <w:t>Cover: Claude Monet, Autumn at Argenteuil (1873). Public domain (Wikimedia Commons).</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1–12),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Translated from the German by Gunther Olesch, Anke Dreher, Amy Coulter, Stefan Langer and Semyon Chaichenets for Project Gutenberg (ebook #2500); this text is the Standard Ebooks edition, believed to be in the U.S. public domain, with Standard Ebooks' own contributions dedicated under CC0 1.0. Word-choice analysis studies the translators' English, not Hesse's German.</w:t>
      </w:r>
    </w:p>
    <w:p>
      <w:r>
        <w:t>Content note for teachers: Cultural representation: Siddhartha is a German novelist's adaptation of Hindu and Buddhist ideas, not a sacred or authoritative text. Discuss whose perspective shapes the story, and frame the caste system as a system of harm.</w:t>
      </w:r>
    </w:p>
    <w:p>
      <w:r>
        <w:t>Grades: Grades 10–12 (high school only; scales to graduate via rigor levels). Scaffolded-support track (grade-9 floor): students work from teacher-selected passages with scaffolds, sentence starters and partial-credit probes. Weeks: 4. Class days: 17 × 90 minutes (12 chapter lessons plus seminar, test and essay days).</w:t>
      </w:r>
    </w:p>
    <w:p>
      <w:pPr>
        <w:pStyle w:val="Heading2"/>
      </w:pPr>
      <w:r>
        <w:t>Essential questions</w:t>
      </w:r>
    </w:p>
    <w:p>
      <w:pPr>
        <w:pStyle w:val="ListBullet"/>
      </w:pPr>
      <w:r>
        <w:t>What does Siddhartha suggest about the search for self-knowledge?</w:t>
      </w:r>
    </w:p>
    <w:p>
      <w:pPr>
        <w:pStyle w:val="ListBullet"/>
      </w:pPr>
      <w:r>
        <w:t>What does Siddhartha suggest about experience versus teaching?</w:t>
      </w:r>
    </w:p>
    <w:p>
      <w:pPr>
        <w:pStyle w:val="ListBullet"/>
      </w:pPr>
      <w:r>
        <w:t>What does Siddhartha suggest about the unity of all things?</w:t>
      </w:r>
    </w:p>
    <w:p>
      <w:pPr>
        <w:pStyle w:val="ListBullet"/>
      </w:pPr>
      <w:r>
        <w:t>What does Siddhartha suggest about the river and time?</w:t>
      </w:r>
    </w:p>
    <w:p>
      <w:pPr>
        <w:pStyle w:val="ListBullet"/>
      </w:pPr>
      <w:r>
        <w:t>What does Siddhartha suggest about love and attachment?</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novel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chapter quizzes.</w:t>
      </w:r>
    </w:p>
    <w:p>
      <w:pPr>
        <w:pStyle w:val="ListBullet"/>
      </w:pPr>
      <w:r>
        <w:t>Students will write an argument with a clear claim, reasons and relevant evidence, scoring at least 80% on the unit test's short-answer scoring guides.</w:t>
      </w:r>
    </w:p>
    <w:p>
      <w:pPr>
        <w:pStyle w:val="Heading2"/>
      </w:pPr>
      <w:r>
        <w:t>Standards: Dual Credit (Indiana College Core)</w:t>
      </w:r>
    </w:p>
    <w:p>
      <w:r>
        <w:t>ICC-WC-1.1, ICC-WC-1.3, ICC-WC-1.4, ICC-WC-1.5, ICC-WC-1.7 Indiana College Core, Written Communication outcomes 1.1–1.7 (CHE guidance); ICC-WC-x IDs are ours</w:t>
      </w:r>
    </w:p>
    <w:p>
      <w:r>
        <w:t>Assessments: Daily chapter quizzes (auto-graded); Weekly writing prompt (rubric); Socratic seminars (scheduled days); Whole-book test (scheduled day); Final essay (scheduled day); College Sophomore and above write one essay of the five 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 Materials: Liber et Libri reader; Annotation journal; Chapter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Total | | 90 |</w:t>
      </w:r>
    </w:p>
    <w:p>
      <w:pPr>
        <w:pStyle w:val="Heading2"/>
      </w:pPr>
      <w:r>
        <w:t>The 60-minute lesson</w:t>
      </w:r>
    </w:p>
    <w:p>
      <w:r>
        <w:t>60-minute version for shorter class periods: the same sequence with tighter timings. Keep the bell-ringer to one prompt, teach three vocabulary words, read only the opening of the mini-lecture script, model one quotation in the I do, and use the level focus set (12 of the 30 tiered discussion questions). The chapter quiz can move to homework if time runs short.</w:t>
      </w:r>
    </w:p>
    <w:p>
      <w:r>
        <w:t># | Segment | Mode | Minutes | Clock</w:t>
      </w:r>
    </w:p>
    <w:p>
      <w:r>
        <w:t>1 | Bell-ringer | You do | 5 | 0–5</w:t>
      </w:r>
    </w:p>
    <w:p>
      <w:r>
        <w:t>2 | Vocabulary with etymology notes | We do | 5 | 5–10</w:t>
      </w:r>
    </w:p>
    <w:p>
      <w:r>
        <w:t>3 | Background and context | I do | 6 | 10–16</w:t>
      </w:r>
    </w:p>
    <w:p>
      <w:r>
        <w:t>4 | I do: modeled close reading | I do | 8 | 16–24</w:t>
      </w:r>
    </w:p>
    <w:p>
      <w:r>
        <w:t>5 | We do: guided annotation | We do | 10 | 24–34</w:t>
      </w:r>
    </w:p>
    <w:p>
      <w:r>
        <w:t>6 | You do: independent annotation | You do | 10 | 34–44</w:t>
      </w:r>
    </w:p>
    <w:p>
      <w:r>
        <w:t>7 | Discussion | We do | 10 | 44–54</w:t>
      </w:r>
    </w:p>
    <w:p>
      <w:r>
        <w:t>8 | Exit ticket / chapter quiz | You do | 4 | 54–58</w:t>
      </w:r>
    </w:p>
    <w:p>
      <w:r>
        <w:t>9 | Closure | I do | 2 | 58–60</w:t>
      </w:r>
    </w:p>
    <w:p>
      <w:r>
        <w:t>| Total | | 60 |</w:t>
      </w:r>
    </w:p>
    <w:p>
      <w:pPr>
        <w:pStyle w:val="Heading1"/>
      </w:pPr>
      <w:r>
        <w:t>Syllabus</w:t>
      </w:r>
    </w:p>
    <w:p>
      <w:r>
        <w:t>Week | Chapters | Lessons | Focus and activities | Assessment</w:t>
      </w:r>
    </w:p>
    <w:p>
      <w:r>
        <w:t>1 | Introduction: author, context and reception The Son of the Brahmin With the Samanas Gotama Awakening | 5 × 90 min (450 min) | the search for self-knowledge • Daily 90-minute lesson: bell-ringer, vocabulary and word histories, background, I do / We do / You do, discussion, exit ticket, closure • Chapter quizzes in the app • Introduction: author, context and reception • Writing prompt at assigned rigor (one graded per week) | Quiz average plus one graded writing prompt</w:t>
      </w:r>
    </w:p>
    <w:p>
      <w:r>
        <w:t>2 | Kamala Socratic seminar on the search for self-knowledge With the Childlike People Sansara By the River | 5 × 90 min (450 min) | experience versus teaching • Daily 90-minute lesson: bell-ringer, vocabulary and word histories, background, I do / We do / You do, discussion, exit ticket, closure • Chapter quizzes in the app • Socratic seminar on the search for self-knowledge • Writing prompt at assigned rigor (one graded per week) | Quiz average plus one graded writing prompt</w:t>
      </w:r>
    </w:p>
    <w:p>
      <w:r>
        <w:t>3 | The Ferryman The Son Om Govinda Whole-book test (90 minutes) | 5 × 90 min (450 min) | the unity of all things • Daily 90-minute lesson: bell-ringer, vocabulary and word histories, background, I do / We do / You do, discussion, exit ticket, closure • Chapter quizzes in the app • Whole-book test (90 minutes) • Writing prompt at assigned rigor (one graded per week) | Whole-book test and final essay</w:t>
      </w:r>
    </w:p>
    <w:p>
      <w:r>
        <w:t>4 | Final paper writing workshop (drafting in class; finish the draft as homework) Final paper: peer review, revision and submission | 2 × 90 min (180 min) | the river and time • Daily 90-minute lesson: bell-ringer, vocabulary and word histories, background, I do / We do / You do, discussion, exit ticket, closure • Chapter quizzes in the app • Final paper writing workshop (drafting in class; finish the draft as homework) • Final paper: peer review, revision and submission •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Siddhartha</w:t>
      </w:r>
    </w:p>
    <w:p>
      <w:r>
        <w:t>Objective: Students will explain, in a 3-sentence exit ticket, how one fact about Hermann Hesse's life or times connects to the search for self-knowledge in “Siddhartha”, and will set up a reading journal with a prediction and a question for each of 3 themes (the search for self-knowledge, experience versus teaching, the unity of all things).</w:t>
      </w:r>
    </w:p>
    <w:p>
      <w:r>
        <w:t>Standards: Dual Credit (Indiana College Core): ICC-WC-1.1, ICC-WC-1.3, ICC-WC-1.4, ICC-WC-1.5</w:t>
      </w:r>
    </w:p>
    <w:p>
      <w:pPr>
        <w:pStyle w:val="Heading3"/>
      </w:pPr>
      <w:r>
        <w:t>Author biography</w:t>
      </w:r>
    </w:p>
    <w:p>
      <w:r>
        <w:t>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w:t>
      </w:r>
    </w:p>
    <w:p>
      <w:pPr>
        <w:pStyle w:val="Heading3"/>
      </w:pPr>
      <w:r>
        <w:t>Historical and cultural context</w:t>
      </w:r>
    </w:p>
    <w:p>
      <w:r>
        <w:t>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w:t>
      </w:r>
    </w:p>
    <w:p>
      <w:pPr>
        <w:pStyle w:val="Heading3"/>
      </w:pPr>
      <w:r>
        <w:t>Publication and reception, then and now</w:t>
      </w:r>
    </w:p>
    <w:p>
      <w:r>
        <w:t>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w:t>
      </w:r>
    </w:p>
    <w:p>
      <w:r>
        <w:t>Then: In Germany in the 1920s the book was respected but not one of Hesse's bestsellers; readers knew him better for Demian. Some critics found its Indian setting exotic decoration for a European story of the self.</w:t>
      </w:r>
    </w:p>
    <w:p>
      <w:r>
        <w:t>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pPr>
        <w:pStyle w:val="Heading3"/>
      </w:pPr>
      <w:r>
        <w:t>Overview (spoiler-free)</w:t>
      </w:r>
    </w:p>
    <w:p>
      <w:r>
        <w:t>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w:t>
      </w:r>
    </w:p>
    <w:p>
      <w:pPr>
        <w:pStyle w:val="Heading3"/>
      </w:pPr>
      <w:r>
        <w:t>Main themes</w:t>
      </w:r>
    </w:p>
    <w:p>
      <w:pPr>
        <w:pStyle w:val="ListBullet"/>
      </w:pPr>
      <w:r>
        <w:t>the search for the self: what Siddhartha is looking for, and why no teacher can hand it to him.</w:t>
      </w:r>
    </w:p>
    <w:p>
      <w:pPr>
        <w:pStyle w:val="ListBullet"/>
      </w:pPr>
      <w:r>
        <w:t>teaching versus experience: Siddhartha learns from every person he meets but follows no one; ask what he learns and how.</w:t>
      </w:r>
    </w:p>
    <w:p>
      <w:pPr>
        <w:pStyle w:val="ListBullet"/>
      </w:pPr>
      <w:r>
        <w:t>the river and time: the river becomes a teacher; watch how it is described each time it appears.</w:t>
      </w:r>
    </w:p>
    <w:p>
      <w:pPr>
        <w:pStyle w:val="ListBullet"/>
      </w:pPr>
      <w:r>
        <w:t>love and attachment: from friendship to the senses to a father's love; what does each kind of love teach him?</w:t>
      </w:r>
    </w:p>
    <w:p>
      <w:pPr>
        <w:pStyle w:val="ListBullet"/>
      </w:pPr>
      <w:r>
        <w:t>unity of opposites: life and death, sin and holiness, stone and Buddha; the book's ending holds them together.</w:t>
      </w:r>
    </w:p>
    <w:p>
      <w:pPr>
        <w:pStyle w:val="Heading3"/>
      </w:pPr>
      <w:r>
        <w:t>Why it matters</w:t>
      </w:r>
    </w:p>
    <w:p>
      <w:r>
        <w:t>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Spoilers · teacher only</w:t>
      </w:r>
    </w:p>
    <w:p>
      <w:r>
        <w:t>Siddhartha rejects the Buddha's teaching (though he reveres him), learns love from Kamala and business from Kamaswami, grows rich and empty, comes close to ending his life, and is renewed by the river. He becomes Vasudeva's fellow ferryman, meets Kamala again as she dies, and loses his son, who runs away. Listening to the river he hears the unity of all voices in Om; in old age he tells Govinda that wisdom cannot be taught, and Govinda sees all things in his face.</w:t>
      </w:r>
    </w:p>
    <w:p>
      <w:pPr>
        <w:pStyle w:val="Heading3"/>
      </w:pPr>
      <w:r>
        <w:t>Lesson plan (90 minutes)</w:t>
      </w:r>
    </w:p>
    <w:p>
      <w:r>
        <w:t>0–8 min · Bell-ringer · You do (8 min) Students write to the bell-ringer, then pair-share. Before we open Siddhartha: Think of the best teacher you have had. Could they have taught you everything you need to know about life? Why or why not? Prompt: Before we open Siddhartha: Think of the best teacher you have had. Could they have taught you everything you need to know about life? Why or why not?</w:t>
      </w:r>
    </w:p>
    <w:p>
      <w:r>
        <w:t>8–18 min · Key terms · We do (10 min) Key literary terms for the unit. Brahmin (the priestly class in Hindu society); Atman (the self or soul); Brahman (ultimate reality); Samana (a wandering ascetic); Om (a sacred syllable); nirvana (release from the cycle of suffering and rebirth); Sansara (the cycle of birth, death and desire); Gotama (Siddhartha Gautama, the Buddha).</w:t>
      </w:r>
    </w:p>
    <w:p>
      <w:r>
        <w:t>18–28 min · Mini-lecture: author, context, reception · I do (10 min) Mini-lecture on the author, the historical context and the reception (read or adapt the script). About the author. Hermann Hesse was born on 2 July 1877 in Calw, in the German kingdom of Württemberg, into a family of Pietist Protestant missionaries with deep ties to India: his father, Johannes Hesse, had served with the Basel Mission there, his mother, Marie Gundert, was born in India, and his grandfather Hermann Gundert was a missionary scholar of Malayalam. As a teenager Hesse ran away from the Protestant seminary at Maulbronn and went through a severe personal crisis before training as a bookseller in Tübingen and Basel. His first success, Peter Camenzind (1904), let him live as a writer. During the First World War he published an appeal against nationalist hatred and was denounced in the German press; after the war, amid a breakdown of his marriage and his health, he moved to Montagnola in Switzerland and became a Swiss citizen in 1924. His major novels include Demian (1919), Siddhartha (1922), Steppenwolf (1927) and The Glass Bead Game (1943). He received the Nobel Prize in Literature in 1946 and died in Montagnola on 9 August 1962. The world of the book. Siddhartha is set in India in the time of the Buddha (around the fifth century BCE), but it was written in Europe just after the First World War, when many young Germans had lost faith in the nation, the church and their parents' certainties. Hesse had grown up among books and stories about India, travelled in 1911 to Ceylon (Sri Lanka), Malaya and Sumatra, and read the Upanishads, the Bhagavad Gita and Buddhist texts in translation. He was also influenced by psychoanalysis; he underwent analysis with a follower of Carl Jung around 1916–17. The novel is a European writer's imagined India: it uses Hindu and Buddhist ideas (Atman, Brahman, the Samanas, nirvana, Om, the cycle of Sansara) to tell a very personal story about finding one's own way. Publication and reception. Hesse wrote the first part in 1919–20, then stopped for about a year and a half because, as he later explained, he could not write about a stage of experience he had not yet lived. The book appeared in 1922 from S. Fischer Verlag in Berlin, subtitled "an Indian poem"; the first part is dedicated to the French writer Romain Rolland and the second to Hesse's cousin Wilhelm Gundert, a scholar of Japan. An English translation by Hilda Rosner was published in the United States by New Directions in 1951. Then: In Germany in the 1920s the book was respected but not one of Hesse's bestsellers; readers knew him better for Demian. Some critics found its Indian setting exotic decoration for a European story of the self. Now: Siddhartha became a worldwide success after the 1951 English translation, especially in the 1960s, when the American counterculture embraced Hesse as a prophet of self-discovery and Eastern spirituality. It is now one of the most widely translated German novels and is taught in world literature and philosophy classes. Scholars today also discuss its limits: it is a Western, idealized picture of Indian religion, and its hero is not the Buddha but a seeker who rejects every teacher, including the Buddha.</w:t>
      </w:r>
    </w:p>
    <w:p>
      <w:r>
        <w:t>28–40 min · I do: the book in one passage · I do (12 min) Model a close reading of one passage using the written think-aloud below.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pPr>
        <w:pStyle w:val="Quote"/>
      </w:pPr>
      <w:r>
        <w:t>In the shade of the house, in the sunshine of the riverbank near the boats, in the shade of the Sal-wood forest, in the shade of the fig tree is where Siddhartha grew up (The Son of the Brahmin, paragraph 1)</w:t>
      </w:r>
    </w:p>
    <w:p>
      <w:r>
        <w:t>Think-aloud: First, meaning. I read “In the shade of the house, in the sunshine of the riverbank near the boats, in the shade of the Sal-wood forest, in the shade of the fig…” slowly and put it in my own words: Siddhartha grows up in shade and sunshine, near the river and the forest. Next, craft. I notice the repeated "in the shade," which creates a calm, chanting rhythm like a song. The strongest word is “shade”: it suggests protection and comfort, the sheltered life he will leave. Then, effect. What does this opening picture tell us about Siddhartha's early life? My answer: His childhood is peaceful and beautiful, yet the story will show he leaves it to search for something more; the river already appears.</w:t>
      </w:r>
    </w:p>
    <w:p>
      <w:r>
        <w:t>40–55 min · We do: overview and themes · We do (15 min) Read the spoiler-free overview together and name the themes to track. What the book is about (no spoilers): Siddhartha, the gifted son of a Brahmin priest, leaves home with his friend Govinda to search for the truth about the self. He tries the life of the wandering ascetics, meets the Buddha, enters the world of a great city and a beautiful courtesan, and finally comes to a river and a ferryman. The book follows one man's whole life as he tests every path to wisdom. Themes to track: the search for the self: what Siddhartha is looking for, and why no teacher can hand it to him. teaching versus experience: Siddhartha learns from every person he meets but follows no one; ask what he learns and how. the river and time: the river becomes a teacher; watch how it is described each time it appears. love and attachment: from friendship to the senses to a father's love; what does each kind of love teach him? unity of opposites: life and death, sin and holiness, stone and Buddha; the book's ending holds them together.</w:t>
      </w:r>
    </w:p>
    <w:p>
      <w:r>
        <w:t>55–70 min · You do: reading journal · You do (15 min) Set up a reading journal: one page per theme, with a prediction and a question (example given). Set up a reading journal: one page per theme with a prediction and a question. Theme page "teaching versus experience": Prediction: Siddhartha will reject his teachers. Question: will he ever find someone he can learn from? Task: Set up a reading journal for Siddhartha: one page per theme, each with a prediction and a question. Exemplar: Theme page "teaching versus experience": Prediction: Siddhartha will reject his teachers. Question: will he ever find someone he can learn from?</w:t>
      </w:r>
    </w:p>
    <w:p>
      <w:r>
        <w:t>70–80 min · Discussion · We do (10 min) Whole-class discussion: why the book is still taught. Why does Siddhartha still matter? Students are at the age when Siddhartha leaves home, and the novel asks their questions: can you learn wisdom from teachers, or must you live it? It also lets classes examine how a Western writer imagined India, a useful lesson in reading cultural representation critically. Anchor question: Why might Siddhartha still be taught today? Facilitation: Students are at the age when Siddhartha leaves home, and the novel asks their questions: can you learn wisdom from teachers, or must you live it? It also lets classes examine how a Western writer imagined India, a useful lesson in reading cultural representation critically.</w:t>
      </w:r>
    </w:p>
    <w:p>
      <w:r>
        <w:t>80–87 min · Exit ticket · You do (7 min) Exit ticket on the author and context (answer given).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 Exit ticket: Hesse, a German writer, studied Indian religions and published Siddhartha in 1922 after a visit to Asia. What might a European writer be searching for in Eastern philosophy after World War I? Answer: Accept answers such as: peace after the war; an alternative to Western materialism; a spiritual answer to suffering.</w:t>
      </w:r>
    </w:p>
    <w:p>
      <w:r>
        <w:t>87–90 min · Closure · I do (3 min) Preview the first reading. Tomorrow we begin reading: The Son of the Brahmin.</w:t>
      </w:r>
    </w:p>
    <w:p>
      <w:r>
        <w:t>Teacher notes · sources: Nobel Prize, "Hermann Hesse: Biographical" (https://www.nobelprize.org/prizes/literature/1946/hesse/biographical/); Britannica, "Hermann Hesse" and "Siddhartha" (https://www.britannica.com/biography/Hermann-Hesse); Theodore Ziolkowski, The Novels of Hermann Hesse (Princeton, 1965) (https://press.princeton.edu/); New Directions, publication history of the Hilda Rosner translation (https://www.ndbooks.com/book/siddhartha/); Project Gutenberg #2500 (reading text) (https://www.gutenberg.org/ebooks/2500)</w:t>
      </w:r>
    </w:p>
    <w:p>
      <w:r>
        <w:t>Flags (verify before teaching):</w:t>
      </w:r>
    </w:p>
    <w:p>
      <w:pPr>
        <w:pStyle w:val="ListBullet"/>
      </w:pPr>
      <w:r>
        <w:t>Accounts of Hesse's analysis differ in detail: he saw the Jungian analyst Josef Bernhard Lang from 1916; he also met Jung. Say "a follower of Jung" unless you have checked a biography.</w:t>
      </w:r>
    </w:p>
    <w:p>
      <w:pPr>
        <w:pStyle w:val="ListBullet"/>
      </w:pPr>
      <w:r>
        <w:t>The length of the writing pause (about eighteen months) comes from Hesse's own later statements and his letters; present it as his account.</w:t>
      </w:r>
    </w:p>
    <w:p>
      <w:pPr>
        <w:pStyle w:val="ListBullet"/>
      </w:pPr>
      <w:r>
        <w:t>Sales figures for the 1960s boom vary widely by source; do not quote a number.</w:t>
      </w:r>
    </w:p>
    <w:p>
      <w:pPr>
        <w:pStyle w:val="Heading2"/>
      </w:pPr>
      <w:r>
        <w:t>Lesson 2: The Son of the Brahmin</w:t>
      </w:r>
    </w:p>
    <w:p>
      <w:r>
        <w:t>Focus: restlessness despite privilege</w:t>
      </w:r>
    </w:p>
    <w:p>
      <w:r>
        <w:t>Objective: Students will analyze how characterization develops in “The Son of the Brahmin” by writing a claim-evidence-reasoning paragraph that cites at least 2 quotations from the section, and will score at least 80% on the section quiz.</w:t>
      </w:r>
    </w:p>
    <w:p>
      <w:r>
        <w:t>Standards: Dual Credit (Indiana College Core): ICC-WC-1.1, ICC-WC-1.3, ICC-WC-1.4, ICC-WC-1.5</w:t>
      </w:r>
    </w:p>
    <w:p>
      <w:r>
        <w:t>Teacher only · spoilers</w:t>
      </w:r>
    </w:p>
    <w:p>
      <w:r>
        <w:t>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w:t>
      </w:r>
    </w:p>
    <w:p>
      <w:r>
        <w:t>Background: Brahmins were the priestly caste in ancient India. The caste system ranked people by birth and caused lasting harm and exclusion, especially to those placed at the bottom or outside it; discuss it as a system of injustice, not a neutral backdrop. the Upanishads and the idea of Atman (the inner self) shape Siddhartha's questions. Hesse, a German writer, studied Indian thought and wrote during the years after World War I.</w:t>
      </w:r>
    </w:p>
    <w:p>
      <w:r>
        <w:t>Significance: The opening establishes the novel's central pattern: knowledge received from teachers cannot replace knowledge gained by living.</w:t>
      </w:r>
    </w:p>
    <w:p>
      <w:pPr>
        <w:pStyle w:val="Heading3"/>
      </w:pPr>
      <w:r>
        <w:t>Lesson plan and lecture script (90 minutes)</w:t>
      </w:r>
    </w:p>
    <w:p>
      <w:r>
        <w:t>0–8 min · Bell-ringer · You do (8 min) Students write to the bell-ringer, then pair-share. Why isn't Siddhartha satisfied, even though he is admired and successful? Write for five minutes. Starters: I think… because… / This connects to the search for the self because…. Prompt: Why isn't Siddhartha satisfied, even though he is admired and successful? Sentence starters: I think… because… · This connects to the search for the self because… Strong response: A strong response takes a position and anticipates this: Siddhartha asks where the Atman, the innermost self, can be found, and sees that the rituals and teachers have not found it.</w:t>
      </w:r>
    </w:p>
    <w:p>
      <w:r>
        <w:t>8–18 min · Vocabulary with etymology notes · We do (10 min) Five key words in context, with verified word histories. Today's words: ablution — a ritual washing of the body; ascetics — people who give up comforts for spiritual reasons; pristine — original; existing from the very beginning; invocation — a prayer asking God's help as part of a religious service; partaking — taking part in; sharing. “ablution”: Origin: Old French ablution; earlier Late Latin ablūtiō (“a washing away”). “invocation”: Origin: Old French invocacion; earlier Latin invocatio. Words: ablution: a ritual washing of the body · ascetics: people who give up comforts for spiritual reasons · pristine: original; existing from the very beginning · invocation: a prayer asking God's help as part of a religious service · partaking: taking part in; sharing</w:t>
      </w:r>
    </w:p>
    <w:p>
      <w:r>
        <w:t>18–28 min · Background and context · I do (10 min) Mini-lecture (read or adapt the script). Teacher note (not read aloud): discuss caste as a system of injustice, not a neutral backdrop. Source for the opening clause: The Son of the Brahmin, paragraph 1. Siddhartha is a Brahmin’s son, and Brahmins were the priestly caste in ancient India. The caste system ranked people by birth, and it caused lasting harm and exclusion, especially to those placed at the bottom or outside it. The Upanishads and the idea of Atman, the inner self, shape Siddhartha’s questions. Hesse was a German writer who studied Indian thought, and he wrote this book in the years after World War I. Here’s the pattern the opening sets up: knowledge received from teachers can’t replace knowledge gained by living. Picture the setting first. It’s a lush, ordered world: the riverbank, the fig tree, the Brahmins’ rituals. Hesse keeps repeating “in the shade of,” and the repetition makes it feel timeless and sheltered. Now look at Siddhartha himself. His father, his mother, the girls and Govinda all love him, yet he’s discontented. Hesse makes that restlessness more striking by giving him everything. Then comes the conflict: the son’s will against the father’s. Siddhartha stands all night until his father relents. It’s a quiet conflict, but a total one. One last thing to watch for: the river. It’s there in the very first sentence, and nobody remarks on it. Later it becomes the novel’s central symbol.</w:t>
      </w:r>
    </w:p>
    <w:p>
      <w:r>
        <w:t>28–40 min · I do: modeled close reading · I do (12 min) Model the close reading of the anchor quotation using the written think-aloud below.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pPr>
        <w:pStyle w:val="Quote"/>
      </w:pPr>
      <w:r>
        <w:t>Siddhartha had started to nurse discontent in himself (The Son of the Brahmin, paragraph 8)</w:t>
      </w:r>
    </w:p>
    <w:p>
      <w:r>
        <w:t>Think-aloud: First, meaning. I read “Siddhartha had started to nurse discontent in himself” slowly and put it in my own words: Siddhartha, though loved and admired, starts to feel unsatisfied inside. Next, craft. I notice the word "nurse," as if discontent is a child he is feeding. The strongest word is “discontent”: it names the restlessness that drives his whole journey. Then, effect. Why has Siddhartha begun to feel discontent? My answer: Siddhartha has begun to feel discontent because his teachers, his parents and their rituals cannot give him the peace he seeks; the discontent shows he must find his own path.</w:t>
      </w:r>
    </w:p>
    <w:p>
      <w:r>
        <w:t>40–55 min · We do: guided annotation · We do (15 min) Guided analysis of a second quotation; expected answers given. Ask: What words in this line stand out, and what do they suggest? Expected: The repetition "where, where" shows urgency; "innermost" and "ultimate" show he seeks something deeper than ritual. This connects to the search for the self. Ask: How does this line connect to the search for the self? Expected: Siddhartha asks where the Atman, the innermost self, can be found, and sees that the rituals and teachers have not found it. (The question that drives the whole novel, repeated for emphasis.)</w:t>
      </w:r>
    </w:p>
    <w:p>
      <w:pPr>
        <w:pStyle w:val="Quote"/>
      </w:pPr>
      <w:r>
        <w:t>But where, where was this self, this innermost part, this ultimate part (The Son of the Brahmin, paragraph 8)</w:t>
      </w:r>
    </w:p>
    <w:p>
      <w:r>
        <w:t>Ask: What words in this line stand out, and what do they suggest? Expected answer: The repetition "where, where" shows urgency; "innermost" and "ultimate" show he seeks something deeper than ritual. This connects to the search for the self. Ask: How does this line connect to the search for the self? Expected answer: Siddhartha asks where the Atman, the innermost self, can be found, and sees that the rituals and teachers have not found it. (The question that drives the whole novel, repeated for emphasis.)</w:t>
      </w:r>
    </w:p>
    <w:p>
      <w:r>
        <w:t>55–70 min · You do: independent annotation · You do (15 min) Independent annotation and a claim-evidence-reasoning paragraph (exemplar given).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 Task: Annotate the chapter for setting, characterization (three marks with a margin note each), then write one claim-evidence-reasoning paragraph: what does this chapter suggest about restlessness despite privilege? Then start your writing prompt at your assigned level (HS Sophomore: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 Exemplar: Siddhartha leaves home not because his life is bad but because no one around him has found what he seeks. When the text says “Siddhartha had started to nurse discontent in himself” (The Son of the Brahmin, paragraph 8), it shows this directly. He "had started to nurse discontent in himself" despite universal love and asks "where, where was this Self," a question his father's rituals cannot answer.</w:t>
      </w:r>
    </w:p>
    <w:p>
      <w:r>
        <w:t>70–80 min · Discussion · We do (10 min) Structured discussion from the 30 tiered questions, with facilitation notes. Anchor question: Why isn't Siddhartha satisfied, even though he is admired and successful? Ask: is Siddhartha selfish to leave his parents? Let students argue both ways with lines from the father scene. Anchor question: Why isn't Siddhartha satisfied, even though he is admired and successful? Facilitation: Ask: is Siddhartha selfish to leave his parents? Let students argue both ways with lines from the father scene.</w:t>
      </w:r>
    </w:p>
    <w:p>
      <w:r>
        <w:t>80–87 min · Exit ticket / chapter quiz · You do (7 min) Chapter quiz in the app and an exit ticket (answer given). Chapter quiz in the app, then: In one sentence, what does this chapter suggest about restlessness despite privilege? Support it with one short quotation.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 Exit ticket: In one sentence, what does this chapter suggest about restlessness despite privilege? Support it with one short quotation. Answer: Model answer: Siddhartha leaves home not because his life is bad but because no one around him has found what he seeks. (“Siddhartha had started to nurse discontent in himself”, The Son of the Brahmin, paragraph 8). Accept any defensible claim backed by a quotation from the chapter; the answer key for the quiz is in the Quiz section.</w:t>
      </w:r>
    </w:p>
    <w:p>
      <w:r>
        <w:t>87–90 min · Closure · I do (3 min) Summarize the lesson and preview the next reading. Today we saw how setting shapes restlessness despite privilege. Key takeaway: Siddhartha asks where the Atman, the innermost self, can be found, and sees that the rituals and teachers have not found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 Teacher note (not read aloud): discuss caste as a system of injustice, not a neutral backdrop. Source for the opening clause: The Son of the Brahmin, paragraph 1.</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Setting: The opening is a lush, ordered world: the riverbank, the fig tree, the Brahmins' rituals. Repetition ("in the shade of") makes it feel timeless and sheltered.</w:t>
      </w:r>
    </w:p>
    <w:p>
      <w:pPr>
        <w:pStyle w:val="ListBullet"/>
      </w:pPr>
      <w:r>
        <w:t>Characterization: Everyone loves Siddhartha (his father, mother, the girls, Govinda), yet he is discontented. Hesse makes his restlessness more striking by giving him everything.</w:t>
      </w:r>
    </w:p>
    <w:p>
      <w:pPr>
        <w:pStyle w:val="ListBullet"/>
      </w:pPr>
      <w:r>
        <w:t>Conflict: The son's will against the father's: the scene of Siddhartha standing all night until his father relents is a quiet, total conflict.</w:t>
      </w:r>
    </w:p>
    <w:p>
      <w:r>
        <w:t>Themes and how they develop</w:t>
      </w:r>
    </w:p>
    <w:p>
      <w:pPr>
        <w:pStyle w:val="ListBullet"/>
      </w:pPr>
      <w:r>
        <w:t>the search for the self: Siddhartha asks where the Atman, the innermost self, can be found, and sees that the rituals and teachers have not found it.</w:t>
      </w:r>
    </w:p>
    <w:p>
      <w:r>
        <w:t>Symbols and motifs</w:t>
      </w:r>
    </w:p>
    <w:p>
      <w:pPr>
        <w:pStyle w:val="ListBullet"/>
      </w:pPr>
      <w:r>
        <w:t>the river: present in the very first sentence, unremarked; later it becomes the novel's central symbol.</w:t>
      </w:r>
    </w:p>
    <w:p>
      <w:r>
        <w:t>Key quotations (checked against the reading text)</w:t>
      </w:r>
    </w:p>
    <w:p>
      <w:pPr>
        <w:pStyle w:val="ListBullet"/>
      </w:pPr>
      <w:r>
        <w:t>“Siddhartha had started to nurse discontent in himself” (The Son of the Brahmin, paragraph 8) The turning point of the chapter: discontent, not rebellion.</w:t>
      </w:r>
    </w:p>
    <w:p>
      <w:pPr>
        <w:pStyle w:val="ListBullet"/>
      </w:pPr>
      <w:r>
        <w:t>“But where, where was this self, this innermost part, this ultimate part” (The Son of the Brahmin, paragraph 8) The question that drives the whole novel, repeated for emphasis.</w:t>
      </w:r>
    </w:p>
    <w:p>
      <w:pPr>
        <w:pStyle w:val="ListBullet"/>
      </w:pPr>
      <w:r>
        <w:t>“Early tomorrow morning, my friend, Siddhartha will go to the Samanas. He will become a Samana” (The Son of the Brahmin, paragraph 17) He speaks of himself in the third person, as if already detached.</w:t>
      </w:r>
    </w:p>
    <w:p>
      <w:r>
        <w:t>Model claim-evidence-reasoning</w:t>
      </w:r>
    </w:p>
    <w:p>
      <w:r>
        <w:t>Claim: Siddhartha leaves home not because his life is bad but because no one around him has found what he seeks. Evidence: “Siddhartha had started to nurse discontent in himself” (The Son of the Brahmin, paragraph 8) Reasoning: He "had started to nurse discontent in himself" despite universal love and asks "where, where was this Self," a question his father's rituals cannot answer.</w:t>
      </w:r>
    </w:p>
    <w:p>
      <w:pPr>
        <w:pStyle w:val="Heading3"/>
      </w:pPr>
      <w:r>
        <w:t>Passages referenced in this lesson (full text)</w:t>
      </w:r>
    </w:p>
    <w:p>
      <w:pPr>
        <w:pStyle w:val="Quote"/>
      </w:pPr>
      <w:r>
        <w:t>In the shade of the house, in the sunshine of the riverbank near the boats, in the shade of the Sal-wood forest, in the shade of the fig tree is where Siddhartha grew up, the handsome son of the Brahmin, the young falcon, together with his friend Govinda, son of a Brahmin. The sun tanned his light shoulders by the banks of the river when bathing, performing the sacred ablutions, the sacred offerings. In the mango grove, shade poured into his black eyes, when playing as a boy, when his mother sang, when the sacred offerings were made, when his father, the scholar, taught him, when the wise men talked. For a long time, Siddhartha had been partaking in the discussions of the wise men, practising debate with Govinda, practising with Govinda the art of reflection, the service of meditation. He already knew how to speak the Om silently, the word of words, to speak it silently into himself while inhaling, to speak it silently out of himself while exhaling, with all the concentration of his soul, the forehead surrounded by the glow of the clear-thinking spirit. He already knew to feel Atman in the depths of his being, indestructible, one with the universe. (The Son of the Brahmin, paragraph 1)</w:t>
      </w:r>
    </w:p>
    <w:p>
      <w:pPr>
        <w:pStyle w:val="Quote"/>
      </w:pPr>
      <w:r>
        <w:t>Joy leapt in his father’s heart for his son who was quick to learn, thirsty for knowledge; he saw him growing up to become great wise man and priest, a prince among the Brahmins. (The Son of the Brahmin, paragraph 2)</w:t>
      </w:r>
    </w:p>
    <w:p>
      <w:pPr>
        <w:pStyle w:val="Quote"/>
      </w:pPr>
      <w:r>
        <w:t>Bliss leapt in his mother’s breast when she saw him, when she saw him walking, when she saw him sit down and get up, Siddhartha, strong, handsome, he who was walking on slender legs, greeting her with perfect respect. (The Son of the Brahmin, paragraph 3)</w:t>
      </w:r>
    </w:p>
    <w:p>
      <w:pPr>
        <w:pStyle w:val="Quote"/>
      </w:pPr>
      <w:r>
        <w:t>Love touched the hearts of the Brahmins’ young daughters when Siddhartha walked through the lanes of the town with the luminous forehead, with the eye of a king, with his slim hips. (The Son of the Brahmin, paragraph 4)</w:t>
      </w:r>
    </w:p>
    <w:p>
      <w:pPr>
        <w:pStyle w:val="Quote"/>
      </w:pPr>
      <w:r>
        <w:t>But more than all the others he was loved by Govinda, his friend, the son of a Brahmin. He loved Siddhartha’s eye and sweet voice, he loved his walk and the perfect decency of his movements, he loved everything Siddhartha did and said and what he loved most was his spirit, his transcendent, fiery thoughts, his ardent will, his high calling. Govinda knew: he would not become a common Brahmin, not a lazy official in charge of offerings; not a greedy merchant with magic spells; not a vain, vacuous speaker; not a mean, deceitful priest; and also not a decent, stupid sheep in the herd of the many. No, and he, Govinda, as well did not want to become one of those, not one of those tens of thousands of Brahmins. He wanted to follow Siddhartha, the beloved, the splendid. And in days to come, when Siddhartha would become a god, when he would join the glorious, then Govinda wanted to follow him as his friend, his companion, his servant, his spear-carrier, his shadow. (The Son of the Brahmin, paragraph 5)</w:t>
      </w:r>
    </w:p>
    <w:p>
      <w:pPr>
        <w:pStyle w:val="Quote"/>
      </w:pPr>
      <w:r>
        <w:t>Siddhartha was thus loved by everyone. He was a source of joy for everybody, he was a delight for them all. (The Son of the Brahmin, paragraph 6)</w:t>
      </w:r>
    </w:p>
    <w:p>
      <w:pPr>
        <w:pStyle w:val="Quote"/>
      </w:pPr>
      <w:r>
        <w:t>But he, Siddhartha, was not a source of joy for himself, he found no delight in himself. Walking the rosy paths of the fig tree garden, sitting in the bluish shade of the grove of contemplation, washing his limbs daily in the bath of repentance, sacrificing in the dim shade of the mango forest, his gestures of perfect decency, everyone’s love and joy, he still lacked all joy in his heart. Dreams and restless thoughts came into his mind, flowing from the water of the river, sparkling from the stars of the night, melting from the beams of the sun, dreams came to him and a restlessness of the soul, fuming from the sacrifices, breathing forth from the verses of the Rig-Veda, being infused into him, drop by drop, from the teachings of the old Brahmins. (The Son of the Brahmin, paragraph 7)</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Thus were Siddhartha’s thoughts, this was his thirst, this was his suffering. (The Son of the Brahmin, paragraph 10)</w:t>
      </w:r>
    </w:p>
    <w:p>
      <w:pPr>
        <w:pStyle w:val="Quote"/>
      </w:pPr>
      <w:r>
        <w:t>Often he spoke to himself from a Chandogya-Upanishad the words: “Truly, the name of the Brahman is satyam—verily, he who knows such a thing, will enter the heavenly world every day.” Often, it seemed near, the heavenly world, but never had he reached it completely, never had he quenched the ultimate thirst. And among all the wise and wisest men, he knew and whose instructions had he received, among all of them there was no one, who had reached it completely, the heavenly world, who had quenched it completely, the eternal thirst. (The Son of the Brahmin, paragraph 11)</w:t>
      </w:r>
    </w:p>
    <w:p>
      <w:pPr>
        <w:pStyle w:val="Quote"/>
      </w:pPr>
      <w:r>
        <w:t>“Govinda,” Siddhartha spoke to his friend, “Govinda, my dear, come with me under the banyan tree, let’s practise meditation.” (The Son of the Brahmin, paragraph 12)</w:t>
      </w:r>
    </w:p>
    <w:p>
      <w:pPr>
        <w:pStyle w:val="Quote"/>
      </w:pPr>
      <w:r>
        <w:t>They went to the banyan tree, they sat down, Siddhartha right here, Govinda twenty paces away. While putting himself down, ready to speak the Om, Siddhartha repeated murmuring the verse: (The Son of the Brahmin, paragraph 13)</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 (The Son of the Brahmin, paragraph 14)</w:t>
      </w:r>
    </w:p>
    <w:p>
      <w:pPr>
        <w:pStyle w:val="Quote"/>
      </w:pPr>
      <w:r>
        <w:t>Once, Samanas had travelled through Siddhartha’s town, ascetics on a pilgrimage, three skinny, withered men, neither old nor young, with dusty and bloody shoulders, almost naked, scorched by the sun, surrounded by loneliness, strangers and enemies to the world, strangers and lank jackals in the realm of humans. Behind them blew a hot scent of quiet passion, of destructive service, of merciless self-denial. (The Son of the Brahmin, paragraph 15)</w:t>
      </w:r>
    </w:p>
    <w:p>
      <w:pPr>
        <w:pStyle w:val="Quote"/>
      </w:pPr>
      <w:r>
        <w:t>In the evening, after the hour of contemplation, Siddhartha spoke to Govinda: “Early tomorrow morning, my friend, Siddhartha will go to the Samanas. He will become a Samana.” (The Son of the Brahmin, paragraph 16)</w:t>
      </w:r>
    </w:p>
    <w:p>
      <w:pPr>
        <w:pStyle w:val="Quote"/>
      </w:pPr>
      <w:r>
        <w:t>Govinda turned pale, when he heard these words and read the decision in the motionless face of his friend, unstoppable like the arrow shot from the bow. Soon and with the first glance, Govinda realized: Now it is beginning, now Siddhartha is taking his own way, now his fate is beginning to sprout, and with his, my own. And he turned pale like a dry banana skin. (The Son of the Brahmin, paragraph 17)</w:t>
      </w:r>
    </w:p>
    <w:p>
      <w:pPr>
        <w:pStyle w:val="Quote"/>
      </w:pPr>
      <w:r>
        <w:t>“O Siddhartha,” he exclaimed, “will your father permit you to do that?” (The Son of the Brahmin, paragraph 18)</w:t>
      </w:r>
    </w:p>
    <w:p>
      <w:pPr>
        <w:pStyle w:val="Quote"/>
      </w:pPr>
      <w:r>
        <w:t>Siddhartha looked over as if he was just waking up. Arrow-fast he read in Govinda’s soul, read the fear, read the submission. (The Son of the Brahmin, paragraph 19)</w:t>
      </w:r>
    </w:p>
    <w:p>
      <w:pPr>
        <w:pStyle w:val="Quote"/>
      </w:pPr>
      <w:r>
        <w:t>“O Govinda,” he spoke quietly, “let’s not waste words. Tomorrow, at daybreak I will begin the life of the Samanas. Speak no more of it.” (The Son of the Brahmin, paragraph 20)</w:t>
      </w:r>
    </w:p>
    <w:p>
      <w:pPr>
        <w:pStyle w:val="Quote"/>
      </w:pPr>
      <w:r>
        <w:t>Siddhartha entered the chamber, where his father was sitting on a mat of bast, and stepped behind his father and remained standing there, until his father felt that someone was standing behind him. Quoth the Brahmin: “Is that you, Siddhartha? Then say what you came to say.” (The Son of the Brahmin, paragraph 21)</w:t>
      </w:r>
    </w:p>
    <w:p>
      <w:pPr>
        <w:pStyle w:val="Quote"/>
      </w:pPr>
      <w:r>
        <w:t>Quoth Siddhartha: “With your permission, my father. I came to tell you that it is my longing to leave your house tomorrow and go to the ascetics. My desire is to become a Samana. May my father not oppose this.” (The Son of the Brahmin, paragraph 22)</w:t>
      </w:r>
    </w:p>
    <w:p>
      <w:pPr>
        <w:pStyle w:val="Quote"/>
      </w:pPr>
      <w:r>
        <w:t>The Brahmin fell silent, and remained silent for so long that the stars in the small window wandered and changed their relative positions, ere the silence was broken. Silent and motionless stood the son with his arms folded, silent and motionless sat the father on the mat, and the stars traced their paths in the sky. Then spoke the father: “Not proper it is for a Brahmin to speak harsh and angry words. But indignation is in my heart. I wish not to hear this request for a second time from your mouth.” (The Son of the Brahmin, paragraph 23)</w:t>
      </w:r>
    </w:p>
    <w:p>
      <w:pPr>
        <w:pStyle w:val="Quote"/>
      </w:pPr>
      <w:r>
        <w:t>Slowly, the Brahmin rose; Siddhartha stood silently, his arms folded. (The Son of the Brahmin, paragraph 24)</w:t>
      </w:r>
    </w:p>
    <w:p>
      <w:pPr>
        <w:pStyle w:val="Quote"/>
      </w:pPr>
      <w:r>
        <w:t>“What are you waiting for?” asked the father. (The Son of the Brahmin, paragraph 25)</w:t>
      </w:r>
    </w:p>
    <w:p>
      <w:pPr>
        <w:pStyle w:val="Quote"/>
      </w:pPr>
      <w:r>
        <w:t>Quoth Siddhartha: “You know what.” (The Son of the Brahmin, paragraph 26)</w:t>
      </w:r>
    </w:p>
    <w:p>
      <w:pPr>
        <w:pStyle w:val="Quote"/>
      </w:pPr>
      <w:r>
        <w:t>Indignant, the father left the chamber; indignant, he went to his bed and lay down. (The Son of the Brahmin, paragraph 27)</w:t>
      </w:r>
    </w:p>
    <w:p>
      <w:pPr>
        <w:pStyle w:val="Quote"/>
      </w:pPr>
      <w:r>
        <w:t>After an hour, since no sleep had come over his eyes, the Brahmin stood up, paced to and fro, and left the house. Through the small window of the chamber he looked back inside, and there he saw Siddhartha standing, his arms folded, not moving from his spot. Pale shimmered his bright robe. With anxiety in his heart, the father returned to his bed. (The Son of the Brahmin, paragraph 28)</w:t>
      </w:r>
    </w:p>
    <w:p>
      <w:pPr>
        <w:pStyle w:val="Quote"/>
      </w:pPr>
      <w:r>
        <w:t>After another hour, since no sleep had come over his eyes, the Brahmin stood up again, paced to and fro, walked out of the house and saw that the moon had risen. Through the window of the chamber he looked back inside; there stood Siddhartha, not moving from his spot, his arms folded, moonlight reflecting from his bare shins. With worry in his heart, the father went back to bed. (The Son of the Brahmin, paragraph 29)</w:t>
      </w:r>
    </w:p>
    <w:p>
      <w:pPr>
        <w:pStyle w:val="Quote"/>
      </w:pPr>
      <w:r>
        <w:t>And he came back after an hour, he came back after two hours, looked through the small window, saw Siddhartha standing, in the moon light, by the light of the stars, in the darkness. And he came back hour after hour, silently, he looked into the chamber, saw him standing in the same place, filled his heart with anger, filled his heart with unrest, filled his heart with anguish, filled it with sadness. (The Son of the Brahmin, paragraph 30)</w:t>
      </w:r>
    </w:p>
    <w:p>
      <w:pPr>
        <w:pStyle w:val="Quote"/>
      </w:pPr>
      <w:r>
        <w:t>And in the night’s last hour, before the day began, he returned, stepped into the room, saw the young man standing there, who seemed tall and like a stranger to him. (The Son of the Brahmin, paragraph 31)</w:t>
      </w:r>
    </w:p>
    <w:p>
      <w:pPr>
        <w:pStyle w:val="Quote"/>
      </w:pPr>
      <w:r>
        <w:t>“Siddhartha,” he spoke, “what are you waiting for?” (The Son of the Brahmin, paragraph 32)</w:t>
      </w:r>
    </w:p>
    <w:p>
      <w:pPr>
        <w:pStyle w:val="Quote"/>
      </w:pPr>
      <w:r>
        <w:t>“I will stand and wait.” (The Son of the Brahmin, paragraph 35)</w:t>
      </w:r>
    </w:p>
    <w:p>
      <w:pPr>
        <w:pStyle w:val="Quote"/>
      </w:pPr>
      <w:r>
        <w:t>“You will become tired, Siddhartha.” (The Son of the Brahmin, paragraph 36)</w:t>
      </w:r>
    </w:p>
    <w:p>
      <w:pPr>
        <w:pStyle w:val="Quote"/>
      </w:pPr>
      <w:r>
        <w:t>“I will become tired.” (The Son of the Brahmin, paragraph 37)</w:t>
      </w:r>
    </w:p>
    <w:p>
      <w:pPr>
        <w:pStyle w:val="Quote"/>
      </w:pPr>
      <w:r>
        <w:t>“You will fall asleep, Siddhartha.” (The Son of the Brahmin, paragraph 38)</w:t>
      </w:r>
    </w:p>
    <w:p>
      <w:pPr>
        <w:pStyle w:val="Quote"/>
      </w:pPr>
      <w:r>
        <w:t>“I will not fall asleep.” (The Son of the Brahmin, paragraph 39)</w:t>
      </w:r>
    </w:p>
    <w:p>
      <w:pPr>
        <w:pStyle w:val="Quote"/>
      </w:pPr>
      <w:r>
        <w:t>“You will die, Siddhartha.” (The Son of the Brahmin, paragraph 40)</w:t>
      </w:r>
    </w:p>
    <w:p>
      <w:pPr>
        <w:pStyle w:val="Quote"/>
      </w:pPr>
      <w:r>
        <w:t>“I will die.” (The Son of the Brahmin, paragraph 41)</w:t>
      </w:r>
    </w:p>
    <w:p>
      <w:pPr>
        <w:pStyle w:val="Quote"/>
      </w:pPr>
      <w:r>
        <w:t>“And would you rather die, than obey your father?” (The Son of the Brahmin, paragraph 42)</w:t>
      </w:r>
    </w:p>
    <w:p>
      <w:pPr>
        <w:pStyle w:val="Quote"/>
      </w:pPr>
      <w:r>
        <w:t>“Siddhartha has always obeyed his father.” (The Son of the Brahmin, paragraph 43)</w:t>
      </w:r>
    </w:p>
    <w:p>
      <w:pPr>
        <w:pStyle w:val="Quote"/>
      </w:pPr>
      <w:r>
        <w:t>“So will you abandon your plan?” (The Son of the Brahmin, paragraph 44)</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“You have come,” said Siddhartha and smiled. (The Son of the Brahmin, paragraph 51)</w:t>
      </w:r>
    </w:p>
    <w:p>
      <w:pPr>
        <w:pStyle w:val="Heading3"/>
      </w:pPr>
      <w:r>
        <w:t>Vocabulary with etymology notes</w:t>
      </w:r>
    </w:p>
    <w:p>
      <w:r>
        <w:t>Word | Definition (in this sentence) | In context | Word history</w:t>
      </w:r>
    </w:p>
    <w:p>
      <w:r>
        <w:t>ablution (noun) | a ritual washing of the body | The evening had come, it was time to perform the evening’s ablution. | “ablution”: Origin: Old French ablution; earlier Late Latin ablūtiō (“a washing away”). (Liber et Libri origin note, https://en.wiktionary.org/wiki/ablution#Etymology)</w:t>
      </w:r>
    </w:p>
    <w:p>
      <w:r>
        <w:t>ascetics (noun) | people who give up comforts for spiritual reasons | I came to tell you that it is my longing to leave your house tomorrow and go to the ascetics. |</w:t>
      </w:r>
    </w:p>
    <w:p>
      <w:r>
        <w:t>pristine (adjective) | original; existing from the very beginning | Was not Atman in him, did not the pristine source spring from his heart? |</w:t>
      </w:r>
    </w:p>
    <w:p>
      <w:r>
        <w:t>invocation (noun) | a prayer asking God's help as part of a religious service | The sacrifices and the invocation of the gods were excellent—but was that all? | “invocation”: Origin: Old French invocacion; earlier Latin invocatio. (Liber et Libri origin note, https://en.wiktionary.org/wiki/invocation#Etymology)</w:t>
      </w:r>
    </w:p>
    <w:p>
      <w:r>
        <w:t>partaking (verb) | taking part in; sharing | For a long time, Siddhartha had been partaking in the discussions of the wise men, practising debate with Govinda, practising with Govinda the art of reflection, the service of meditation. |</w:t>
      </w:r>
    </w:p>
    <w:p>
      <w:r>
        <w:t>merciless (adjective) | having or showing no mercy | Behind them blew a hot scent of quiet passion, of destructive service, of merciless self-denial. | “merciless”: Origin: an English formation from mercy + -less. (Liber et Libri origin note, https://en.wiktionary.org/wiki/merciless#Etymology)</w:t>
      </w:r>
    </w:p>
    <w:p>
      <w:pPr>
        <w:pStyle w:val="Heading3"/>
      </w:pPr>
      <w:r>
        <w:t>Discussion questions</w:t>
      </w:r>
    </w:p>
    <w:p>
      <w:pPr>
        <w:pStyle w:val="ListBullet"/>
      </w:pPr>
      <w:r>
        <w:t>Why isn't Siddhartha satisfied, even though he is admired and successful?</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is Siddhartha's family background? [DOK 1 · Cold call with support: call on a student by name, offering a sentence starter or rephrasing if needed · wait 3 s · Dual Credit (Indiana College Core): ICC-WC-1.1, ICC-WC-1.3, ICC-WC-1.4, ICC-WC-1.5] Look for: He is the son of a Brahmin Answer guidance: He is the son of a Brahmin. The chapter states it directly: “But more than all the others he was loved by Govinda, his friend, the son of a Brahmin.” (Hesse, 1922/2015, The Son of the Brahmin, para. 5).</w:t>
      </w:r>
    </w:p>
    <w:p>
      <w:pPr>
        <w:pStyle w:val="ListBullet"/>
      </w:pPr>
      <w:r>
        <w:t>Who is Siddhartha's closest friend? [DOK 1 · Turn and Talk: students discuss briefly with a neighbor before answering · wait 3 s · Dual Credit (Indiana College Core): ICC-WC-1.1, ICC-WC-1.3, ICC-WC-1.4, ICC-WC-1.5] Look for: Govinda Answer guidance: Govinda. The chapter states it directly: “And in days to come, when Siddhartha would become a god, when he would join the glorious, then Govinda wanted to follow him as his friend, his companion, his servant, his spear-carrier, his shadow.” (Hesse, 1922/2015, The Son of the Brahmin, para. 5).</w:t>
      </w:r>
    </w:p>
    <w:p>
      <w:pPr>
        <w:pStyle w:val="ListBullet"/>
      </w:pPr>
      <w:r>
        <w:t>Whom does Siddhartha want to join? [DOK 1 · Cold call with support: call on a student by name, offering a sentence starter or rephrasing if needed · wait 3 s · Dual Credit (Indiana College Core): ICC-WC-1.1, ICC-WC-1.3, ICC-WC-1.4, ICC-WC-1.5] Look for: The Samanas Answer guidance: The Samanas. The chapter states it directly: “No, and he, Govinda, as well did not want to become one of those, not one of those tens of thousands of Brahmins.” (Hesse, 1922/2015, The Son of the Brahmin, para. 5).</w:t>
      </w:r>
    </w:p>
    <w:p>
      <w:pPr>
        <w:pStyle w:val="ListBullet"/>
      </w:pPr>
      <w:r>
        <w:t>How does Siddhartha win his father's permission? [DOK 1 · Turn and Talk: students discuss briefly with a neighbor before answering · wait 3 s · Dual Credit (Indiana College Core): ICC-WC-1.1, ICC-WC-1.3, ICC-WC-1.4, ICC-WC-1.5] Look for: By standing silently all night Answer guidance: By standing silently all night. The chapter states it directly: “And he came back hour after hour, silently, he looked into the chamber, saw him standing in the same place, filled his heart with anger, filled his heart with unrest, filled his heart with anguish, filled it with sadness.” (Hesse, 1922/2015, The Son of the Brahmin, para. 30).</w:t>
      </w:r>
    </w:p>
    <w:p>
      <w:pPr>
        <w:pStyle w:val="ListBullet"/>
      </w:pPr>
      <w:r>
        <w:t>What does Siddhartha seek that rituals have not given him? [DOK 1 · Cold call with support: call on a student by name, offering a sentence starter or rephrasing if needed · wait 3 s · Dual Credit (Indiana College Core): ICC-WC-1.1, ICC-WC-1.3, ICC-WC-1.4, ICC-WC-1.5] Look for: Inner peace and knowledge of Atman Answer guidance: Inner peace and knowledge of Atman. The chapter states it directly: “He already knew to feel Atman in the depths of his being, indestructible, one with the universe.” (Hesse, 1922/2015, The Son of the Brahmin, para. 1).</w:t>
      </w:r>
    </w:p>
    <w:p>
      <w:pPr>
        <w:pStyle w:val="ListBullet"/>
      </w:pPr>
      <w:r>
        <w:t>Retell the three most important events of “The Son of the Brahmin” in order, in one sentence each. [DOK 1 · Turn and Talk: students discuss briefly with a neighbor before answering · wait 3 s · Dual Credit (Indiana College Core): ICC-WC-1.1, ICC-WC-1.3, ICC-WC-1.4, ICC-WC-1.5]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Answer guidance: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silently all night until his father consents. Govinda goes with him. The chapter states it directly: “In the evening, after the hour of contemplation, Siddhartha spoke to Govinda: “Early tomorrow morning, my friend, Siddhartha will go to the Samanas.” (Hesse, 1922/2015, The Son of the Brahmin, para. 16).</w:t>
      </w:r>
    </w:p>
    <w:p>
      <w:pPr>
        <w:pStyle w:val="ListBullet"/>
      </w:pPr>
      <w:r>
        <w:t>Which characters appear or are mentioned in “The Son of the Brahmin”?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“Often he spoke to himself from a Chandogya-Upanishad the words: “Truly, the name of the Brahman is satyam—verily, he who knows such a thing, will enter the heavenly world every day.”” (Hesse, 1922/2015, The Son of the Brahmin, para. 11). Siddhartha, a gifted Brahmin's son loved by everyone, including his devoted friend Govinda, feels that the teachings and rituals of his elders have not given him inner peace.</w:t>
      </w:r>
    </w:p>
    <w:p>
      <w:pPr>
        <w:pStyle w:val="ListBullet"/>
      </w:pPr>
      <w:r>
        <w:t>Where and when does “The Son of the Brahmin”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“For a long time, Siddhartha had been partaking in the discussions of the wise men, practising debate with Govinda, practising with Govinda the art of reflection, the service of meditation.” (Hesse, 1922/2015, The Son of the Brahmin, para. 1).</w:t>
      </w:r>
    </w:p>
    <w:p>
      <w:pPr>
        <w:pStyle w:val="ListBullet"/>
      </w:pPr>
      <w:r>
        <w:t>Reread: “The evening had come, it was time to perform the evening’s ablution.” What does “ablution” mean here, and what is literally happening in this line? [DOK 1 · Turn and Talk: students discuss briefly with a neighbor before answering · wait 3 s · Dual Credit (Indiana College Core): ICC-WC-1.1, ICC-WC-1.3, ICC-WC-1.4, ICC-WC-1.5] Look for: ablution: a ritual washing of the body. Answer guidance: ablution: a ritual washing of the body. The chapter states it directly: “The evening had come, it was time to perform the evening’s ablution.” (Hesse, 1922/2015, The Son of the Brahmin, para. 14).</w:t>
      </w:r>
    </w:p>
    <w:p>
      <w:pPr>
        <w:pStyle w:val="ListBullet"/>
      </w:pPr>
      <w:r>
        <w:t>Reread: “I came to tell you that it is my longing to leave your house tomorrow and go to the ascetics.” What does “ascetics” mean here, and what is literally happening in this line? [DOK 1 · Turn and Talk: students discuss briefly with a neighbor before answering · wait 3 s · Dual Credit (Indiana College Core): ICC-WC-1.1, ICC-WC-1.3, ICC-WC-1.4, ICC-WC-1.5] Look for: ascetics: people who give up comforts for spiritual reasons. Answer guidance: ascetics: people who give up comforts for spiritual reasons. The chapter states it directly: “I came to tell you that it is my longing to leave your house tomorrow and go to the ascetics.” (Hesse, 1922/2015, The Son of the Brahmin, para. 22).</w:t>
      </w:r>
    </w:p>
    <w:p>
      <w:r>
        <w:t>Inferential / analytical</w:t>
      </w:r>
    </w:p>
    <w:p>
      <w:pPr>
        <w:pStyle w:val="ListBullet"/>
      </w:pPr>
      <w:r>
        <w:t>What does “The Son of the Brahmin” suggest about restlessness despite privilege? State the inference and the line that supports it. [DOK 2 · Think-Pair-Share: students think alone, discuss with a partner, then share with the class · wait 5 s · Dual Credit (Indiana College Core): ICC-WC-1.1, ICC-WC-1.3, ICC-WC-1.4, ICC-WC-1.5] Look for: The opening establishes the novel's central pattern: knowledge received from teachers cannot replace knowledge gained by living. Answer guidance: A strong inference: The opening establishes the novel's central pattern: knowledge received from teachers cannot replace knowledge gained by living. Supporting line: “Joy leapt in his father’s heart for his son who was quick to learn, thirsty for knowledge; he saw him growing up to become great wise man and priest, a prince among the Brahmins.” (Hesse, 1922/2015, The Son of the Brahmin, para. 2). Siddhartha asks where the Atman, the innermost self, can be found, and sees that the rituals and teachers have not found it.</w:t>
      </w:r>
    </w:p>
    <w:p>
      <w:pPr>
        <w:pStyle w:val="ListBullet"/>
      </w:pPr>
      <w:r>
        <w:t>Find one example of characterization in this chapter. What does it reveal that a plain statement would not? [DOK 2 · Follow-up: ask a probing question that builds on the previous answer · wait 5 s · Dual Credit (Indiana College Core): ICC-WC-1.1, ICC-WC-1.3, ICC-WC-1.4, ICC-WC-1.5] Look for: Look for what characters say, do and think, and how others react to them. Answer guidance: A strong answer reads beneath the surface: Everyone loves Siddhartha (his father, mother, the girls, Govinda), yet he is discontented. Hesse makes his restlessness more striking by giving him everything. Supporting line: “If you’ll find disappointment, then return and let us once again make offerings to the gods together.” (Hesse, 1922/2015, The Son of the Brahmin, para. 48).</w:t>
      </w:r>
    </w:p>
    <w:p>
      <w:pPr>
        <w:pStyle w:val="ListBullet"/>
      </w:pPr>
      <w:r>
        <w:t>How does the setting in this chapter shape what we understand about restlessness despite privilege? [DOK 3 · Think-Pair-Share: students think alone, discuss with a partner, then share with the class · wait 8 s · Dual Credit (Indiana College Core): ICC-WC-1.1, ICC-WC-1.3, ICC-WC-1.4, ICC-WC-1.5] Look for: Look for where and when events happen and how place shapes action or feeling. Answer guidance: A strong answer reads beneath the surface: The opening is a lush, ordered world: the riverbank, the fig tree, the Brahmins' rituals. Repetition ("in the shade of") makes it feel timeless and sheltered. Supporting line: “The sun tanned his light shoulders by the banks of the river when bathing, performing the sacred ablutions, the sacred offerings.” (Hesse, 1922/2015, The Son of the Brahmin, para. 1).</w:t>
      </w:r>
    </w:p>
    <w:p>
      <w:pPr>
        <w:pStyle w:val="ListBullet"/>
      </w:pPr>
      <w:r>
        <w:t>In the passage that begins “After the usual time of the exercise in meditation had passed, Govinda rose.”,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Siddhartha asks where the Atman, the innermost self, can be found, and sees that the rituals and teachers have not found it. Supporting line: “After the usual time of the exercise in meditation had passed, Govinda rose.” (Hesse, 1922/2015, The Son of the Brahmin, para. 14).</w:t>
      </w:r>
    </w:p>
    <w:p>
      <w:pPr>
        <w:pStyle w:val="ListBullet"/>
      </w:pPr>
      <w:r>
        <w:t>What causes the main turn in “The Son of the Brahmin”, and what effect is it likely to have on what follows? [DOK 2 · Follow-up: ask a probing question that builds on the previous answer · wait 5 s · Dual Credit (Indiana College Core): ICC-WC-1.1, ICC-WC-1.3, ICC-WC-1.4, ICC-WC-1.5] Look for: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Answer guidance: A strong inference: Siddhartha, a gifted Brahmin's son loved by everyone, including his devoted friend Govinda, feels that the teachings and rituals of his elders have not given him inner peace. He asks his father for permission to join the wandering ascetics called Samanas; his father refuses, but Siddhartha stands. Supporting line: “Govinda knew: he would not become a common Brahmin, not a lazy official in charge of offerings; not a greedy merchant with magic spells; not a vain, vacuous speaker; not a mean, deceitful priest; and also not a decent, stupid sheep in the herd of the many.” (Hesse, 1922/2015, The Son of the Brahmin, para. 5). Siddhartha asks where the Atman, the innermost self, can be found, and sees that the rituals and teachers have not found it.</w:t>
      </w:r>
    </w:p>
    <w:p>
      <w:pPr>
        <w:pStyle w:val="ListBullet"/>
      </w:pPr>
      <w:r>
        <w:t>As the opening chapter, what does “The Son of the Brahmin” set up that the rest of Siddhartha will need?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Siddhartha asks where the Atman, the innermost self, can be found, and sees that the rituals and teachers have not found it. Supporting line: “Quoth the Brahmin: “Is that you, Siddhartha?” (Hesse, 1922/2015, The Son of the Brahmin, para. 21).</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Everyone loves Siddhartha (his father, mother, the girls, Govinda), yet he is discontented. Hesse makes his restlessness more striking by giving him everything. Supporting line: “In the mango grove, shade poured into his black eyes, when playing as a boy, when his mother sang, when the sacred offerings were made, when his father, the scholar, taught him, when the wise men talked.” (Hesse, 1922/2015, The Son of the Brahmin, para. 1).</w:t>
      </w:r>
    </w:p>
    <w:p>
      <w:pPr>
        <w:pStyle w:val="ListBullet"/>
      </w:pPr>
      <w:r>
        <w:t>The bell-ringer asked: “Why isn't Siddhartha satisfied, even though he is admired and successful?”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Siddhartha asks where the Atman, the innermost self, can be found, and sees that the rituals and teachers have not found it. Supporting line: “Soon and with the first glance, Govinda realized: Now it is beginning, now Siddhartha is taking his own way, now his fate is beginning to sprout, and with his, my own.” (Hesse, 1922/2015, The Son of the Brahmin, para. 17).</w:t>
      </w:r>
    </w:p>
    <w:p>
      <w:pPr>
        <w:pStyle w:val="ListBullet"/>
      </w:pPr>
      <w:r>
        <w:t>Where does symbolism appear, and how does it connect this chapter to the larger concern with the search for self-knowledge? [DOK 3 · Follow-up: ask a probing question that builds on the previous answer · wait 8 s · Dual Credit (Indiana College Core): ICC-WC-1.1, ICC-WC-1.3, ICC-WC-1.4, ICC-WC-1.5] Look for: Look for objects, places or actions that stand for larger ideas. Answer guidance: A strong answer reads beneath the surface: Siddhartha asks where the Atman, the innermost self, can be found, and sees that the rituals and teachers have not found it. Supporting line: “And where was Atman to be found, where did He reside, where did his eternal heart beat, where else but in one’s own self, in its innermost part, in its indestructible part, which everyone had in himself?” (Hesse, 1922/2015, The Son of the Brahmin, para. 8).</w:t>
      </w:r>
    </w:p>
    <w:p>
      <w:pPr>
        <w:pStyle w:val="ListBullet"/>
      </w:pPr>
      <w:r>
        <w:t>Background: Brahmins were the priestly caste in ancient India. The caste system ranked people by birth and caused lasting harm and exclusion, especially to those placed at the bottom or outside it; discuss it as a system of…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The opening is a lush, ordered world: the riverbank, the fig tree, the Brahmins' rituals. Repetition ("in the shade of") makes it feel timeless and sheltered. Supporting line: “To reach this place, the self, myself, the Atman, there was another way, which was worthwhile looking for?” (Hesse, 1922/2015, The Son of the Brahmin, para. 8).</w:t>
      </w:r>
    </w:p>
    <w:p>
      <w:r>
        <w:t>Evaluative / synthesis / creative</w:t>
      </w:r>
    </w:p>
    <w:p>
      <w:pPr>
        <w:pStyle w:val="ListBullet"/>
      </w:pPr>
      <w:r>
        <w:t>A critic might argue: “The opening establishes the novel's central pattern: knowledge received from teachers cannot replace knowledge gained by living.”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 leaves home not because his life is bad but because no one around him has found what he seeks. Evidence: “Alas, and nobody showed this way, nobody knew it, not the father, and not the teachers and wise men, not the holy sacrificial songs!” (Hesse, 1922/2015, The Son of the Brahmin, para. 8). The strongest answers also weigh a counterpoint, for example that Siddhartha asks where the Atman, the innermost self, can be found, and sees that the rituals and teachers have not found it.</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 leaves home not because his life is bad but because no one around him has found what he seeks. Evidence: “Bliss leapt in his mother’s breast when she saw him, when she saw him walking, when she saw him sit down and get up, Siddhartha, strong, handsome, he who was walking on slender legs, greeting her with perfect respect.” (Hesse, 1922/2015, The Son of the Brahmin, para. 3). The strongest answers also weigh a counterpoint, for example that Everyone loves Siddhartha (his father, mother, the girls, Govinda), yet he is discontented. Hesse makes his restlessness more striking by giving him everything.</w:t>
      </w:r>
    </w:p>
    <w:p>
      <w:pPr>
        <w:pStyle w:val="ListBullet"/>
      </w:pPr>
      <w:r>
        <w:t>Rewrite one moment of “The Son of the Brahmin” from the point of view of a different character. What does the new angle reveal or hide about restlessness despite privilege? [DOK 4 · Think-Pair-Share: students think alone, discuss with a partner, then share with the class · wait 8 s · Dual Credit (Indiana College Core): ICC-WC-1.1, ICC-WC-1.3, ICC-WC-1.4, ICC-WC-1.5] Look for: A creative product with a rationale tied to the text. Answer guidance: A defensible position: Siddhartha leaves home not because his life is bad but because no one around him has found what he seeks. Evidence: “The Brahmin fell silent, and remained silent for so long that the stars in the small window wandered and changed their relative positions, ere the silence was broken.” (Hesse, 1922/2015, The Son of the Brahmin, para. 23). The strongest answers also weigh a counterpoint, for example that Siddhartha asks where the Atman, the innermost self, can be found, and sees that the rituals and teachers have not found it.</w:t>
      </w:r>
    </w:p>
    <w:p>
      <w:pPr>
        <w:pStyle w:val="ListBullet"/>
      </w:pPr>
      <w:r>
        <w:t>Write three questions of your own about “The Son of the Brahmin”: one recall, one “why/how”, and one “should/what if”. Trade with a partner and answer theirs. [DOK 3 · Student-generated: students write and pose their own questions · wait 8 s · Dual Credit (Indiana College Core): ICC-WC-1.1, ICC-WC-1.3, ICC-WC-1.4, ICC-WC-1.5] Look for: Student-generated questions at three levels. Answer guidance: A defensible position: Siddhartha leaves home not because his life is bad but because no one around him has found what he seeks. Evidence: “It had to be found, the pristine source in one’s own self, it had to be possessed!”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 leaves home not because his life is bad but because no one around him has found what he seeks. Evidence: “Love touched the hearts of the Brahmins’ young daughters when Siddhartha walked through the lanes of the town with the luminous forehead, with the eye of a king, with his slim hips.” (Hesse, 1922/2015, The Son of the Brahmin, para. 4). The strongest answers also weigh a counterpoint, for example that Siddhartha asks where the Atman, the innermost self, can be found, and sees that the rituals and teachers have not found it.</w:t>
      </w:r>
    </w:p>
    <w:p>
      <w:pPr>
        <w:pStyle w:val="ListBullet"/>
      </w:pPr>
      <w:r>
        <w:t>Is the characterization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 leaves home not because his life is bad but because no one around him has found what he seeks. Evidence: “He loved Siddhartha’s eye and sweet voice, he loved his walk and the perfect decency of his movements, he loved everything Siddhartha did and said and what he loved most was his spirit, his transcendent, fiery thoughts, his ardent will, his high calling.” (Hesse, 1922/2015, The Son of the Brahmin, para. 5). The strongest answers also weigh a counterpoint, for example that Everyone loves Siddhartha (his father, mother, the girls, Govinda), yet he is discontented. Hesse makes his restlessness more striking by giving him everything.</w:t>
      </w:r>
    </w:p>
    <w:p>
      <w:pPr>
        <w:pStyle w:val="ListBullet"/>
      </w:pPr>
      <w:r>
        <w:t>Compare how “The Son of the Brahmin” treats restlessness despite privilege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 leaves home not because his life is bad but because no one around him has found what he seeks. Evidence: “After another hour, since no sleep had come over his eyes, the Brahmin stood up again, paced to and fro, walked out of the house and saw that the moon had risen.” (Hesse, 1922/2015, The Son of the Brahmin, para. 29). The strongest answers also weigh a counterpoint, for example that Siddhartha asks where the Atman, the innermost self, can be found, and sees that the rituals and teachers have not found it.</w:t>
      </w:r>
    </w:p>
    <w:p>
      <w:pPr>
        <w:pStyle w:val="ListBullet"/>
      </w:pPr>
      <w:r>
        <w:t>Predict what “With the Samanas” will bring, using two clues from this chapter. After reading, evaluate your prediction. [DOK 3 · Think-Pair-Share: students think alone, discuss with a partner, then share with the class · wait 8 s · Dual Credit (Indiana College Core): ICC-WC-1.1, ICC-WC-1.3, ICC-WC-1.4, ICC-WC-1.5] Look for: A prediction or judgment justified with textual clues. Answer guidance: A defensible position: Siddhartha leaves home not because his life is bad but because no one around him has found what he seeks. Evidence: “Where was the knowledgeable one who wove his spell to bring his familiarity with the Atman out of the sleep into the state of being awake, into the life, into every step of the way, into word and deed?” (Hesse, 1922/2015, The Son of the Brahmin, para. 9). The strongest answers also weigh a counterpoint, for example that Siddhartha asks where the Atman, the innermost self, can be found, and sees that the rituals and teachers have not found it.</w:t>
      </w:r>
    </w:p>
    <w:p>
      <w:pPr>
        <w:pStyle w:val="ListBullet"/>
      </w:pPr>
      <w:r>
        <w:t>Design a one-paragraph modern adaptation of this chapter (setting, characters, conflict). What must stay the same for it to still be about restlessness despite privilege? [DOK 4 · Think-Pair-Share: students think alone, discuss with a partner, then share with the class · wait 8 s · Dual Credit (Indiana College Core): ICC-WC-1.1, ICC-WC-1.3, ICC-WC-1.4, ICC-WC-1.5] Look for: A creative transfer that keeps the core idea. Answer guidance: A defensible position: Siddhartha leaves home not because his life is bad but because no one around him has found what he seeks. Evidence: “As he slowly left on stiff legs in the first light of day the still quiet town, a shadow rose near the last hut, who had crouched there, and joined the pilgrim—Govinda.” (Hesse, 1922/2015, The Son of the Brahmin, para. 50). The strongest answers also weigh a counterpoint, for example that Siddhartha asks where the Atman, the innermost self, can be found, and sees that the rituals and teachers have not found it.</w:t>
      </w:r>
    </w:p>
    <w:p>
      <w:pPr>
        <w:pStyle w:val="ListBullet"/>
      </w:pPr>
      <w:r>
        <w:t>What question would you most like to ask Hermann Hesse about this chapter, and what answer do you think the text itself gives? [DOK 4 · Student-generated: students write and pose their own questions · wait 8 s · Dual Credit (Indiana College Core): ICC-WC-1.1, ICC-WC-1.3, ICC-WC-1.4, ICC-WC-1.5] Look for: A student-generated question answered from evidence. Answer guidance: A defensible position: Siddhartha leaves home not because his life is bad but because no one around him has found what he seeks. Evidence: “Were the gods not creations, created like me and you, subject to time, mortal?” (Hesse, 1922/2015, The Son of the Brahmin, para. 8). The strongest answers also weigh a counterpoint, for example that Siddhartha asks where the Atman, the innermost self, can be found, and sees that the rituals and teachers have not found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Setting: where and when events happen and how place shapes action or feeling</w:t>
      </w:r>
    </w:p>
    <w:p>
      <w:pPr>
        <w:pStyle w:val="ListBullet"/>
      </w:pPr>
      <w:r>
        <w:t>Also notice Symbolism: objects, places or actions that stand for larger ideas</w:t>
      </w:r>
    </w:p>
    <w:p>
      <w:pPr>
        <w:pStyle w:val="Heading3"/>
      </w:pPr>
      <w:r>
        <w:t>Chapter quiz: item bank (all eleven rigor versions)</w:t>
      </w:r>
    </w:p>
    <w:p>
      <w:pPr>
        <w:pStyle w:val="ListBullet"/>
      </w:pPr>
      <w:r>
        <w:t>[fill · recall · DOK 1] Complete the quotation from The Son of the Brahmin, paragraph 13: “They went to the _____ tree, they sat down, Siddhartha right here, Govinda twenty paces away.” Word bank: request, daughters, banyan, submission Key: banyan</w:t>
      </w:r>
    </w:p>
    <w:p>
      <w:pPr>
        <w:pStyle w:val="ListBullet"/>
      </w:pPr>
      <w:r>
        <w:t>[mc · recall · DOK 1] In the line “The evening had come, it was time to perform the evening’s ablution.”, what does “ablution” most nearly mean?</w:t>
      </w:r>
    </w:p>
    <w:p>
      <w:pPr>
        <w:pStyle w:val="ListBullet"/>
      </w:pPr>
      <w:r>
        <w:t>perfumed oils and creams</w:t>
      </w:r>
    </w:p>
    <w:p>
      <w:pPr>
        <w:pStyle w:val="ListBullet"/>
      </w:pPr>
      <w:r>
        <w:t>a ritual washing of the body</w:t>
      </w:r>
    </w:p>
    <w:p>
      <w:pPr>
        <w:pStyle w:val="ListBullet"/>
      </w:pPr>
      <w:r>
        <w:t>moved forward; advanced</w:t>
      </w:r>
    </w:p>
    <w:p>
      <w:pPr>
        <w:pStyle w:val="ListBullet"/>
      </w:pPr>
      <w:r>
        <w:t>a boat that carries people across water</w:t>
      </w:r>
    </w:p>
    <w:p>
      <w:pPr>
        <w:pStyle w:val="ListBullet"/>
      </w:pPr>
      <w:r>
        <w:t>Key: B (a ritual washing of the body)</w:t>
      </w:r>
    </w:p>
    <w:p>
      <w:pPr>
        <w:pStyle w:val="ListBullet"/>
      </w:pPr>
      <w:r>
        <w:t>[mc · recall · DOK 1] What is Siddhartha's family background?</w:t>
      </w:r>
    </w:p>
    <w:p>
      <w:pPr>
        <w:pStyle w:val="ListBullet"/>
      </w:pPr>
      <w:r>
        <w:t>He is the son of a Brahmin</w:t>
      </w:r>
    </w:p>
    <w:p>
      <w:pPr>
        <w:pStyle w:val="ListBullet"/>
      </w:pPr>
      <w:r>
        <w:t>He is a prince</w:t>
      </w:r>
    </w:p>
    <w:p>
      <w:pPr>
        <w:pStyle w:val="ListBullet"/>
      </w:pPr>
      <w:r>
        <w:t>He is a ferryman's son</w:t>
      </w:r>
    </w:p>
    <w:p>
      <w:pPr>
        <w:pStyle w:val="ListBullet"/>
      </w:pPr>
      <w:r>
        <w:t>He is a merchant's son</w:t>
      </w:r>
    </w:p>
    <w:p>
      <w:pPr>
        <w:pStyle w:val="ListBullet"/>
      </w:pPr>
      <w:r>
        <w:t>Key: A (He is the son of a Brahmin)</w:t>
      </w:r>
    </w:p>
    <w:p>
      <w:pPr>
        <w:pStyle w:val="ListBullet"/>
      </w:pPr>
      <w:r>
        <w:t>[mc · recall · DOK 1]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Which word completes this sentence from The Son of the Brahmin, paragraph 20? “Arrow-fast he read in Govinda’s soul, read the fear, read the _____.”</w:t>
      </w:r>
    </w:p>
    <w:p>
      <w:pPr>
        <w:pStyle w:val="ListBullet"/>
      </w:pPr>
      <w:r>
        <w:t>request</w:t>
      </w:r>
    </w:p>
    <w:p>
      <w:pPr>
        <w:pStyle w:val="ListBullet"/>
      </w:pPr>
      <w:r>
        <w:t>banyan</w:t>
      </w:r>
    </w:p>
    <w:p>
      <w:pPr>
        <w:pStyle w:val="ListBullet"/>
      </w:pPr>
      <w:r>
        <w:t>incessantly</w:t>
      </w:r>
    </w:p>
    <w:p>
      <w:pPr>
        <w:pStyle w:val="ListBullet"/>
      </w:pPr>
      <w:r>
        <w:t>submission</w:t>
      </w:r>
    </w:p>
    <w:p>
      <w:pPr>
        <w:pStyle w:val="ListBullet"/>
      </w:pPr>
      <w:r>
        <w:t>Key: D (submission)</w:t>
      </w:r>
    </w:p>
    <w:p>
      <w:pPr>
        <w:pStyle w:val="ListBullet"/>
      </w:pPr>
      <w:r>
        <w:t>[fill · recall · DOK 1] Complete the quotation from The Son of the Brahmin, paragraph 8: “Siddhartha had started to nurse _____ in himself” Key: discontent</w:t>
      </w:r>
    </w:p>
    <w:p>
      <w:pPr>
        <w:pStyle w:val="ListBullet"/>
      </w:pPr>
      <w:r>
        <w:t>[mc · recall · DOK 1] Whom does Siddhartha want to join?</w:t>
      </w:r>
    </w:p>
    <w:p>
      <w:pPr>
        <w:pStyle w:val="ListBullet"/>
      </w:pPr>
      <w:r>
        <w:t>The Samanas</w:t>
      </w:r>
    </w:p>
    <w:p>
      <w:pPr>
        <w:pStyle w:val="ListBullet"/>
      </w:pPr>
      <w:r>
        <w:t>The Brahmin priests</w:t>
      </w:r>
    </w:p>
    <w:p>
      <w:pPr>
        <w:pStyle w:val="ListBullet"/>
      </w:pPr>
      <w:r>
        <w:t>The merchants</w:t>
      </w:r>
    </w:p>
    <w:p>
      <w:pPr>
        <w:pStyle w:val="ListBullet"/>
      </w:pPr>
      <w:r>
        <w:t>The soldiers</w:t>
      </w:r>
    </w:p>
    <w:p>
      <w:pPr>
        <w:pStyle w:val="ListBullet"/>
      </w:pPr>
      <w:r>
        <w:t>Key: A (The Samanas)</w:t>
      </w:r>
    </w:p>
    <w:p>
      <w:pPr>
        <w:pStyle w:val="ListBullet"/>
      </w:pPr>
      <w:r>
        <w:t>[mc · recall · DOK 1]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[fill · recall · DOK 1] Complete the quotation from The Son of the Brahmin, paragraph 2: “Joy leapt in his father’s heart for his son who was quick to learn, thirsty for _____; he saw him growing up to become great wise man and priest, a prince among the Brahmins.” Word bank: another, himself, knowledge, request Key: knowledge</w:t>
      </w:r>
    </w:p>
    <w:p>
      <w:pPr>
        <w:pStyle w:val="ListBullet"/>
      </w:pPr>
      <w:r>
        <w:t>[fill · recall · DOK 1] Complete the quotation from The Son of the Brahmin, paragraph 17: “Early _____ morning, my friend, Siddhartha will go to the Samanas. He will become a Samana” Key: tomorrow</w:t>
      </w:r>
    </w:p>
    <w:p>
      <w:pPr>
        <w:pStyle w:val="ListBullet"/>
      </w:pPr>
      <w:r>
        <w:t>[fill · recall · DOK 1] Fill in the blank with the vocabulary word that fits: “Behind them blew a hot scent of quiet passion, of destructive service, of _____ self-denial.” Word bank: ascetics, merciless, ablution, pristine Key: merciless</w:t>
      </w:r>
    </w:p>
    <w:p>
      <w:pPr>
        <w:pStyle w:val="ListBullet"/>
      </w:pPr>
      <w:r>
        <w:t>[short · inference · DOK 2]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Which of these passages comes earliest in The Son of the Brahmin?</w:t>
      </w:r>
    </w:p>
    <w:p>
      <w:pPr>
        <w:pStyle w:val="ListBullet"/>
      </w:pPr>
      <w:r>
        <w:t>“But more than all the others he was loved by Govinda, his friend, the son of a Brahmin.”</w:t>
      </w:r>
    </w:p>
    <w:p>
      <w:pPr>
        <w:pStyle w:val="ListBullet"/>
      </w:pPr>
      <w:r>
        <w:t>“Love touched the hearts of the Brahmins’ young daughters when Siddhartha walked through the lanes of the town with the luminous forehead,…”</w:t>
      </w:r>
    </w:p>
    <w:p>
      <w:pPr>
        <w:pStyle w:val="ListBullet"/>
      </w:pPr>
      <w:r>
        <w:t>“Bliss leapt in his mother’s breast when she saw him, when she saw him walking, when she saw him sit down and get up, Siddhartha, strong,…”</w:t>
      </w:r>
    </w:p>
    <w:p>
      <w:pPr>
        <w:pStyle w:val="ListBullet"/>
      </w:pPr>
      <w:r>
        <w:t>“Joy leapt in his father’s heart for his son who was quick to learn, thirsty for knowledge; he saw him growing up to become great wise man…”</w:t>
      </w:r>
    </w:p>
    <w:p>
      <w:pPr>
        <w:pStyle w:val="ListBullet"/>
      </w:pPr>
      <w:r>
        <w:t>Key: D (“Joy leapt in his father’s heart for his son who was quick to learn, thirsty for knowledge; he saw him growing up to become great wise man…”)</w:t>
      </w:r>
    </w:p>
    <w:p>
      <w:pPr>
        <w:pStyle w:val="ListBullet"/>
      </w:pPr>
      <w:r>
        <w:t>[short · analysis · DOK 3]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synthesis · DOK 4]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[mc · recall · DOK 1]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[short · inference · DOK 2] Siddhartha is loved by everyone around him. What does this line show about him, and why does it matter for the plot? “But he, Siddhartha, was not a source of joy for himself, he found no delight in himself.” (The Son of the Brahmin, paragraph 7) Sample answer: Despite everyone's love, Siddhartha takes no joy in himself: “But he, Siddhartha, was not a source of joy for himself, he found no delight in himself.” (The Son of the Brahmin, paragraph 7). The repeated "himself" turns the problem inward, so the cause of his unhappiness lies in him, not in his circumstances. That is why no outside teacher or ritual can fix it, and he must leave.</w:t>
      </w:r>
    </w:p>
    <w:p>
      <w:pPr>
        <w:pStyle w:val="ListBullet"/>
      </w:pPr>
      <w:r>
        <w:t>[short · analysis · DOK 3] Analyze the tone of this line. Name the tone and two words that create it. “the vessel was not full, the spirit was not content, the soul was not calm, the heart was not satisfied.” (The Son of the Brahmin, paragraph 8) Sample answer: The tone is restless and dissatisfied. In “the vessel was not full, the spirit was not content, the soul was not calm, the heart was not satisfied.” (The Son of the Brahmin, paragraph 8), the four "not" clauses ("not full," "not content," "not calm," "not satisfied") pile up like a list of failures, and "vessel" pictures his self as a container that rituals have failed to fill.</w:t>
      </w:r>
    </w:p>
    <w:p>
      <w:pPr>
        <w:pStyle w:val="ListBullet"/>
      </w:pPr>
      <w:r>
        <w:t>[mc · recall · DOK 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[fill · recall · DOK 1]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[mc · inference · DOK 2]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In paragraph 17, Siddhartha says, “Early tomorrow morning, my friend, Siddhartha will go to the Samanas. He will become a Samana.” What does his way of speaking show about him?</w:t>
      </w:r>
    </w:p>
    <w:p>
      <w:pPr>
        <w:pStyle w:val="ListBullet"/>
      </w:pPr>
      <w:r>
        <w:t>He asks Govinda’s blessing, unsure he has the courage to go.</w:t>
      </w:r>
    </w:p>
    <w:p>
      <w:pPr>
        <w:pStyle w:val="ListBullet"/>
      </w:pPr>
      <w:r>
        <w:t>He speaks of himself in the third person, already detached.</w:t>
      </w:r>
    </w:p>
    <w:p>
      <w:pPr>
        <w:pStyle w:val="ListBullet"/>
      </w:pPr>
      <w:r>
        <w:t>He repeats a plan his father has already agreed to at home.</w:t>
      </w:r>
    </w:p>
    <w:p>
      <w:pPr>
        <w:pStyle w:val="ListBullet"/>
      </w:pPr>
      <w:r>
        <w:t>He teases Govinda, sure that his friend will try to stop him.</w:t>
      </w:r>
    </w:p>
    <w:p>
      <w:pPr>
        <w:pStyle w:val="ListBullet"/>
      </w:pPr>
      <w:r>
        <w:t>Key: B (He speaks of himself in the third person, already detached.)</w:t>
      </w:r>
    </w:p>
    <w:p>
      <w:pPr>
        <w:pStyle w:val="ListBullet"/>
      </w:pPr>
      <w:r>
        <w:t>[mc · inference · DOK 2] Why do the daily ablutions fail to satisfy Siddhartha?</w:t>
      </w:r>
    </w:p>
    <w:p>
      <w:pPr>
        <w:pStyle w:val="ListBullet"/>
      </w:pPr>
      <w:r>
        <w:t>His father forbids him to perform them alone</w:t>
      </w:r>
    </w:p>
    <w:p>
      <w:pPr>
        <w:pStyle w:val="ListBullet"/>
      </w:pPr>
      <w:r>
        <w:t>He performs them too carelessly to work</w:t>
      </w:r>
    </w:p>
    <w:p>
      <w:pPr>
        <w:pStyle w:val="ListBullet"/>
      </w:pPr>
      <w:r>
        <w:t>The river water is believed to be impure</w:t>
      </w:r>
    </w:p>
    <w:p>
      <w:pPr>
        <w:pStyle w:val="ListBullet"/>
      </w:pPr>
      <w:r>
        <w:t>They clean the body but not his inner thirst</w:t>
      </w:r>
    </w:p>
    <w:p>
      <w:pPr>
        <w:pStyle w:val="ListBullet"/>
      </w:pPr>
      <w:r>
        <w:t>Key: D (They clean the body but not his inner thirst)</w:t>
      </w:r>
    </w:p>
    <w:p>
      <w:pPr>
        <w:pStyle w:val="ListBullet"/>
      </w:pPr>
      <w:r>
        <w:t>[tf · inference · DOK 2] True or false: Siddhartha believes his father has found the peace that he himself lacks. Key: False (He asks whether his father was “not also just a searching man, a thirsty man.”)</w:t>
      </w:r>
    </w:p>
    <w:p>
      <w:pPr>
        <w:pStyle w:val="ListBullet"/>
      </w:pPr>
      <w:r>
        <w:t>[tf · inference · DOK 2] True or false: The father gives his consent only after he sees that, in spirit, his son has already left home. Key: True (At first light he sees the trembling knees and the steady face, and realizes that his son “no longer dwelt with him in his home.”)</w:t>
      </w:r>
    </w:p>
    <w:p>
      <w:pPr>
        <w:pStyle w:val="ListBullet"/>
      </w:pPr>
      <w:r>
        <w:t>[mc · inference · DOK 2] Why does Siddhartha cut Govinda off with “let’s not waste words”?</w:t>
      </w:r>
    </w:p>
    <w:p>
      <w:pPr>
        <w:pStyle w:val="ListBullet"/>
      </w:pPr>
      <w:r>
        <w:t>He fears his father will overhear</w:t>
      </w:r>
    </w:p>
    <w:p>
      <w:pPr>
        <w:pStyle w:val="ListBullet"/>
      </w:pPr>
      <w:r>
        <w:t>His decision is already made</w:t>
      </w:r>
    </w:p>
    <w:p>
      <w:pPr>
        <w:pStyle w:val="ListBullet"/>
      </w:pPr>
      <w:r>
        <w:t>He is angry at Govinda’s fear</w:t>
      </w:r>
    </w:p>
    <w:p>
      <w:pPr>
        <w:pStyle w:val="ListBullet"/>
      </w:pPr>
      <w:r>
        <w:t>He has taken a vow of silence</w:t>
      </w:r>
    </w:p>
    <w:p>
      <w:pPr>
        <w:pStyle w:val="ListBullet"/>
      </w:pPr>
      <w:r>
        <w:t>Key: B (His decision is already made)</w:t>
      </w:r>
    </w:p>
    <w:p>
      <w:pPr>
        <w:pStyle w:val="ListBullet"/>
      </w:pPr>
      <w:r>
        <w:t>[tf · inference · DOK 2] True or false: Govinda joins Siddhartha at the edge of town without being asked. Key: True (Near “the last hut” a shadow “who had crouched there” rose and joined the pilgrim: Govinda comes unasked.)</w:t>
      </w:r>
    </w:p>
    <w:p>
      <w:pPr>
        <w:pStyle w:val="ListBullet"/>
      </w:pPr>
      <w:r>
        <w:t>[mc · analysis · DOK 3] Which literary element is at work here? Everyone loves Siddhartha, yet he is discontented, and Hesse makes his restlessness more striking by giving him everything.</w:t>
      </w:r>
    </w:p>
    <w:p>
      <w:pPr>
        <w:pStyle w:val="ListBullet"/>
      </w:pPr>
      <w:r>
        <w:t>Simile</w:t>
      </w:r>
    </w:p>
    <w:p>
      <w:pPr>
        <w:pStyle w:val="ListBullet"/>
      </w:pPr>
      <w:r>
        <w:t>Imagery</w:t>
      </w:r>
    </w:p>
    <w:p>
      <w:pPr>
        <w:pStyle w:val="ListBullet"/>
      </w:pPr>
      <w:r>
        <w:t>Theme</w:t>
      </w:r>
    </w:p>
    <w:p>
      <w:pPr>
        <w:pStyle w:val="ListBullet"/>
      </w:pPr>
      <w:r>
        <w:t>Characterization</w:t>
      </w:r>
    </w:p>
    <w:p>
      <w:pPr>
        <w:pStyle w:val="ListBullet"/>
      </w:pPr>
      <w:r>
        <w:t>Key: D (Characterization)</w:t>
      </w:r>
    </w:p>
    <w:p>
      <w:pPr>
        <w:pStyle w:val="ListBullet"/>
      </w:pPr>
      <w:r>
        <w:t>[short · synthesis · DOK 4]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[tf · inference · DOK 2 · Dual Credit (Indiana College Core): ICC-WC-1.5] True or false: At his first refusal, the father admits that he is angry. Key: True (He says that harsh words are not proper for a Brahmin, “But indignation is in my heart.”)</w:t>
      </w:r>
    </w:p>
    <w:p>
      <w:pPr>
        <w:pStyle w:val="ListBullet"/>
      </w:pPr>
      <w:r>
        <w:t>[match · inference · DOK 2 · Dual Credit (Indiana College Core): ICC-WC-1.5] Govinda knows his friend will never become any of these men. Match each figure (1-4) to the failing it stands for (A-D). Use each letter once.</w:t>
      </w:r>
    </w:p>
    <w:p>
      <w:pPr>
        <w:pStyle w:val="ListBullet"/>
      </w:pPr>
      <w:r>
        <w:t>“a lazy official in charge of offerings” (paragraph 5)</w:t>
      </w:r>
    </w:p>
    <w:p>
      <w:pPr>
        <w:pStyle w:val="ListBullet"/>
      </w:pPr>
      <w:r>
        <w:t>“a greedy merchant with magic spells” (paragraph 5)</w:t>
      </w:r>
    </w:p>
    <w:p>
      <w:pPr>
        <w:pStyle w:val="ListBullet"/>
      </w:pPr>
      <w:r>
        <w:t>“a vain, vacuous speaker” (paragraph 5)</w:t>
      </w:r>
    </w:p>
    <w:p>
      <w:pPr>
        <w:pStyle w:val="ListBullet"/>
      </w:pPr>
      <w:r>
        <w:t>“a decent, stupid sheep in the herd of the many” (paragraph 5)</w:t>
      </w:r>
    </w:p>
    <w:p>
      <w:pPr>
        <w:pStyle w:val="ListBullet"/>
      </w:pPr>
      <w:r>
        <w:t>Goodness that only follows the crowd</w:t>
      </w:r>
    </w:p>
    <w:p>
      <w:pPr>
        <w:pStyle w:val="ListBullet"/>
      </w:pPr>
      <w:r>
        <w:t>Holiness sold for profit</w:t>
      </w:r>
    </w:p>
    <w:p>
      <w:pPr>
        <w:pStyle w:val="ListBullet"/>
      </w:pPr>
      <w:r>
        <w:t>Fine words with nothing behind them</w:t>
      </w:r>
    </w:p>
    <w:p>
      <w:pPr>
        <w:pStyle w:val="ListBullet"/>
      </w:pPr>
      <w:r>
        <w:t>Ritual performed without spirit</w:t>
      </w:r>
    </w:p>
    <w:p>
      <w:pPr>
        <w:pStyle w:val="ListBullet"/>
      </w:pPr>
      <w:r>
        <w:t>Key: 1-D, 2-B, 3-C, 4-A</w:t>
      </w:r>
    </w:p>
    <w:p>
      <w:pPr>
        <w:pStyle w:val="ListBullet"/>
      </w:pPr>
      <w:r>
        <w:t>[mc · analysis · DOK 3 · Dual Credit (Indiana College Core): ICC-WC-1.5] Paragraphs 2-6 move through his father, his mother, the young daughters and Govinda before paragraph 7 turns to his own lack of joy. What does this ordering accomplish?</w:t>
      </w:r>
    </w:p>
    <w:p>
      <w:pPr>
        <w:pStyle w:val="ListBullet"/>
      </w:pPr>
      <w:r>
        <w:t>It builds a full outer world of approval, then names the lack</w:t>
      </w:r>
    </w:p>
    <w:p>
      <w:pPr>
        <w:pStyle w:val="ListBullet"/>
      </w:pPr>
      <w:r>
        <w:t>It suggests that his family cares for him less than Govinda does</w:t>
      </w:r>
    </w:p>
    <w:p>
      <w:pPr>
        <w:pStyle w:val="ListBullet"/>
      </w:pPr>
      <w:r>
        <w:t>It shows that the praise of the town has made him vain and proud</w:t>
      </w:r>
    </w:p>
    <w:p>
      <w:pPr>
        <w:pStyle w:val="ListBullet"/>
      </w:pPr>
      <w:r>
        <w:t>It prepares the reader for a quarrel between his father and mother</w:t>
      </w:r>
    </w:p>
    <w:p>
      <w:pPr>
        <w:pStyle w:val="ListBullet"/>
      </w:pPr>
      <w:r>
        <w:t>Key: A (It builds a full outer world of approval, then names the lack)</w:t>
      </w:r>
    </w:p>
    <w:p>
      <w:pPr>
        <w:pStyle w:val="ListBullet"/>
      </w:pPr>
      <w:r>
        <w:t>[match · analysis · DOK 3 · Dual Credit (Indiana College Core): ICC-WC-1.5] Paragraph 8 pictures the Brahmins’ teaching through several images. Match each phrase (1-4) to what it suggests (A-D). Use each letter once.</w:t>
      </w:r>
    </w:p>
    <w:p>
      <w:pPr>
        <w:pStyle w:val="ListBullet"/>
      </w:pPr>
      <w:r>
        <w:t>“his expecting vessel” (paragraph 8)</w:t>
      </w:r>
    </w:p>
    <w:p>
      <w:pPr>
        <w:pStyle w:val="ListBullet"/>
      </w:pPr>
      <w:r>
        <w:t>“but they were water” (paragraph 8)</w:t>
      </w:r>
    </w:p>
    <w:p>
      <w:pPr>
        <w:pStyle w:val="ListBullet"/>
      </w:pPr>
      <w:r>
        <w:t>“the spirit’s thirst” (paragraph 8)</w:t>
      </w:r>
    </w:p>
    <w:p>
      <w:pPr>
        <w:pStyle w:val="ListBullet"/>
      </w:pPr>
      <w:r>
        <w:t>“they knew infinitely much” (paragraph 8)</w:t>
      </w:r>
    </w:p>
    <w:p>
      <w:pPr>
        <w:pStyle w:val="ListBullet"/>
      </w:pPr>
      <w:r>
        <w:t>A need that no ceremony has met</w:t>
      </w:r>
    </w:p>
    <w:p>
      <w:pPr>
        <w:pStyle w:val="ListBullet"/>
      </w:pPr>
      <w:r>
        <w:t>A rite that cleans the body and leaves the spirit as it was</w:t>
      </w:r>
    </w:p>
    <w:p>
      <w:pPr>
        <w:pStyle w:val="ListBullet"/>
      </w:pPr>
      <w:r>
        <w:t>Learning that is vast yet misses the one thing</w:t>
      </w:r>
    </w:p>
    <w:p>
      <w:pPr>
        <w:pStyle w:val="ListBullet"/>
      </w:pPr>
      <w:r>
        <w:t>A self waiting to be filled from outside</w:t>
      </w:r>
    </w:p>
    <w:p>
      <w:pPr>
        <w:pStyle w:val="ListBullet"/>
      </w:pPr>
      <w:r>
        <w:t>Key: 1-D, 2-B, 3-A, 4-C</w:t>
      </w:r>
    </w:p>
    <w:p>
      <w:pPr>
        <w:pStyle w:val="ListBullet"/>
      </w:pPr>
      <w:r>
        <w:t>[mc · analysis · DOK 3 · Dual Credit (Indiana College Core): ICC-WC-1.5] Siddhartha’s night-long standing is best described as…</w:t>
      </w:r>
    </w:p>
    <w:p>
      <w:pPr>
        <w:pStyle w:val="ListBullet"/>
      </w:pPr>
      <w:r>
        <w:t>Open rebellion against his father’s authority</w:t>
      </w:r>
    </w:p>
    <w:p>
      <w:pPr>
        <w:pStyle w:val="ListBullet"/>
      </w:pPr>
      <w:r>
        <w:t>Obedient defiance: obeying, yet not yielding</w:t>
      </w:r>
    </w:p>
    <w:p>
      <w:pPr>
        <w:pStyle w:val="ListBullet"/>
      </w:pPr>
      <w:r>
        <w:t>A penance for having asked to leave</w:t>
      </w:r>
    </w:p>
    <w:p>
      <w:pPr>
        <w:pStyle w:val="ListBullet"/>
      </w:pPr>
      <w:r>
        <w:t>A meditation exercise he forgets to end</w:t>
      </w:r>
    </w:p>
    <w:p>
      <w:pPr>
        <w:pStyle w:val="ListBullet"/>
      </w:pPr>
      <w:r>
        <w:t>Key: B (Obedient defiance: obeying, yet not yielding)</w:t>
      </w:r>
    </w:p>
    <w:p>
      <w:pPr>
        <w:pStyle w:val="ListBullet"/>
      </w:pPr>
      <w:r>
        <w:t>[mc · analysis · DOK 3 · Dual Credit (Indiana College Core): ICC-WC-1.5] What does the father’s parting request reveal?</w:t>
      </w:r>
    </w:p>
    <w:p>
      <w:pPr>
        <w:pStyle w:val="ListBullet"/>
      </w:pPr>
      <w:r>
        <w:t>He expects his son to fail and come back</w:t>
      </w:r>
    </w:p>
    <w:p>
      <w:pPr>
        <w:pStyle w:val="ListBullet"/>
      </w:pPr>
      <w:r>
        <w:t>He wants his son to lead the Samanas someday</w:t>
      </w:r>
    </w:p>
    <w:p>
      <w:pPr>
        <w:pStyle w:val="ListBullet"/>
      </w:pPr>
      <w:r>
        <w:t>He is quietly sending his son into exile</w:t>
      </w:r>
    </w:p>
    <w:p>
      <w:pPr>
        <w:pStyle w:val="ListBullet"/>
      </w:pPr>
      <w:r>
        <w:t>He half hopes his son finds what he lacks</w:t>
      </w:r>
    </w:p>
    <w:p>
      <w:pPr>
        <w:pStyle w:val="ListBullet"/>
      </w:pPr>
      <w:r>
        <w:t>Key: D (He half hopes his son finds what he lacks)</w:t>
      </w:r>
    </w:p>
    <w:p>
      <w:pPr>
        <w:pStyle w:val="ListBullet"/>
      </w:pPr>
      <w:r>
        <w:t>[short · analysis · DOK 3 · Dual Credit (Indiana College Core): ICC-WC-1.5] Why does Govinda turn pale at Siddhartha’s announcement? Answer in two or three sentences, quoting the text. Sample answer: Govinda grasps at once that his friend’s choice decides his own life too: “now his fate is beginning to sprout, and with his, my own” (The Son of the Brahmin, paragraph 18). His pallor is fear of the coming upheaval, not disapproval, and it foreshadows his joining Siddhartha at dawn.</w:t>
      </w:r>
    </w:p>
    <w:p>
      <w:pPr>
        <w:pStyle w:val="ListBullet"/>
      </w:pPr>
      <w:r>
        <w:t>[mc · analysis · DOK 3 · Dual Credit (Indiana College Core): ICC-WC-1.5] What does the Samanas’ visit do to Siddhartha’s discontent?</w:t>
      </w:r>
    </w:p>
    <w:p>
      <w:pPr>
        <w:pStyle w:val="ListBullet"/>
      </w:pPr>
      <w:r>
        <w:t>Convinces him the Brahmins are corrupt</w:t>
      </w:r>
    </w:p>
    <w:p>
      <w:pPr>
        <w:pStyle w:val="ListBullet"/>
      </w:pPr>
      <w:r>
        <w:t>Makes him fear the forest</w:t>
      </w:r>
    </w:p>
    <w:p>
      <w:pPr>
        <w:pStyle w:val="ListBullet"/>
      </w:pPr>
      <w:r>
        <w:t>Gives his restlessness a concrete path</w:t>
      </w:r>
    </w:p>
    <w:p>
      <w:pPr>
        <w:pStyle w:val="ListBullet"/>
      </w:pPr>
      <w:r>
        <w:t>Turns it into anger at his father</w:t>
      </w:r>
    </w:p>
    <w:p>
      <w:pPr>
        <w:pStyle w:val="ListBullet"/>
      </w:pPr>
      <w:r>
        <w:t>Key: C (Gives his restlessness a concrete path)</w:t>
      </w:r>
    </w:p>
    <w:p>
      <w:pPr>
        <w:pStyle w:val="ListBullet"/>
      </w:pPr>
      <w:r>
        <w:t>[short · synthesis · DOK 4 · Dual Credit (Indiana College Core): ICC-WC-1.5] His father hopes he will become “a prince” in his caste (paragraph 2); Govinda imagines the day he “would become a god” (paragraph 5). Compare these two pictured futures and argue which one Siddhartha’s discontent in paragraphs 8-9 rejects more completely. Sample answer: Both futures are other people’s pictures of him, but the discontent rejects the father’s more completely, because it names the father himself as the problem. The father sees him growing up “to become great wise man and priest, a prince among the Brahmins” (The Son of the Brahmin, paragraph 2): the old life, done better. Paragraph 9 turns on exactly that model: even his father, who “knew so much,” is “just a searching man, a thirsty man,” who must “wash off sins every day.” To become the father’s ideal would be to inherit his thirst. Govinda’s future is vaguer and higher: he would not be “a common Brahmin” but would “join the glorious” (paragraph 5). That picture is closer to what Siddhartha wants, a life beyond the rituals, though it still makes him an object of worship rather than a seeker. So the chapter rejects the father’s future outright and Govinda’s only in its hero-worship; it is Govinda, after all, who follows him at the end (paragraph 51).</w:t>
      </w:r>
    </w:p>
    <w:p>
      <w:pPr>
        <w:pStyle w:val="ListBullet"/>
      </w:pPr>
      <w:r>
        <w:t>[short · synthesis · DOK 4 · Dual Credit (Indiana College Core): ICC-WC-1.5] Paragraph 9 ends on two exclamations: the source “had to be found” and “possessed!”, while all else “was a detour.” How do the diction and the turn to exclamation shape Siddhartha’s resolve? Consider a second, competing reading. Sample answer: The ending turns the paragraph’s questions into a command. Until here paragraph 9 asks: where were the wise men who lived their knowledge, “did not the pristine source spring from his heart?” (The Son of the Brahmin, paragraph 9). Then the syntax changes to statement and exclamation: “It had to be found” and “it had to be possessed!” The doubled “had to” makes the search an obligation, and “possessed” is a strong, almost greedy word for a spiritual goal. The final list, “was searching, was a detour, was getting lost,” sweeps every other practice into one judgment. A competing reading hears arrogance: he dismisses offerings, books and disputes he has just called “Marvellous wisdom.” That reading has force, but the exclamation follows a paragraph of honest praise and doubt, so it reads as resolve earned by the argument, the moment the question becomes a decision.</w:t>
      </w:r>
    </w:p>
    <w:p>
      <w:pPr>
        <w:pStyle w:val="ListBullet"/>
      </w:pPr>
      <w:r>
        <w:t>[short · synthesis · DOK 4 · Dual Credit (Indiana College Core): ICC-WC-1.5] Paragraph 8 uses “nurse” twice: Siddhartha begins to “nurse discontent,” and the love around him “would not nurse him” or feed him. What does the repeated verb suggest about where his discontent comes from? Consider a second, competing reading. Sample answer: The repeated verb suggests that the discontent grows in the place where love should feed him. In the first use he is the one nursing: he “had started to nurse discontent in himself” (The Son of the Brahmin, paragraph 8), tending it like something alive. In the second the love of father, mother and friend “would not nurse him, feed him, satisfy him” (paragraph 8). The verb links the two: what the love fails to nurse, he nurses instead, so the discontent is not rebellion against his family but a hunger their care cannot reach. A competing reading hears the first “nurse” as self-indulgent, as if he coddles a grievance. The rest of the paragraph tells against that, since the lack is spelled out as a real need: “the vessel was not full, the spirit was not content.” The diction makes the discontent a growth, not a sulk.</w:t>
      </w:r>
    </w:p>
    <w:p>
      <w:pPr>
        <w:pStyle w:val="ListBullet"/>
      </w:pPr>
      <w:r>
        <w:t>[mc · analysis · DOK 3] Asked what he is waiting for, Siddhartha answers only “You know what.” What do the clipped replies add to the scene?</w:t>
      </w:r>
    </w:p>
    <w:p>
      <w:pPr>
        <w:pStyle w:val="ListBullet"/>
      </w:pPr>
      <w:r>
        <w:t>Calm certainty that needs no further explanation</w:t>
      </w:r>
    </w:p>
    <w:p>
      <w:pPr>
        <w:pStyle w:val="ListBullet"/>
      </w:pPr>
      <w:r>
        <w:t>Rudeness showing he no longer loves his father</w:t>
      </w:r>
    </w:p>
    <w:p>
      <w:pPr>
        <w:pStyle w:val="ListBullet"/>
      </w:pPr>
      <w:r>
        <w:t>Confusion after a long night without any sleep</w:t>
      </w:r>
    </w:p>
    <w:p>
      <w:pPr>
        <w:pStyle w:val="ListBullet"/>
      </w:pPr>
      <w:r>
        <w:t>Fear that keeps him from speaking his mind</w:t>
      </w:r>
    </w:p>
    <w:p>
      <w:pPr>
        <w:pStyle w:val="ListBullet"/>
      </w:pPr>
      <w:r>
        <w:t>Key: A (Calm certainty that needs no further explanation)</w:t>
      </w:r>
    </w:p>
    <w:p>
      <w:pPr>
        <w:pStyle w:val="ListBullet"/>
      </w:pPr>
      <w:r>
        <w:t>[mc · analysis · DOK 3] Paragraph 6 calls him “a source of joy” to everybody; paragraph 7 answers that he himself “found no delight”. Which reading of this mirrored pair does the rest of paragraph 7 best support?</w:t>
      </w:r>
    </w:p>
    <w:p>
      <w:pPr>
        <w:pStyle w:val="ListBullet"/>
      </w:pPr>
      <w:r>
        <w:t>The town’s admiration hides a secret dislike of him</w:t>
      </w:r>
    </w:p>
    <w:p>
      <w:pPr>
        <w:pStyle w:val="ListBullet"/>
      </w:pPr>
      <w:r>
        <w:t>The rites that should content him are where his unrest grows</w:t>
      </w:r>
    </w:p>
    <w:p>
      <w:pPr>
        <w:pStyle w:val="ListBullet"/>
      </w:pPr>
      <w:r>
        <w:t>His lack of joy comes from guilt over a wrong he has done</w:t>
      </w:r>
    </w:p>
    <w:p>
      <w:pPr>
        <w:pStyle w:val="ListBullet"/>
      </w:pPr>
      <w:r>
        <w:t>His gloom is a passing mood that the next meditation will lift</w:t>
      </w:r>
    </w:p>
    <w:p>
      <w:pPr>
        <w:pStyle w:val="ListBullet"/>
      </w:pPr>
      <w:r>
        <w:t>Key: B (The rites that should content him are where his unrest grows)</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[short · analysis · DOK 3] Paragraph 8 first states the lack as a series of “not” clauses and then breaks into questions: “but was that all?” Trace how the paragraph moves from statement to question, and argue what the shift shows about Siddhartha’s state of mind. Sample answer: The shift shows a mind moving from sensing a lack to testing the whole tradition. The paragraph begins with what he feels: the teachers have filled his vessel “and the vessel was not full, the spirit was not content” (The Son of the Brahmin, paragraph 8). These are statements, and they still accept the frame of the teaching; they only report that it has not worked. Then the syntax breaks: “The sacrifices and the invocation of the gods were excellent—but was that all?” From here the questions multiply (“Was it really Prajapati who had created the world?” “But where, where was this self”), and they are no longer about his feelings but about whether the rites are “meaningful and the highest occupation.” Disappointment becomes inquiry. The tone hardens with it, from restless to almost accusing in “nobody showed this way, nobody knew it.”</w:t>
      </w:r>
    </w:p>
    <w:p>
      <w:pPr>
        <w:pStyle w:val="ListBullet"/>
      </w:pPr>
      <w:r>
        <w:t>[mc · analysis · DOK 3] The father’s hourly returns to the window chiefly trace…</w:t>
      </w:r>
    </w:p>
    <w:p>
      <w:pPr>
        <w:pStyle w:val="ListBullet"/>
      </w:pPr>
      <w:r>
        <w:t>His anger cooling into calm approval</w:t>
      </w:r>
    </w:p>
    <w:p>
      <w:pPr>
        <w:pStyle w:val="ListBullet"/>
      </w:pPr>
      <w:r>
        <w:t>His feelings deepening from anger to sadness</w:t>
      </w:r>
    </w:p>
    <w:p>
      <w:pPr>
        <w:pStyle w:val="ListBullet"/>
      </w:pPr>
      <w:r>
        <w:t>Siddhartha’s strength slowly giving way</w:t>
      </w:r>
    </w:p>
    <w:p>
      <w:pPr>
        <w:pStyle w:val="ListBullet"/>
      </w:pPr>
      <w:r>
        <w:t>The ritual hours of the Brahmin night prayers</w:t>
      </w:r>
    </w:p>
    <w:p>
      <w:pPr>
        <w:pStyle w:val="ListBullet"/>
      </w:pPr>
      <w:r>
        <w:t>Key: B (His feelings deepening from anger to sadness)</w:t>
      </w:r>
    </w:p>
    <w:p>
      <w:pPr>
        <w:pStyle w:val="ListBullet"/>
      </w:pPr>
      <w:r>
        <w:t>[mc · analysis · DOK 3] The chapter’s arrow images link which two things?</w:t>
      </w:r>
    </w:p>
    <w:p>
      <w:pPr>
        <w:pStyle w:val="ListBullet"/>
      </w:pPr>
      <w:r>
        <w:t>Hunting and princely duty</w:t>
      </w:r>
    </w:p>
    <w:p>
      <w:pPr>
        <w:pStyle w:val="ListBullet"/>
      </w:pPr>
      <w:r>
        <w:t>War and Govinda’s loyalty</w:t>
      </w:r>
    </w:p>
    <w:p>
      <w:pPr>
        <w:pStyle w:val="ListBullet"/>
      </w:pPr>
      <w:r>
        <w:t>The father’s anger and his son’s fear</w:t>
      </w:r>
    </w:p>
    <w:p>
      <w:pPr>
        <w:pStyle w:val="ListBullet"/>
      </w:pPr>
      <w:r>
        <w:t>Meditation and his resolve to leave</w:t>
      </w:r>
    </w:p>
    <w:p>
      <w:pPr>
        <w:pStyle w:val="ListBullet"/>
      </w:pPr>
      <w:r>
        <w:t>Key: D (Meditation and his resolve to leave)</w:t>
      </w:r>
    </w:p>
    <w:p>
      <w:pPr>
        <w:pStyle w:val="ListBullet"/>
      </w:pPr>
      <w:r>
        <w:t>[short · analysis · DOK 3] What is ironic about how much the Brahmins know? Quote the passage that sets up the irony. Sample answer: The Brahmins know “the creation of the world, the origin of speech, of food” and more, yet they lack “that one and only thing, the most important thing” (The Son of the Brahmin, paragraph 8). The irony is that their vast knowledge leaves out the single thing that matters, the way to the self, so knowing everything amounts to knowing nothing essential.</w:t>
      </w:r>
    </w:p>
    <w:p>
      <w:pPr>
        <w:pStyle w:val="ListBullet"/>
      </w:pPr>
      <w:r>
        <w:t>[mc · analysis · DOK 3] The stars moving across the window during the father’s silence mark…</w:t>
      </w:r>
    </w:p>
    <w:p>
      <w:pPr>
        <w:pStyle w:val="ListBullet"/>
      </w:pPr>
      <w:r>
        <w:t>An omen of Siddhartha’s coming fate</w:t>
      </w:r>
    </w:p>
    <w:p>
      <w:pPr>
        <w:pStyle w:val="ListBullet"/>
      </w:pPr>
      <w:r>
        <w:t>The father’s silent prayer to the gods</w:t>
      </w:r>
    </w:p>
    <w:p>
      <w:pPr>
        <w:pStyle w:val="ListBullet"/>
      </w:pPr>
      <w:r>
        <w:t>Siddhartha’s dream of the distant forest</w:t>
      </w:r>
    </w:p>
    <w:p>
      <w:pPr>
        <w:pStyle w:val="ListBullet"/>
      </w:pPr>
      <w:r>
        <w:t>How long the silent standoff lasts</w:t>
      </w:r>
    </w:p>
    <w:p>
      <w:pPr>
        <w:pStyle w:val="ListBullet"/>
      </w:pPr>
      <w:r>
        <w:t>Key: D (How long the silent standoff lasts)</w:t>
      </w:r>
    </w:p>
    <w:p>
      <w:pPr>
        <w:pStyle w:val="ListBullet"/>
      </w:pPr>
      <w:r>
        <w:t>[short · analysis · DOK 3] Near dawn the father makes predictions and Siddhartha repeats them back (paragraphs 35-46). What does this echoing show about Siddhartha? Quote one exchange. Sample answer: Siddhartha turns each warning into a calm statement of acceptance: to “You will die, Siddhartha” (The Son of the Brahmin, paragraph 41) he answers only “I will die” (paragraph 42). By repeating his father’s words instead of arguing, he shows that no threat can move him, since even death has been accepted in advance. The echo also keeps him respectful, because he never contradicts his father outright.</w:t>
      </w:r>
    </w:p>
    <w:p>
      <w:pPr>
        <w:pStyle w:val="ListBullet"/>
      </w:pPr>
      <w:r>
        <w:t>[match · analysis · DOK 3] Match each arrow image (1-4) to what it describes (A-D). Use each letter once.</w:t>
      </w:r>
    </w:p>
    <w:p>
      <w:pPr>
        <w:pStyle w:val="ListBullet"/>
      </w:pPr>
      <w:r>
        <w:t>“Om is the bow, the arrow is soul” (paragraph 14)</w:t>
      </w:r>
    </w:p>
    <w:p>
      <w:pPr>
        <w:pStyle w:val="ListBullet"/>
      </w:pPr>
      <w:r>
        <w:t>“his soul sent after the Brahman as an arrow” (paragraph 15)</w:t>
      </w:r>
    </w:p>
    <w:p>
      <w:pPr>
        <w:pStyle w:val="ListBullet"/>
      </w:pPr>
      <w:r>
        <w:t>“unstoppable like the arrow shot from the bow” (paragraph 18)</w:t>
      </w:r>
    </w:p>
    <w:p>
      <w:pPr>
        <w:pStyle w:val="ListBullet"/>
      </w:pPr>
      <w:r>
        <w:t>“Arrow-fast he read in Govinda’s soul” (paragraph 20)</w:t>
      </w:r>
    </w:p>
    <w:p>
      <w:pPr>
        <w:pStyle w:val="ListBullet"/>
      </w:pPr>
      <w:r>
        <w:t>Siddhartha putting the verse into practice</w:t>
      </w:r>
    </w:p>
    <w:p>
      <w:pPr>
        <w:pStyle w:val="ListBullet"/>
      </w:pPr>
      <w:r>
        <w:t>A decision that can no longer be recalled</w:t>
      </w:r>
    </w:p>
    <w:p>
      <w:pPr>
        <w:pStyle w:val="ListBullet"/>
      </w:pPr>
      <w:r>
        <w:t>Quick insight into his friend’s fear</w:t>
      </w:r>
    </w:p>
    <w:p>
      <w:pPr>
        <w:pStyle w:val="ListBullet"/>
      </w:pPr>
      <w:r>
        <w:t>The sacred verse that frames meditation</w:t>
      </w:r>
    </w:p>
    <w:p>
      <w:pPr>
        <w:pStyle w:val="ListBullet"/>
      </w:pPr>
      <w:r>
        <w:t>Key: 1-D, 2-A, 3-B, 4-C</w:t>
      </w:r>
    </w:p>
    <w:p>
      <w:pPr>
        <w:pStyle w:val="ListBullet"/>
      </w:pPr>
      <w:r>
        <w:t>[short · synthesis · DOK 4] Two readings of paragraph 9: (a) Siddhartha honours the Brahmin tradition and faults only the way it is lived; (b) he condemns the tradition itself. Weigh both against the paragraph’s own words and argue which is better supported. Sample answer: Reading (a) is better supported, though the end of the paragraph pushes toward (b). Paragraph 9 praises the books in strong terms: “Marvellous wisdom was in these verses,” and “not to be looked down upon was the tremendous amount of enlightenment” (The Son of the Brahmin, paragraph 9). The complaint comes after the dash and is about living, not knowing: “where the wise men or penitents, who had succeeded in not just knowing this deepest of all knowledge but also to live it?” Even the father is faulted for his thirst, not his learning. That is (a). But the closing lines go further: “Everything else was searching, was a detour, was getting lost.” If the source must be found “in one’s own self,” then the offerings, books and disputes are not merely badly lived; they are the wrong road. So the paragraph honours the tradition’s wisdom while denying that its practices can reach it, and (b) is where the argument is heading rather than what it says.</w:t>
      </w:r>
    </w:p>
    <w:p>
      <w:pPr>
        <w:pStyle w:val="ListBullet"/>
      </w:pPr>
      <w:r>
        <w:t>[fill · recall · DOK 1] Complete the quotation from The Son of the Brahmin, paragraph 30: “After _____ hour, since no sleep had come over his eyes, the Brahmin stood up again, paced to and fro, walked out of the house and saw that the moon had risen.” Word bank: positions, banyan, himself, another Key: another</w:t>
      </w:r>
    </w:p>
    <w:p>
      <w:pPr>
        <w:pStyle w:val="ListBullet"/>
      </w:pPr>
      <w:r>
        <w:t>[short · analysis · DOK 3] The father’s farewell imagines two endings for his son’s search. What does each reveal about the father? Sample answer: If his son finds bliss, the father asks him to “come back and teach me to be blissful” (The Son of the Brahmin, paragraph 49), which admits that he has not found it himself. If he finds disappointment, they will “once again make offerings to the gods together,” so the father still trusts the old way. Together the endings show a man who doubts quietly but keeps faith with his rituals, and who loves his son enough to leave both doors open.</w:t>
      </w:r>
    </w:p>
    <w:p>
      <w:pPr>
        <w:pStyle w:val="ListBullet"/>
      </w:pPr>
      <w:r>
        <w:t>[mc · analysis · DOK 3] Paragraph 7 lists the places of Siddhartha’s piety, from “the rosy paths of the fig tree garden” to “the bath of repentance,” before saying that he “still lacked all joy.” What does the long list do?</w:t>
      </w:r>
    </w:p>
    <w:p>
      <w:pPr>
        <w:pStyle w:val="ListBullet"/>
      </w:pPr>
      <w:r>
        <w:t>It shows that he has begun to neglect his daily rituals</w:t>
      </w:r>
    </w:p>
    <w:p>
      <w:pPr>
        <w:pStyle w:val="ListBullet"/>
      </w:pPr>
      <w:r>
        <w:t>It sets perfect outward forms against a single inner lack</w:t>
      </w:r>
    </w:p>
    <w:p>
      <w:pPr>
        <w:pStyle w:val="ListBullet"/>
      </w:pPr>
      <w:r>
        <w:t>It proves that he performs his duties to please other people</w:t>
      </w:r>
    </w:p>
    <w:p>
      <w:pPr>
        <w:pStyle w:val="ListBullet"/>
      </w:pPr>
      <w:r>
        <w:t>It suggests that the garden itself is the cause of his unrest</w:t>
      </w:r>
    </w:p>
    <w:p>
      <w:pPr>
        <w:pStyle w:val="ListBullet"/>
      </w:pPr>
      <w:r>
        <w:t>Key: B (It sets perfect outward forms against a single inner lack)</w:t>
      </w:r>
    </w:p>
    <w:p>
      <w:pPr>
        <w:pStyle w:val="ListBullet"/>
      </w:pPr>
      <w:r>
        <w:t>[short · analysis · DOK 3] Paragraph 7 says Siddhartha’s restless dreams come “flowing from the water of the river” and “fuming from the sacrifices.” What is surprising about where Hesse locates the sources of his unrest, and what does it suggest? Sample answer: The sources are the very things that are supposed to satisfy him. His dreams and “a restlessness of the soul” come from the river, the stars and the sun, and also from the sacrifices, “the verses of the Rig-Veda” and “the teachings of the old Brahmins” (The Son of the Brahmin, paragraph 7). Hesse does not make doubt invade the sacred world from outside; he has it seep out of that world, “drop by drop.” The suggestion is that Siddhartha’s discontent is a product of his education rather than a revolt against it: the teachings that formed him are what make him ask for more than they give.</w:t>
      </w:r>
    </w:p>
    <w:p>
      <w:pPr>
        <w:pStyle w:val="ListBullet"/>
      </w:pPr>
      <w:r>
        <w:t>[mc · analysis · DOK 3] In paragraph 8 Siddhartha grants that the sacrifices were “excellent” and then asks, “but was that all?” What does the turn from statement to question do?</w:t>
      </w:r>
    </w:p>
    <w:p>
      <w:pPr>
        <w:pStyle w:val="ListBullet"/>
      </w:pPr>
      <w:r>
        <w:t>It shows that he expects his father to answer each point</w:t>
      </w:r>
    </w:p>
    <w:p>
      <w:pPr>
        <w:pStyle w:val="ListBullet"/>
      </w:pPr>
      <w:r>
        <w:t>It mocks the gods by making their worship seem foolish</w:t>
      </w:r>
    </w:p>
    <w:p>
      <w:pPr>
        <w:pStyle w:val="ListBullet"/>
      </w:pPr>
      <w:r>
        <w:t>It turns settled praise into doubt that no one answers</w:t>
      </w:r>
    </w:p>
    <w:p>
      <w:pPr>
        <w:pStyle w:val="ListBullet"/>
      </w:pPr>
      <w:r>
        <w:t>It tests Govinda with riddles taken from the Vedas</w:t>
      </w:r>
    </w:p>
    <w:p>
      <w:pPr>
        <w:pStyle w:val="ListBullet"/>
      </w:pPr>
      <w:r>
        <w:t>Key: C (It turns settled praise into doubt that no one answers)</w:t>
      </w:r>
    </w:p>
    <w:p>
      <w:pPr>
        <w:pStyle w:val="ListBullet"/>
      </w:pPr>
      <w:r>
        <w:t>[mc · analysis · DOK 3] Siddhartha’s core complaint about the Brahmins is that they…</w:t>
      </w:r>
    </w:p>
    <w:p>
      <w:pPr>
        <w:pStyle w:val="ListBullet"/>
      </w:pPr>
      <w:r>
        <w:t>Teach false doctrines about the Atman</w:t>
      </w:r>
    </w:p>
    <w:p>
      <w:pPr>
        <w:pStyle w:val="ListBullet"/>
      </w:pPr>
      <w:r>
        <w:t>Keep the Atman secret from the young</w:t>
      </w:r>
    </w:p>
    <w:p>
      <w:pPr>
        <w:pStyle w:val="ListBullet"/>
      </w:pPr>
      <w:r>
        <w:t>Know of the Atman but do not live it</w:t>
      </w:r>
    </w:p>
    <w:p>
      <w:pPr>
        <w:pStyle w:val="ListBullet"/>
      </w:pPr>
      <w:r>
        <w:t>Value debate over meditation</w:t>
      </w:r>
    </w:p>
    <w:p>
      <w:pPr>
        <w:pStyle w:val="ListBullet"/>
      </w:pPr>
      <w:r>
        <w:t>Key: C (Know of the Atman but do not live it)</w:t>
      </w:r>
    </w:p>
    <w:p>
      <w:pPr>
        <w:pStyle w:val="ListBullet"/>
      </w:pPr>
      <w:r>
        <w:t>[mc · analysis · DOK 3] What does Siddhartha conclude about the wise men he knows?</w:t>
      </w:r>
    </w:p>
    <w:p>
      <w:pPr>
        <w:pStyle w:val="ListBullet"/>
      </w:pPr>
      <w:r>
        <w:t>None has reached the heavenly world completely</w:t>
      </w:r>
    </w:p>
    <w:p>
      <w:pPr>
        <w:pStyle w:val="ListBullet"/>
      </w:pPr>
      <w:r>
        <w:t>None has ever glimpsed the heavenly world</w:t>
      </w:r>
    </w:p>
    <w:p>
      <w:pPr>
        <w:pStyle w:val="ListBullet"/>
      </w:pPr>
      <w:r>
        <w:t>None knows the sacred verses by heart</w:t>
      </w:r>
    </w:p>
    <w:p>
      <w:pPr>
        <w:pStyle w:val="ListBullet"/>
      </w:pPr>
      <w:r>
        <w:t>None will take him on as a Vedas student</w:t>
      </w:r>
    </w:p>
    <w:p>
      <w:pPr>
        <w:pStyle w:val="ListBullet"/>
      </w:pPr>
      <w:r>
        <w:t>Key: A (None has reached the heavenly world completely)</w:t>
      </w:r>
    </w:p>
    <w:p>
      <w:pPr>
        <w:pStyle w:val="ListBullet"/>
      </w:pPr>
      <w:r>
        <w:t>[mc · analysis · DOK 3] The list of what Siddhartha will never become mainly reveals…</w:t>
      </w:r>
    </w:p>
    <w:p>
      <w:pPr>
        <w:pStyle w:val="ListBullet"/>
      </w:pPr>
      <w:r>
        <w:t>Govinda’s idealized view of his friend</w:t>
      </w:r>
    </w:p>
    <w:p>
      <w:pPr>
        <w:pStyle w:val="ListBullet"/>
      </w:pPr>
      <w:r>
        <w:t>Siddhartha’s contempt for Brahmins</w:t>
      </w:r>
    </w:p>
    <w:p>
      <w:pPr>
        <w:pStyle w:val="ListBullet"/>
      </w:pPr>
      <w:r>
        <w:t>The father’s plans for his son</w:t>
      </w:r>
    </w:p>
    <w:p>
      <w:pPr>
        <w:pStyle w:val="ListBullet"/>
      </w:pPr>
      <w:r>
        <w:t>The narrator’s attack on the priesthood</w:t>
      </w:r>
    </w:p>
    <w:p>
      <w:pPr>
        <w:pStyle w:val="ListBullet"/>
      </w:pPr>
      <w:r>
        <w:t>Key: A (Govinda’s idealized view of his friend)</w:t>
      </w:r>
    </w:p>
    <w:p>
      <w:pPr>
        <w:pStyle w:val="ListBullet"/>
      </w:pPr>
      <w:r>
        <w:t>[match · analysis · DOK 3] Match each of Siddhartha’s questions (1-4) to the target of his doubt (A-D). Use each letter once.</w:t>
      </w:r>
    </w:p>
    <w:p>
      <w:pPr>
        <w:pStyle w:val="ListBullet"/>
      </w:pPr>
      <w:r>
        <w:t>“The ablutions were good, but they were water” (paragraph 8)</w:t>
      </w:r>
    </w:p>
    <w:p>
      <w:pPr>
        <w:pStyle w:val="ListBullet"/>
      </w:pPr>
      <w:r>
        <w:t>“Did the sacrifices give a happy fortune?” (paragraph 8)</w:t>
      </w:r>
    </w:p>
    <w:p>
      <w:pPr>
        <w:pStyle w:val="ListBullet"/>
      </w:pPr>
      <w:r>
        <w:t>“Was it really Prajapati who had created the world?” (paragraph 8)</w:t>
      </w:r>
    </w:p>
    <w:p>
      <w:pPr>
        <w:pStyle w:val="ListBullet"/>
      </w:pPr>
      <w:r>
        <w:t>“Were the gods not creations, created like me and you, subject to time, mortal?” (paragraph 8)</w:t>
      </w:r>
    </w:p>
    <w:p>
      <w:pPr>
        <w:pStyle w:val="ListBullet"/>
      </w:pPr>
      <w:r>
        <w:t>The creator’s claim to have made the world</w:t>
      </w:r>
    </w:p>
    <w:p>
      <w:pPr>
        <w:pStyle w:val="ListBullet"/>
      </w:pPr>
      <w:r>
        <w:t>The rituals of purification</w:t>
      </w:r>
    </w:p>
    <w:p>
      <w:pPr>
        <w:pStyle w:val="ListBullet"/>
      </w:pPr>
      <w:r>
        <w:t>The worth of offerings</w:t>
      </w:r>
    </w:p>
    <w:p>
      <w:pPr>
        <w:pStyle w:val="ListBullet"/>
      </w:pPr>
      <w:r>
        <w:t>The gods’ claim to be eternal</w:t>
      </w:r>
    </w:p>
    <w:p>
      <w:pPr>
        <w:pStyle w:val="ListBullet"/>
      </w:pPr>
      <w:r>
        <w:t>Key: 1-B, 2-C, 3-A, 4-D</w:t>
      </w:r>
    </w:p>
    <w:p>
      <w:pPr>
        <w:pStyle w:val="ListBullet"/>
      </w:pPr>
      <w:r>
        <w:t>[short · analysis · DOK 3] Siddhartha calls everything outside the self “a detour.” What does the word imply about his father’s daily rituals? Quote one detail. Sample answer: A detour is not a wrong road but an indirect one: it circles the goal without reaching it. Siddhartha notes that his father must “wash off sins every day, strive for a cleansing every day” (The Son of the Brahmin, paragraph 9), and a cleansing that has to be repeated daily has plainly not reached its end. For Siddhartha the goal is “the pristine source in one’s own self”, so every outward act only postpones the search.</w:t>
      </w:r>
    </w:p>
    <w:p>
      <w:pPr>
        <w:pStyle w:val="ListBullet"/>
      </w:pPr>
      <w:r>
        <w:t>[short · analysis · DOK 3] At dawn the son seems to his father “tall and like a stranger.” What has changed, and why does Hesse show it through the father’s eyes? Sample answer: The night of standing has turned the obedient boy into someone the father no longer recognizes: the young man “seemed tall and like a stranger to him” (The Son of the Brahmin, paragraph 32). Seen through the father, the change registers as loss, because he realizes that his son already belongs elsewhere. It prepares his surrender a moment later, when he sees that Siddhartha “had already left him.”</w:t>
      </w:r>
    </w:p>
    <w:p>
      <w:pPr>
        <w:pStyle w:val="ListBullet"/>
      </w:pPr>
      <w:r>
        <w:t>[short · synthesis · DOK 4] Is Siddhartha’s leaving an act of disobedience? Argue both sides using the night scene, then decide. Sample answer: In one sense it is not: he never defies his father aloud and even insists, “Siddhartha has always obeyed his father” (The Son of the Brahmin, paragraph 44). He waits for permission rather than leaving without it. In another sense it is: by standing all night he makes refusal impossible, so his obedience becomes a form of pressure, and the father yields only when he sees that his son “had already left him” (paragraph 47). The strongest reading is that Siddhartha obeys the form of authority while overruling its substance.</w:t>
      </w:r>
    </w:p>
    <w:p>
      <w:pPr>
        <w:pStyle w:val="ListBullet"/>
      </w:pPr>
      <w:r>
        <w:t>[short · synthesis · DOK 4] Is Siddhartha’s discontent in paragraphs 7-11 a judgment on the Brahmins or on himself? Argue one reading with evidence, then answer the other. Sample answer: It reads best as a judgment on what the Brahmins have not done, held with real respect for what they have. He grants that “Marvellous wisdom was in these verses” and that the learning is “not to be looked down upon” (The Son of the Brahmin, paragraph 9), but he asks where anyone is who has managed “not just knowing this deepest of all knowledge but also to live it” (paragraph 9), and he finds that “nobody showed this way, nobody knew it, not the father” (paragraph 8). The other reading has support: the chapter begins with a lack in him, “he found no delight in himself” (paragraph 7), and he “had started to nurse discontent in himself” (paragraph 8), which makes the fault sound inward. The two meet in paragraph 11: he has not quenched “the ultimate thirst,” and neither has anyone he knows. His discontent turns on himself first and then on the Brahmins, because their example shows him that his own lack is not his alone.</w:t>
      </w:r>
    </w:p>
    <w:p>
      <w:pPr>
        <w:pStyle w:val="ListBullet"/>
      </w:pPr>
      <w:r>
        <w:t>[mc · analysis · DOK 3] The passing Samanas are “strangers and lank jackals in the realm of humans,” yet behind them blows a scent of “quiet passion” (paragraph 16). Why does this figure draw Siddhartha rather than repel him?</w:t>
      </w:r>
    </w:p>
    <w:p>
      <w:pPr>
        <w:pStyle w:val="ListBullet"/>
      </w:pPr>
      <w:r>
        <w:t>Their hardship offers an intensity his ordered life lacks</w:t>
      </w:r>
    </w:p>
    <w:p>
      <w:pPr>
        <w:pStyle w:val="ListBullet"/>
      </w:pPr>
      <w:r>
        <w:t>Their poverty reminds him of his own duty to give alms to all</w:t>
      </w:r>
    </w:p>
    <w:p>
      <w:pPr>
        <w:pStyle w:val="ListBullet"/>
      </w:pPr>
      <w:r>
        <w:t>Their great age promises wisdom the Brahmins lack</w:t>
      </w:r>
    </w:p>
    <w:p>
      <w:pPr>
        <w:pStyle w:val="ListBullet"/>
      </w:pPr>
      <w:r>
        <w:t>Their fame in the town makes the path seem safe</w:t>
      </w:r>
    </w:p>
    <w:p>
      <w:pPr>
        <w:pStyle w:val="ListBullet"/>
      </w:pPr>
      <w:r>
        <w:t>Key: A (Their hardship offers an intensity his ordered life lacks)</w:t>
      </w:r>
    </w:p>
    <w:p>
      <w:pPr>
        <w:pStyle w:val="ListBullet"/>
      </w:pPr>
      <w:r>
        <w:t>[short · analysis · DOK 3] Paragraph 9 begins in praise of the verses (“Marvellous wisdom”) and ends in judgment (“was getting lost”). Locate the turn, describe how the tone changes, and explain why Hesse has Siddhartha concede before he objects. Sample answer: The turn comes at the dash: “—But where were the Brahmins, where the priests” (The Son of the Brahmin, paragraph 9). Before it the tone is reverent, with honey “collected by bees” and wisdom gathered “by innumerable generations.” After it the sentences become questions and then flat, short claims, ending in the triple “was searching, was a detour, was getting lost.” The concession matters because it makes the objection fair: Siddhartha is not dismissing the books out of ignorance but measuring them against the one test they fail, whether anyone lives what they say. Praise first gives the later judgment more weight.</w:t>
      </w:r>
    </w:p>
    <w:p>
      <w:pPr>
        <w:pStyle w:val="ListBullet"/>
      </w:pPr>
      <w:r>
        <w:t>[match · analysis · DOK 3] Near dawn Siddhartha answers each of his father’s predictions. Match each reply (1-4) to what it does in the exchange (A-D). Use each letter once.</w:t>
      </w:r>
    </w:p>
    <w:p>
      <w:pPr>
        <w:pStyle w:val="ListBullet"/>
      </w:pPr>
      <w:r>
        <w:t>“I will become tired” (paragraph 38)</w:t>
      </w:r>
    </w:p>
    <w:p>
      <w:pPr>
        <w:pStyle w:val="ListBullet"/>
      </w:pPr>
      <w:r>
        <w:t>“I will not fall asleep” (paragraph 40)</w:t>
      </w:r>
    </w:p>
    <w:p>
      <w:pPr>
        <w:pStyle w:val="ListBullet"/>
      </w:pPr>
      <w:r>
        <w:t>“Siddhartha has always obeyed his father” (paragraph 44)</w:t>
      </w:r>
    </w:p>
    <w:p>
      <w:pPr>
        <w:pStyle w:val="ListBullet"/>
      </w:pPr>
      <w:r>
        <w:t>“Siddhartha will do what his father will tell him to do” (paragraph 46)</w:t>
      </w:r>
    </w:p>
    <w:p>
      <w:pPr>
        <w:pStyle w:val="ListBullet"/>
      </w:pPr>
      <w:r>
        <w:t>Accepting a cost his father names</w:t>
      </w:r>
    </w:p>
    <w:p>
      <w:pPr>
        <w:pStyle w:val="ListBullet"/>
      </w:pPr>
      <w:r>
        <w:t>Claiming obedience as his own ground</w:t>
      </w:r>
    </w:p>
    <w:p>
      <w:pPr>
        <w:pStyle w:val="ListBullet"/>
      </w:pPr>
      <w:r>
        <w:t>Correcting his father’s prediction</w:t>
      </w:r>
    </w:p>
    <w:p>
      <w:pPr>
        <w:pStyle w:val="ListBullet"/>
      </w:pPr>
      <w:r>
        <w:t>Handing the final word back to his father</w:t>
      </w:r>
    </w:p>
    <w:p>
      <w:pPr>
        <w:pStyle w:val="ListBullet"/>
      </w:pPr>
      <w:r>
        <w:t>Key: 1-A, 2-C, 3-B, 4-D</w:t>
      </w:r>
    </w:p>
    <w:p>
      <w:pPr>
        <w:pStyle w:val="ListBullet"/>
      </w:pPr>
      <w:r>
        <w:t>[short · analysis · DOK 3] The chapter opens with three parallel sentences: “Joy leapt in his father’s heart,” “Bliss leapt in his mother’s breast,” “Love touched the hearts.” How does this pattern set up paragraph 7? Sample answer: The parallel openings pile up the joy Siddhartha gives others, and paragraph 6 sums them up: “He was a source of joy for everybody, he was a delight for them all.” Paragraph 7 then turns on “But” and reverses the pattern, since he “was not a source of joy for himself” (The Son of the Brahmin, paragraph 7). The repetition makes the reversal sharp, so his discontent reads as an inner lack rather than a lack of love.</w:t>
      </w:r>
    </w:p>
    <w:p>
      <w:pPr>
        <w:pStyle w:val="ListBullet"/>
      </w:pPr>
      <w:r>
        <w:t>[match · analysis · DOK 3] Match each phrase (1-4) to what it reveals about Siddhartha’s discontent (A-D). Use each letter once.</w:t>
      </w:r>
    </w:p>
    <w:p>
      <w:pPr>
        <w:pStyle w:val="ListBullet"/>
      </w:pPr>
      <w:r>
        <w:t>“would not bring him joy for ever and ever” (paragraph 8)</w:t>
      </w:r>
    </w:p>
    <w:p>
      <w:pPr>
        <w:pStyle w:val="ListBullet"/>
      </w:pPr>
      <w:r>
        <w:t>“filled his expecting vessel with their richness” (paragraph 8)</w:t>
      </w:r>
    </w:p>
    <w:p>
      <w:pPr>
        <w:pStyle w:val="ListBullet"/>
      </w:pPr>
      <w:r>
        <w:t>“they did not relieve the fear in his heart” (paragraph 8)</w:t>
      </w:r>
    </w:p>
    <w:p>
      <w:pPr>
        <w:pStyle w:val="ListBullet"/>
      </w:pPr>
      <w:r>
        <w:t>“this was his thirst, this was his suffering” (paragraph 10)</w:t>
      </w:r>
    </w:p>
    <w:p>
      <w:pPr>
        <w:pStyle w:val="ListBullet"/>
      </w:pPr>
      <w:r>
        <w:t>Ritual that leaves his fear untouched</w:t>
      </w:r>
    </w:p>
    <w:p>
      <w:pPr>
        <w:pStyle w:val="ListBullet"/>
      </w:pPr>
      <w:r>
        <w:t>Teaching that has not filled him</w:t>
      </w:r>
    </w:p>
    <w:p>
      <w:pPr>
        <w:pStyle w:val="ListBullet"/>
      </w:pPr>
      <w:r>
        <w:t>Doubt felt as a bodily need</w:t>
      </w:r>
    </w:p>
    <w:p>
      <w:pPr>
        <w:pStyle w:val="ListBullet"/>
      </w:pPr>
      <w:r>
        <w:t>Love that cannot satisfy him</w:t>
      </w:r>
    </w:p>
    <w:p>
      <w:pPr>
        <w:pStyle w:val="ListBullet"/>
      </w:pPr>
      <w:r>
        <w:t>Key: 1-D, 2-B, 3-A, 4-C</w:t>
      </w:r>
    </w:p>
    <w:p>
      <w:pPr>
        <w:pStyle w:val="ListBullet"/>
      </w:pPr>
      <w:r>
        <w:t>[short · synthesis · DOK 4] Is Siddhartha’s father a foil to his son or a mirror of him? Argue one reading with evidence from the night scene and the farewell (paragraphs 24-49), and answer the other. Sample answer: He is more mirror than foil. His silence lasts so long that “the stars in the small window wandered” (The Son of the Brahmin, paragraph 24), a stubbornness that matches his son’s standing; and his farewell, “come back and teach me to be blissful” (paragraph 49), admits that he too has not found what Siddhartha seeks, just as paragraph 9 had suspected he was “a thirsty man.” The foil reading rests on what he does next: he offers to “make offerings to the gods together” if the search fails and goes straight “to the river and to perform the first ablution” (paragraph 49), choosing the rites his son has left. So he mirrors his son’s need and will, and differs only in his answer to that need, which makes him a mirror who chose the other road.</w:t>
      </w:r>
    </w:p>
    <w:p>
      <w:pPr>
        <w:pStyle w:val="ListBullet"/>
      </w:pPr>
      <w:r>
        <w:t>[mc · synthesis · DOK 4] By the chapter’s logic, any teaching from outside the self is…</w:t>
      </w:r>
    </w:p>
    <w:p>
      <w:pPr>
        <w:pStyle w:val="ListBullet"/>
      </w:pPr>
      <w:r>
        <w:t>A necessary first step to Atman</w:t>
      </w:r>
    </w:p>
    <w:p>
      <w:pPr>
        <w:pStyle w:val="ListBullet"/>
      </w:pPr>
      <w:r>
        <w:t>A betrayal of his caste</w:t>
      </w:r>
    </w:p>
    <w:p>
      <w:pPr>
        <w:pStyle w:val="ListBullet"/>
      </w:pPr>
      <w:r>
        <w:t>The only reliable path to Atman</w:t>
      </w:r>
    </w:p>
    <w:p>
      <w:pPr>
        <w:pStyle w:val="ListBullet"/>
      </w:pPr>
      <w:r>
        <w:t>A detour from the source within</w:t>
      </w:r>
    </w:p>
    <w:p>
      <w:pPr>
        <w:pStyle w:val="ListBullet"/>
      </w:pPr>
      <w:r>
        <w:t>Key: D (A detour from the source within)</w:t>
      </w:r>
    </w:p>
    <w:p>
      <w:pPr>
        <w:pStyle w:val="ListBullet"/>
      </w:pPr>
      <w:r>
        <w:t>[mc · synthesis · DOK 4] Trembling knees but a steady face at dawn suggest…</w:t>
      </w:r>
    </w:p>
    <w:p>
      <w:pPr>
        <w:pStyle w:val="ListBullet"/>
      </w:pPr>
      <w:r>
        <w:t>Fear hidden behind a mask of calm</w:t>
      </w:r>
    </w:p>
    <w:p>
      <w:pPr>
        <w:pStyle w:val="ListBullet"/>
      </w:pPr>
      <w:r>
        <w:t>Illness from fasting he has kept secret</w:t>
      </w:r>
    </w:p>
    <w:p>
      <w:pPr>
        <w:pStyle w:val="ListBullet"/>
      </w:pPr>
      <w:r>
        <w:t>A body giving way while the will holds</w:t>
      </w:r>
    </w:p>
    <w:p>
      <w:pPr>
        <w:pStyle w:val="ListBullet"/>
      </w:pPr>
      <w:r>
        <w:t>Regret he is too proud to admit</w:t>
      </w:r>
    </w:p>
    <w:p>
      <w:pPr>
        <w:pStyle w:val="ListBullet"/>
      </w:pPr>
      <w:r>
        <w:t>Key: C (A body giving way while the will holds)</w:t>
      </w:r>
    </w:p>
    <w:p>
      <w:pPr>
        <w:pStyle w:val="ListBullet"/>
      </w:pPr>
      <w:r>
        <w:t>[mc · synthesis · DOK 4] Govinda waiting at the last hut fulfils which earlier wish?</w:t>
      </w:r>
    </w:p>
    <w:p>
      <w:pPr>
        <w:pStyle w:val="ListBullet"/>
      </w:pPr>
      <w:r>
        <w:t>To become a great Brahmin</w:t>
      </w:r>
    </w:p>
    <w:p>
      <w:pPr>
        <w:pStyle w:val="ListBullet"/>
      </w:pPr>
      <w:r>
        <w:t>To lead Siddhartha to the gods</w:t>
      </w:r>
    </w:p>
    <w:p>
      <w:pPr>
        <w:pStyle w:val="ListBullet"/>
      </w:pPr>
      <w:r>
        <w:t>To win the father’s blessing first</w:t>
      </w:r>
    </w:p>
    <w:p>
      <w:pPr>
        <w:pStyle w:val="ListBullet"/>
      </w:pPr>
      <w:r>
        <w:t>To follow Siddhartha as his shadow</w:t>
      </w:r>
    </w:p>
    <w:p>
      <w:pPr>
        <w:pStyle w:val="ListBullet"/>
      </w:pPr>
      <w:r>
        <w:t>Key: D (To follow Siddhartha as his shadow)</w:t>
      </w:r>
    </w:p>
    <w:p>
      <w:pPr>
        <w:pStyle w:val="ListBullet"/>
      </w:pPr>
      <w:r>
        <w:t>[short · synthesis · DOK 4] Paragraph 1 says Siddhartha “already knew to feel Atman in the depths of his being,” yet paragraph 8 asks where the self is. Reconcile the two. Sample answer: The two passages separate feeling the self from living in it. In paragraph 1 he can sense Atman in meditation, but by paragraph 8 he sees that no one has shown him how to dwell there; he looks in vain for someone who succeeded “in not just knowing this deepest of all knowledge but also to live it” (The Son of the Brahmin, paragraph 9). The opening skill is real but momentary, and the chapter’s discontent grows from the gap between a glimpse and a whole life. A competing reading takes paragraph 1 as others’ praise of his talent rather than his own experience; even so, the gap between skill and peace remains.</w:t>
      </w:r>
    </w:p>
    <w:p>
      <w:pPr>
        <w:pStyle w:val="ListBullet"/>
      </w:pPr>
      <w:r>
        <w:t>[mc · analysis · DOK 3] At dawn Siddhartha again speaks of himself in the third person (paragraphs 44 and 46), as he did with Govinda in paragraph 17. What does the device do in the scene with his father?</w:t>
      </w:r>
    </w:p>
    <w:p>
      <w:pPr>
        <w:pStyle w:val="ListBullet"/>
      </w:pPr>
      <w:r>
        <w:t>It shows him mocking his father’s formal way of speaking</w:t>
      </w:r>
    </w:p>
    <w:p>
      <w:pPr>
        <w:pStyle w:val="ListBullet"/>
      </w:pPr>
      <w:r>
        <w:t>It shows him so worn out by the sleepless night that he forgets who he is</w:t>
      </w:r>
    </w:p>
    <w:p>
      <w:pPr>
        <w:pStyle w:val="ListBullet"/>
      </w:pPr>
      <w:r>
        <w:t>It shows him speaking as the dutiful son while his will stays his own</w:t>
      </w:r>
    </w:p>
    <w:p>
      <w:pPr>
        <w:pStyle w:val="ListBullet"/>
      </w:pPr>
      <w:r>
        <w:t>It shows him quietly giving up on his plan to leave home</w:t>
      </w:r>
    </w:p>
    <w:p>
      <w:pPr>
        <w:pStyle w:val="ListBullet"/>
      </w:pPr>
      <w:r>
        <w:t>Key: C (It shows him speaking as the dutiful son while his will stays his own)</w:t>
      </w:r>
    </w:p>
    <w:p>
      <w:pPr>
        <w:pStyle w:val="ListBullet"/>
      </w:pPr>
      <w:r>
        <w:t>[mc · analysis · DOK 3] Through paragraphs 29-32 the narration follows the father as he returns hour after hour to the window. Whose point of view governs these paragraphs, and what does the choice withhold?</w:t>
      </w:r>
    </w:p>
    <w:p>
      <w:pPr>
        <w:pStyle w:val="ListBullet"/>
      </w:pPr>
      <w:r>
        <w:t>Siddhartha’s; it withholds the choice his father finally makes</w:t>
      </w:r>
    </w:p>
    <w:p>
      <w:pPr>
        <w:pStyle w:val="ListBullet"/>
      </w:pPr>
      <w:r>
        <w:t>An outside observer’s; it reports neither man’s feelings</w:t>
      </w:r>
    </w:p>
    <w:p>
      <w:pPr>
        <w:pStyle w:val="ListBullet"/>
      </w:pPr>
      <w:r>
        <w:t>The father’s; it withholds how many hours have passed</w:t>
      </w:r>
    </w:p>
    <w:p>
      <w:pPr>
        <w:pStyle w:val="ListBullet"/>
      </w:pPr>
      <w:r>
        <w:t>The father’s; it withholds what Siddhartha feels all night</w:t>
      </w:r>
    </w:p>
    <w:p>
      <w:pPr>
        <w:pStyle w:val="ListBullet"/>
      </w:pPr>
      <w:r>
        <w:t>Key: D (The father’s; it withholds what Siddhartha feels all night)</w:t>
      </w:r>
    </w:p>
    <w:p>
      <w:pPr>
        <w:pStyle w:val="ListBullet"/>
      </w:pPr>
      <w:r>
        <w:t>[short · analysis · DOK 3] Paragraph 9 says the wisdom of the verses was collected “pure as honey.” Explain how the simile both honours the Brahmins’ learning and marks its limit, using the end of the same paragraph. Sample answer: The simile honours the learning: honey is pure, sweet and the labour of “innumerable generations,” so the verses are a real treasure (The Son of the Brahmin, paragraph 9). But honey is a store, gathered by others and kept; it can be eaten, not grown. The paragraph ends with the image it lacks, “the pristine source in one’s own self” (paragraph 9), water that springs up rather than food that is handed on. The father must “drink from holy sources” again and again because the stored wisdom never becomes a spring in him. The simile praises the tradition precisely as a collection, which is its limit.</w:t>
      </w:r>
    </w:p>
    <w:p>
      <w:pPr>
        <w:pStyle w:val="ListBullet"/>
      </w:pPr>
      <w:r>
        <w:t>[short · analysis · DOK 3] Hesse never states why the father yields; he shows it. Which physical detail decides the father, and why show rather than tell? Sample answer: At first light the father sees that Siddhartha “was trembling softly in his knees” but that in his face “he saw no trembling” (The Son of the Brahmin, paragraph 47). The contrast proves that the body is failing while the will holds, and the father understands that his son “had already left him.” Showing the detail lets the reader reach the father’s conclusion with him, so the surrender feels earned rather than announced.</w:t>
      </w:r>
    </w:p>
    <w:p>
      <w:pPr>
        <w:pStyle w:val="ListBullet"/>
      </w:pPr>
      <w:r>
        <w:t>[match · analysis · DOK 3] Match each religious practice or authority (1-4) to the role it plays in Siddhartha’s doubt (A-D). Use each letter once.</w:t>
      </w:r>
    </w:p>
    <w:p>
      <w:pPr>
        <w:pStyle w:val="ListBullet"/>
      </w:pPr>
      <w:r>
        <w:t>The daily ablutions</w:t>
      </w:r>
    </w:p>
    <w:p>
      <w:pPr>
        <w:pStyle w:val="ListBullet"/>
      </w:pPr>
      <w:r>
        <w:t>Prajapati</w:t>
      </w:r>
    </w:p>
    <w:p>
      <w:pPr>
        <w:pStyle w:val="ListBullet"/>
      </w:pPr>
      <w:r>
        <w:t>The Upanishads of Samaveda</w:t>
      </w:r>
    </w:p>
    <w:p>
      <w:pPr>
        <w:pStyle w:val="ListBullet"/>
      </w:pPr>
      <w:r>
        <w:t>The Om verse under the banyan tree</w:t>
      </w:r>
    </w:p>
    <w:p>
      <w:pPr>
        <w:pStyle w:val="ListBullet"/>
      </w:pPr>
      <w:r>
        <w:t>A cleansing that must be repeated, so is never complete</w:t>
      </w:r>
    </w:p>
    <w:p>
      <w:pPr>
        <w:pStyle w:val="ListBullet"/>
      </w:pPr>
      <w:r>
        <w:t>Meditation sent toward the Brahman like an arrow</w:t>
      </w:r>
    </w:p>
    <w:p>
      <w:pPr>
        <w:pStyle w:val="ListBullet"/>
      </w:pPr>
      <w:r>
        <w:t>A creator god who may himself be a creation</w:t>
      </w:r>
    </w:p>
    <w:p>
      <w:pPr>
        <w:pStyle w:val="ListBullet"/>
      </w:pPr>
      <w:r>
        <w:t>True words that no one he knows has lived</w:t>
      </w:r>
    </w:p>
    <w:p>
      <w:pPr>
        <w:pStyle w:val="ListBullet"/>
      </w:pPr>
      <w:r>
        <w:t>Key: 1-A, 2-C, 3-D, 4-B</w:t>
      </w:r>
    </w:p>
    <w:p>
      <w:pPr>
        <w:pStyle w:val="ListBullet"/>
      </w:pPr>
      <w:r>
        <w:t>[short · analysis · DOK 3] The father stays silent until “the stars in the small window wandered.” How does Hesse use the passing of time in the night scene? Sample answer: Hesse measures the standoff in cosmic and clock time: the father is silent until “the stars in the small window wandered and changed their relative positions” (The Son of the Brahmin, paragraph 24), and then “he came back after an hour, he came back after two hours” (paragraph 31), until the night’s last hour. The slow, repeated count makes the reader feel the length of the son’s ordeal and the father’s mounting unrest. Time becomes the real opponent, and Siddhartha’s will outlasts it.</w:t>
      </w:r>
    </w:p>
    <w:p>
      <w:pPr>
        <w:pStyle w:val="ListBullet"/>
      </w:pPr>
      <w:r>
        <w:t>[short · synthesis · DOK 4] In paragraph 8 the wisest ones define the self only by what it is not: not “flesh and bone,” not thought, not consciousness. Can a self defined only by negation be found by any teaching? Argue whether Siddhartha’s question is answerable as he poses it, and say what kind of answer the chapter invites. Sample answer: As posed, the question cannot be answered by teaching. Siddhartha asks “where, where” the self is (The Son of the Brahmin, paragraph 8), a question of place, but the only description he has is a list of negatives: it “was not flesh and bone, it was neither thought nor consciousness” (paragraph 8). Every object a teacher can point to, a rite, a verse, a thought, is excluded by definition, which is why “nobody showed this way, nobody knew it.” The chapter quietly changes the question from where to how: “there was another way, which was worthwhile looking for?” (paragraph 8), and paragraph 9 asks for someone who lives the knowledge “into every step of the way.” So the chapter invites an answer that is a way of living rather than a location or a doctrine. The objection is paragraph 1, where he “already knew to feel Atman”; but that feeling is momentary, and it does not tell him where the self dwells in ordinary waking life.</w:t>
      </w:r>
    </w:p>
    <w:p>
      <w:pPr>
        <w:pStyle w:val="ListBullet"/>
      </w:pPr>
      <w:r>
        <w:t>[short · synthesis · DOK 4] A reader argues that Siddhartha’s quarrel is not with Brahmin learning but with the gap between knowing and living (paragraph 9). If that is right, is leaving for the Samanas a sound answer to his problem? Argue, and say what the chapter leaves unresolved. Sample answer: The reader is right that paragraph 9 grants the books their wisdom and asks only for someone who can bring Atman “into the life, into every step of the way, into word and deed” (The Son of the Brahmin, paragraph 9). On that reading the Samanas are a logical choice: they are the one group in the chapter who live their creed in their bodies, with “merciless self-denial” (paragraph 16). Yet the chapter hints at a mismatch. His question is about carrying the self into ordinary waking life, while the Samanas are “strangers and enemies to the world” (paragraph 16); they live a doctrine by leaving life, not by entering it. So the choice is sound as a refusal of mere knowing but doubtful as an answer, and the chapter leaves open whether any teacher can show the way, since “among all of them there was no one” who had reached it (paragraph 11).</w:t>
      </w:r>
    </w:p>
    <w:p>
      <w:pPr>
        <w:pStyle w:val="ListBullet"/>
      </w:pPr>
      <w:r>
        <w:t>[mc · synthesis · DOK 4] If the gods are “subject to time,” what follows for Siddhartha?</w:t>
      </w:r>
    </w:p>
    <w:p>
      <w:pPr>
        <w:pStyle w:val="ListBullet"/>
      </w:pPr>
      <w:r>
        <w:t>The gods must be feared more</w:t>
      </w:r>
    </w:p>
    <w:p>
      <w:pPr>
        <w:pStyle w:val="ListBullet"/>
      </w:pPr>
      <w:r>
        <w:t>All worship should simply end</w:t>
      </w:r>
    </w:p>
    <w:p>
      <w:pPr>
        <w:pStyle w:val="ListBullet"/>
      </w:pPr>
      <w:r>
        <w:t>Only the Atman deserves worship</w:t>
      </w:r>
    </w:p>
    <w:p>
      <w:pPr>
        <w:pStyle w:val="ListBullet"/>
      </w:pPr>
      <w:r>
        <w:t>Prajapati must be the Atman</w:t>
      </w:r>
    </w:p>
    <w:p>
      <w:pPr>
        <w:pStyle w:val="ListBullet"/>
      </w:pPr>
      <w:r>
        <w:t>Key: C (Only the Atman deserves worship)</w:t>
      </w:r>
    </w:p>
    <w:p>
      <w:pPr>
        <w:pStyle w:val="ListBullet"/>
      </w:pPr>
      <w:r>
        <w:t>[mc · synthesis · DOK 4] Which tension most shapes his search in this chapter?</w:t>
      </w:r>
    </w:p>
    <w:p>
      <w:pPr>
        <w:pStyle w:val="ListBullet"/>
      </w:pPr>
      <w:r>
        <w:t>He loves his father yet scorns all Brahmins</w:t>
      </w:r>
    </w:p>
    <w:p>
      <w:pPr>
        <w:pStyle w:val="ListBullet"/>
      </w:pPr>
      <w:r>
        <w:t>He wants renown yet claims to be humble</w:t>
      </w:r>
    </w:p>
    <w:p>
      <w:pPr>
        <w:pStyle w:val="ListBullet"/>
      </w:pPr>
      <w:r>
        <w:t>He seeks the self within by leaving outward</w:t>
      </w:r>
    </w:p>
    <w:p>
      <w:pPr>
        <w:pStyle w:val="ListBullet"/>
      </w:pPr>
      <w:r>
        <w:t>He doubts the gods yet still fears them</w:t>
      </w:r>
    </w:p>
    <w:p>
      <w:pPr>
        <w:pStyle w:val="ListBullet"/>
      </w:pPr>
      <w:r>
        <w:t>Key: C (He seeks the self within by leaving outward)</w:t>
      </w:r>
    </w:p>
    <w:p>
      <w:pPr>
        <w:pStyle w:val="ListBullet"/>
      </w:pPr>
      <w:r>
        <w:t>[mc · synthesis · DOK 4] The father’s “Not proper it is for a Brahmin to speak harsh and angry words” shows…</w:t>
      </w:r>
    </w:p>
    <w:p>
      <w:pPr>
        <w:pStyle w:val="ListBullet"/>
      </w:pPr>
      <w:r>
        <w:t>Indifference to his son’s plan</w:t>
      </w:r>
    </w:p>
    <w:p>
      <w:pPr>
        <w:pStyle w:val="ListBullet"/>
      </w:pPr>
      <w:r>
        <w:t>Decorum restraining real anger</w:t>
      </w:r>
    </w:p>
    <w:p>
      <w:pPr>
        <w:pStyle w:val="ListBullet"/>
      </w:pPr>
      <w:r>
        <w:t>Fear of his son’s temper</w:t>
      </w:r>
    </w:p>
    <w:p>
      <w:pPr>
        <w:pStyle w:val="ListBullet"/>
      </w:pPr>
      <w:r>
        <w:t>Approval disguised as anger</w:t>
      </w:r>
    </w:p>
    <w:p>
      <w:pPr>
        <w:pStyle w:val="ListBullet"/>
      </w:pPr>
      <w:r>
        <w:t>Key: B (Decorum restraining real anger)</w:t>
      </w:r>
    </w:p>
    <w:p>
      <w:pPr>
        <w:pStyle w:val="ListBullet"/>
      </w:pPr>
      <w:r>
        <w:t>[short · synthesis · DOK 4] Trace the thirst motif through the chapter. How does it change our view of Siddhartha’s father? Sample answer: Thirst first names Siddhartha’s own unrest: the ablutions “did not heal the spirit’s thirst” (The Son of the Brahmin, paragraph 8). He then turns the word on his father, asking whether he was “not also just a searching man, a thirsty man” (paragraph 9) who must “drink from holy sources” again and again. The motif turns the admired scholar into a fellow seeker, so the son’s search becomes the father’s unspoken one. A competing reading hears only youthful arrogance in this judgment, yet the father’s own request to be taught bliss supports the son.</w:t>
      </w:r>
    </w:p>
    <w:p>
      <w:r>
        <w:t>Rigor version | Items (in order) | Mix</w:t>
      </w:r>
    </w:p>
    <w:p>
      <w:r>
        <w:t>HS Sophomore | 1, 2, 3, 4, 5, 6, 7, 8, 9, 10, 11, 12, 13, 14, 15 | recall 11, inference 2, analysis 1, synthesis 1</w:t>
      </w:r>
    </w:p>
    <w:p>
      <w:r>
        <w:t>HS Junior | 9, 1, 10, 7, 11, 3, 4, 16, 2, 5, 6, 13, 17, 14, 18 | recall 11, inference 2, analysis 2, synthesis 0</w:t>
      </w:r>
    </w:p>
    <w:p>
      <w:r>
        <w:t>HS Senior | 10, 19, 20, 2, 1, 11, 21, 9, 16, 13, 17, 22, 14, 18, 15 | recall 9, inference 3, analysis 2, synthesis 1</w:t>
      </w:r>
    </w:p>
    <w:p>
      <w:r>
        <w:t>AP | 20, 11, 13, 23, 17, 24, 25, 26, 27, 28, 29, 18, 15, 30, 31 | recall 2, inference 8, analysis 2, synthesis 3</w:t>
      </w:r>
    </w:p>
    <w:p>
      <w:r>
        <w:t>College Freshman | 20, 13, 23, 17, 32, 33, 34, 35, 36, 37, 38, 39, 40, 41, 42 | recall 1, inference 5, analysis 6, synthesis 3</w:t>
      </w:r>
    </w:p>
    <w:p>
      <w:r>
        <w:t>College Sophomore | 1, 22, 17, 43, 44, 14, 45, 46, 47, 48, 49, 50, 51, 52, 53 | recall 1, inference 2, analysis 11, synthesis 1</w:t>
      </w:r>
    </w:p>
    <w:p>
      <w:r>
        <w:t>College Junior | 54, 23, 17, 55, 56, 57, 58, 59, 60, 61, 62, 63, 64, 65, 66 | recall 1, inference 2, analysis 10, synthesis 2</w:t>
      </w:r>
    </w:p>
    <w:p>
      <w:r>
        <w:t>College Senior | 20, 13, 22, 23, 17, 67, 68, 69, 70, 71, 72, 73, 74, 75, 76 | recall 1, inference 4, analysis 5, synthesis 5</w:t>
      </w:r>
    </w:p>
    <w:p>
      <w:r>
        <w:t>Graduate / PhD | 54, 13, 17, 77, 78, 79, 80, 81, 82, 83, 84, 85, 86, 87, 88 | recall 1, inference 2, analysis 6, synthesis 6</w:t>
      </w:r>
    </w:p>
    <w:p>
      <w:pPr>
        <w:pStyle w:val="Heading3"/>
      </w:pPr>
      <w:r>
        <w:t>Writing prompts (eleven rigor levels)</w:t>
      </w:r>
    </w:p>
    <w:p>
      <w:r>
        <w:t>HS Sophomore (450 words; Dual Credit (Indiana College Core): ICC-WC-1.1, ICC-WC-1.3, ICC-WC-1.4, ICC-WC-1.5): Analyze how The Son of the Brahmin develops the idea of restlessness despite privilege. Make a precise claim, support it with at least three pieces of textual evidence, and explain how the author's use of characterization and setting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The Son of the Brahmin (where it begins, turns and ends) and its characterization shape the reader's understanding of restlessness despite privilege. Identify one place where the text leaves matters uncertain and explain how that uncertainty adds to its meaning.</w:t>
      </w:r>
    </w:p>
    <w:p>
      <w:r>
        <w:t>HS Senior (600 words; Dual Credit (Indiana College Core): ICC-WC-1.1, ICC-WC-1.3, ICC-WC-1.4, ICC-WC-1.5): Two readers disagree about what The Son of the Brahmin suggests about restlessness despite privilege. Lay out two plausible interpretations, weigh the evidence for each (including the chapter's characterization and setting), and argue for the stronger one in a sustained, well-organized essay.</w:t>
      </w:r>
    </w:p>
    <w:p>
      <w:r>
        <w:t>AP (650 words; Dual Credit (Indiana College Core): ICC-WC-1.1, ICC-WC-1.3, ICC-WC-1.4, ICC-WC-1.5): Write a literary argument in which you analyze how Hermann Hesse uses characterization in The Son of the Brahmin to complicate the reader's understanding of restlessness despite privilege. Develop a defensible thesis, select evidence purposefully, and explain how specific choices of diction and syntax create meaning.</w:t>
      </w:r>
    </w:p>
    <w:p>
      <w:r>
        <w:t>College Freshman (1000 words; Dual Credit (Indiana College Core): ICC-WC-1.3, ICC-WC-1.5, ICC-WC-1.1): Situate The Son of the Brahmin within its historical and literary context and argue how the chapter's treatment of restlessness despite privilege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The Son of the Brahmin alongside the conventions of its genre and period. Argue how the chapter's handling of restlessness despite privilege follows or bends those conventions, using the characterization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The Son of the Brahmin and its treatment of restlessness despite privilege. State your method, show what it reveals in the chapter's characterization and setting, and identify where the text resists it.</w:t>
      </w:r>
    </w:p>
    <w:p>
      <w:r>
        <w:t>College Senior (2000 words; Dual Credit (Indiana College Core): ICC-WC-1.1, ICC-WC-1.3, ICC-WC-1.4, ICC-WC-1.5): Develop a research argument that reads The Son of the Brahmin as evidence for a larger claim about restlessness despite privilege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The Son of the Brahmin as a hinge in the novel's larger treatment of restlessness despite privilege.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Was not Atman in him, did not the pristine source spring from his heart?</w:t>
      </w:r>
    </w:p>
    <w:p>
      <w:pPr>
        <w:pStyle w:val="ListBullet"/>
      </w:pPr>
      <w:r>
        <w:t>As used in the text, what does the word “pristine” most nearly mean?</w:t>
      </w:r>
    </w:p>
    <w:p>
      <w:pPr>
        <w:pStyle w:val="ListBullet"/>
      </w:pPr>
      <w:r>
        <w:t>taking part in; sharing</w:t>
      </w:r>
    </w:p>
    <w:p>
      <w:pPr>
        <w:pStyle w:val="ListBullet"/>
      </w:pPr>
      <w:r>
        <w:t>having or showing no mercy</w:t>
      </w:r>
    </w:p>
    <w:p>
      <w:pPr>
        <w:pStyle w:val="ListBullet"/>
      </w:pPr>
      <w:r>
        <w:t>original; existing from the very beginning</w:t>
      </w:r>
    </w:p>
    <w:p>
      <w:pPr>
        <w:pStyle w:val="ListBullet"/>
      </w:pPr>
      <w:r>
        <w:t>a prayer asking God's help as part of a religious service</w:t>
      </w:r>
    </w:p>
    <w:p>
      <w:pPr>
        <w:pStyle w:val="Quote"/>
      </w:pPr>
      <w:r>
        <w:t>After the usual time of the exercise in meditation had passed, Govinda rose. The evening had come, it was time to perform the evening’s ablution. He called Siddhartha’s name. Siddhartha did not answer. Siddhartha sat there lost in thought, his eyes were rigidly focused towards a very distant target, the tip of his tongue was protruding a little between the teeth, he seemed not to breathe. Thus sat he, wrapped up in contemplation, thinking Om, his soul sent after the Brahman as an arrow.</w:t>
      </w:r>
    </w:p>
    <w:p>
      <w:pPr>
        <w:pStyle w:val="ListBullet"/>
      </w:pPr>
      <w:r>
        <w:t>Which choice best states a central concern of “The Son of the Brahmin”?</w:t>
      </w:r>
    </w:p>
    <w:p>
      <w:pPr>
        <w:pStyle w:val="ListBullet"/>
      </w:pPr>
      <w:r>
        <w:t>Wisdom cannot be taught</w:t>
      </w:r>
    </w:p>
    <w:p>
      <w:pPr>
        <w:pStyle w:val="ListBullet"/>
      </w:pPr>
      <w:r>
        <w:t>Learning from the river</w:t>
      </w:r>
    </w:p>
    <w:p>
      <w:pPr>
        <w:pStyle w:val="ListBullet"/>
      </w:pPr>
      <w:r>
        <w:t>Detachment among the childlike people</w:t>
      </w:r>
    </w:p>
    <w:p>
      <w:pPr>
        <w:pStyle w:val="ListBullet"/>
      </w:pPr>
      <w:r>
        <w:t>Restlessness despite privilege</w:t>
      </w:r>
    </w:p>
    <w:p>
      <w:r>
        <w:t>SAT key: 1. C (original; existing from the very beginning); 2. D (Restlessness despite privilege)</w:t>
      </w:r>
    </w:p>
    <w:p>
      <w:pPr>
        <w:pStyle w:val="Heading2"/>
      </w:pPr>
      <w:r>
        <w:t>Lesson 3: With the Samanas</w:t>
      </w:r>
    </w:p>
    <w:p>
      <w:r>
        <w:t>Focus: self-denial as a path</w:t>
      </w:r>
    </w:p>
    <w:p>
      <w:r>
        <w:t>Objective: Students will analyze how theme develops in “With the Samanas” by writing a claim-evidence-reasoning paragraph that cites at least 2 quotations from the section, and will score at least 80% on the section quiz.</w:t>
      </w:r>
    </w:p>
    <w:p>
      <w:r>
        <w:t>Standards: Dual Credit (Indiana College Core): ICC-WC-1.1, ICC-WC-1.3, ICC-WC-1.4, ICC-WC-1.5</w:t>
      </w:r>
    </w:p>
    <w:p>
      <w:r>
        <w:t>Content note (prostitution (mentioned), alcohol or drugs (mentioned)): Among the worldly sights Siddhartha rejects are “whores offering themselves” (Hesse, 1922/2015, With the Samanas, para. 2), and he speaks of “In every tavern of that part of a town where the whorehouses are, my friend, among carters and gamblers I could have learned it.” (Hesse, 1922/2015, With the Samanas, para. 11). These are crude, insulting words for sex workers and brothels (places where sex is sold), not slurs; today say “sex workers” or “brothel.” They show his contempt for city life. The chapter also shows ascetic self-punishment, framed as religious practice that the novel judges a dead end: “It is fleeing from the self, it is a short escape of the agony of being a self, it is a short numbing of the senses against the pain and the pointlessness of life.” (Hesse, 1922/2015, With the Samanas, para. 13) Teacher note: some schools' guidelines may treat this passage differently. Student preview: This chapter mentions prostitution in passing. Suggested language: “What does this language show about the speaker?”</w:t>
      </w:r>
    </w:p>
    <w:p>
      <w:r>
        <w:t>Teacher only · spoilers</w:t>
      </w:r>
    </w:p>
    <w:p>
      <w:r>
        <w:t>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w:t>
      </w:r>
    </w:p>
    <w:p>
      <w:r>
        <w:t>Background: Asceticism—strict self-denial—was a widespread spiritual practice in ancient India.</w:t>
      </w:r>
    </w:p>
    <w:p>
      <w:r>
        <w:t>Significance: Siddhartha discovers that discipline alone can become another form of illusion, a key turn in his quest.</w:t>
      </w:r>
    </w:p>
    <w:p>
      <w:pPr>
        <w:pStyle w:val="Heading3"/>
      </w:pPr>
      <w:r>
        <w:t>Lesson plan and lecture script (90 minutes)</w:t>
      </w:r>
    </w:p>
    <w:p>
      <w:r>
        <w:t>0–8 min · Bell-ringer · You do (8 min) Students write to the bell-ringer, then pair-share. Siddhartha calls the Samanas' practices a 'brief numbing.' Do you agree? Write for five minutes. Starters: I think… because… / This connects to teaching versus experience because…. Content note before we start: This chapter mentions prostitution in passing. Prompt: Siddhartha calls the Samanas' practices a 'brief numbing.' Do you agree? Sentence starters: I think… because… · This connects to teaching versus experience because… Strong response: A strong response takes a position and anticipates this: Siddhartha decides that the Samanas' path is only a way of escaping the self for a while, like a drunkard's escape.</w:t>
      </w:r>
    </w:p>
    <w:p>
      <w:r>
        <w:t>8–18 min · Vocabulary with etymology notes · We do (10 min) Five key words in context, with verified word histories. Today's words: numbing — a dulling of feeling or pain; nirvana — in Buddhism and Hinduism, release from the cycle of rebirth and suffering; festering — infected and full of pus; cowered — crouch or curl up; thirsted — longed for something strongly. “nirvana”: From Sanskrit nirvana "extinction," literally "a blowing out," from nir- "out" + va- "to blow." Words: numbing: a dulling of feeling or pain · nirvana: in Buddhism and Hinduism, release from the cycle of rebirth and suffering · festering: infected and full of pus · cowered: crouch or curl up · thirsted: longed for something strongly</w:t>
      </w:r>
    </w:p>
    <w:p>
      <w:r>
        <w:t>18–28 min · Background and context · I do (10 min) Mini-lecture (read or adapt the script). Asceticism—strict self-denial—was a widespread spiritual practice in ancient India. Siddhartha discovers that discipline alone can become another form of illusion, a key turn in his quest. Characterization: With the Samanas, Siddhartha practises fasting and meditation so hard that he can leave his body and enter animals' lives, but always returns to himself. Structure: Three years pass in a few pages; the chapter turns when rumours of Gotama arrive. Imagery: The heron, the dead jackal: Siddhartha "becomes" animals, vivid and strange. Watch for 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r>
        <w:t>28–40 min · I do: modeled close reading · I do (12 min) Model the close reading of the anchor quotation using the written think-aloud below.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pPr>
        <w:pStyle w:val="Quote"/>
      </w:pPr>
      <w:r>
        <w:t>to become empty, empty of thirst, empty of wishing, empty of dreams, empty of joy and sorrow (With the Samanas, paragraph 3)</w:t>
      </w:r>
    </w:p>
    <w:p>
      <w:r>
        <w:t>Think-aloud: First, meaning. I read “to become empty, empty of thirst, empty of wishing, empty of dreams, empty of joy and sorrow” slowly and put it in my own words: He wants to empty himself of thirst, wishes, dreams, joy and sorrow. Next, craft. I notice the repetition of "empty," as if he is chanting toward nothing. The strongest word is “empty”: it is the goal: to remove the self. Then, effect. What does Siddhartha want from the Samanas' practices? My answer: Siddhartha wants the Samanas' practices to free him from the self, emptying himself through hunger and denial; the story will show this path is not enough to bring him peace.</w:t>
      </w:r>
    </w:p>
    <w:p>
      <w:r>
        <w:t>40–55 min · We do: guided annotation · We do (15 min) Guided analysis of a second quotation; expected answers given. Ask: What words in this line stand out, and what do they suggest? Expected: The repeated "empty" shows the Samanas aim at nothing; Siddhartha later sees that emptiness is not knowledge. This links to teaching versus experience. Ask: How does this line connect to teaching versus experience? Expected: Siddhartha decides that the Samanas' path is only a way of escaping the self for a while, like a drunkard's escape. (His critique: their escape is no different from a drunkard's.)</w:t>
      </w:r>
    </w:p>
    <w:p>
      <w:pPr>
        <w:pStyle w:val="Quote"/>
      </w:pPr>
      <w:r>
        <w:t>What I’ve learned, being among the Samanas, up to this day, this, O Govinda, I could have learned more quickly and by simpler means (With the Samanas, paragraph 11)</w:t>
      </w:r>
    </w:p>
    <w:p>
      <w:r>
        <w:t>Ask: What words in this line stand out, and what do they suggest? Expected answer: The repeated "empty" shows the Samanas aim at nothing; Siddhartha later sees that emptiness is not knowledge. This links to teaching versus experience. Ask: How does this line connect to teaching versus experience? Expected answer: Siddhartha decides that the Samanas' path is only a way of escaping the self for a while, like a drunkard's escape. (His critique: their escape is no different from a drunkard's.)</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 Task: Annotate the chapter for characterization, structure (three marks with a margin note each), then write one claim-evidence-reasoning paragraph: what does this chapter suggest about self-denial as a path? Then start your writing prompt at your assigned level (HS Sophomore: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Siddhartha rejects the Samanas because their techniques escape the self rather than understanding it. When the text says “What I’ve learned, being among the Samanas, up to this day, this, O Govinda, I could have learned more quickly and by simpler means” (With the Samanas, paragraph 11), it shows this directly. He says what he learned "I could have learned more quickly and by simpler means," because meditation, like drink, only provides a temporary escape.</w:t>
      </w:r>
    </w:p>
    <w:p>
      <w:r>
        <w:t>70–80 min · Discussion · We do (10 min) Structured discussion from the 30 tiered questions, with facilitation notes. Anchor question: Siddhartha calls the Samanas' practices a 'brief numbing.' Do you agree? Ask: is the Samanas' path really like a drunkard's? Where does the comparison fail? Anchor question: Siddhartha calls the Samanas' practices a 'brief numbing.' Do you agree? Facilitation: Ask: is the Samanas' path really like a drunkard's? Where does the comparison fail?</w:t>
      </w:r>
    </w:p>
    <w:p>
      <w:r>
        <w:t>80–87 min · Exit ticket / chapter quiz · You do (7 min) Chapter quiz in the app and an exit ticket (answer given). Chapter quiz in the app, then: In one sentence, what does this chapter suggest about self-denial as a path? Support it with one short quotation.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 Exit ticket: In one sentence, what does this chapter suggest about self-denial as a path? Support it with one short quotation. Answer: Model answer: Siddhartha rejects the Samanas because their techniques escape the self rather than understanding it. (“What I’ve learned, being among the Samanas, up to this day, this, O Govinda, I could have learned more quickly and by simpler means”, With the Samanas, paragraph 11). Accept any defensible claim backed by a quotation from the chapter; the answer key for the quiz is in the Quiz section.</w:t>
      </w:r>
    </w:p>
    <w:p>
      <w:r>
        <w:t>87–90 min · Closure · I do (3 min) Summarize the lesson and preview the next reading. Today we saw how characterization shapes self-denial as a path. Key takeaway: Siddhartha decides that the Samanas' path is only a way of escaping the self for a while, like a drunkard's escape.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With the Samanas, Siddhartha practises fasting and meditation so hard that he can leave his body and enter animals' lives, but always returns to himself.</w:t>
      </w:r>
    </w:p>
    <w:p>
      <w:pPr>
        <w:pStyle w:val="ListBullet"/>
      </w:pPr>
      <w:r>
        <w:t>Structure: Three years pass in a few pages; the chapter turns when rumours of Gotama arrive.</w:t>
      </w:r>
    </w:p>
    <w:p>
      <w:pPr>
        <w:pStyle w:val="ListBullet"/>
      </w:pPr>
      <w:r>
        <w:t>Imagery: The heron, the dead jackal: Siddhartha "becomes" animals, vivid and strange.</w:t>
      </w:r>
    </w:p>
    <w:p>
      <w:r>
        <w:t>Themes and how they develop</w:t>
      </w:r>
    </w:p>
    <w:p>
      <w:pPr>
        <w:pStyle w:val="ListBullet"/>
      </w:pPr>
      <w:r>
        <w:t>teaching versus experience: Siddhartha decides that the Samanas' path is only a way of escaping the self for a while, like a drunkard's escape.</w:t>
      </w:r>
    </w:p>
    <w:p>
      <w:r>
        <w:t>Symbols and motifs</w:t>
      </w:r>
    </w:p>
    <w:p>
      <w:pPr>
        <w:pStyle w:val="ListBullet"/>
      </w:pPr>
      <w:r>
        <w:t>the river: The river teaches unity, simultaneity and listening; it returns in every stage of Siddhartha's life. In this chapter: “stood there in the rainy season, from his hair the water was dripping over freezing shoulders, over freezing hips and legs, and” (With the Samanas, paragraph 4).</w:t>
      </w:r>
    </w:p>
    <w:p>
      <w:pPr>
        <w:pStyle w:val="ListBullet"/>
      </w:pPr>
      <w:r>
        <w:t>teachers and teachings: Siddhartha learns from many teachers but concludes that wisdom cannot be taught in words. In this chapter: “Siddhartha sat upright and learned to breathe sparingly, learned to get along with only few breaths” (With the Samanas, paragraph 5).</w:t>
      </w:r>
    </w:p>
    <w:p>
      <w:r>
        <w:t>Key quotations (checked against the reading text)</w:t>
      </w:r>
    </w:p>
    <w:p>
      <w:pPr>
        <w:pStyle w:val="ListBullet"/>
      </w:pPr>
      <w:r>
        <w:t>“to become empty, empty of thirst, empty of wishing, empty of dreams, empty of joy and sorrow” (With the Samanas, paragraph 3) The goal of asceticism, stated in a list built on repetition.</w:t>
      </w:r>
    </w:p>
    <w:p>
      <w:pPr>
        <w:pStyle w:val="ListBullet"/>
      </w:pPr>
      <w:r>
        <w:t>“A heron flew over the bamboo forest” (With the Samanas, paragraph 6) The start of the passage where he enters the animal's life.</w:t>
      </w:r>
    </w:p>
    <w:p>
      <w:pPr>
        <w:pStyle w:val="ListBullet"/>
      </w:pPr>
      <w:r>
        <w:t>“What I’ve learned, being among the Samanas, up to this day, this, O Govinda, I could have learned more quickly and by simpler means” (With the Samanas, paragraph 11) His critique: their escape is no different from a drunkard's.</w:t>
      </w:r>
    </w:p>
    <w:p>
      <w:r>
        <w:t>Model claim-evidence-reasoning</w:t>
      </w:r>
    </w:p>
    <w:p>
      <w:r>
        <w:t>Claim: Siddhartha rejects the Samanas because their techniques escape the self rather than understanding it. Evidence: “What I’ve learned, being among the Samanas, up to this day, this, O Govinda, I could have learned more quickly and by simpler means” (With the Samanas, paragraph 11) Reasoning: He says what he learned "I could have learned more quickly and by simpler means," because meditation, like drink, only provides a temporary escape.</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As he slowly left on stiff legs in the first light of day the still quiet town, a shadow rose near the last hut, who had crouched there, and joined the pilgrim—Govinda. (The Son of the Brahmin, paragraph 50)</w:t>
      </w:r>
    </w:p>
    <w:p>
      <w:pPr>
        <w:pStyle w:val="Quote"/>
      </w:pPr>
      <w:r>
        <w:t>In the evening of this day they caught up with the ascetics, the skinny Samanas, and offered them their companionship and—obedience. They were accepted. (With the Samanas, paragraph 1)</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 (With the Samanas, paragraph 4)</w:t>
      </w:r>
    </w:p>
    <w:p>
      <w:pPr>
        <w:pStyle w:val="Quote"/>
      </w:pPr>
      <w:r>
        <w:t>Siddhartha sat upright and learned to breathe sparingly, learned to get along with only few breaths, learned to stop breathing. He learned, beginning with the breath, to calm the beat of his heart, learned to reduce the beats of his heart, until they were only a few and almost none. (With the Samanas, paragraph 5)</w:t>
      </w:r>
    </w:p>
    <w:p>
      <w:pPr>
        <w:pStyle w:val="Quote"/>
      </w:pPr>
      <w:r>
        <w:t>Instructed by the oldest of the Samanas, Siddhartha practised self-denial, practised meditation, according to the Samana rules. A heron flew over the bamboo forest—and Siddhartha accepted the heron into his soul, flew over forest and mountains, was a heron, ate fish, felt the pangs of a heron’s hunger, spoke the heron’s croak, died a heron’s death. A dead jackal was lying on the sandy bank, and Siddhartha’s soul slipped inside the body, was the dead jackal, lay on the banks, got bloated, stank, decayed, was dismembered by hyenas, was skinned by vultures, turned into a skeleton, turned to dust, was blown across the fields. And Siddhartha’s soul returned, had died, had decayed, was scattered as dust, had tasted the gloomy intoxication of the cycle, awaited in new thirst like a hunter in the gap, where he could escape from the cycle, where the end of the causes, where an eternity without suffering began. He killed his senses, he killed his memory, he slipped out of his self into thousands of other forms, was an animal, was carrion, was stone, was wood, was water, and awoke every time to find his old self again, sun or moon shone, was his self again, turned round in the cycle, felt thirst, overcame the thirst, felt new thirst. (With the Samanas, paragraph 6)</w:t>
      </w:r>
    </w:p>
    <w:p>
      <w:pPr>
        <w:pStyle w:val="Quote"/>
      </w:pPr>
      <w:r>
        <w:t>Siddhartha learned a lot when he was with the Samanas, many ways leading away from the self he learned to go. He went the way of self-denial by means of pain, through voluntarily suffering and overcoming pain, hunger, thirst, tiredness. He went the way of self-denial by means of meditation, through imagining the mind to be void of all conceptions. These and other ways he learned to go, a thousand times he left his self, for hours and days he remained in the non-self. But though the ways led away from the self, their end nevertheless always led back to the self. Though Siddhartha fled from the self a thousand times, stayed in nothingness, stayed in the animal, in the stone, the return was inevitable, inescapable was the hour, when he found himself back in the sunshine or in the moonlight, in the shade or in the rain, and was once again his self and Siddhartha, and again felt the agony of the cycle which had been forced upon him. (With the Samanas, paragraph 7)</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“How do you think, Govinda,” Siddhartha spoke one day while begging this way, “how do you think did we progress? Did we reach any goals?” (With the Samanas, paragraph 9)</w:t>
      </w:r>
    </w:p>
    <w:p>
      <w:pPr>
        <w:pStyle w:val="Quote"/>
      </w:pPr>
      <w:r>
        <w:t>Govinda answered: “We have learned, and we’ll continue learning. You’ll be a great Samana, Siddhartha. Quickly, you’ve learned every exercise, often the old Samanas have admired you. One day, you’ll be a holy man, O Siddhartha.” (With the Samanas, paragraph 10)</w:t>
      </w:r>
    </w:p>
    <w:p>
      <w:pPr>
        <w:pStyle w:val="Quote"/>
      </w:pPr>
      <w:r>
        <w:t>Quoth Siddhartha: “I can’t help but feel that it is not like this, my friend. What I’ve learned, being among the Samanas, up to this day, this, O Govinda, I could have learned more quickly and by simpler means. In every tavern of that part of a town where the whorehouses are, my friend, among carters and gamblers I could have learned it.” (With the Samanas, paragraph 11)</w:t>
      </w:r>
    </w:p>
    <w:p>
      <w:pPr>
        <w:pStyle w:val="Quote"/>
      </w:pPr>
      <w:r>
        <w:t>Quoth Govinda: “Siddhartha is putting me on. How could you have learned meditation, holding your breath, insensitivity against hunger and pain there among these wretched people?” (With the Samanas, paragraph 12)</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Quoth Govinda: “You say so, O friend, and yet you know that Siddhartha is no driver of an oxcart and a Samana is no drunkard. It’s true that a drinker numbs his senses, it’s true that he briefly escapes and rests, but he’ll return from the delusion, finds everything to be unchanged, has not become wiser, has gathered no enlightenment—has not risen several steps.” (With the Samanas, paragraph 14)</w:t>
      </w:r>
    </w:p>
    <w:p>
      <w:pPr>
        <w:pStyle w:val="Quote"/>
      </w:pPr>
      <w:r>
        <w:t>And Siddhartha spoke with a smile: “I do not know, I’ve never been a drunkard. But that I, Siddhartha, find only a short numbing of the senses in my exercises and meditations and that I am just as far removed from wisdom, from salvation, as a child in the mother’s womb, this I know, O Govinda, this I know.” (With the Samanas, paragraph 15)</w:t>
      </w:r>
    </w:p>
    <w:p>
      <w:pPr>
        <w:pStyle w:val="Quote"/>
      </w:pPr>
      <w:r>
        <w:t>And once again, another time, when Siddhartha left the forest together with Govinda, to beg for some food in the village for their brothers and teachers, Siddhartha began to speak and said: “What now, O Govinda, might we be on the right path? Might we get closer to enlightenment? Might we get closer to salvation? Or do we perhaps live in a circle—we, who have thought we were escaping the cycle?” (With the Samanas, paragraph 16)</w:t>
      </w:r>
    </w:p>
    <w:p>
      <w:pPr>
        <w:pStyle w:val="Quote"/>
      </w:pPr>
      <w:r>
        <w:t>Quoth Govinda: “We have learned a lot, Siddhartha, there is still much to learn. We are not going around in circles, we are moving up, the circle is a spiral, we have already ascended many a level.” (With the Samanas, paragraph 17)</w:t>
      </w:r>
    </w:p>
    <w:p>
      <w:pPr>
        <w:pStyle w:val="Quote"/>
      </w:pPr>
      <w:r>
        <w:t>Siddhartha answered: “How old, would you think, is our oldest Samana, our venerable teacher?” (With the Samanas, paragraph 18)</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“If you only,” spoke Govinda, “wouldn’t speak such terrible words, Siddhartha! How could it be that among so many learned men, among so many Brahmins, among so many austere and venerable Samanas, among so many who are searching, so many who are eagerly trying, so many holy men, no one will find the path of paths?” (With the Samanas, paragraph 21)</w:t>
      </w:r>
    </w:p>
    <w:p>
      <w:pPr>
        <w:pStyle w:val="Quote"/>
      </w:pPr>
      <w:r>
        <w:t>But Siddhartha said in a voice which contained just as much sadness as mockery, with a quiet, a slightly sad, a slightly mocking voice: “Soon, Govinda, your friend will leave the path of the Samanas, he has walked along your side for so long. I’m suffering of thirst, O Govinda, and on this long path of a Samana, my thirst has remained as strong as ever. I always thirsted for knowledge, I have always been full of questions. I have asked the Brahmins, year after year, and I have asked the holy Vedas, year after year, and I have asked the devoted Samanas, year after year. Perhaps, O Govinda, it had been just as well, had been just as smart and just as profitable, if I had asked the hornbill-bird or the chimpanzee. It took me a long time and am not finished learning this yet, O Govinda: that there is nothing to be learned! There is indeed no such thing, so I believe, as what we refer to as ‘learning.’ There is, O my friend, just one knowledge, this is everywhere, this is Atman, this is within me and within you and within every creature. And so I’m starting to believe that this knowledge has no worser enemy than the desire to know it, than learning.” (With the Samanas, paragraph 22)</w:t>
      </w:r>
    </w:p>
    <w:p>
      <w:pPr>
        <w:pStyle w:val="Quote"/>
      </w:pPr>
      <w:r>
        <w:t>At this, Govinda stopped on the path, rose his hands, and spoke: “If you, Siddhartha, only would not bother your friend with this kind of talk! Truly, your words stir up fear in my heart. And just consider: what would become of the sanctity of prayer, what of the venerability of the Brahmins’ caste, what of the holiness of the Samanas, if it was as you say, if there was no learning? What, O Siddhartha, what would then become of all of this what is holy, what is precious, what is venerable on earth?” (With the Samanas, paragraph 23)</w:t>
      </w:r>
    </w:p>
    <w:p>
      <w:pPr>
        <w:pStyle w:val="Quote"/>
      </w:pPr>
      <w:r>
        <w:t>It was as if the plague had broken out in a country and news had been spreading around that in one or another place there was a man, a wise man, a knowledgeable one, whose word and breath was enough to heal everyone who had been infected with the pestilence, and as such news would go through the land and everyone would talk about it, many would believe, many would doubt, but many would get on their way as soon as possible, to seek the wise man, the helper, just like this this myth ran through the land, that fragrant myth of Gotama, the Buddha, the wise man of the family of Sakya. He possessed, so the believers said, the highest enlightenment, he remembered his previous lives, he had reached the nirvana and never returned into the cycle, was never again submerged in the murky river of physical forms. Many wonderful and unbelievable things were reported of him, he had performed miracles, had overcome the devil, had spoken to the gods. But his enemies and disbelievers said, this Gotama was a vain seducer, he would spent his days in luxury, scorned the offerings, was without learning, and knew neither exercises nor self-castigation. (With the Samanas, paragraph 29)</w:t>
      </w:r>
    </w:p>
    <w:p>
      <w:pPr>
        <w:pStyle w:val="Quote"/>
      </w:pPr>
      <w:r>
        <w:t>The myth of Buddha sounded sweet. The scent of magic flowed from these reports. After all, the world was sick, life was hard to bear—and behold, here a source seemed to spring forth, here a messenger seemed to call out, comforting, mild, full of noble promises. Everywhere where the rumour of Buddha was heard, everywhere in the lands of India, the young men listened up, felt a longing, felt hope, and among the Brahmins’ sons of the towns and villages every pilgrim and stranger was welcome, when he brought news of him, the exalted one, the Sakyamuni. (With the Samanas, paragraph 30)</w:t>
      </w:r>
    </w:p>
    <w:p>
      <w:pPr>
        <w:pStyle w:val="Quote"/>
      </w:pPr>
      <w:r>
        <w:t>The myth had also reached the Samanas in the forest, and also Siddhartha, and also Govinda, slowly, drop by drop, every drop laden with hope, every drop laden with doubt. They rarely talked about it, because the oldest one of the Samanas did not like this myth. He had heard that this alleged Buddha used to be an ascetic before and had lived in the forest, but had then turned back to luxury and worldly pleasures, and he had no high opinion of this Gotama. (With the Samanas, paragraph 31)</w:t>
      </w:r>
    </w:p>
    <w:p>
      <w:pPr>
        <w:pStyle w:val="Quote"/>
      </w:pPr>
      <w:r>
        <w:t>“O Siddhartha,” Govinda spoke one day to his friend. “Today, I was in the village, and a Brahmin invited me into his house, and in his house, there was the son of a Brahmin from Magadha, who has seen the Buddha with his own eyes and has heard him teach. Verily, this made my chest ache when I breathed, and thought to myself: If only I would too, if only we both would too, Siddhartha and me, live to see the hour when we will hear the teachings from the mouth of this perfected man! Speak, friend, wouldn’t we want to go there too and listen to the teachings from the Buddha’s mouth?” (With the Samanas, paragraph 32)</w:t>
      </w:r>
    </w:p>
    <w:p>
      <w:pPr>
        <w:pStyle w:val="Quote"/>
      </w:pPr>
      <w:r>
        <w:t>Quoth Siddhartha: “Always, O Govinda, I had thought, Govinda would stay with the Samanas, always I had believed his goal was to live to be sixty and seventy years of age and to keep on practising those feats and exercises, which are becoming a Samana. But behold, I had not known Govinda well enough, I knew little of his heart. So now you, my faithful friend, want to take a new path and go there, where the Buddha spreads his teachings.” (With the Samanas, paragraph 33)</w:t>
      </w:r>
    </w:p>
    <w:p>
      <w:pPr>
        <w:pStyle w:val="Quote"/>
      </w:pPr>
      <w:r>
        <w:t>Quoth Govinda: “You’re mocking me. Mock me if you like, Siddhartha! But have you not also developed a desire, an eagerness, to hear these teachings? And have you not at one time said to me, you would not walk the path of the Samanas for much longer?” (With the Samanas, paragraph 34)</w:t>
      </w:r>
    </w:p>
    <w:p>
      <w:pPr>
        <w:pStyle w:val="Quote"/>
      </w:pPr>
      <w:r>
        <w:t>At this, Siddhartha laughed in his very own manner, in which his voice assumed a touch of sadness and a touch of mockery, and said: “Well, Govinda, you’ve spoken well, you’ve remembered correctly. If you only remembered the other thing as well, you’ve heard from me, which is that I have grown distrustful and tired against teachings and learning, and that my faith in words, which are brought to us by teachers, is small. But let’s do it, my dear, I am willing to listen to these teachings—though in my heart I believe that we’ve already tasted the best fruit of these teachings.” (With the Samanas, paragraph 35)</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Quoth Siddhartha: “Let us eat this fruit and wait for the rest, O Govinda! But this fruit, which we already now received thanks to the Gotama, consisted in him calling us away from the Samanas! Whether he has also other and better things to give us, O friend, let us await with calm hearts.” (With the Samanas, paragraph 37)</w:t>
      </w:r>
    </w:p>
    <w:p>
      <w:pPr>
        <w:pStyle w:val="Quote"/>
      </w:pPr>
      <w:r>
        <w:t>On this very same day, Siddhartha informed the oldest one of the Samanas of his decision, that he wanted to leave him. He informed the oldest one with all the courtesy and modesty becoming to a younger one and a student. But the Samana became angry, because the two young men wanted to leave him, and talked loudly and used crude swear words. (With the Samanas, paragraph 38)</w:t>
      </w:r>
    </w:p>
    <w:p>
      <w:pPr>
        <w:pStyle w:val="Quote"/>
      </w:pPr>
      <w:r>
        <w:t>Govinda was startled and became embarrassed. But Siddhartha put his mouth close to Govinda’s ear and whispered to him: “Now, I want to show the old man that I’ve learned something from him.” (With the Samanas, paragraph 39)</w:t>
      </w:r>
    </w:p>
    <w:p>
      <w:pPr>
        <w:pStyle w:val="Quote"/>
      </w:pPr>
      <w:r>
        <w:t>Positioning himself closely in front of the Samana, with a concentrated soul, he captured the old man’s glance with his glances, deprived him of his power, made him mute, took away his free will, subdued him under his own will, commanded him, to do silently, whatever he demanded him to do. The old man became mute, his eyes became motionless, his will was paralysed, his arms were hanging down; without power, he had fallen victim to Siddhartha’s spell. But Siddhartha’s thoughts brought the Samana under their control, he had to carry out what they commanded. And thus, the old man made several bows, performed gestures of blessing, spoke stammeringly a godly wish for a good journey. And the young men returned the bows with thanks, returned the wish, went on their way with salutations. (With the Samanas, paragraph 40)</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 do not seek to walk on water,” said Siddhartha. “Let old Samanas be content with such feats!” (With the Samanas, paragraph 42)</w:t>
      </w:r>
    </w:p>
    <w:p>
      <w:pPr>
        <w:pStyle w:val="Heading3"/>
      </w:pPr>
      <w:r>
        <w:t>Vocabulary with etymology notes</w:t>
      </w:r>
    </w:p>
    <w:p>
      <w:r>
        <w:t>Word | Definition (in this sentence) | In context | Word history</w:t>
      </w:r>
    </w:p>
    <w:p>
      <w:r>
        <w:t>numbing (noun) | a dulling of feeling or pain | It is fleeing from the self, it is a short escape of the agony of being a self, it is a short numbing of the senses against the pain and the pointlessness of life. |</w:t>
      </w:r>
    </w:p>
    <w:p>
      <w:r>
        <w:t>nirvana (noun) | in Buddhism and Hinduism, release from the cycle of rebirth and suffering | And Siddhartha: “He has lived for sixty years and has not reached the nirvana. | “nirvana”: From Sanskrit nirvana "extinction," literally "a blowing out," from nir- "out" + va- "to blow." (Online Etymology Dictionary (hand-checked note), https://www.etymonline.com/word/nirvana)</w:t>
      </w:r>
    </w:p>
    <w:p>
      <w:r>
        <w:t>festering (adjective) | infected and full of pus | Silently, he cowered in the thorny bushes, blood dripped from the burning skin, from festering wounds dripped pus, and Siddhartha stayed rigidly, stayed motionless, until no blood flowed any more, until nothing stung any more, until nothing burned any more. |</w:t>
      </w:r>
    </w:p>
    <w:p>
      <w:r>
        <w:t>cowered (verb) | crouch or curl up | Silently, he cowered in the thorny bushes, blood dripped from the burning skin, from festering wounds dripped pus, and Siddhartha stayed rigidly, stayed motionless, until no blood flowed any more, until nothing stung any more, until nothing burned any more. |</w:t>
      </w:r>
    </w:p>
    <w:p>
      <w:r>
        <w:t>thirsted (verb) | longed for something strongly | I always thirsted for knowledge, I have always been full of questions. |</w:t>
      </w:r>
    </w:p>
    <w:p>
      <w:r>
        <w:t>mumbled (verb) | talk indistinctly; usually in a low voice | And Govinda mumbled a verse to himself, a verse from an Upanishad: |</w:t>
      </w:r>
    </w:p>
    <w:p>
      <w:r>
        <w:t>meditate (verb) | reflect deeply on a subject | He’ll turn seventy and eighty, and you and me, we will grow just as old and will do our exercises, and will fast, and will meditate. |</w:t>
      </w:r>
    </w:p>
    <w:p>
      <w:r>
        <w:t>teachings (noun) | ideas or principles taught by someone | Verily, this made my chest ache when I breathed, and thought to myself: If only I would too, if only we both would too, Siddhartha and me, live to see the hour when we will hear the teachings from the mouth of this perfected man! | “teachings”: Origin of “teaching”: an English formation from teach + -ing. (Liber et Libri origin note, https://en.wiktionary.org/wiki/teaching#Etymology)</w:t>
      </w:r>
    </w:p>
    <w:p>
      <w:r>
        <w:t>scorned (verb) | look down on with disdain | But his enemies and disbelievers said, this Gotama was a vain seducer, he would spent his days in luxury, scorned the offerings, was without learning, and knew neither exercises nor self-castigation. |</w:t>
      </w:r>
    </w:p>
    <w:p>
      <w:r>
        <w:t>embarrassed (verb) | cause to be embarrassed; cause to feel self-conscious | Govinda was startled and became embarrassed. |</w:t>
      </w:r>
    </w:p>
    <w:p>
      <w:pPr>
        <w:pStyle w:val="Heading3"/>
      </w:pPr>
      <w:r>
        <w:t>Discussion questions</w:t>
      </w:r>
    </w:p>
    <w:p>
      <w:pPr>
        <w:pStyle w:val="ListBullet"/>
      </w:pPr>
      <w:r>
        <w:t>Siddhartha calls the Samanas' practices a 'brief numbing.' Do you agree?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 the Samanas practice? [DOK 1 · Cold call with support: call on a student by name, offering a sentence starter or rephrasing if needed · wait 3 s · Dual Credit (Indiana College Core): ICC-WC-1.1, ICC-WC-1.3, ICC-WC-1.4, ICC-WC-1.5] Look for: Fasting and self-denial Answer guidance: Fasting and self-denial. The chapter states it directly: “Instructed by the oldest of the Samanas, Siddhartha practised self-denial, practised meditation, according to the Samana rules.” (Hesse, 1922/2015, With the Samanas, para. 6).</w:t>
      </w:r>
    </w:p>
    <w:p>
      <w:pPr>
        <w:pStyle w:val="ListBullet"/>
      </w:pPr>
      <w:r>
        <w:t>What can Siddhartha do in meditation? [DOK 1 · Turn and Talk: students discuss briefly with a neighbor before answering · wait 3 s · Dual Credit (Indiana College Core): ICC-WC-1.1, ICC-WC-1.3, ICC-WC-1.4, ICC-WC-1.5] Look for: Let his self pass into animals and things Answer guidance: Let his self pass into animals and things. The chapter states it directly: “He went the way of self-denial by means of meditation, through imagining the mind to be void of all conceptions.” (Hesse, 1922/2015, With the Samanas, para. 7).</w:t>
      </w:r>
    </w:p>
    <w:p>
      <w:pPr>
        <w:pStyle w:val="ListBullet"/>
      </w:pPr>
      <w:r>
        <w:t>What does he conclude about these practices? [DOK 1 · Cold call with support: call on a student by name, offering a sentence starter or rephrasing if needed · wait 3 s · Dual Credit (Indiana College Core): ICC-WC-1.1, ICC-WC-1.3, ICC-WC-1.4, ICC-WC-1.5] Look for: They are only temporary escapes from the self Answer guidance: They are only temporary escapes from the self. The chapter states it directly: “He ate only once a day, and never something cooked.” (Hesse, 1922/2015, With the Samanas, para. 2).</w:t>
      </w:r>
    </w:p>
    <w:p>
      <w:pPr>
        <w:pStyle w:val="ListBullet"/>
      </w:pPr>
      <w:r>
        <w:t>Who is rumored to have attained enlightenment? [DOK 1 · Turn and Talk: students discuss briefly with a neighbor before answering · wait 3 s · Dual Credit (Indiana College Core): ICC-WC-1.1, ICC-WC-1.3, ICC-WC-1.4, ICC-WC-1.5] Look for: Gotama, the Buddha Answer guidance: Gotama, the Buddha. The chapter states it directly: “He had heard that this alleged Buddha used to be an ascetic before and had lived in the forest, but had then turned back to luxury and worldly pleasures, and he had no high opinion of this Gotama.” (Hesse, 1922/2015, With the Samanas, para. 31).</w:t>
      </w:r>
    </w:p>
    <w:p>
      <w:pPr>
        <w:pStyle w:val="ListBullet"/>
      </w:pPr>
      <w:r>
        <w:t>How does Siddhartha respond to the old Samana's anger? [DOK 1 · Cold call with support: call on a student by name, offering a sentence starter or rephrasing if needed · wait 3 s · Dual Credit (Indiana College Core): ICC-WC-1.1, ICC-WC-1.3, ICC-WC-1.4, ICC-WC-1.5] Look for: He silences him with his gaze Answer guidance: He silences him with his gaze. The chapter states it directly: “Quickly, you’ve learned every exercise, often the old Samanas have admired you.” (Hesse, 1922/2015, With the Samanas, para. 10).</w:t>
      </w:r>
    </w:p>
    <w:p>
      <w:pPr>
        <w:pStyle w:val="ListBullet"/>
      </w:pPr>
      <w:r>
        <w:t>Retell the three most important events of “With the Samanas” in order, in one sentence each. [DOK 1 · Turn and Talk: students discuss briefly with a neighbor before answering · wait 3 s · Dual Credit (Indiana College Core): ICC-WC-1.1, ICC-WC-1.3, ICC-WC-1.4, ICC-WC-1.5]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Answer guidance: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the old Samana with his gaze before departing. The chapter states it directly: “Quoth Siddhartha: “Always, O Govinda, I had thought, Govinda would stay with the Samanas, always I had believed his goal was to live to be sixty and seventy years of age and to keep on practising those feats and exercises, which are becoming a Samana.” (Hesse, 1922/2015, With the Samanas, para. 33).</w:t>
      </w:r>
    </w:p>
    <w:p>
      <w:pPr>
        <w:pStyle w:val="ListBullet"/>
      </w:pPr>
      <w:r>
        <w:t>Which characters appear or are mentioned in “With the Samanas”?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“In the evening of this day they caught up with the ascetics, the skinny Samanas, and offered them their companionship and—obedience.” (Hesse, 1922/2015, With the Samanas, para. 1). With the Samanas, Siddhartha learns fasting, enduring pain, and meditations that let his self pass into animals and objects.</w:t>
      </w:r>
    </w:p>
    <w:p>
      <w:pPr>
        <w:pStyle w:val="ListBullet"/>
      </w:pPr>
      <w:r>
        <w:t>Where and when does “With the Samanas”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“And have you not at one time said to me, you would not walk the path of the Samanas for much longer?”” (Hesse, 1922/2015, With the Samanas, para. 34).</w:t>
      </w:r>
    </w:p>
    <w:p>
      <w:pPr>
        <w:pStyle w:val="ListBullet"/>
      </w:pPr>
      <w:r>
        <w:t>Reread: “It is fleeing from the self, it is a short escape of the agony of being a self, it is a short numbing of the senses against the pain and the pointlessness of life.” What does “numbing” mean here, and what is literally happening in this line? [DOK 1 · Turn and Talk: students discuss briefly with a neighbor before answering · wait 3 s · Dual Credit (Indiana College Core): ICC-WC-1.1, ICC-WC-1.3, ICC-WC-1.4, ICC-WC-1.5] Look for: numbing: a dulling of feeling or pain. Answer guidance: numbing: a dulling of feeling or pain. The chapter states it directly: “It is fleeing from the self, it is a short escape of the agony of being a self, it is a short numbing of the senses against the pain and the pointlessness of life.” (Hesse, 1922/2015, With the Samanas, para. 13).</w:t>
      </w:r>
    </w:p>
    <w:p>
      <w:pPr>
        <w:pStyle w:val="ListBullet"/>
      </w:pPr>
      <w:r>
        <w:t>Reread: “And Siddhartha: “He has lived for sixty years and has not reached the nirvana.” What does “nirvana” mean here, and what is literally happening in this line? [DOK 1 · Turn and Talk: students discuss briefly with a neighbor before answering · wait 3 s · Dual Credit (Indiana College Core): ICC-WC-1.1, ICC-WC-1.3, ICC-WC-1.4, ICC-WC-1.5] Look for: nirvana: in Buddhism and Hinduism, release from the cycle of rebirth and suffering. Answer guidance: nirvana: in Buddhism and Hinduism, release from the cycle of rebirth and suffering. The chapter states it directly: “And Siddhartha: “He has lived for sixty years and has not reached the nirvana.” (Hesse, 1922/2015, With the Samanas, para. 20).</w:t>
      </w:r>
    </w:p>
    <w:p>
      <w:r>
        <w:t>Inferential / analytical</w:t>
      </w:r>
    </w:p>
    <w:p>
      <w:pPr>
        <w:pStyle w:val="ListBullet"/>
      </w:pPr>
      <w:r>
        <w:t>What does “With the Samanas” suggest about self-denial as a path? State the inference and the line that supports it. [DOK 2 · Think-Pair-Share: students think alone, discuss with a partner, then share with the class · wait 5 s · Dual Credit (Indiana College Core): ICC-WC-1.1, ICC-WC-1.3, ICC-WC-1.4, ICC-WC-1.5] Look for: Siddhartha discovers that discipline alone can become another form of illusion, a key turn in his quest. Answer guidance: A strong inference: Siddhartha discovers that discipline alone can become another form of illusion, a key turn in his quest. Supporting line: “Siddhartha learned a lot when he was with the Samanas, many ways leading away from the self he learned to go.” (Hesse, 1922/2015, With the Samanas, para. 7). Siddhartha decides that the Samanas' path is only a way of escaping the self for a while, like a drunkard's escape.</w:t>
      </w:r>
    </w:p>
    <w:p>
      <w:pPr>
        <w:pStyle w:val="ListBullet"/>
      </w:pPr>
      <w:r>
        <w:t>Find one example of theme in this chapter. What does it reveal that a plain statement would not? [DOK 2 · Follow-up: ask a probing question that builds on the previous answer · wait 5 s · Dual Credit (Indiana College Core): ICC-WC-1.1, ICC-WC-1.3, ICC-WC-1.4, ICC-WC-1.5] Look for: Look for statements or moments that connect to the book's big ideas. Answer guidance: A strong answer reads beneath the surface: Siddhartha decides that the Samanas' path is only a way of escaping the self for a while, like a drunkard's escape. Supporting line: “Dead to himself, not to be a self any more, to find tranquility with an emptied heart, to be open to miracles in unselfish thoughts, that was his goal.” (Hesse, 1922/2015, With the Samanas, para. 3).</w:t>
      </w:r>
    </w:p>
    <w:p>
      <w:pPr>
        <w:pStyle w:val="ListBullet"/>
      </w:pPr>
      <w:r>
        <w:t>How does the characterization in this chapter shape what we understand about self-denial as a path? [DOK 3 · Think-Pair-Share: students think alone, discuss with a partner, then share with the class · wait 8 s · Dual Credit (Indiana College Core): ICC-WC-1.1, ICC-WC-1.3, ICC-WC-1.4, ICC-WC-1.5] Look for: Look for what characters say, do and think, and how others react to them. Answer guidance: A strong answer reads beneath the surface: With the Samanas, Siddhartha practises fasting and meditation so hard that he can leave his body and enter animals' lives, but always returns to himself. Supporting line: “He went the way of self-denial by means of pain, through voluntarily suffering and overcoming pain, hunger, thirst, tiredness.” (Hesse, 1922/2015, With the Samanas, para. 7).</w:t>
      </w:r>
    </w:p>
    <w:p>
      <w:pPr>
        <w:pStyle w:val="ListBullet"/>
      </w:pPr>
      <w:r>
        <w:t>In the passage that begins “Silently, Siddhartha exposed himself to burning rays of the sun directly above, glowing with pain, glowing with thirst, and stood there, until he neither felt any pain nor thirst…”,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Siddhartha decides that the Samanas' path is only a way of escaping the self for a while, like a drunkard's escape. Supporting line: “Silently, Siddhartha exposed himself to burning rays of the sun directly above, glowing with pain, glowing with thirst, and stood there, until he neither felt any pain nor thirst any more.” (Hesse, 1922/2015, With the Samanas, para. 4).</w:t>
      </w:r>
    </w:p>
    <w:p>
      <w:pPr>
        <w:pStyle w:val="ListBullet"/>
      </w:pPr>
      <w:r>
        <w:t>What causes the main turn in “With the Samanas”, and what effect is it likely to have on what follows? [DOK 2 · Follow-up: ask a probing question that builds on the previous answer · wait 5 s · Dual Credit (Indiana College Core): ICC-WC-1.1, ICC-WC-1.3, ICC-WC-1.4, ICC-WC-1.5] Look for: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Answer guidance: A strong inference: With the Samanas, Siddhartha learns fasting, enduring pain, and meditations that let his self pass into animals and objects. Yet after three years he concludes these are only escapes from the self, not true release. When rumors spread of Gotama, the Buddha, he and Govinda leave; Siddhartha masters. Supporting line: “But that I, Siddhartha, find only a short numbing of the senses in my exercises and meditations and that I am just as far removed from wisdom, from salvation, as a child in the mother’s womb, this I know, O Govinda, this I know.”” (Hesse, 1922/2015, With the Samanas, para. 15). Siddhartha decides that the Samanas' path is only a way of escaping the self for a while, like a drunkard's escape.</w:t>
      </w:r>
    </w:p>
    <w:p>
      <w:pPr>
        <w:pStyle w:val="ListBullet"/>
      </w:pPr>
      <w:r>
        <w:t>How does “With the Samanas” build on “The Son of the Brahmin”?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Three years pass in a few pages; the chapter turns when rumours of Gotama arrive. Supporting line: ““Today, I was in the village, and a Brahmin invited me into his house, and in his house, there was the son of a Brahmin from Magadha, who has seen the Buddha with his own eyes and has heard him teach.” (Hesse, 1922/2015, With the Samanas, para. 32).</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With the Samanas, Siddhartha practises fasting and meditation so hard that he can leave his body and enter animals' lives, but always returns to himself. Supporting line: “Quoth Govinda: “You say so, O friend, and yet you know that Siddhartha is no driver of an oxcart and a Samana is no drunkard.” (Hesse, 1922/2015, With the Samanas, para. 14).</w:t>
      </w:r>
    </w:p>
    <w:p>
      <w:pPr>
        <w:pStyle w:val="ListBullet"/>
      </w:pPr>
      <w:r>
        <w:t>The bell-ringer asked: “Siddhartha calls the Samanas' practices a 'brief numbing.' Do you agree?”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Siddhartha decides that the Samanas' path is only a way of escaping the self for a while, like a drunkard's escape. Supporting line: “The same escape, the same short numbing is what the driver of an oxcart finds in the inn, drinking a few bowls of rice wine or fermented coconut milk.” (Hesse, 1922/2015, With the Samanas, para. 13).</w:t>
      </w:r>
    </w:p>
    <w:p>
      <w:pPr>
        <w:pStyle w:val="ListBullet"/>
      </w:pPr>
      <w:r>
        <w:t>Where does imagery appear, and how does it connect this chapter to the larger concern with experience versus teaching? [DOK 3 · Follow-up: ask a probing question that builds on the previous answer · wait 8 s · Dual Credit (Indiana College Core): ICC-WC-1.1, ICC-WC-1.3, ICC-WC-1.4, ICC-WC-1.5] Look for: Look for sensory details (sight, sound, cold, light) and what mood they create. Answer guidance: A strong answer reads beneath the surface: The heron, the dead jackal: Siddhartha "becomes" animals, vivid and strange. Supporting line: “Siddhartha gave his garments to a poor Brahmin in the street.” (Hesse, 1922/2015, With the Samanas, para. 2).</w:t>
      </w:r>
    </w:p>
    <w:p>
      <w:pPr>
        <w:pStyle w:val="ListBullet"/>
      </w:pPr>
      <w:r>
        <w:t>Background: Asceticism—strict self-denial—was a widespread spiritual practice in ancient India.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Siddhartha decides that the Samanas' path is only a way of escaping the self for a while, like a drunkard's escape. Supporting line: “Once all of my self was overcome and had died, once every desire and every urge was silent in the heart, then the ultimate part of me had to awake, the innermost of my being, which is no longer my self, the great secret.” (Hesse, 1922/2015, With the Samanas, para. 3).</w:t>
      </w:r>
    </w:p>
    <w:p>
      <w:r>
        <w:t>Evaluative / synthesis / creative</w:t>
      </w:r>
    </w:p>
    <w:p>
      <w:pPr>
        <w:pStyle w:val="ListBullet"/>
      </w:pPr>
      <w:r>
        <w:t>A critic might argue: “Siddhartha discovers that discipline alone can become another form of illusion, a key turn in his quest.”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 rejects the Samanas because their techniques escape the self rather than understanding it. Evidence: “A goal stood before Siddhartha, a single goal: to become empty, empty of thirst, empty of wishing, empty of dreams, empty of joy and sorrow.” (Hesse, 1922/2015, With the Samanas, para. 3). The strongest answers also weigh a counterpoint, for example that Siddhartha decides that the Samanas' path is only a way of escaping the self for a while, like a drunkard's escape.</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 rejects the Samanas because their techniques escape the self rather than understanding it. Evidence: “He wore nothing more than the loincloth and the earth-coloured, unsown cloak.” (Hesse, 1922/2015, With the Samanas, para. 2). The strongest answers also weigh a counterpoint, for example that With the Samanas, Siddhartha practises fasting and meditation so hard that he can leave his body and enter animals' lives, but always returns to himself.</w:t>
      </w:r>
    </w:p>
    <w:p>
      <w:pPr>
        <w:pStyle w:val="ListBullet"/>
      </w:pPr>
      <w:r>
        <w:t>Rewrite one moment of “With the Samanas” from the point of view of a different character. What does the new angle reveal or hide about self-denial as a path? [DOK 4 · Think-Pair-Share: students think alone, discuss with a partner, then share with the class · wait 8 s · Dual Credit (Indiana College Core): ICC-WC-1.1, ICC-WC-1.3, ICC-WC-1.4, ICC-WC-1.5] Look for: A creative product with a rationale tied to the text. Answer guidance: A defensible position: Siddhartha rejects the Samanas because their techniques escape the self rather than understanding it. Evidence: “How could it be that among so many learned men, among so many Brahmins, among so many austere and venerable Samanas, among so many who are searching, so many who are eagerly trying, so many holy men, no one will find the path of paths?”” (Hesse, 1922/2015, With the Samanas, para. 21). The strongest answers also weigh a counterpoint, for example that Siddhartha decides that the Samanas' path is only a way of escaping the self for a while, like a drunkard's escape.</w:t>
      </w:r>
    </w:p>
    <w:p>
      <w:pPr>
        <w:pStyle w:val="ListBullet"/>
      </w:pPr>
      <w:r>
        <w:t>Write three questions of your own about “With the Samanas”: one recall, one “why/how”, and one “should/what if”. Trade with a partner and answer theirs. [DOK 3 · Student-generated: students write and pose their own questions · wait 8 s · Dual Credit (Indiana College Core): ICC-WC-1.1, ICC-WC-1.3, ICC-WC-1.4, ICC-WC-1.5] Look for: Student-generated questions at three levels. Answer guidance: A defensible position: Siddhartha rejects the Samanas because their techniques escape the self rather than understanding it. Evidence: “What I’ve learned, being among the Samanas, up to this day, this, O Govinda, I could have learned more quickly and by simpler means.” (Hesse, 1922/2015, With the Samanas, para. 11). The strongest answers also weigh a counterpoint, for example that Siddhartha decides that the Samanas' path is only a way of escaping the self for a while, like a drunkard's escape.</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 rejects the Samanas because their techniques escape the self rather than understanding it. Evidence: “O Govinda, I believe out of all the Samanas out there, perhaps not a single one, not a single one, will reach the nirvana.” (Hesse, 1922/2015, With the Samanas, para. 20). The strongest answers also weigh a counterpoint, for example that Siddhartha decides that the Samanas' path is only a way of escaping the self for a while, like a drunkard's escape.</w:t>
      </w:r>
    </w:p>
    <w:p>
      <w:pPr>
        <w:pStyle w:val="ListBullet"/>
      </w:pPr>
      <w:r>
        <w:t>Is the theme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 rejects the Samanas because their techniques escape the self rather than understanding it. Evidence: “Quoth Siddhartha: “I can’t help but feel that it is not like this, my friend.” (Hesse, 1922/2015, With the Samanas, para. 11). The strongest answers also weigh a counterpoint, for example that Siddhartha decides that the Samanas' path is only a way of escaping the self for a while, like a drunkard's escape.</w:t>
      </w:r>
    </w:p>
    <w:p>
      <w:pPr>
        <w:pStyle w:val="ListBullet"/>
      </w:pPr>
      <w:r>
        <w:t>Compare how “With the Samanas” treats self-denial as a path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 rejects the Samanas because their techniques escape the self rather than understanding it. Evidence: “These and other ways he learned to go, a thousand times he left his self, for hours and days he remained in the non-self.” (Hesse, 1922/2015, With the Samanas, para. 7). The strongest answers also weigh a counterpoint, for example that Siddhartha decides that the Samanas' path is only a way of escaping the self for a while, like a drunkard's escape.</w:t>
      </w:r>
    </w:p>
    <w:p>
      <w:pPr>
        <w:pStyle w:val="ListBullet"/>
      </w:pPr>
      <w:r>
        <w:t>Predict what “Gotama” will bring, using two clues from this chapter. After reading, evaluate your prediction. [DOK 3 · Think-Pair-Share: students think alone, discuss with a partner, then share with the class · wait 8 s · Dual Credit (Indiana College Core): ICC-WC-1.1, ICC-WC-1.3, ICC-WC-1.4, ICC-WC-1.5] Look for: A prediction or judgment justified with textual clues. Answer guidance: A defensible position: Siddhartha rejects the Samanas because their techniques escape the self rather than understanding it. Evidence: “I have asked the Brahmins, year after year, and I have asked the holy Vedas, year after year, and I have asked the devoted Samanas, year after year.” (Hesse, 1922/2015, With the Samanas, para. 22). The strongest answers also weigh a counterpoint, for example that Siddhartha decides that the Samanas' path is only a way of escaping the self for a while, like a drunkard's escape.</w:t>
      </w:r>
    </w:p>
    <w:p>
      <w:pPr>
        <w:pStyle w:val="ListBullet"/>
      </w:pPr>
      <w:r>
        <w:t>Design a one-paragraph modern adaptation of this chapter (setting, characters, conflict). What must stay the same for it to still be about self-denial as a path? [DOK 4 · Think-Pair-Share: students think alone, discuss with a partner, then share with the class · wait 8 s · Dual Credit (Indiana College Core): ICC-WC-1.1, ICC-WC-1.3, ICC-WC-1.4, ICC-WC-1.5] Look for: A creative transfer that keeps the core idea. Answer guidance: A defensible position: Siddhartha rejects the Samanas because their techniques escape the self rather than understanding it. Evidence: “When he falls asleep over his bowl of rice wine, he’ll find the same what Siddhartha and Govinda find when they escape their bodies through long exercises, staying in the non-self.” (Hesse, 1922/2015, With the Samanas, para. 13). The strongest answers also weigh a counterpoint, for example that Siddhartha decides that the Samanas' path is only a way of escaping the self for a while, like a drunkard's escape.</w:t>
      </w:r>
    </w:p>
    <w:p>
      <w:pPr>
        <w:pStyle w:val="ListBullet"/>
      </w:pPr>
      <w:r>
        <w:t>What question would you most like to ask Hermann Hesse about this chapter, and what answer do you think the text itself gives? [DOK 4 · Student-generated: students write and pose their own questions · wait 8 s · Dual Credit (Indiana College Core): ICC-WC-1.1, ICC-WC-1.3, ICC-WC-1.4, ICC-WC-1.5] Look for: A student-generated question answered from evidence. Answer guidance: A defensible position: Siddhartha rejects the Samanas because their techniques escape the self rather than understanding it. Evidence: “Siddhartha spoke one day while begging this way, “how do you think did we progress?” (Hesse, 1922/2015, With the Samanas, para. 9). The strongest answers also weigh a counterpoint, for example that Siddhartha decides that the Samanas' path is only a way of escaping the self for a while, like a drunkard's escape.</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[mc · recall · DOK 1] What can Siddhartha do in meditation?</w:t>
      </w:r>
    </w:p>
    <w:p>
      <w:pPr>
        <w:pStyle w:val="ListBullet"/>
      </w:pPr>
      <w:r>
        <w:t>See the future</w:t>
      </w:r>
    </w:p>
    <w:p>
      <w:pPr>
        <w:pStyle w:val="ListBullet"/>
      </w:pPr>
      <w:r>
        <w:t>Let his self pass into animals and things</w:t>
      </w:r>
    </w:p>
    <w:p>
      <w:pPr>
        <w:pStyle w:val="ListBullet"/>
      </w:pPr>
      <w:r>
        <w:t>Speak to the dead</w:t>
      </w:r>
    </w:p>
    <w:p>
      <w:pPr>
        <w:pStyle w:val="ListBullet"/>
      </w:pPr>
      <w:r>
        <w:t>Fly</w:t>
      </w:r>
    </w:p>
    <w:p>
      <w:pPr>
        <w:pStyle w:val="ListBullet"/>
      </w:pPr>
      <w:r>
        <w:t>Key: B (Let his self pass into animals and things)</w:t>
      </w:r>
    </w:p>
    <w:p>
      <w:pPr>
        <w:pStyle w:val="ListBullet"/>
      </w:pPr>
      <w:r>
        <w:t>[fill · recall · DOK 1] Fill in the blank with the vocabulary word that fits: “He’ll turn seventy and eighty, and you and me, we will grow just as old and will do our exercises, and will fast, and will _____.” Word bank: festering, meditate, numbing, nirvana Key: meditate</w:t>
      </w:r>
    </w:p>
    <w:p>
      <w:pPr>
        <w:pStyle w:val="ListBullet"/>
      </w:pPr>
      <w:r>
        <w:t>[mc · recall · DOK 1] Which word completes this sentence from With the Samanas, paragraph 32? “The myth had also _____ the Samanas in the forest, and also Siddhartha, and also Govinda, slowly, drop by drop, every drop laden with hope, every drop laden with doubt.”</w:t>
      </w:r>
    </w:p>
    <w:p>
      <w:pPr>
        <w:pStyle w:val="ListBullet"/>
      </w:pPr>
      <w:r>
        <w:t>sparingly</w:t>
      </w:r>
    </w:p>
    <w:p>
      <w:pPr>
        <w:pStyle w:val="ListBullet"/>
      </w:pPr>
      <w:r>
        <w:t>companionship</w:t>
      </w:r>
    </w:p>
    <w:p>
      <w:pPr>
        <w:pStyle w:val="ListBullet"/>
      </w:pPr>
      <w:r>
        <w:t>reached</w:t>
      </w:r>
    </w:p>
    <w:p>
      <w:pPr>
        <w:pStyle w:val="ListBullet"/>
      </w:pPr>
      <w:r>
        <w:t>exercises</w:t>
      </w:r>
    </w:p>
    <w:p>
      <w:pPr>
        <w:pStyle w:val="ListBullet"/>
      </w:pPr>
      <w:r>
        <w:t>Key: C (reached)</w:t>
      </w:r>
    </w:p>
    <w:p>
      <w:pPr>
        <w:pStyle w:val="ListBullet"/>
      </w:pPr>
      <w:r>
        <w:t>[mc · recall · DOK 1] In the line “It is fleeing from the self, it is a short escape of the agony of being a self, it is a short numbing of the senses against the pain and the pointlessness of life.”, what does “numbing” most nearly mean?</w:t>
      </w:r>
    </w:p>
    <w:p>
      <w:pPr>
        <w:pStyle w:val="ListBullet"/>
      </w:pPr>
      <w:r>
        <w:t>developed; grew and flourished</w:t>
      </w:r>
    </w:p>
    <w:p>
      <w:pPr>
        <w:pStyle w:val="ListBullet"/>
      </w:pPr>
      <w:r>
        <w:t>a dulling of feeling or pain</w:t>
      </w:r>
    </w:p>
    <w:p>
      <w:pPr>
        <w:pStyle w:val="ListBullet"/>
      </w:pPr>
      <w:r>
        <w:t>decided by fate; leading to an unhappy end</w:t>
      </w:r>
    </w:p>
    <w:p>
      <w:pPr>
        <w:pStyle w:val="ListBullet"/>
      </w:pPr>
      <w:r>
        <w:t>steadiness of mind under stress</w:t>
      </w:r>
    </w:p>
    <w:p>
      <w:pPr>
        <w:pStyle w:val="ListBullet"/>
      </w:pPr>
      <w:r>
        <w:t>Key: B (a dulling of feeling or pain)</w:t>
      </w:r>
    </w:p>
    <w:p>
      <w:pPr>
        <w:pStyle w:val="ListBullet"/>
      </w:pPr>
      <w:r>
        <w:t>[mc · recall · DOK 1] What do the Samanas practice?</w:t>
      </w:r>
    </w:p>
    <w:p>
      <w:pPr>
        <w:pStyle w:val="ListBullet"/>
      </w:pPr>
      <w:r>
        <w:t>Fasting and self-denial</w:t>
      </w:r>
    </w:p>
    <w:p>
      <w:pPr>
        <w:pStyle w:val="ListBullet"/>
      </w:pPr>
      <w:r>
        <w:t>Farming</w:t>
      </w:r>
    </w:p>
    <w:p>
      <w:pPr>
        <w:pStyle w:val="ListBullet"/>
      </w:pPr>
      <w:r>
        <w:t>Warfare</w:t>
      </w:r>
    </w:p>
    <w:p>
      <w:pPr>
        <w:pStyle w:val="ListBullet"/>
      </w:pPr>
      <w:r>
        <w:t>Trading goods</w:t>
      </w:r>
    </w:p>
    <w:p>
      <w:pPr>
        <w:pStyle w:val="ListBullet"/>
      </w:pPr>
      <w:r>
        <w:t>Key: A (Fasting and self-denial)</w:t>
      </w:r>
    </w:p>
    <w:p>
      <w:pPr>
        <w:pStyle w:val="ListBullet"/>
      </w:pPr>
      <w:r>
        <w:t>[fill · recall · DOK 1] Complete the quotation from With the Samanas, paragraph 1: “In the evening of this day they caught up with the ascetics, the skinny Samanas, and offered them their _____ and—obedience.” Word bank: progress, companionship, nevertheless, meditations Key: companionship</w:t>
      </w:r>
    </w:p>
    <w:p>
      <w:pPr>
        <w:pStyle w:val="ListBullet"/>
      </w:pPr>
      <w:r>
        <w:t>[fill · recall · DOK 1] Fill in the blank with the vocabulary word that fits: “And Govinda _____ a verse to himself, a verse from an Upanishad:” Word bank: festering, nirvana, numbing, mumbled Key: mumbled</w:t>
      </w:r>
    </w:p>
    <w:p>
      <w:pPr>
        <w:pStyle w:val="ListBullet"/>
      </w:pPr>
      <w:r>
        <w:t>[mc · recall · DOK 1] What does he conclude about these practices?</w:t>
      </w:r>
    </w:p>
    <w:p>
      <w:pPr>
        <w:pStyle w:val="ListBullet"/>
      </w:pPr>
      <w:r>
        <w:t>They are only temporary escapes from the self</w:t>
      </w:r>
    </w:p>
    <w:p>
      <w:pPr>
        <w:pStyle w:val="ListBullet"/>
      </w:pPr>
      <w:r>
        <w:t>They bring wealth</w:t>
      </w:r>
    </w:p>
    <w:p>
      <w:pPr>
        <w:pStyle w:val="ListBullet"/>
      </w:pPr>
      <w:r>
        <w:t>They are perfect</w:t>
      </w:r>
    </w:p>
    <w:p>
      <w:pPr>
        <w:pStyle w:val="ListBullet"/>
      </w:pPr>
      <w:r>
        <w:t>They should be taught to all</w:t>
      </w:r>
    </w:p>
    <w:p>
      <w:pPr>
        <w:pStyle w:val="ListBullet"/>
      </w:pPr>
      <w:r>
        <w:t>Key: A (They are only temporary escapes from the self)</w:t>
      </w:r>
    </w:p>
    <w:p>
      <w:pPr>
        <w:pStyle w:val="ListBullet"/>
      </w:pPr>
      <w:r>
        <w:t>[fill · recall · DOK 1] Complete the quotation from With the Samanas, paragraph 6: “A heron flew over the _____ forest” Key: bamboo</w:t>
      </w:r>
    </w:p>
    <w:p>
      <w:pPr>
        <w:pStyle w:val="ListBullet"/>
      </w:pPr>
      <w:r>
        <w:t>[mc · recall · DOK 1] Which word completes this sentence from With the Samanas, paragraph 15? “But that I, Siddhartha, find only a short numbing of the senses in my exercises and _____ and that I am just as far removed from wisdom, from salvation, as a child in the mother’s womb, this I know, O Govinda, this I know.”</w:t>
      </w:r>
    </w:p>
    <w:p>
      <w:pPr>
        <w:pStyle w:val="ListBullet"/>
      </w:pPr>
      <w:r>
        <w:t>progress</w:t>
      </w:r>
    </w:p>
    <w:p>
      <w:pPr>
        <w:pStyle w:val="ListBullet"/>
      </w:pPr>
      <w:r>
        <w:t>meditations</w:t>
      </w:r>
    </w:p>
    <w:p>
      <w:pPr>
        <w:pStyle w:val="ListBullet"/>
      </w:pPr>
      <w:r>
        <w:t>blissfulness</w:t>
      </w:r>
    </w:p>
    <w:p>
      <w:pPr>
        <w:pStyle w:val="ListBullet"/>
      </w:pPr>
      <w:r>
        <w:t>ascended</w:t>
      </w:r>
    </w:p>
    <w:p>
      <w:pPr>
        <w:pStyle w:val="ListBullet"/>
      </w:pPr>
      <w:r>
        <w:t>Key: B (meditations)</w:t>
      </w:r>
    </w:p>
    <w:p>
      <w:pPr>
        <w:pStyle w:val="ListBullet"/>
      </w:pPr>
      <w:r>
        <w:t>[mc · recall · DOK 1] In the line “Silently, he cowered in the thorny bushes, blood dripped from the burning skin, from festering wounds dripped pus, and Siddhartha stayed rigidly, stayed motionless, until no blood flowed any more, until nothing stung…”, what does “festering” most nearly mean?</w:t>
      </w:r>
    </w:p>
    <w:p>
      <w:pPr>
        <w:pStyle w:val="ListBullet"/>
      </w:pPr>
      <w:r>
        <w:t>someone who rows a boat</w:t>
      </w:r>
    </w:p>
    <w:p>
      <w:pPr>
        <w:pStyle w:val="ListBullet"/>
      </w:pPr>
      <w:r>
        <w:t>wild dogs that hunt or scavenge</w:t>
      </w:r>
    </w:p>
    <w:p>
      <w:pPr>
        <w:pStyle w:val="ListBullet"/>
      </w:pPr>
      <w:r>
        <w:t>infected and full of pus</w:t>
      </w:r>
    </w:p>
    <w:p>
      <w:pPr>
        <w:pStyle w:val="ListBullet"/>
      </w:pPr>
      <w:r>
        <w:t>the place where someone was born</w:t>
      </w:r>
    </w:p>
    <w:p>
      <w:pPr>
        <w:pStyle w:val="ListBullet"/>
      </w:pPr>
      <w:r>
        <w:t>Key: C (infected and full of pus)</w:t>
      </w:r>
    </w:p>
    <w:p>
      <w:pPr>
        <w:pStyle w:val="ListBullet"/>
      </w:pPr>
      <w:r>
        <w:t>[fill · recall · DOK 1] Fill in the blank with the vocabulary word that fits: “Verily, this made my chest ache when I breathed, and thought to myself: If only I would too, if only we both would too, Siddhartha and me, live to see the hour when we will hear the _____ from the mouth of this perfected man!” Word bank: numbing, teachings, nirvana, festering Key: teachings</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[short · inference · DOK 2]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pPr>
        <w:pStyle w:val="ListBullet"/>
      </w:pPr>
      <w:r>
        <w:t>[fill · recall · DOK 1] Complete the quotation from With the Samanas, paragraph 3: “to become empty, empty of thirst, empty of _____, empty of dreams, empty of joy and sorrow” Key: wishing</w:t>
      </w:r>
    </w:p>
    <w:p>
      <w:pPr>
        <w:pStyle w:val="ListBullet"/>
      </w:pPr>
      <w:r>
        <w:t>[mc · analysis · DOK 3]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Setting</w:t>
      </w:r>
    </w:p>
    <w:p>
      <w:pPr>
        <w:pStyle w:val="ListBullet"/>
      </w:pPr>
      <w:r>
        <w:t>Hyperbole</w:t>
      </w:r>
    </w:p>
    <w:p>
      <w:pPr>
        <w:pStyle w:val="ListBullet"/>
      </w:pPr>
      <w:r>
        <w:t>Characterization</w:t>
      </w:r>
    </w:p>
    <w:p>
      <w:pPr>
        <w:pStyle w:val="ListBullet"/>
      </w:pPr>
      <w:r>
        <w:t>Key: D (Characterization)</w:t>
      </w:r>
    </w:p>
    <w:p>
      <w:pPr>
        <w:pStyle w:val="ListBullet"/>
      </w:pPr>
      <w:r>
        <w:t>[short · analysis · DOK 3] What goal does this line give Siddhartha, and how does its structure express it? “A goal stood before Siddhartha, a single goal: to become empty, empty of thirst, empty of wishing, empty of dreams, empty of joy and sorrow.” (With the Samanas, paragraph 3) Sample answer: His goal is to empty himself of every desire: “A goal stood before Siddhartha, a single goal: to become empty, empty of thirst, empty of wishing, empty of dreams, empty of joy and sorrow.” (With the Samanas, paragraph 3). The word "empty" repeats four times, so the sentence itself performs the stripping-away that the Samanas practice, ending with even "joy and sorrow" removed.</w:t>
      </w:r>
    </w:p>
    <w:p>
      <w:pPr>
        <w:pStyle w:val="ListBullet"/>
      </w:pPr>
      <w:r>
        <w:t>[fill · recall · DOK 1] Complete the quotation from With the Samanas, paragraph 23: “And just consider: what would become of the sanctity of prayer, what of the _____ of the Brahmins’ caste, what of the holiness of the Samanas, if it was as you say, if there was no learning?” Word bank: reached, venerability, learned, companionship Key: venerability</w:t>
      </w:r>
    </w:p>
    <w:p>
      <w:pPr>
        <w:pStyle w:val="ListBullet"/>
      </w:pPr>
      <w:r>
        <w:t>[mc · recall · DOK 1] Who is rumored to have attained enlightenment?</w:t>
      </w:r>
    </w:p>
    <w:p>
      <w:pPr>
        <w:pStyle w:val="ListBullet"/>
      </w:pPr>
      <w:r>
        <w:t>His father</w:t>
      </w:r>
    </w:p>
    <w:p>
      <w:pPr>
        <w:pStyle w:val="ListBullet"/>
      </w:pPr>
      <w:r>
        <w:t>Kamala</w:t>
      </w:r>
    </w:p>
    <w:p>
      <w:pPr>
        <w:pStyle w:val="ListBullet"/>
      </w:pPr>
      <w:r>
        <w:t>Vasudeva</w:t>
      </w:r>
    </w:p>
    <w:p>
      <w:pPr>
        <w:pStyle w:val="ListBullet"/>
      </w:pPr>
      <w:r>
        <w:t>Gotama, the Buddha</w:t>
      </w:r>
    </w:p>
    <w:p>
      <w:pPr>
        <w:pStyle w:val="ListBullet"/>
      </w:pPr>
      <w:r>
        <w:t>Key: D (Gotama, the Buddha)</w:t>
      </w:r>
    </w:p>
    <w:p>
      <w:pPr>
        <w:pStyle w:val="ListBullet"/>
      </w:pPr>
      <w:r>
        <w:t>[mc · recall · DOK 1] How does Siddhartha respond to the old Samana's anger?</w:t>
      </w:r>
    </w:p>
    <w:p>
      <w:pPr>
        <w:pStyle w:val="ListBullet"/>
      </w:pPr>
      <w:r>
        <w:t>He silences him with his gaze</w:t>
      </w:r>
    </w:p>
    <w:p>
      <w:pPr>
        <w:pStyle w:val="ListBullet"/>
      </w:pPr>
      <w:r>
        <w:t>He apologizes</w:t>
      </w:r>
    </w:p>
    <w:p>
      <w:pPr>
        <w:pStyle w:val="ListBullet"/>
      </w:pPr>
      <w:r>
        <w:t>He fights him</w:t>
      </w:r>
    </w:p>
    <w:p>
      <w:pPr>
        <w:pStyle w:val="ListBullet"/>
      </w:pPr>
      <w:r>
        <w:t>He promises to return</w:t>
      </w:r>
    </w:p>
    <w:p>
      <w:pPr>
        <w:pStyle w:val="ListBullet"/>
      </w:pPr>
      <w:r>
        <w:t>Key: A (He silences him with his gaze)</w:t>
      </w:r>
    </w:p>
    <w:p>
      <w:pPr>
        <w:pStyle w:val="ListBullet"/>
      </w:pPr>
      <w:r>
        <w:t>[fill · recall · DOK 1] Complete the quotation from With the Samanas, paragraph 11: “What I’ve _____, being among the Samanas, up to this day, this, O Govinda, I could have learned more quickly and by simpler means” Key: learned</w:t>
      </w:r>
    </w:p>
    <w:p>
      <w:pPr>
        <w:pStyle w:val="ListBullet"/>
      </w:pPr>
      <w:r>
        <w:t>[mc · analysis · DOK 3] Which literary element does this describe in “With the Samanas”? Three years pass in a few pages; the chapter turns when rumours of Gotama arrive.</w:t>
      </w:r>
    </w:p>
    <w:p>
      <w:pPr>
        <w:pStyle w:val="ListBullet"/>
      </w:pPr>
      <w:r>
        <w:t>Structure</w:t>
      </w:r>
    </w:p>
    <w:p>
      <w:pPr>
        <w:pStyle w:val="ListBullet"/>
      </w:pPr>
      <w:r>
        <w:t>Symbolism</w:t>
      </w:r>
    </w:p>
    <w:p>
      <w:pPr>
        <w:pStyle w:val="ListBullet"/>
      </w:pPr>
      <w:r>
        <w:t>Point of view</w:t>
      </w:r>
    </w:p>
    <w:p>
      <w:pPr>
        <w:pStyle w:val="ListBullet"/>
      </w:pPr>
      <w:r>
        <w:t>Personification</w:t>
      </w:r>
    </w:p>
    <w:p>
      <w:pPr>
        <w:pStyle w:val="ListBullet"/>
      </w:pPr>
      <w:r>
        <w:t>Key: A (Structure)</w:t>
      </w:r>
    </w:p>
    <w:p>
      <w:pPr>
        <w:pStyle w:val="ListBullet"/>
      </w:pPr>
      <w:r>
        <w:t>[short · synthesis · DOK 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[fill · recall · DOK 1] Fill in the blank with the vocabulary word that fits: “I always _____ for knowledge, I have always been full of questions.” Word bank: thirsted, numbing, festering, nirvana Key: thirsted</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Why does Siddhartha decide the Samanas' practice is only an escape? Use this line. “It is fleeing from the self, it is a short escape of the agony of being a self, it is a short numbing of the senses against the pain and the pointlessness of life.” (With the Samanas, paragraph 13) Sample answer: He sees that meditation and fasting do not end the self, they only pause it: “It is fleeing from the self, it is a short escape of the agony of being a self, it is a short numbing of the senses against the pain and the pointlessness of life.” (With the Samanas, paragraph 13). The words "short escape" and "short numbing" stress that the relief is temporary, which is why he compares it to a drinker's escape and decides to leave.</w:t>
      </w:r>
    </w:p>
    <w:p>
      <w:pPr>
        <w:pStyle w:val="ListBullet"/>
      </w:pPr>
      <w:r>
        <w:t>[mc · inference · DOK 2] What does the oldest Samana’s age prove to Siddhartha?</w:t>
      </w:r>
    </w:p>
    <w:p>
      <w:pPr>
        <w:pStyle w:val="ListBullet"/>
      </w:pPr>
      <w:r>
        <w:t>Decades of practice have not reached nirvana</w:t>
      </w:r>
    </w:p>
    <w:p>
      <w:pPr>
        <w:pStyle w:val="ListBullet"/>
      </w:pPr>
      <w:r>
        <w:t>Patience is slowly rewarded with deep wisdom</w:t>
      </w:r>
    </w:p>
    <w:p>
      <w:pPr>
        <w:pStyle w:val="ListBullet"/>
      </w:pPr>
      <w:r>
        <w:t>The old man must be close to nirvana</w:t>
      </w:r>
    </w:p>
    <w:p>
      <w:pPr>
        <w:pStyle w:val="ListBullet"/>
      </w:pPr>
      <w:r>
        <w:t>Ascetics live unusually long lives</w:t>
      </w:r>
    </w:p>
    <w:p>
      <w:pPr>
        <w:pStyle w:val="ListBullet"/>
      </w:pPr>
      <w:r>
        <w:t>Key: A (Decades of practice have not reached nirvana)</w:t>
      </w:r>
    </w:p>
    <w:p>
      <w:pPr>
        <w:pStyle w:val="ListBullet"/>
      </w:pPr>
      <w:r>
        <w:t>[tf · inference · DOK 2] True or false: Once Siddhartha masters the exercises, his escapes into the non-self last for good. Key: False (However often he leaves the self, “the return was inevitable.”)</w:t>
      </w:r>
    </w:p>
    <w:p>
      <w:pPr>
        <w:pStyle w:val="ListBullet"/>
      </w:pPr>
      <w:r>
        <w:t>[mc · inference · DOK 2] Why does the oldest Samana dislike the Buddha rumour?</w:t>
      </w:r>
    </w:p>
    <w:p>
      <w:pPr>
        <w:pStyle w:val="ListBullet"/>
      </w:pPr>
      <w:r>
        <w:t>He heard Gotama went back to luxury</w:t>
      </w:r>
    </w:p>
    <w:p>
      <w:pPr>
        <w:pStyle w:val="ListBullet"/>
      </w:pPr>
      <w:r>
        <w:t>He has met Gotama and disliked him</w:t>
      </w:r>
    </w:p>
    <w:p>
      <w:pPr>
        <w:pStyle w:val="ListBullet"/>
      </w:pPr>
      <w:r>
        <w:t>He thinks Gotama is a Brahmin spy</w:t>
      </w:r>
    </w:p>
    <w:p>
      <w:pPr>
        <w:pStyle w:val="ListBullet"/>
      </w:pPr>
      <w:r>
        <w:t>He fears plague carried by pilgrims</w:t>
      </w:r>
    </w:p>
    <w:p>
      <w:pPr>
        <w:pStyle w:val="ListBullet"/>
      </w:pPr>
      <w:r>
        <w:t>Key: A (He heard Gotama went back to luxury)</w:t>
      </w:r>
    </w:p>
    <w:p>
      <w:pPr>
        <w:pStyle w:val="ListBullet"/>
      </w:pPr>
      <w:r>
        <w:t>[tf · inference · DOK 2] True or false: Govinda fears Siddhartha’s doubts because they would leave nothing holy standing. Key: True (He asks what would become of “all of this what is holy” if there were no learning.)</w:t>
      </w:r>
    </w:p>
    <w:p>
      <w:pPr>
        <w:pStyle w:val="ListBullet"/>
      </w:pPr>
      <w:r>
        <w:t>[tf · inference · DOK 2] True or false: Siddhartha leaves the Samanas because he has failed to master their exercises. Key: False (Govinda reminds him that he learned every exercise quickly and the old Samanas admired him.)</w:t>
      </w:r>
    </w:p>
    <w:p>
      <w:pPr>
        <w:pStyle w:val="ListBullet"/>
      </w:pPr>
      <w:r>
        <w:t>[short · analysis · DOK 3] Siddhartha fears they “live in a circle”; Govinda answers that “the circle is a spiral.” What does each image claim, and which does the chapter support? Sample answer: Siddhartha fears that their practice only returns them to where they began; Govinda answers that “the circle is a spiral” (With the Samanas, paragraph 17), so each round lifts them higher. The chapter supports Siddhartha: every escape from the self ends in a return that is “inevitable” (paragraph 7), and the oldest Samana has practised for sixty years without reaching nirvana.</w:t>
      </w:r>
    </w:p>
    <w:p>
      <w:pPr>
        <w:pStyle w:val="ListBullet"/>
      </w:pPr>
      <w:r>
        <w:t>[short · synthesis · DOK 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[tf · inference · DOK 2 · Dual Credit (Indiana College Core): ICC-WC-1.5] True or false: Govinda believes that a Samana and a drunkard gain the same thing from escaping the self. Key: False (Govinda insists that “a Samana is no drunkard”; the drinker returns no wiser.)</w:t>
      </w:r>
    </w:p>
    <w:p>
      <w:pPr>
        <w:pStyle w:val="ListBullet"/>
      </w:pPr>
      <w:r>
        <w:t>[tf · inference · DOK 2 · Dual Credit (Indiana College Core): ICC-WC-1.5] True or false: The oldest Samana disapproves of the rumours about Gotama. Key: True (He “did not like this myth” and had heard that Gotama turned back to luxury.)</w:t>
      </w:r>
    </w:p>
    <w:p>
      <w:pPr>
        <w:pStyle w:val="ListBullet"/>
      </w:pPr>
      <w:r>
        <w:t>[match · inference · DOK 2 · Dual Credit (Indiana College Core): ICC-WC-1.5] Match each practice (1-4) to the result the chapter describes (A-D). Use each letter once.</w:t>
      </w:r>
    </w:p>
    <w:p>
      <w:pPr>
        <w:pStyle w:val="ListBullet"/>
      </w:pPr>
      <w:r>
        <w:t>Standing under the noon sun</w:t>
      </w:r>
    </w:p>
    <w:p>
      <w:pPr>
        <w:pStyle w:val="ListBullet"/>
      </w:pPr>
      <w:r>
        <w:t>Standing in the rainy season</w:t>
      </w:r>
    </w:p>
    <w:p>
      <w:pPr>
        <w:pStyle w:val="ListBullet"/>
      </w:pPr>
      <w:r>
        <w:t>Learning to breathe sparingly</w:t>
      </w:r>
    </w:p>
    <w:p>
      <w:pPr>
        <w:pStyle w:val="ListBullet"/>
      </w:pPr>
      <w:r>
        <w:t>Taking the heron into his soul</w:t>
      </w:r>
    </w:p>
    <w:p>
      <w:pPr>
        <w:pStyle w:val="ListBullet"/>
      </w:pPr>
      <w:r>
        <w:t>“until they were only a few and almost none”</w:t>
      </w:r>
    </w:p>
    <w:p>
      <w:pPr>
        <w:pStyle w:val="ListBullet"/>
      </w:pPr>
      <w:r>
        <w:t>“until he neither felt any pain nor thirst any more”</w:t>
      </w:r>
    </w:p>
    <w:p>
      <w:pPr>
        <w:pStyle w:val="ListBullet"/>
      </w:pPr>
      <w:r>
        <w:t>“until he could not feel the cold in his shoulders and legs any more”</w:t>
      </w:r>
    </w:p>
    <w:p>
      <w:pPr>
        <w:pStyle w:val="ListBullet"/>
      </w:pPr>
      <w:r>
        <w:t>“felt the pangs of a heron’s hunger”</w:t>
      </w:r>
    </w:p>
    <w:p>
      <w:pPr>
        <w:pStyle w:val="ListBullet"/>
      </w:pPr>
      <w:r>
        <w:t>Key: 1-B, 2-C, 3-A, 4-D</w:t>
      </w:r>
    </w:p>
    <w:p>
      <w:pPr>
        <w:pStyle w:val="ListBullet"/>
      </w:pPr>
      <w:r>
        <w:t>[tf · inference · DOK 2 · Dual Credit (Indiana College Core): ICC-WC-1.5] True or false: Siddhartha agrees to hear Gotama while doubting that any teacher’s words can save him. Key: True (He says his “faith in words, which are brought to us by teachers, is small,” yet he is “willing to listen to these teachings.”)</w:t>
      </w:r>
    </w:p>
    <w:p>
      <w:pPr>
        <w:pStyle w:val="ListBullet"/>
      </w:pPr>
      <w:r>
        <w:t>[short · analysis · DOK 3 · Dual Credit (Indiana College Core): ICC-WC-1.5] Paragraph 7 says the ways that led away from the self “always led back” to it. Explain how this sentence supports Siddhartha’s complaint in paragraph 15 that his exercises give him “a short numbing” and nothing more. Sample answer: The sentence gives the reason the numbing is short. The exercises do work for a time: “a thousand times he left his self, for hours and days he remained in the non-self” (With the Samanas, paragraph 7). But “their end nevertheless always led back to the self” (paragraph 7), and the return is “inevitable.” So what the exercises deliver is an interval, not a change. That is exactly Siddhartha’s complaint in paragraph 15: he finds “only a short numbing of the senses” and is “just as far removed from wisdom” as before. Paragraph 7 is the narrator’s evidence; paragraph 15 is Siddhartha drawing the conclusion from it.</w:t>
      </w:r>
    </w:p>
    <w:p>
      <w:pPr>
        <w:pStyle w:val="ListBullet"/>
      </w:pPr>
      <w:r>
        <w:t>[short · analysis · DOK 3 · Dual Credit (Indiana College Core): ICC-WC-1.5] Paragraph 3 states the goal as being “Dead to himself,” and then hopes that his ultimate part “had to awake.” Explain the tension between dying to the self and waking the innermost self, and show how paragraph 7 tests it. Sample answer: The goal asks the self to die so that something deeper can wake. Siddhartha wants to be “Dead to himself, not to be a self any more” (With the Samanas, paragraph 3), yet the same paragraph promises that then “the ultimate part of me had to awake, the innermost of my being, which is no longer my self.” The plan depends on a split between an ordinary self to be killed and an innermost self to be found. Paragraph 7 tests the split and it fails: the ways lead away from the self, but “their end nevertheless always led back to the self,” and he “was once again his self and Siddhartha.” What returns is the ordinary self, not the innermost one, so the dying never reaches the waking.</w:t>
      </w:r>
    </w:p>
    <w:p>
      <w:pPr>
        <w:pStyle w:val="ListBullet"/>
      </w:pPr>
      <w:r>
        <w:t>[mc · analysis · DOK 3 · Dual Credit (Indiana College Core): ICC-WC-1.5] Siddhartha’s spell on the old Samana mainly shows…</w:t>
      </w:r>
    </w:p>
    <w:p>
      <w:pPr>
        <w:pStyle w:val="ListBullet"/>
      </w:pPr>
      <w:r>
        <w:t>Revenge for the old man’s crude insults</w:t>
      </w:r>
    </w:p>
    <w:p>
      <w:pPr>
        <w:pStyle w:val="ListBullet"/>
      </w:pPr>
      <w:r>
        <w:t>A wish to become a Samana teacher</w:t>
      </w:r>
    </w:p>
    <w:p>
      <w:pPr>
        <w:pStyle w:val="ListBullet"/>
      </w:pPr>
      <w:r>
        <w:t>Mastery of feats he no longer values</w:t>
      </w:r>
    </w:p>
    <w:p>
      <w:pPr>
        <w:pStyle w:val="ListBullet"/>
      </w:pPr>
      <w:r>
        <w:t>Fear of the old man’s sudden anger</w:t>
      </w:r>
    </w:p>
    <w:p>
      <w:pPr>
        <w:pStyle w:val="ListBullet"/>
      </w:pPr>
      <w:r>
        <w:t>Key: C (Mastery of feats he no longer values)</w:t>
      </w:r>
    </w:p>
    <w:p>
      <w:pPr>
        <w:pStyle w:val="ListBullet"/>
      </w:pPr>
      <w:r>
        <w:t>[mc · analysis · DOK 3 · Dual Credit (Indiana College Core): ICC-WC-1.5] The “best fruit” Gotama has already given them is…</w:t>
      </w:r>
    </w:p>
    <w:p>
      <w:pPr>
        <w:pStyle w:val="ListBullet"/>
      </w:pPr>
      <w:r>
        <w:t>Hope of ending the cycle of rebirth</w:t>
      </w:r>
    </w:p>
    <w:p>
      <w:pPr>
        <w:pStyle w:val="ListBullet"/>
      </w:pPr>
      <w:r>
        <w:t>A cure for the sickness of the world</w:t>
      </w:r>
    </w:p>
    <w:p>
      <w:pPr>
        <w:pStyle w:val="ListBullet"/>
      </w:pPr>
      <w:r>
        <w:t>Calling them away from the Samanas</w:t>
      </w:r>
    </w:p>
    <w:p>
      <w:pPr>
        <w:pStyle w:val="ListBullet"/>
      </w:pPr>
      <w:r>
        <w:t>Freedom from hunger, thirst and pain</w:t>
      </w:r>
    </w:p>
    <w:p>
      <w:pPr>
        <w:pStyle w:val="ListBullet"/>
      </w:pPr>
      <w:r>
        <w:t>Key: C (Calling them away from the Samanas)</w:t>
      </w:r>
    </w:p>
    <w:p>
      <w:pPr>
        <w:pStyle w:val="ListBullet"/>
      </w:pPr>
      <w:r>
        <w:t>[mc · analysis · DOK 3 · Dual Credit (Indiana College Core): ICC-WC-1.5] Govinda’s “the circle is a spiral” answers which fear?</w:t>
      </w:r>
    </w:p>
    <w:p>
      <w:pPr>
        <w:pStyle w:val="ListBullet"/>
      </w:pPr>
      <w:r>
        <w:t>That the Buddha’s path is false</w:t>
      </w:r>
    </w:p>
    <w:p>
      <w:pPr>
        <w:pStyle w:val="ListBullet"/>
      </w:pPr>
      <w:r>
        <w:t>That their teachers will expel them</w:t>
      </w:r>
    </w:p>
    <w:p>
      <w:pPr>
        <w:pStyle w:val="ListBullet"/>
      </w:pPr>
      <w:r>
        <w:t>That their practice only circles back</w:t>
      </w:r>
    </w:p>
    <w:p>
      <w:pPr>
        <w:pStyle w:val="ListBullet"/>
      </w:pPr>
      <w:r>
        <w:t>That nirvana is only for Brahmins</w:t>
      </w:r>
    </w:p>
    <w:p>
      <w:pPr>
        <w:pStyle w:val="ListBullet"/>
      </w:pPr>
      <w:r>
        <w:t>Key: C (That their practice only circles back)</w:t>
      </w:r>
    </w:p>
    <w:p>
      <w:pPr>
        <w:pStyle w:val="ListBullet"/>
      </w:pPr>
      <w:r>
        <w:t>[mc · analysis · DOK 3 · Dual Credit (Indiana College Core): ICC-WC-1.5] The oxcart-driver comparison suggests meditation is…</w:t>
      </w:r>
    </w:p>
    <w:p>
      <w:pPr>
        <w:pStyle w:val="ListBullet"/>
      </w:pPr>
      <w:r>
        <w:t>A sin equal to drunkenness</w:t>
      </w:r>
    </w:p>
    <w:p>
      <w:pPr>
        <w:pStyle w:val="ListBullet"/>
      </w:pPr>
      <w:r>
        <w:t>A brief numbing, like drink</w:t>
      </w:r>
    </w:p>
    <w:p>
      <w:pPr>
        <w:pStyle w:val="ListBullet"/>
      </w:pPr>
      <w:r>
        <w:t>Pleasant but harmful to the body</w:t>
      </w:r>
    </w:p>
    <w:p>
      <w:pPr>
        <w:pStyle w:val="ListBullet"/>
      </w:pPr>
      <w:r>
        <w:t>A skill best learned in taverns</w:t>
      </w:r>
    </w:p>
    <w:p>
      <w:pPr>
        <w:pStyle w:val="ListBullet"/>
      </w:pPr>
      <w:r>
        <w:t>Key: B (A brief numbing, like drink)</w:t>
      </w:r>
    </w:p>
    <w:p>
      <w:pPr>
        <w:pStyle w:val="ListBullet"/>
      </w:pPr>
      <w:r>
        <w:t>[short · synthesis · DOK 4 · Dual Credit (Indiana College Core): ICC-WC-1.5] In The Son of the Brahmin, paragraph 9, Siddhartha looks for a wise man who brings his knowledge “into word and deed.” In With the Samanas, paragraph 20, he says the oldest Samana has lived “sixty years” without reaching nirvana. Compare the two complaints: is this the same judgment applied to a new teacher? Sample answer: It is the same judgment, applied with harsher evidence. In The Son of the Brahmin he admires the Brahmins’ knowledge but asks where the man is who can bring it “into every step of the way, into word and deed” (The Son of the Brahmin, paragraph 9); the test is whether a teacher lives what he knows. With the Samanas he applies the same test to a teacher of practice instead of learning, and the answer is worse: “He has lived for sixty years and has not reached the nirvana” (With the Samanas, paragraph 20). The father was a “thirsty man”; the oldest Samana is sixty years of thirst. What changes is the scope: in the first chapter he faults one tradition, while in the second he concludes that “perhaps not a single one” of the Samanas will reach the goal, which leads him toward doubting teachers as such.</w:t>
      </w:r>
    </w:p>
    <w:p>
      <w:pPr>
        <w:pStyle w:val="ListBullet"/>
      </w:pPr>
      <w:r>
        <w:t>[short · synthesis · DOK 4 · Dual Credit (Indiana College Core): ICC-WC-1.5] Paragraph 2 closes with two short sentences, “tasted bitter” and “Life was torture,” after a long list that begins with “merchants trading.” How do the diction and the sudden short sentences shape the meaning of his ascetic view? Consider a second, competing reading. Sample answer: The long list and the two short sentences show the ascetic view as a verdict passed on the whole world at once. The list runs through every kind of life, “merchants trading, princes hunting, mourners wailing for their dead” and on to “mothers nursing their children” (With the Samanas, paragraph 2), and then judges it all in a rush of repetition: “it all lied, it all stank, it all stank of lies.” After that flood, “The world tasted bitter. Life was torture.” The short sentences sound final, like a sentence pronounced. The diction is of taste and smell, so the judgment is bodily, not reasoned. A competing reading takes the passage as the narrator’s own view of the world. But the list includes healers and nursing mothers, which makes the verdict sound excessive, and the chapter goes on to show the view failing; the bitterness belongs to Siddhartha’s stage, not to the book.</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analysis · DOK 3] Paragraph 6 lists his lives as heron, jackal, “was stone,” wood and water, and ends each journey with “his old self again.” What does the shape of this list suggest?</w:t>
      </w:r>
    </w:p>
    <w:p>
      <w:pPr>
        <w:pStyle w:val="ListBullet"/>
      </w:pPr>
      <w:r>
        <w:t>It turns each escape into a loop that ends where it began</w:t>
      </w:r>
    </w:p>
    <w:p>
      <w:pPr>
        <w:pStyle w:val="ListBullet"/>
      </w:pPr>
      <w:r>
        <w:t>It shows his powers growing with every new form that he enters</w:t>
      </w:r>
    </w:p>
    <w:p>
      <w:pPr>
        <w:pStyle w:val="ListBullet"/>
      </w:pPr>
      <w:r>
        <w:t>It hints that he prefers animal life to human company</w:t>
      </w:r>
    </w:p>
    <w:p>
      <w:pPr>
        <w:pStyle w:val="ListBullet"/>
      </w:pPr>
      <w:r>
        <w:t>It marks the order in which the Samana rules are learned</w:t>
      </w:r>
    </w:p>
    <w:p>
      <w:pPr>
        <w:pStyle w:val="ListBullet"/>
      </w:pPr>
      <w:r>
        <w:t>Key: A (It turns each escape into a loop that ends where it began)</w:t>
      </w:r>
    </w:p>
    <w:p>
      <w:pPr>
        <w:pStyle w:val="ListBullet"/>
      </w:pPr>
      <w:r>
        <w:t>[mc · analysis · DOK 3] The dead jackal’s decay to dust mirrors…</w:t>
      </w:r>
    </w:p>
    <w:p>
      <w:pPr>
        <w:pStyle w:val="ListBullet"/>
      </w:pPr>
      <w:r>
        <w:t>The cycle he seeks to escape</w:t>
      </w:r>
    </w:p>
    <w:p>
      <w:pPr>
        <w:pStyle w:val="ListBullet"/>
      </w:pPr>
      <w:r>
        <w:t>The Samanas’ cruelty to animals</w:t>
      </w:r>
    </w:p>
    <w:p>
      <w:pPr>
        <w:pStyle w:val="ListBullet"/>
      </w:pPr>
      <w:r>
        <w:t>Govinda’s loyalty</w:t>
      </w:r>
    </w:p>
    <w:p>
      <w:pPr>
        <w:pStyle w:val="ListBullet"/>
      </w:pPr>
      <w:r>
        <w:t>The beauty of the forest</w:t>
      </w:r>
    </w:p>
    <w:p>
      <w:pPr>
        <w:pStyle w:val="ListBullet"/>
      </w:pPr>
      <w:r>
        <w:t>Key: A (The cycle he seeks to escape)</w:t>
      </w:r>
    </w:p>
    <w:p>
      <w:pPr>
        <w:pStyle w:val="ListBullet"/>
      </w:pPr>
      <w:r>
        <w:t>[mc · analysis · DOK 3] Siddhartha’s voice of sadness and mockery signals…</w:t>
      </w:r>
    </w:p>
    <w:p>
      <w:pPr>
        <w:pStyle w:val="ListBullet"/>
      </w:pPr>
      <w:r>
        <w:t>Open contempt for Govinda as a person</w:t>
      </w:r>
    </w:p>
    <w:p>
      <w:pPr>
        <w:pStyle w:val="ListBullet"/>
      </w:pPr>
      <w:r>
        <w:t>Disillusion turned ironic about the path</w:t>
      </w:r>
    </w:p>
    <w:p>
      <w:pPr>
        <w:pStyle w:val="ListBullet"/>
      </w:pPr>
      <w:r>
        <w:t>Joy at leaving that he disguises as grief</w:t>
      </w:r>
    </w:p>
    <w:p>
      <w:pPr>
        <w:pStyle w:val="ListBullet"/>
      </w:pPr>
      <w:r>
        <w:t>Fear of the oldest Samana</w:t>
      </w:r>
    </w:p>
    <w:p>
      <w:pPr>
        <w:pStyle w:val="ListBullet"/>
      </w:pPr>
      <w:r>
        <w:t>Key: B (Disillusion turned ironic about the path)</w:t>
      </w:r>
    </w:p>
    <w:p>
      <w:pPr>
        <w:pStyle w:val="ListBullet"/>
      </w:pPr>
      <w:r>
        <w:t>[mc · analysis · DOK 3] The list of merchants, lovers and mothers in the town serves to show…</w:t>
      </w:r>
    </w:p>
    <w:p>
      <w:pPr>
        <w:pStyle w:val="ListBullet"/>
      </w:pPr>
      <w:r>
        <w:t>His longing for ordinary pleasures</w:t>
      </w:r>
    </w:p>
    <w:p>
      <w:pPr>
        <w:pStyle w:val="ListBullet"/>
      </w:pPr>
      <w:r>
        <w:t>The town’s poverty and disease</w:t>
      </w:r>
    </w:p>
    <w:p>
      <w:pPr>
        <w:pStyle w:val="ListBullet"/>
      </w:pPr>
      <w:r>
        <w:t>His contempt for all worldly life</w:t>
      </w:r>
    </w:p>
    <w:p>
      <w:pPr>
        <w:pStyle w:val="ListBullet"/>
      </w:pPr>
      <w:r>
        <w:t>The Samanas’ charity work</w:t>
      </w:r>
    </w:p>
    <w:p>
      <w:pPr>
        <w:pStyle w:val="ListBullet"/>
      </w:pPr>
      <w:r>
        <w:t>Key: C (His contempt for all worldly life)</w:t>
      </w:r>
    </w:p>
    <w:p>
      <w:pPr>
        <w:pStyle w:val="ListBullet"/>
      </w:pPr>
      <w:r>
        <w:t>[mc · analysis · DOK 3] The plague simile casts Gotama as…</w:t>
      </w:r>
    </w:p>
    <w:p>
      <w:pPr>
        <w:pStyle w:val="ListBullet"/>
      </w:pPr>
      <w:r>
        <w:t>A disease spreading through India</w:t>
      </w:r>
    </w:p>
    <w:p>
      <w:pPr>
        <w:pStyle w:val="ListBullet"/>
      </w:pPr>
      <w:r>
        <w:t>A healer a sick world seeks</w:t>
      </w:r>
    </w:p>
    <w:p>
      <w:pPr>
        <w:pStyle w:val="ListBullet"/>
      </w:pPr>
      <w:r>
        <w:t>A rumour no one believes</w:t>
      </w:r>
    </w:p>
    <w:p>
      <w:pPr>
        <w:pStyle w:val="ListBullet"/>
      </w:pPr>
      <w:r>
        <w:t>A rival to the old Samana</w:t>
      </w:r>
    </w:p>
    <w:p>
      <w:pPr>
        <w:pStyle w:val="ListBullet"/>
      </w:pPr>
      <w:r>
        <w:t>Key: B (A healer a sick world seeks)</w:t>
      </w:r>
    </w:p>
    <w:p>
      <w:pPr>
        <w:pStyle w:val="ListBullet"/>
      </w:pPr>
      <w:r>
        <w:t>[mc · analysis · DOK 3] The repeated “empty of” in his goal stresses…</w:t>
      </w:r>
    </w:p>
    <w:p>
      <w:pPr>
        <w:pStyle w:val="ListBullet"/>
      </w:pPr>
      <w:r>
        <w:t>The hunger caused by long fasting</w:t>
      </w:r>
    </w:p>
    <w:p>
      <w:pPr>
        <w:pStyle w:val="ListBullet"/>
      </w:pPr>
      <w:r>
        <w:t>The emptiness of Govinda’s faith</w:t>
      </w:r>
    </w:p>
    <w:p>
      <w:pPr>
        <w:pStyle w:val="ListBullet"/>
      </w:pPr>
      <w:r>
        <w:t>The total self-erasure he seeks</w:t>
      </w:r>
    </w:p>
    <w:p>
      <w:pPr>
        <w:pStyle w:val="ListBullet"/>
      </w:pPr>
      <w:r>
        <w:t>The barren forest around them</w:t>
      </w:r>
    </w:p>
    <w:p>
      <w:pPr>
        <w:pStyle w:val="ListBullet"/>
      </w:pPr>
      <w:r>
        <w:t>Key: C (The total self-erasure he seeks)</w:t>
      </w:r>
    </w:p>
    <w:p>
      <w:pPr>
        <w:pStyle w:val="ListBullet"/>
      </w:pPr>
      <w:r>
        <w:t>[short · analysis · DOK 3] Siddhartha says he could have learned the Samanas’ arts “among carters and gamblers.” What point does this provocation make? Sample answer: He means that the exercises give the same thing as drink: “a short numbing of the senses” (With the Samanas, paragraph 13). By setting holy men beside carters and gamblers, he strips the practices of their prestige and judges them only by results. Since both end with a return to the unchanged self, he concludes that the long discipline has not brought him closer to wisdom.</w:t>
      </w:r>
    </w:p>
    <w:p>
      <w:pPr>
        <w:pStyle w:val="ListBullet"/>
      </w:pPr>
      <w:r>
        <w:t>[match · analysis · DOK 3] Match each image (1-4) to the idea it carries in the chapter (A-D). Use each letter once.</w:t>
      </w:r>
    </w:p>
    <w:p>
      <w:pPr>
        <w:pStyle w:val="ListBullet"/>
      </w:pPr>
      <w:r>
        <w:t>“like a hunter in the gap” (paragraph 6)</w:t>
      </w:r>
    </w:p>
    <w:p>
      <w:pPr>
        <w:pStyle w:val="ListBullet"/>
      </w:pPr>
      <w:r>
        <w:t>“the circle is a spiral” (paragraph 17)</w:t>
      </w:r>
    </w:p>
    <w:p>
      <w:pPr>
        <w:pStyle w:val="ListBullet"/>
      </w:pPr>
      <w:r>
        <w:t>“as a child in the mother’s womb” (paragraph 15)</w:t>
      </w:r>
    </w:p>
    <w:p>
      <w:pPr>
        <w:pStyle w:val="ListBullet"/>
      </w:pPr>
      <w:r>
        <w:t>“the hornbill-bird or the chimpanzee” (paragraph 22)</w:t>
      </w:r>
    </w:p>
    <w:p>
      <w:pPr>
        <w:pStyle w:val="ListBullet"/>
      </w:pPr>
      <w:r>
        <w:t>Hope that practice rises instead of repeating</w:t>
      </w:r>
    </w:p>
    <w:p>
      <w:pPr>
        <w:pStyle w:val="ListBullet"/>
      </w:pPr>
      <w:r>
        <w:t>Being no nearer to wisdom than at the start</w:t>
      </w:r>
    </w:p>
    <w:p>
      <w:pPr>
        <w:pStyle w:val="ListBullet"/>
      </w:pPr>
      <w:r>
        <w:t>Waiting for a way out of the cycle</w:t>
      </w:r>
    </w:p>
    <w:p>
      <w:pPr>
        <w:pStyle w:val="ListBullet"/>
      </w:pPr>
      <w:r>
        <w:t>Teachers no wiser than animals</w:t>
      </w:r>
    </w:p>
    <w:p>
      <w:pPr>
        <w:pStyle w:val="ListBullet"/>
      </w:pPr>
      <w:r>
        <w:t>Key: 1-C, 2-A, 3-B, 4-D</w:t>
      </w:r>
    </w:p>
    <w:p>
      <w:pPr>
        <w:pStyle w:val="ListBullet"/>
      </w:pPr>
      <w:r>
        <w:t>[mc · analysis · DOK 3] Siddhartha now calls the Samanas’ exercises “fleeing from the self.” Which earlier goal does this judgment overturn?</w:t>
      </w:r>
    </w:p>
    <w:p>
      <w:pPr>
        <w:pStyle w:val="ListBullet"/>
      </w:pPr>
      <w:r>
        <w:t>To win the oldest Samana’s lasting respect</w:t>
      </w:r>
    </w:p>
    <w:p>
      <w:pPr>
        <w:pStyle w:val="ListBullet"/>
      </w:pPr>
      <w:r>
        <w:t>To prove Govinda wrong about all learning</w:t>
      </w:r>
    </w:p>
    <w:p>
      <w:pPr>
        <w:pStyle w:val="ListBullet"/>
      </w:pPr>
      <w:r>
        <w:t>To become empty and dead to himself</w:t>
      </w:r>
    </w:p>
    <w:p>
      <w:pPr>
        <w:pStyle w:val="ListBullet"/>
      </w:pPr>
      <w:r>
        <w:t>To return home one day as a holy man</w:t>
      </w:r>
    </w:p>
    <w:p>
      <w:pPr>
        <w:pStyle w:val="ListBullet"/>
      </w:pPr>
      <w:r>
        <w:t>Key: C (To become empty and dead to himself)</w:t>
      </w:r>
    </w:p>
    <w:p>
      <w:pPr>
        <w:pStyle w:val="ListBullet"/>
      </w:pPr>
      <w:r>
        <w:t>[short · synthesis · DOK 3] Compare the goal in paragraph 3, calm with “an emptied heart,” with the “expecting vessel” of The Son of the Brahmin, paragraph 8. Has Siddhartha changed his idea of the self, or only reversed the method? Use both passages. Sample answer: He has reversed the method but kept the idea. In The Son of the Brahmin the teachers “had already filled his expecting vessel with their richness, and the vessel was not full” (The Son of the Brahmin, paragraph 8): the self is a container, and the hope is that the right content will fill it. With the Samanas the hope is the opposite, “to find tranquility with an emptied heart” (With the Samanas, paragraph 3): empty the container and the “innermost of my being” will appear. Both pictures treat the true self as something hidden inside that the right procedure, filling or emptying, will reach. So the change is one of technique, and the chapter shows that this technique fails too, since “their end nevertheless always led back to the self” (paragraph 7). A reader could argue that emptying is a real change, because it gives up on teachers; but the Samanas are teachers too, with their own “rules.”</w:t>
      </w:r>
    </w:p>
    <w:p>
      <w:pPr>
        <w:pStyle w:val="ListBullet"/>
      </w:pPr>
      <w:r>
        <w:t>[short · synthesis · DOK 4] Evaluate this reading: Siddhartha leaves the Samanas for the same reason he left his father. Test it against The Son of the Brahmin, paragraph 9 (his father as “a thirsty man”) and With the Samanas, paragraph 20 (“we find numbness”), and say where the parallel breaks down. Sample answer: The reading is right about the reason and wrong about the conclusion he draws. In both chapters the reason is that the guide has not reached the goal: his father, for all his learning, is “just a searching man, a thirsty man” (The Son of the Brahmin, paragraph 9), and the Samanas, after sixty years, “find comfort, we find numbness, we learn feats” (With the Samanas, paragraph 20). But the parallel breaks in two places. First, the conclusion is larger: leaving his father, he trusts another path; leaving the Samanas, he doubts learning itself, “that there is nothing to be learned!” (paragraph 22). Second, the manner is opposite: he leaves his father by standing all night for permission and goes “to do as his father had said” (The Son of the Brahmin, paragraph 50), but he leaves the oldest Samana by taking away “his free will” (With the Samanas, paragraph 41). The same reason produces a harder break.</w:t>
      </w:r>
    </w:p>
    <w:p>
      <w:pPr>
        <w:pStyle w:val="ListBullet"/>
      </w:pPr>
      <w:r>
        <w:t>[short · synthesis · DOK 4] Paragraph 6 ends with “felt new thirst,” and paragraph 16 asks whether they “live in a circle” while believing they escape the cycle. Analyze how the diction of paragraph 6 prepares the question in paragraph 16, and evaluate Govinda’s answer in paragraph 17 that their circle is “a spiral.” Sample answer: Paragraph 6 builds the circle into its sentences before Siddhartha names it. The journeys end as he “awoke every time to find his old self again,” “turned round in the cycle,” and the last clause turns full circle in three verbs: “felt thirst, overcame the thirst, felt new thirst” (With the Samanas, paragraph 6). The word “cycle” here is the round of rebirth the Samanas hope to escape, and paragraph 16 turns it on them: “do we perhaps live in a circle—we, who have thought we were escaping the cycle?” (paragraph 16). Govinda’s answer, “the circle is a spiral, we have already ascended many a level” (paragraph 17), is a real reply, because a spiral returns to the same point at a higher level. But it needs evidence of the rise, and Siddhartha supplies the opposite at once: the oldest Samana “has lived for sixty years and has not reached the nirvana” (paragraph 20). The diction of paragraph 6 has already shown a circle with no ascent.</w:t>
      </w:r>
    </w:p>
    <w:p>
      <w:pPr>
        <w:pStyle w:val="ListBullet"/>
      </w:pPr>
      <w:r>
        <w:t>[short · synthesis · DOK 4] Paragraph 13 is a chain of four questions, from “What is meditation?” to breath-holding, answered by a sentence that begins “It is fleeing.” Analyze how the syntax builds his argument, and evaluate a competing reading that hears the passage as despair rather than argument. Sample answer: The syntax builds an argument by reduction: many names, one answer. Four questions name the Samanas’ disciplines one by one, “What is meditation? What is leaving one’s body? What is fasting? What is holding one’s breath?” (With the Samanas, paragraph 13), and a single answer collapses them: “It is fleeing from the self.” The answer is then restated three times with growing precision, ending in “a short numbing of the senses against the pain and the pointlessness of life,” and the comparison with the oxcart driver follows as evidence. That is the shape of a case. The despair reading is real: he speaks “quietly, as if he was talking to himself,” and “pointlessness of life” is bleak. But despair would not make the careful parallel with the drinker or close on “This is how it is, O Govinda.” The best reading is an argument spoken in a sad voice; the sadness is in the delivery, the logic in the syntax.</w:t>
      </w:r>
    </w:p>
    <w:p>
      <w:pPr>
        <w:pStyle w:val="ListBullet"/>
      </w:pPr>
      <w:r>
        <w:t>[fill · recall · DOK 1] Complete the quotation from With the Samanas, paragraph 8: “They rarely spoke to one another, than the service and the _____ required.” Word bank: reached, conceptions, progress, exercises Key: exercises</w:t>
      </w:r>
    </w:p>
    <w:p>
      <w:pPr>
        <w:pStyle w:val="ListBullet"/>
      </w:pPr>
      <w:r>
        <w:t>[mc · inference · DOK 2] Which choice best states a central concern of “With the Samanas”?</w:t>
      </w:r>
    </w:p>
    <w:p>
      <w:pPr>
        <w:pStyle w:val="ListBullet"/>
      </w:pPr>
      <w:r>
        <w:t>The teacher and the teaching</w:t>
      </w:r>
    </w:p>
    <w:p>
      <w:pPr>
        <w:pStyle w:val="ListBullet"/>
      </w:pPr>
      <w:r>
        <w:t>Self-denial as a path</w:t>
      </w:r>
    </w:p>
    <w:p>
      <w:pPr>
        <w:pStyle w:val="ListBullet"/>
      </w:pPr>
      <w:r>
        <w:t>Detachment among the childlike people</w:t>
      </w:r>
    </w:p>
    <w:p>
      <w:pPr>
        <w:pStyle w:val="ListBullet"/>
      </w:pPr>
      <w:r>
        <w:t>Restlessness despite privilege</w:t>
      </w:r>
    </w:p>
    <w:p>
      <w:pPr>
        <w:pStyle w:val="ListBullet"/>
      </w:pPr>
      <w:r>
        <w:t>Key: B (Self-denial as a path)</w:t>
      </w:r>
    </w:p>
    <w:p>
      <w:pPr>
        <w:pStyle w:val="ListBullet"/>
      </w:pPr>
      <w:r>
        <w:t>[mc · analysis · DOK 3] Govinda first takes Siddhartha’s claim about the taverns as a joke (paragraph 12). What does this reply show about Govinda?</w:t>
      </w:r>
    </w:p>
    <w:p>
      <w:pPr>
        <w:pStyle w:val="ListBullet"/>
      </w:pPr>
      <w:r>
        <w:t>He has simply misheard what Siddhartha said about the carters</w:t>
      </w:r>
    </w:p>
    <w:p>
      <w:pPr>
        <w:pStyle w:val="ListBullet"/>
      </w:pPr>
      <w:r>
        <w:t>He agrees in private but will not say so to his friend</w:t>
      </w:r>
    </w:p>
    <w:p>
      <w:pPr>
        <w:pStyle w:val="ListBullet"/>
      </w:pPr>
      <w:r>
        <w:t>He thinks Siddhartha wants to visit the taverns himself</w:t>
      </w:r>
    </w:p>
    <w:p>
      <w:pPr>
        <w:pStyle w:val="ListBullet"/>
      </w:pPr>
      <w:r>
        <w:t>He cannot take seriously a claim that would void his effort</w:t>
      </w:r>
    </w:p>
    <w:p>
      <w:pPr>
        <w:pStyle w:val="ListBullet"/>
      </w:pPr>
      <w:r>
        <w:t>Key: D (He cannot take seriously a claim that would void his effort)</w:t>
      </w:r>
    </w:p>
    <w:p>
      <w:pPr>
        <w:pStyle w:val="ListBullet"/>
      </w:pPr>
      <w:r>
        <w:t>[short · analysis · DOK 3] Explain Siddhartha’s paradox that knowledge of Atman has “no worser enemy than the desire to know it.” Sample answer: For Siddhartha there is “just one knowledge,” Atman, which is already “within me and within you and within every creature” (With the Samanas, paragraph 22). Wanting to know it treats it as something outside to be acquired, and that striving keeps the seeker looking away from what is already present. So the more eagerly one studies, the farther one gets from the knowledge itself.</w:t>
      </w:r>
    </w:p>
    <w:p>
      <w:pPr>
        <w:pStyle w:val="ListBullet"/>
      </w:pPr>
      <w:r>
        <w:t>[mc · analysis · DOK 3] Govinda says the Samana differs from the drinker because the Samana…</w:t>
      </w:r>
    </w:p>
    <w:p>
      <w:pPr>
        <w:pStyle w:val="ListBullet"/>
      </w:pPr>
      <w:r>
        <w:t>Returns wiser, having risen</w:t>
      </w:r>
    </w:p>
    <w:p>
      <w:pPr>
        <w:pStyle w:val="ListBullet"/>
      </w:pPr>
      <w:r>
        <w:t>Loses the self for good</w:t>
      </w:r>
    </w:p>
    <w:p>
      <w:pPr>
        <w:pStyle w:val="ListBullet"/>
      </w:pPr>
      <w:r>
        <w:t>Suffers more than the drinker</w:t>
      </w:r>
    </w:p>
    <w:p>
      <w:pPr>
        <w:pStyle w:val="ListBullet"/>
      </w:pPr>
      <w:r>
        <w:t>Is protected by the gods</w:t>
      </w:r>
    </w:p>
    <w:p>
      <w:pPr>
        <w:pStyle w:val="ListBullet"/>
      </w:pPr>
      <w:r>
        <w:t>Key: A (Returns wiser, having risen)</w:t>
      </w:r>
    </w:p>
    <w:p>
      <w:pPr>
        <w:pStyle w:val="ListBullet"/>
      </w:pPr>
      <w:r>
        <w:t>[mc · analysis · DOK 3] “I do not know, I’ve never been a drunkard” is best read as…</w:t>
      </w:r>
    </w:p>
    <w:p>
      <w:pPr>
        <w:pStyle w:val="ListBullet"/>
      </w:pPr>
      <w:r>
        <w:t>A full retreat from his claim</w:t>
      </w:r>
    </w:p>
    <w:p>
      <w:pPr>
        <w:pStyle w:val="ListBullet"/>
      </w:pPr>
      <w:r>
        <w:t>A wry concession that keeps his point</w:t>
      </w:r>
    </w:p>
    <w:p>
      <w:pPr>
        <w:pStyle w:val="ListBullet"/>
      </w:pPr>
      <w:r>
        <w:t>An insult aimed at Govinda</w:t>
      </w:r>
    </w:p>
    <w:p>
      <w:pPr>
        <w:pStyle w:val="ListBullet"/>
      </w:pPr>
      <w:r>
        <w:t>An admission he has drunk rice wine</w:t>
      </w:r>
    </w:p>
    <w:p>
      <w:pPr>
        <w:pStyle w:val="ListBullet"/>
      </w:pPr>
      <w:r>
        <w:t>Key: B (A wry concession that keeps his point)</w:t>
      </w:r>
    </w:p>
    <w:p>
      <w:pPr>
        <w:pStyle w:val="ListBullet"/>
      </w:pPr>
      <w:r>
        <w:t>[mc · analysis · DOK 3] Siddhartha’s claim that Govinda would stay with the Samanas until sixty is…</w:t>
      </w:r>
    </w:p>
    <w:p>
      <w:pPr>
        <w:pStyle w:val="ListBullet"/>
      </w:pPr>
      <w:r>
        <w:t>Real anger at Govinda’s disloyalty</w:t>
      </w:r>
    </w:p>
    <w:p>
      <w:pPr>
        <w:pStyle w:val="ListBullet"/>
      </w:pPr>
      <w:r>
        <w:t>Sincere regret at losing his oldest friend</w:t>
      </w:r>
    </w:p>
    <w:p>
      <w:pPr>
        <w:pStyle w:val="ListBullet"/>
      </w:pPr>
      <w:r>
        <w:t>Gentle mockery of Govinda’s new eagerness</w:t>
      </w:r>
    </w:p>
    <w:p>
      <w:pPr>
        <w:pStyle w:val="ListBullet"/>
      </w:pPr>
      <w:r>
        <w:t>Fear of what the Buddha will teach</w:t>
      </w:r>
    </w:p>
    <w:p>
      <w:pPr>
        <w:pStyle w:val="ListBullet"/>
      </w:pPr>
      <w:r>
        <w:t>Key: C (Gentle mockery of Govinda’s new eagerness)</w:t>
      </w:r>
    </w:p>
    <w:p>
      <w:pPr>
        <w:pStyle w:val="ListBullet"/>
      </w:pPr>
      <w:r>
        <w:t>[short · analysis · DOK 3] What does the dead-jackal passage add that the heron passage does not? Sample answer: The heron passage is a flight of life: he “flew over forest and mountains” and shares the bird’s hunger. The jackal passage follows a body through death and decay until it is “blown across the fields” (With the Samanas, paragraph 6). Together they show him entering the whole cycle of life and death, yet he always awakes “to find his old self again,” so even total self-loss is temporary.</w:t>
      </w:r>
    </w:p>
    <w:p>
      <w:pPr>
        <w:pStyle w:val="ListBullet"/>
      </w:pPr>
      <w:r>
        <w:t>[match · analysis · DOK 3] Match each quotation (1-4) to the stage of Siddhartha’s view of the Samanas that it marks (A-D). Use each letter once.</w:t>
      </w:r>
    </w:p>
    <w:p>
      <w:pPr>
        <w:pStyle w:val="ListBullet"/>
      </w:pPr>
      <w:r>
        <w:t>“A goal stood before Siddhartha, a single goal” (paragraph 3)</w:t>
      </w:r>
    </w:p>
    <w:p>
      <w:pPr>
        <w:pStyle w:val="ListBullet"/>
      </w:pPr>
      <w:r>
        <w:t>“I could have learned more quickly and by simpler means” (paragraph 11)</w:t>
      </w:r>
    </w:p>
    <w:p>
      <w:pPr>
        <w:pStyle w:val="ListBullet"/>
      </w:pPr>
      <w:r>
        <w:t>“there is nothing to be learned!” (paragraph 22)</w:t>
      </w:r>
    </w:p>
    <w:p>
      <w:pPr>
        <w:pStyle w:val="ListBullet"/>
      </w:pPr>
      <w:r>
        <w:t>“Let old Samanas be content with such feats!” (paragraph 43)</w:t>
      </w:r>
    </w:p>
    <w:p>
      <w:pPr>
        <w:pStyle w:val="ListBullet"/>
      </w:pPr>
      <w:r>
        <w:t>Doubt that the practice is worth the effort</w:t>
      </w:r>
    </w:p>
    <w:p>
      <w:pPr>
        <w:pStyle w:val="ListBullet"/>
      </w:pPr>
      <w:r>
        <w:t>Rejection of learning itself</w:t>
      </w:r>
    </w:p>
    <w:p>
      <w:pPr>
        <w:pStyle w:val="ListBullet"/>
      </w:pPr>
      <w:r>
        <w:t>Contempt for powers without wisdom</w:t>
      </w:r>
    </w:p>
    <w:p>
      <w:pPr>
        <w:pStyle w:val="ListBullet"/>
      </w:pPr>
      <w:r>
        <w:t>Early hope in self-denial</w:t>
      </w:r>
    </w:p>
    <w:p>
      <w:pPr>
        <w:pStyle w:val="ListBullet"/>
      </w:pPr>
      <w:r>
        <w:t>Key: 1-D, 2-A, 3-B, 4-C</w:t>
      </w:r>
    </w:p>
    <w:p>
      <w:pPr>
        <w:pStyle w:val="ListBullet"/>
      </w:pPr>
      <w:r>
        <w:t>[mc · analysis · DOK 3] Why does the chapter report both praise and slander of Gotama?</w:t>
      </w:r>
    </w:p>
    <w:p>
      <w:pPr>
        <w:pStyle w:val="ListBullet"/>
      </w:pPr>
      <w:r>
        <w:t>To show that the Samanas cannot be trusted</w:t>
      </w:r>
    </w:p>
    <w:p>
      <w:pPr>
        <w:pStyle w:val="ListBullet"/>
      </w:pPr>
      <w:r>
        <w:t>To keep his worth uncertain until he is finally met</w:t>
      </w:r>
    </w:p>
    <w:p>
      <w:pPr>
        <w:pStyle w:val="ListBullet"/>
      </w:pPr>
      <w:r>
        <w:t>To prove that the rumours are mostly false</w:t>
      </w:r>
    </w:p>
    <w:p>
      <w:pPr>
        <w:pStyle w:val="ListBullet"/>
      </w:pPr>
      <w:r>
        <w:t>To mock the Brahmins who repeat such gossip</w:t>
      </w:r>
    </w:p>
    <w:p>
      <w:pPr>
        <w:pStyle w:val="ListBullet"/>
      </w:pPr>
      <w:r>
        <w:t>Key: B (To keep his worth uncertain until he is finally met)</w:t>
      </w:r>
    </w:p>
    <w:p>
      <w:pPr>
        <w:pStyle w:val="ListBullet"/>
      </w:pPr>
      <w:r>
        <w:t>[short · analysis · DOK 3] Why do Siddhartha’s doubts about learning frighten Govinda so much? Quote him. Sample answer: If there is no learning, Govinda asks, what would become of “the sanctity of prayer” and “the holiness of the Samanas” (With the Samanas, paragraph 23)? For him, learning holds up the whole sacred order, so Siddhartha’s doubt threatens everything he lives by. He answers not with an argument but with a verse, which shows that he relies on faith where Siddhartha relies on his own experience.</w:t>
      </w:r>
    </w:p>
    <w:p>
      <w:pPr>
        <w:pStyle w:val="ListBullet"/>
      </w:pPr>
      <w:r>
        <w:t>[short · synthesis · DOK 4] In paragraph 7 every way out of the self ends by leading “back to the self.” Is this return a failure of the Samanas’ method, or evidence of something the method cannot see? Argue one reading and answer the other. Sample answer: Read as failure, the return is the method breaking down: Siddhartha goes into “the animal, in the stone,” but “the return was inevitable” and he again feels “the agony of the cycle” (With the Samanas, paragraph 7). The goal was to stay “Dead to himself” (paragraph 3), and he never can. But the stronger reading treats the return as evidence. The self that keeps coming back “in the sunshine or in the moonlight” is the one thing the method treats as an enemy, and its persistence suggests that it is not an error to be escaped but the thing he has to understand. The narrator calls the cycle “forced upon him,” which supports the first reading; the chapter’s later doubts about all teaching, and his choice to leave, support the second.</w:t>
      </w:r>
    </w:p>
    <w:p>
      <w:pPr>
        <w:pStyle w:val="ListBullet"/>
      </w:pPr>
      <w:r>
        <w:t>[short · synthesis · DOK 4] Paragraph 4 repeats “Silently” and builds each sentence toward an “until” clause. What do the “until” clauses suggest the exercises aim at, and how does Siddhartha’s later judgment in paragraph 13 recast that aim? Sample answer: Each sentence of paragraph 4 runs toward the moment feeling stops: he stands in the sun “until he neither felt any pain nor thirst any more,” in the rain until his limbs “were silent,” in the thorns “until nothing stung any more” (With the Samanas, paragraph 4). The goal written into the syntax is absence, not insight; “Silently” at the head of each sentence makes the whole discipline a practice of muting. In paragraph 13 Siddhartha names that aim for what it is: “a short numbing of the senses against the pain and the pointlessness of life,” the same thing a carter finds in rice wine. The grammar of paragraph 4 already showed what the exercises achieve, an end point where nothing is felt, and paragraph 13 adds that the end point does not last.</w:t>
      </w:r>
    </w:p>
    <w:p>
      <w:pPr>
        <w:pStyle w:val="ListBullet"/>
      </w:pPr>
      <w:r>
        <w:t>[mc · synthesis · DOK 4] In The Son of the Brahmin, Siddhartha’s complaint is that no teacher lives what he knows; among the Samanas he lives a discipline completely. What does With the Samanas add to his earlier complaint?</w:t>
      </w:r>
    </w:p>
    <w:p>
      <w:pPr>
        <w:pStyle w:val="ListBullet"/>
      </w:pPr>
      <w:r>
        <w:t>That his complaint was really a judgment on Govinda’s weaker faith</w:t>
      </w:r>
    </w:p>
    <w:p>
      <w:pPr>
        <w:pStyle w:val="ListBullet"/>
      </w:pPr>
      <w:r>
        <w:t>That the Brahmin rituals were right and he should go home</w:t>
      </w:r>
    </w:p>
    <w:p>
      <w:pPr>
        <w:pStyle w:val="ListBullet"/>
      </w:pPr>
      <w:r>
        <w:t>That a discipline fails when the teacher who sets it grows old</w:t>
      </w:r>
    </w:p>
    <w:p>
      <w:pPr>
        <w:pStyle w:val="ListBullet"/>
      </w:pPr>
      <w:r>
        <w:t>That even a teaching lived in full can leave the self untouched</w:t>
      </w:r>
    </w:p>
    <w:p>
      <w:pPr>
        <w:pStyle w:val="ListBullet"/>
      </w:pPr>
      <w:r>
        <w:t>Key: D (That even a teaching lived in full can leave the self untouched)</w:t>
      </w:r>
    </w:p>
    <w:p>
      <w:pPr>
        <w:pStyle w:val="ListBullet"/>
      </w:pPr>
      <w:r>
        <w:t>[short · synthesis · DOK 4] Does Siddhartha’s spell on the old Samana contradict what he has said about the Samanas’ feats? Argue one side and answer the other. Sample answer: It looks like a contradiction: he has called their skills mere escape, yet he uses one to win a respectful farewell, saying, “Now, I want to show the old man that I’ve learned something from him” (With the Samanas, paragraph 40). But the scene supports his argument, because he masters the feat and still dismisses it: “Let old Samanas be content with such feats!” (paragraph 43). The spell proves that the skills are real and that real skill is not wisdom. A reader may still find the act proud, since it bends another man’s will, and Hesse lets that pride stand as a sign of how far Siddhartha is from peace.</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analysis · DOK 3] Paragraph 3 moves from the third person (“A goal stood before”) to the first (“all of my self”). What does the shift into the first person do?</w:t>
      </w:r>
    </w:p>
    <w:p>
      <w:pPr>
        <w:pStyle w:val="ListBullet"/>
      </w:pPr>
      <w:r>
        <w:t>It shows that Govinda is the one now speaking</w:t>
      </w:r>
    </w:p>
    <w:p>
      <w:pPr>
        <w:pStyle w:val="ListBullet"/>
      </w:pPr>
      <w:r>
        <w:t>It marks the moment when he turns away from the Samanas’ goal</w:t>
      </w:r>
    </w:p>
    <w:p>
      <w:pPr>
        <w:pStyle w:val="ListBullet"/>
      </w:pPr>
      <w:r>
        <w:t>It quotes a Samana rule that he has learned by heart</w:t>
      </w:r>
    </w:p>
    <w:p>
      <w:pPr>
        <w:pStyle w:val="ListBullet"/>
      </w:pPr>
      <w:r>
        <w:t>It lets us hear the goal as his own vow, not a report</w:t>
      </w:r>
    </w:p>
    <w:p>
      <w:pPr>
        <w:pStyle w:val="ListBullet"/>
      </w:pPr>
      <w:r>
        <w:t>Key: D (It lets us hear the goal as his own vow, not a report)</w:t>
      </w:r>
    </w:p>
    <w:p>
      <w:pPr>
        <w:pStyle w:val="ListBullet"/>
      </w:pPr>
      <w:r>
        <w:t>[match · analysis · DOK 3] Match each line (1-4) to the view of the Samanas’ practice it expresses (A-D). Use each letter once.</w:t>
      </w:r>
    </w:p>
    <w:p>
      <w:pPr>
        <w:pStyle w:val="ListBullet"/>
      </w:pPr>
      <w:r>
        <w:t>Govinda: “We have learned, and we’ll continue learning.” (paragraph 10)</w:t>
      </w:r>
    </w:p>
    <w:p>
      <w:pPr>
        <w:pStyle w:val="ListBullet"/>
      </w:pPr>
      <w:r>
        <w:t>Siddhartha: “We find comfort, we find numbness, we learn feats, to deceive others.” (paragraph 20)</w:t>
      </w:r>
    </w:p>
    <w:p>
      <w:pPr>
        <w:pStyle w:val="ListBullet"/>
      </w:pPr>
      <w:r>
        <w:t>Govinda: “a Samana is no drunkard” (paragraph 14)</w:t>
      </w:r>
    </w:p>
    <w:p>
      <w:pPr>
        <w:pStyle w:val="ListBullet"/>
      </w:pPr>
      <w:r>
        <w:t>Siddhartha: “a short numbing of the senses” (paragraph 13)</w:t>
      </w:r>
    </w:p>
    <w:p>
      <w:pPr>
        <w:pStyle w:val="ListBullet"/>
      </w:pPr>
      <w:r>
        <w:t>Practice as a show put on for onlookers</w:t>
      </w:r>
    </w:p>
    <w:p>
      <w:pPr>
        <w:pStyle w:val="ListBullet"/>
      </w:pPr>
      <w:r>
        <w:t>Discipline is not mere escape</w:t>
      </w:r>
    </w:p>
    <w:p>
      <w:pPr>
        <w:pStyle w:val="ListBullet"/>
      </w:pPr>
      <w:r>
        <w:t>Exercise and drink give the same relief</w:t>
      </w:r>
    </w:p>
    <w:p>
      <w:pPr>
        <w:pStyle w:val="ListBullet"/>
      </w:pPr>
      <w:r>
        <w:t>Faith in steady progress</w:t>
      </w:r>
    </w:p>
    <w:p>
      <w:pPr>
        <w:pStyle w:val="ListBullet"/>
      </w:pPr>
      <w:r>
        <w:t>Key: 1-D, 2-A, 3-B, 4-C</w:t>
      </w:r>
    </w:p>
    <w:p>
      <w:pPr>
        <w:pStyle w:val="ListBullet"/>
      </w:pPr>
      <w:r>
        <w:t>[short · synthesis · DOK 3] Siddhartha compares the Samanas’ meditation to the carter’s rice wine (paragraph 13). Govinda answers that the two are not alike. Who has the stronger case? Argue one side and answer the other. Sample answer: Govinda’s reply is an argument from results, and the chapter’s evidence answers it. Siddhartha calls the exercises “a short numbing of the senses against the pain and the pointlessness of life” (With the Samanas, paragraph 13), the same thing the oxcart driver finds in rice wine. Govinda grants the numbing but denies that the outcome is the same: the drinker will “return from the delusion, finds everything to be unchanged, has not become wiser, has gathered no enlightenment—has not risen several steps” (paragraph 14), which implies that the Samana does rise. That is the right test, a lasting gain, and Siddhartha answers it on Govinda’s own terms. He says that he is “just as far removed from wisdom, from salvation, as a child in the mother’s womb” (paragraph 15), and when Govinda insists that “we have already ascended many a level” (paragraph 17), Siddhartha points to their teacher: “He has lived for sixty years and has not reached the nirvana” (paragraph 20). If sixty years of exercises leave the oldest Samana short of the goal, the rise Govinda claims has not appeared. Siddhartha has the stronger case on the evidence; Govinda’s reply holds only if one trusts a gain that no one around them shows.</w:t>
      </w:r>
    </w:p>
    <w:p>
      <w:pPr>
        <w:pStyle w:val="ListBullet"/>
      </w:pPr>
      <w:r>
        <w:t>[short · synthesis · DOK 4] Thirst runs from The Son of the Brahmin (“the spirit’s thirst”, paragraph 8) into With the Samanas (“my thirst has remained as strong as ever”, paragraph 22). Does the Samanas’ training change what Siddhartha thirsts for, or show that the thirst cannot be trained away? Use a passage from each chapter. Sample answer: The training does not change the object of the thirst; it shows that the thirst outlasts every method. At home the ablutions “did not heal the spirit’s thirst” (The Son of the Brahmin, paragraph 8), and the thirst was for the self, the Atman “in one’s own self.” Among the Samanas the goal is to become “empty of thirst” (With the Samanas, paragraph 3), and he can master bodily thirst in the sun “until he neither felt any pain nor thirst any more” (paragraph 4). Yet he “felt thirst, overcame the thirst, felt new thirst” (paragraph 6), and in paragraph 22 he says his thirst has “remained as strong as ever.” The Samanas can silence the body’s thirst, but not the spirit’s, which is still the old thirst for the self. That is why the chapter ends with him leaving again.</w:t>
      </w:r>
    </w:p>
    <w:p>
      <w:pPr>
        <w:pStyle w:val="ListBullet"/>
      </w:pPr>
      <w:r>
        <w:t>[mc · synthesis · DOK 4] Across the chapter, the Samanas’ path fails because it…</w:t>
      </w:r>
    </w:p>
    <w:p>
      <w:pPr>
        <w:pStyle w:val="ListBullet"/>
      </w:pPr>
      <w:r>
        <w:t>Is too gentle on the body</w:t>
      </w:r>
    </w:p>
    <w:p>
      <w:pPr>
        <w:pStyle w:val="ListBullet"/>
      </w:pPr>
      <w:r>
        <w:t>Lacks a wise enough teacher</w:t>
      </w:r>
    </w:p>
    <w:p>
      <w:pPr>
        <w:pStyle w:val="ListBullet"/>
      </w:pPr>
      <w:r>
        <w:t>Neglects the gods and their offerings</w:t>
      </w:r>
    </w:p>
    <w:p>
      <w:pPr>
        <w:pStyle w:val="ListBullet"/>
      </w:pPr>
      <w:r>
        <w:t>Flees the self instead of knowing it</w:t>
      </w:r>
    </w:p>
    <w:p>
      <w:pPr>
        <w:pStyle w:val="ListBullet"/>
      </w:pPr>
      <w:r>
        <w:t>Key: D (Flees the self instead of knowing it)</w:t>
      </w:r>
    </w:p>
    <w:p>
      <w:pPr>
        <w:pStyle w:val="ListBullet"/>
      </w:pPr>
      <w:r>
        <w:t>[mc · synthesis · DOK 4] The chapter receives the Buddha rumour with…</w:t>
      </w:r>
    </w:p>
    <w:p>
      <w:pPr>
        <w:pStyle w:val="ListBullet"/>
      </w:pPr>
      <w:r>
        <w:t>Belief that ends in conversion</w:t>
      </w:r>
    </w:p>
    <w:p>
      <w:pPr>
        <w:pStyle w:val="ListBullet"/>
      </w:pPr>
      <w:r>
        <w:t>Hope and doubt in equal measure</w:t>
      </w:r>
    </w:p>
    <w:p>
      <w:pPr>
        <w:pStyle w:val="ListBullet"/>
      </w:pPr>
      <w:r>
        <w:t>Scorn shared by everyone</w:t>
      </w:r>
    </w:p>
    <w:p>
      <w:pPr>
        <w:pStyle w:val="ListBullet"/>
      </w:pPr>
      <w:r>
        <w:t>Fear of the plague it brings</w:t>
      </w:r>
    </w:p>
    <w:p>
      <w:pPr>
        <w:pStyle w:val="ListBullet"/>
      </w:pPr>
      <w:r>
        <w:t>Key: B (Hope and doubt in equal measure)</w:t>
      </w:r>
    </w:p>
    <w:p>
      <w:pPr>
        <w:pStyle w:val="ListBullet"/>
      </w:pPr>
      <w:r>
        <w:t>[mc · synthesis · DOK 4] His three years with the Samanas end in…</w:t>
      </w:r>
    </w:p>
    <w:p>
      <w:pPr>
        <w:pStyle w:val="ListBullet"/>
      </w:pPr>
      <w:r>
        <w:t>Failure to learn their exercises</w:t>
      </w:r>
    </w:p>
    <w:p>
      <w:pPr>
        <w:pStyle w:val="ListBullet"/>
      </w:pPr>
      <w:r>
        <w:t>Mastery that proves its own emptiness</w:t>
      </w:r>
    </w:p>
    <w:p>
      <w:pPr>
        <w:pStyle w:val="ListBullet"/>
      </w:pPr>
      <w:r>
        <w:t>Expulsion by the old Samana for disobedience</w:t>
      </w:r>
    </w:p>
    <w:p>
      <w:pPr>
        <w:pStyle w:val="ListBullet"/>
      </w:pPr>
      <w:r>
        <w:t>A return to the Brahmins’ rites</w:t>
      </w:r>
    </w:p>
    <w:p>
      <w:pPr>
        <w:pStyle w:val="ListBullet"/>
      </w:pPr>
      <w:r>
        <w:t>Key: B (Mastery that proves its own emptiness)</w:t>
      </w:r>
    </w:p>
    <w:p>
      <w:pPr>
        <w:pStyle w:val="ListBullet"/>
      </w:pPr>
      <w:r>
        <w:t>[short · synthesis · DOK 4] What role does Govinda play in this chapter? Support your answer with two passages. Sample answer: Govinda voices the faith that Siddhartha questions. He insists, “We are not going around in circles, we are moving up” (With the Samanas, paragraph 17), and when doubt goes too far he fears for everything holy “if there was no learning” (paragraph 23). As a foil, he makes Siddhartha’s restlessness visible by contrast. His eagerness to hear Gotama finally moves both friends on, so the believer, not the doubter, starts the next stage.</w:t>
      </w:r>
    </w:p>
    <w:p>
      <w:pPr>
        <w:pStyle w:val="ListBullet"/>
      </w:pPr>
      <w:r>
        <w:t>[mc · synthesis · DOK 4] A cycle “forced upon him” frames the self as…</w:t>
      </w:r>
    </w:p>
    <w:p>
      <w:pPr>
        <w:pStyle w:val="ListBullet"/>
      </w:pPr>
      <w:r>
        <w:t>A gift he is wasting</w:t>
      </w:r>
    </w:p>
    <w:p>
      <w:pPr>
        <w:pStyle w:val="ListBullet"/>
      </w:pPr>
      <w:r>
        <w:t>A burden effort cannot shed</w:t>
      </w:r>
    </w:p>
    <w:p>
      <w:pPr>
        <w:pStyle w:val="ListBullet"/>
      </w:pPr>
      <w:r>
        <w:t>An illusion already dispelled</w:t>
      </w:r>
    </w:p>
    <w:p>
      <w:pPr>
        <w:pStyle w:val="ListBullet"/>
      </w:pPr>
      <w:r>
        <w:t>A punishment for sin</w:t>
      </w:r>
    </w:p>
    <w:p>
      <w:pPr>
        <w:pStyle w:val="ListBullet"/>
      </w:pPr>
      <w:r>
        <w:t>Key: B (A burden effort cannot shed)</w:t>
      </w:r>
    </w:p>
    <w:p>
      <w:pPr>
        <w:pStyle w:val="ListBullet"/>
      </w:pPr>
      <w:r>
        <w:t>[short · synthesis · DOK 4] Siddhartha claims “there is nothing to be learned,” yet says it took him “a long time” to learn this. Is his position self-defeating? Sample answer: On its face it is: he admits, “It took me a long time and am not finished learning this yet” (With the Samanas, paragraph 22), so his rejection of learning is itself something learned. But he separates two kinds of knowing: there is “just one knowledge,” Atman, which is everywhere and cannot be taught, while learning means collecting doctrines. Read this way, he has learned the limits of learning, not a doctrine. The tension remains, and it explains why he still agrees to hear Gotama.</w:t>
      </w:r>
    </w:p>
    <w:p>
      <w:pPr>
        <w:pStyle w:val="ListBullet"/>
      </w:pPr>
      <w:r>
        <w:t>[short · synthesis · DOK 4] Siddhartha predicts that perhaps not one Samana “will reach the nirvana.” What evidence leads him there, and is the leap justified? Sample answer: His first evidence is the oldest Samana: “He has lived for sixty years and has not reached the nirvana” (With the Samanas, paragraph 20). From one teacher he generalizes to all Samanas, which is a leap. But he also draws on his own experience that every escape ends in a return to the self, so the conclusion rests on more than one case. The leap is bold but not baseless, and Govinda’s shocked reply shows how deeply it challenges their world.</w:t>
      </w:r>
    </w:p>
    <w:p>
      <w:pPr>
        <w:pStyle w:val="ListBullet"/>
      </w:pPr>
      <w:r>
        <w:t>[mc · analysis · DOK 3] Under Siddhartha’s spell the old Samana bows, blesses the two young men and wishes them “a good journey” (paragraph 41). What is ironic about the blessing?</w:t>
      </w:r>
    </w:p>
    <w:p>
      <w:pPr>
        <w:pStyle w:val="ListBullet"/>
      </w:pPr>
      <w:r>
        <w:t>A man who cursed their leaving is made to bless it against his will</w:t>
      </w:r>
    </w:p>
    <w:p>
      <w:pPr>
        <w:pStyle w:val="ListBullet"/>
      </w:pPr>
      <w:r>
        <w:t>A man who resented their leaving had secretly hoped they would go</w:t>
      </w:r>
    </w:p>
    <w:p>
      <w:pPr>
        <w:pStyle w:val="ListBullet"/>
      </w:pPr>
      <w:r>
        <w:t>A man who taught them his rules shows those rules still bind them</w:t>
      </w:r>
    </w:p>
    <w:p>
      <w:pPr>
        <w:pStyle w:val="ListBullet"/>
      </w:pPr>
      <w:r>
        <w:t>A man who feared their leaving finds some relief in blessing the journey</w:t>
      </w:r>
    </w:p>
    <w:p>
      <w:pPr>
        <w:pStyle w:val="ListBullet"/>
      </w:pPr>
      <w:r>
        <w:t>Key: A (A man who cursed their leaving is made to bless it against his will)</w:t>
      </w:r>
    </w:p>
    <w:p>
      <w:pPr>
        <w:pStyle w:val="ListBullet"/>
      </w:pPr>
      <w:r>
        <w:t>[short · analysis · DOK 3] Explain the plague simile in paragraph 30, and why the narrator calls the rumour a “fragrant myth.” Sample answer: The rumour spreads “as if the plague had broken out in a country” and a healer had been found (With the Samanas, paragraph 30): the world is the patient and Gotama the cure. Calling it a “fragrant myth” stresses its sweetness and pull while hinting that a scent is not yet substance. The simile explains why so many set out at once, and why Siddhartha, too, is drawn despite his doubts.</w:t>
      </w:r>
    </w:p>
    <w:p>
      <w:pPr>
        <w:pStyle w:val="ListBullet"/>
      </w:pPr>
      <w:r>
        <w:t>[match · analysis · DOK 3] Match each phrase (1-4) to the view of the world it expresses (A-D). Use each letter once.</w:t>
      </w:r>
    </w:p>
    <w:p>
      <w:pPr>
        <w:pStyle w:val="ListBullet"/>
      </w:pPr>
      <w:r>
        <w:t>“it all stank of lies” (paragraph 2)</w:t>
      </w:r>
    </w:p>
    <w:p>
      <w:pPr>
        <w:pStyle w:val="ListBullet"/>
      </w:pPr>
      <w:r>
        <w:t>“the world was sick, life was hard to bear” (paragraph 31)</w:t>
      </w:r>
    </w:p>
    <w:p>
      <w:pPr>
        <w:pStyle w:val="ListBullet"/>
      </w:pPr>
      <w:r>
        <w:t>“a vain seducer” (paragraph 30)</w:t>
      </w:r>
    </w:p>
    <w:p>
      <w:pPr>
        <w:pStyle w:val="ListBullet"/>
      </w:pPr>
      <w:r>
        <w:t>“the path of paths” (paragraph 20)</w:t>
      </w:r>
    </w:p>
    <w:p>
      <w:pPr>
        <w:pStyle w:val="ListBullet"/>
      </w:pPr>
      <w:r>
        <w:t>The disbelievers’ case against Gotama</w:t>
      </w:r>
    </w:p>
    <w:p>
      <w:pPr>
        <w:pStyle w:val="ListBullet"/>
      </w:pPr>
      <w:r>
        <w:t>The longing that gives the rumour its power</w:t>
      </w:r>
    </w:p>
    <w:p>
      <w:pPr>
        <w:pStyle w:val="ListBullet"/>
      </w:pPr>
      <w:r>
        <w:t>Siddhartha’s ascetic contempt for ordinary life</w:t>
      </w:r>
    </w:p>
    <w:p>
      <w:pPr>
        <w:pStyle w:val="ListBullet"/>
      </w:pPr>
      <w:r>
        <w:t>The one thing no practice has found</w:t>
      </w:r>
    </w:p>
    <w:p>
      <w:pPr>
        <w:pStyle w:val="ListBullet"/>
      </w:pPr>
      <w:r>
        <w:t>Key: 1-C, 2-B, 3-A, 4-D</w:t>
      </w:r>
    </w:p>
    <w:p>
      <w:pPr>
        <w:pStyle w:val="ListBullet"/>
      </w:pPr>
      <w:r>
        <w:t>[short · synthesis · DOK 4] Siddhartha says he might as well have put his questions to a “hornbill-bird” (paragraph 22), in a voice the narrator calls equally sad and mocking. Is the joke a serious argument? Weigh what it claims against the tone in which it is spoken. Sample answer: The joke carries a serious claim. Putting the Brahmins, “the holy Vedas” and “the devoted Samanas” beside “the hornbill-bird or the chimpanzee” (With the Samanas, paragraph 22) says that years of asking produced no more knowledge of the self than asking animals would, which prepares his conclusion “that there is nothing to be learned.” But the narrator frames the speech as “a voice which contained just as much sadness as mockery” (paragraph 22), so the mockery is turned on himself too: he is the one who asked “year after year.” The exaggeration is a way to say something painful without self-pity. It is serious as a verdict on learning and sad as a confession of wasted years, and the tone keeps Govinda, and the reader, from hearing it as mere contempt.</w:t>
      </w:r>
    </w:p>
    <w:p>
      <w:pPr>
        <w:pStyle w:val="ListBullet"/>
      </w:pPr>
      <w:r>
        <w:t>[short · synthesis · DOK 4] Siddhartha leaves his father and the Samanas in very different ways: he waits all night for his father’s consent, but he compels the old Samana with a spell. Does the difference show growth or loss? Argue from both scenes and answer the other reading. Sample answer: The difference reads more as loss than growth. At home he refuses to leave without consent and stands until the father sees that “he had already left him” (The Son of the Brahmin, paragraph 47); his will wins, but by patience, and the blessing is given freely. With the Samanas he “took away his free will, subdued him under his own will” (With the Samanas, paragraph 41) and takes the blessing by force, after whispering that he wants “to show the old man that I’ve learned something from him” (paragraph 40). The man who once waited now commands. The growth reading has a point: the old Samana is angry and abusive, so Siddhartha protects Govinda and leaves with courtesy, and he dismisses the feat at once (“Let old Samanas be content with such feats!”, paragraph 43). But the dismissal comes after he has used it. Both scenes show a will that will not bend, and the second shows what it can do to another person.</w:t>
      </w:r>
    </w:p>
    <w:p>
      <w:pPr>
        <w:pStyle w:val="ListBullet"/>
      </w:pPr>
      <w:r>
        <w:t>[mc · synthesis · DOK 4] What undercuts his claim that there is nothing to be learned?</w:t>
      </w:r>
    </w:p>
    <w:p>
      <w:pPr>
        <w:pStyle w:val="ListBullet"/>
      </w:pPr>
      <w:r>
        <w:t>He had not asked the Vedas</w:t>
      </w:r>
    </w:p>
    <w:p>
      <w:pPr>
        <w:pStyle w:val="ListBullet"/>
      </w:pPr>
      <w:r>
        <w:t>Govinda refutes it outright</w:t>
      </w:r>
    </w:p>
    <w:p>
      <w:pPr>
        <w:pStyle w:val="ListBullet"/>
      </w:pPr>
      <w:r>
        <w:t>He learned it over a long time</w:t>
      </w:r>
    </w:p>
    <w:p>
      <w:pPr>
        <w:pStyle w:val="ListBullet"/>
      </w:pPr>
      <w:r>
        <w:t>He stays with the old Samana</w:t>
      </w:r>
    </w:p>
    <w:p>
      <w:pPr>
        <w:pStyle w:val="ListBullet"/>
      </w:pPr>
      <w:r>
        <w:t>Key: C (He learned it over a long time)</w:t>
      </w:r>
    </w:p>
    <w:p>
      <w:pPr>
        <w:pStyle w:val="ListBullet"/>
      </w:pPr>
      <w:r>
        <w:t>[mc · synthesis · DOK 4] The oxcart-driver comparison collapses which distinction?</w:t>
      </w:r>
    </w:p>
    <w:p>
      <w:pPr>
        <w:pStyle w:val="ListBullet"/>
      </w:pPr>
      <w:r>
        <w:t>Rich seekers versus poor and humble ones</w:t>
      </w:r>
    </w:p>
    <w:p>
      <w:pPr>
        <w:pStyle w:val="ListBullet"/>
      </w:pPr>
      <w:r>
        <w:t>Brahmins versus Samanas</w:t>
      </w:r>
    </w:p>
    <w:p>
      <w:pPr>
        <w:pStyle w:val="ListBullet"/>
      </w:pPr>
      <w:r>
        <w:t>Spiritual discipline versus mere escape</w:t>
      </w:r>
    </w:p>
    <w:p>
      <w:pPr>
        <w:pStyle w:val="ListBullet"/>
      </w:pPr>
      <w:r>
        <w:t>The body versus the memory</w:t>
      </w:r>
    </w:p>
    <w:p>
      <w:pPr>
        <w:pStyle w:val="ListBullet"/>
      </w:pPr>
      <w:r>
        <w:t>Key: C (Spiritual discipline versus mere escape)</w:t>
      </w:r>
    </w:p>
    <w:p>
      <w:pPr>
        <w:pStyle w:val="ListBullet"/>
      </w:pPr>
      <w:r>
        <w:t>[mc · synthesis · DOK 4] The chapter treats the Samanas’ powers as…</w:t>
      </w:r>
    </w:p>
    <w:p>
      <w:pPr>
        <w:pStyle w:val="ListBullet"/>
      </w:pPr>
      <w:r>
        <w:t>Illusions with no real effect on anyone</w:t>
      </w:r>
    </w:p>
    <w:p>
      <w:pPr>
        <w:pStyle w:val="ListBullet"/>
      </w:pPr>
      <w:r>
        <w:t>Real, but beside the spiritual point</w:t>
      </w:r>
    </w:p>
    <w:p>
      <w:pPr>
        <w:pStyle w:val="ListBullet"/>
      </w:pPr>
      <w:r>
        <w:t>The true goal of all practice</w:t>
      </w:r>
    </w:p>
    <w:p>
      <w:pPr>
        <w:pStyle w:val="ListBullet"/>
      </w:pPr>
      <w:r>
        <w:t>Proof of nearness to nirvana</w:t>
      </w:r>
    </w:p>
    <w:p>
      <w:pPr>
        <w:pStyle w:val="ListBullet"/>
      </w:pPr>
      <w:r>
        <w:t>Key: B (Real, but beside the spiritual point)</w:t>
      </w:r>
    </w:p>
    <w:p>
      <w:pPr>
        <w:pStyle w:val="ListBullet"/>
      </w:pPr>
      <w:r>
        <w:t>[mc · synthesis · DOK 4] His distrust of teachers is complicated by…</w:t>
      </w:r>
    </w:p>
    <w:p>
      <w:pPr>
        <w:pStyle w:val="ListBullet"/>
      </w:pPr>
      <w:r>
        <w:t>His loyalty to his father</w:t>
      </w:r>
    </w:p>
    <w:p>
      <w:pPr>
        <w:pStyle w:val="ListBullet"/>
      </w:pPr>
      <w:r>
        <w:t>His agreeing to hear Gotama</w:t>
      </w:r>
    </w:p>
    <w:p>
      <w:pPr>
        <w:pStyle w:val="ListBullet"/>
      </w:pPr>
      <w:r>
        <w:t>His love for the old Samana</w:t>
      </w:r>
    </w:p>
    <w:p>
      <w:pPr>
        <w:pStyle w:val="ListBullet"/>
      </w:pPr>
      <w:r>
        <w:t>His refusal to beg</w:t>
      </w:r>
    </w:p>
    <w:p>
      <w:pPr>
        <w:pStyle w:val="ListBullet"/>
      </w:pPr>
      <w:r>
        <w:t>Key: B (His agreeing to hear Gotama)</w:t>
      </w:r>
    </w:p>
    <w:p>
      <w:pPr>
        <w:pStyle w:val="ListBullet"/>
      </w:pPr>
      <w:r>
        <w:t>[mc · synthesis · DOK 4] By the chapter’s end, Gotama’s worth is…</w:t>
      </w:r>
    </w:p>
    <w:p>
      <w:pPr>
        <w:pStyle w:val="ListBullet"/>
      </w:pPr>
      <w:r>
        <w:t>Proven beyond doubt by his many miracles</w:t>
      </w:r>
    </w:p>
    <w:p>
      <w:pPr>
        <w:pStyle w:val="ListBullet"/>
      </w:pPr>
      <w:r>
        <w:t>Known only by conflicting report</w:t>
      </w:r>
    </w:p>
    <w:p>
      <w:pPr>
        <w:pStyle w:val="ListBullet"/>
      </w:pPr>
      <w:r>
        <w:t>Disproven by his luxury</w:t>
      </w:r>
    </w:p>
    <w:p>
      <w:pPr>
        <w:pStyle w:val="ListBullet"/>
      </w:pPr>
      <w:r>
        <w:t>Settled by the old Samana</w:t>
      </w:r>
    </w:p>
    <w:p>
      <w:pPr>
        <w:pStyle w:val="ListBullet"/>
      </w:pPr>
      <w:r>
        <w:t>Key: B (Known only by conflicting report)</w:t>
      </w:r>
    </w:p>
    <w:p>
      <w:pPr>
        <w:pStyle w:val="ListBullet"/>
      </w:pPr>
      <w:r>
        <w:t>[short · synthesis · DOK 4] Evaluate this claim: among the Samanas, Siddhartha learns nothing. Use the chapter to qualify it. Sample answer: The claim captures Siddhartha’s own verdict: he says he is as far from wisdom “as a child in the mother’s womb” (With the Samanas, paragraph 15). But it overstates the case. He learns fasting, breathing and even the power to subdue the old Samana, and above all he learns that escape from the self always ends in return, a lesson that shapes his choice to leave and his distrust of teachers. The better claim is that he learns no doctrine that saves, but learns by experience what does not.</w:t>
      </w:r>
    </w:p>
    <w:p>
      <w:pPr>
        <w:pStyle w:val="ListBullet"/>
      </w:pPr>
      <w:r>
        <w:t>[mc · synthesis · DOK 4] Before hearing Gotama, Siddhartha believes they have already tasted “the best fruit” of his teachings (With the Samanas, paragraph 36), and he later names that fruit (paragraph 38). Why is the remark ironic?</w:t>
      </w:r>
    </w:p>
    <w:p>
      <w:pPr>
        <w:pStyle w:val="ListBullet"/>
      </w:pPr>
      <w:r>
        <w:t>Its first gift is the hope of nirvana, which the Samanas had failed to give</w:t>
      </w:r>
    </w:p>
    <w:p>
      <w:pPr>
        <w:pStyle w:val="ListBullet"/>
      </w:pPr>
      <w:r>
        <w:t>Its first gift is Govinda’s eagerness, which Siddhartha mocks as a mood</w:t>
      </w:r>
    </w:p>
    <w:p>
      <w:pPr>
        <w:pStyle w:val="ListBullet"/>
      </w:pPr>
      <w:r>
        <w:t>Its first gift is proof that Gotama is holy, which he had long doubted</w:t>
      </w:r>
    </w:p>
    <w:p>
      <w:pPr>
        <w:pStyle w:val="ListBullet"/>
      </w:pPr>
      <w:r>
        <w:t>Its first gift is leaving the Samanas, before they hear a word of it</w:t>
      </w:r>
    </w:p>
    <w:p>
      <w:pPr>
        <w:pStyle w:val="ListBullet"/>
      </w:pPr>
      <w:r>
        <w:t>Key: D (Its first gift is leaving the Samanas, before they hear a word of it)</w:t>
      </w:r>
    </w:p>
    <w:p>
      <w:r>
        <w:t>Rigor version | Items (in order) | Mix</w:t>
      </w:r>
    </w:p>
    <w:p>
      <w:r>
        <w:t>HS Sophomore | 1, 2, 3, 4, 5, 6, 7, 8, 9, 10, 11, 12, 13, 14, 15 | recall 12, inference 2, analysis 1, synthesis 0</w:t>
      </w:r>
    </w:p>
    <w:p>
      <w:r>
        <w:t>HS Junior | 4, 8, 2, 9, 16, 10, 11, 12, 1, 3, 5, 14, 15, 17, 18 | recall 11, inference 1, analysis 3, synthesis 0</w:t>
      </w:r>
    </w:p>
    <w:p>
      <w:r>
        <w:t>HS Senior | 19, 20, 21, 12, 8, 22, 9, 10, 11, 2, 13, 23, 15, 18, 24 | recall 10, inference 1, analysis 3, synthesis 1</w:t>
      </w:r>
    </w:p>
    <w:p>
      <w:r>
        <w:t>AP | 25, 2, 26, 27, 28, 29, 30, 31, 32, 15, 17, 18, 33, 34, 35 | recall 2, inference 7, analysis 4, synthesis 2</w:t>
      </w:r>
    </w:p>
    <w:p>
      <w:r>
        <w:t>College Freshman | 19, 36, 37, 38, 39, 40, 23, 41, 42, 43, 44, 45, 24, 46, 47 | recall 1, inference 4, analysis 7, synthesis 3</w:t>
      </w:r>
    </w:p>
    <w:p>
      <w:r>
        <w:t>College Sophomore | 19, 48, 49, 50, 51, 52, 53, 54, 55, 56, 57, 58, 59, 60, 61 | recall 1, inference 1, analysis 9, synthesis 4</w:t>
      </w:r>
    </w:p>
    <w:p>
      <w:r>
        <w:t>College Junior | 62, 63, 64, 65, 66, 67, 68, 69, 70, 71, 72, 73, 74, 75, 76 | recall 1, inference 1, analysis 9, synthesis 4</w:t>
      </w:r>
    </w:p>
    <w:p>
      <w:r>
        <w:t>College Senior | 12, 77, 63, 26, 78, 79, 80, 81, 82, 83, 84, 85, 86, 87, 88 | recall 1, inference 3, analysis 2, synthesis 9</w:t>
      </w:r>
    </w:p>
    <w:p>
      <w:r>
        <w:t>Graduate / PhD | 25, 14, 77, 89, 90, 91, 92, 93, 94, 95, 96, 97, 98, 99, 100 | recall 1, inference 2, analysis 3, synthesis 9</w:t>
      </w:r>
    </w:p>
    <w:p>
      <w:pPr>
        <w:pStyle w:val="Heading3"/>
      </w:pPr>
      <w:r>
        <w:t>Writing prompts (eleven rigor levels)</w:t>
      </w:r>
    </w:p>
    <w:p>
      <w:r>
        <w:t>HS Sophomore (450 words; Dual Credit (Indiana College Core): ICC-WC-1.1, ICC-WC-1.3, ICC-WC-1.4, ICC-WC-1.5): Analyze how With the Samanas develops the idea of self-denial as a path.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With the Samanas (where it begins, turns and ends) and its theme shape the reader's understanding of self-denial as a path. Identify one place where the text leaves matters uncertain and explain how that uncertainty adds to its meaning.</w:t>
      </w:r>
    </w:p>
    <w:p>
      <w:r>
        <w:t>HS Senior (600 words; Dual Credit (Indiana College Core): ICC-WC-1.1, ICC-WC-1.3, ICC-WC-1.4, ICC-WC-1.5): Two readers disagree about what With the Samanas suggests about self-denial as a path. Lay out two plausible interpretations, weigh the evidence for each (including the chapter's theme and characterization), and argue for the stronger one in a sustained, well-organized essay.</w:t>
      </w:r>
    </w:p>
    <w:p>
      <w:r>
        <w:t>AP (650 words; Dual Credit (Indiana College Core): ICC-WC-1.1, ICC-WC-1.3, ICC-WC-1.4, ICC-WC-1.5): Write a literary argument in which you analyze how Hermann Hesse uses theme in With the Samanas to complicate the reader's understanding of self-denial as a path. Develop a defensible thesis, select evidence purposefully, and explain how specific choices of diction and syntax create meaning.</w:t>
      </w:r>
    </w:p>
    <w:p>
      <w:r>
        <w:t>College Freshman (1000 words; Dual Credit (Indiana College Core): ICC-WC-1.3, ICC-WC-1.5, ICC-WC-1.1): Situate With the Samanas within its historical and literary context and argue how the chapter's treatment of self-denial as a path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With the Samanas alongside the conventions of its genre and period. Argue how the chapter's handling of self-denial as a path follows or bends those conventions, using the theme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With the Samanas and its treatment of self-denial as a path. State your method, show what it reveals in the chapter's theme and characterization, and identify where the text resists it.</w:t>
      </w:r>
    </w:p>
    <w:p>
      <w:r>
        <w:t>College Senior (2000 words; Dual Credit (Indiana College Core): ICC-WC-1.1, ICC-WC-1.3, ICC-WC-1.4, ICC-WC-1.5): Develop a research argument that reads With the Samanas as evidence for a larger claim about self-denial as a path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With the Samanas as a hinge in the novel's larger treatment of self-denial as a path.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As used in the text, what does the word “festering” most nearly mean?</w:t>
      </w:r>
    </w:p>
    <w:p>
      <w:pPr>
        <w:pStyle w:val="ListBullet"/>
      </w:pPr>
      <w:r>
        <w:t>infected and full of pus</w:t>
      </w:r>
    </w:p>
    <w:p>
      <w:pPr>
        <w:pStyle w:val="ListBullet"/>
      </w:pPr>
      <w:r>
        <w:t>cause to be embarrassed; cause to feel self-conscious</w:t>
      </w:r>
    </w:p>
    <w:p>
      <w:pPr>
        <w:pStyle w:val="ListBullet"/>
      </w:pPr>
      <w:r>
        <w:t>look down on with disdain</w:t>
      </w:r>
    </w:p>
    <w:p>
      <w:pPr>
        <w:pStyle w:val="ListBullet"/>
      </w:pPr>
      <w:r>
        <w:t>ideas or principles taught by someone</w:t>
      </w:r>
    </w:p>
    <w:p>
      <w:pPr>
        <w:pStyle w:val="Quote"/>
      </w:pPr>
      <w:r>
        <w:t>Silently, Siddhartha exposed himself to burning rays of the sun directly above, glowing with pain, glowing with thirst, and stood there, until he neither felt any pain nor thirst any more. Silently, he stood there in the rainy season, from his hair the water was dripping over freezing shoulders, over freezing hips and legs, and the penitent stood there, until he could not feel the cold in his shoulders and legs any more, until they were silent, until they were quiet. Silently, he cowered in the thorny bushes, blood dripped from the burning skin, from festering wounds dripped pus, and Siddhartha stayed rigidly, stayed motionless, until no blood flowed any more, until nothing stung any more, until nothing burned any more.</w:t>
      </w:r>
    </w:p>
    <w:p>
      <w:pPr>
        <w:pStyle w:val="ListBullet"/>
      </w:pPr>
      <w:r>
        <w:t>Which choice best states a central concern of “With the Samanas”?</w:t>
      </w:r>
    </w:p>
    <w:p>
      <w:pPr>
        <w:pStyle w:val="ListBullet"/>
      </w:pPr>
      <w:r>
        <w:t>Restlessness despite privilege</w:t>
      </w:r>
    </w:p>
    <w:p>
      <w:pPr>
        <w:pStyle w:val="ListBullet"/>
      </w:pPr>
      <w:r>
        <w:t>Self-denial as a path</w:t>
      </w:r>
    </w:p>
    <w:p>
      <w:pPr>
        <w:pStyle w:val="ListBullet"/>
      </w:pPr>
      <w:r>
        <w:t>Entering the city and learning love</w:t>
      </w:r>
    </w:p>
    <w:p>
      <w:pPr>
        <w:pStyle w:val="ListBullet"/>
      </w:pPr>
      <w:r>
        <w:t>Wisdom cannot be taught</w:t>
      </w:r>
    </w:p>
    <w:p>
      <w:r>
        <w:t>SAT key: 1. A (infected and full of pus); 2. B (Self-denial as a path)</w:t>
      </w:r>
    </w:p>
    <w:p>
      <w:pPr>
        <w:pStyle w:val="Heading2"/>
      </w:pPr>
      <w:r>
        <w:t>Lesson 4: Gotama</w:t>
      </w:r>
    </w:p>
    <w:p>
      <w:r>
        <w:t>Focus: the teacher and the teaching</w:t>
      </w:r>
    </w:p>
    <w:p>
      <w:r>
        <w:t>Objective: Students will analyze how characterization develops in “Gotama” by writing a claim-evidence-reasoning paragraph that cites at least 2 quotations from the section, and will score at least 80% on the section quiz.</w:t>
      </w:r>
    </w:p>
    <w:p>
      <w:r>
        <w:t>Standards: Dual Credit (Indiana College Core): ICC-WC-1.1, ICC-WC-1.3, ICC-WC-1.4, ICC-WC-1.5</w:t>
      </w:r>
    </w:p>
    <w:p>
      <w:r>
        <w:t>Content note (religious representation): Teacher note on the portrait of Gotama: Hesse's Gotama is a European novelist's fictional portrait of the Buddha, not a historical record. The hero, Siddhartha, shares the historical Buddha's personal name (Siddhartha Gautama) but is a different, invented character; in the novel the two meet as separate people. The book is not a guide to Buddhist or Hindu teaching or practice, and Siddhartha's rejection of teachings (“nobody will obtain salvation by means of teachings!” (Hesse, 1922/2015, Gotama, para. 37)) is the character's view, not a verdict of Buddhism or Hinduism (Hesse, 1922/2001a; Müller, 1881/1999). Student preview: This chapter shows a novelist's imagined portrait of the Buddha. Suggested language: “How is Hesse's Gotama different from the Buddha of history, and why does that matter?”</w:t>
      </w:r>
    </w:p>
    <w:p>
      <w:r>
        <w:t>Teacher only · spoilers</w:t>
      </w:r>
    </w:p>
    <w:p>
      <w:r>
        <w:t>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w:t>
      </w:r>
    </w:p>
    <w:p>
      <w:r>
        <w:t>Background: Gotama is Siddhartha Gautama, the historical Buddha; Hesse deliberately gives his hero the Buddha's own name.</w:t>
      </w:r>
    </w:p>
    <w:p>
      <w:r>
        <w:t>Significance: The parting of friends dramatizes the novel's thesis that wisdom must be lived, not adopted.</w:t>
      </w:r>
    </w:p>
    <w:p>
      <w:pPr>
        <w:pStyle w:val="Heading3"/>
      </w:pPr>
      <w:r>
        <w:t>Lesson plan and lecture script (90 minutes)</w:t>
      </w:r>
    </w:p>
    <w:p>
      <w:r>
        <w:t>0–8 min · Bell-ringer · You do (8 min) Students write to the bell-ringer, then pair-share. Why does Siddhartha refuse to follow even a teacher he admires? Write for five minutes. Starters: I think… because… / This connects to teaching versus experience because…. Prompt: Why does Siddhartha refuse to follow even a teacher he admires? Sentence starters: I think… because… · This connects to teaching versus experience because… Strong response: A strong response takes a position and anticipates this: Siddhartha argues the Buddha found enlightenment through his own experience, not through any teaching, so teaching cannot transmit it.</w:t>
      </w:r>
    </w:p>
    <w:p>
      <w:r>
        <w:t>8–18 min · Vocabulary with etymology notes · We do (10 min) Five key words in context, with verified word histories. Today's words: novices — beginners in a religious order; discard — to reject; to throw away; enticed — tempted; attracted; venerated — regard with feelings of respect and reverence; consider hallowed or exalted or be in awe of; exhaled — expel air. “novices”: Origin of “novice”: Anglo-Norman novice; earlier Latin novīcius. “discard”: dis- "away" + card (playing card): originally "to throw a card out of one's hand," then "to cast off." “venerated”: From Latin venerari "to revere, worship," related to venus "love, desire." (Not from venire "to come.") “exhaled”: Origin of “exhale”: Middle French exhaler; earlier Latin exhalare. Words: novices: beginners in a religious order · discard: to reject; to throw away · enticed: tempted; attracted · venerated: regard with feelings of respect and reverence; consider hallowed or exalted or be in awe of · exhaled: expel air</w:t>
      </w:r>
    </w:p>
    <w:p>
      <w:r>
        <w:t>18–28 min · Background and context · I do (10 min) Mini-lecture (read or adapt the script). Gotama is Siddhartha Gautama, the historical Buddha; Hesse deliberately gives his hero the Buddha's own name. The parting of friends dramatizes the novel's thesis that wisdom must be lived, not adopted. Characterization: Gotama, the Buddha, is shown through his calm walk and smile; Siddhartha reveres him at once. Dialogue: Siddhartha's conversation with Gotama: he praises the teaching, then explains why he cannot follow it. Conflict: Govinda joins the Buddha; the friends separate. Watch for teachers and teachings: Siddhartha learns from many teachers but concludes that wisdom cannot be taught in words. In this chapter: “to see him, the perfected one, and to hear the teachings from his mouth” (Gotama, paragraph 3).</w:t>
      </w:r>
    </w:p>
    <w:p>
      <w:r>
        <w:t>28–40 min · I do: modeled close reading · I do (12 min) Model the close reading of the anchor quotation using the written think-aloud below.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pPr>
        <w:pStyle w:val="Quote"/>
      </w:pPr>
      <w:r>
        <w:t>You’ve heard the teachings, O son of a Brahmin, and good for you that you’ve thought about it thus deeply (Gotama, paragraph 36)</w:t>
      </w:r>
    </w:p>
    <w:p>
      <w:r>
        <w:t>Think-aloud: First, meaning. I read “You’ve heard the teachings, O son of a Brahmin, and good for you that you’ve thought about it thus deeply” slowly and put it in my own words: The Buddha tells Siddhartha it is good that he has thought deeply about the teachings. Next, craft. I notice the Buddha's gentle, respectful tone, calling him "O son of a Brahmin." The strongest word is “deeply”: it shows Gotama respects Siddhartha's independent mind. Then, effect. Why does Gotama praise Siddhartha's thinking? My answer: Gotama praises Siddhartha's thinking as clever, but warns against too much cleverness; the Buddha accepts that Siddhartha must find his own way, and the scene shows respect between them.</w:t>
      </w:r>
    </w:p>
    <w:p>
      <w:r>
        <w:t>40–55 min · We do: guided annotation · We do (15 min) Guided analysis of a second quotation; expected answers given. Ask: What words in this line stand out, and what do they suggest? Expected: Siddhartha's love for Gotama makes his rejection more surprising and serious. The Buddha's warning shows he sees Siddhartha's danger: pride in his own cleverness. Ask: How does this line connect to teaching versus experience? Expected: Siddhartha argues the Buddha found enlightenment through his own experience, not through any teaching, so teaching cannot transmit it. (The depth of his respect before his refusal.)</w:t>
      </w:r>
    </w:p>
    <w:p>
      <w:pPr>
        <w:pStyle w:val="Quote"/>
      </w:pPr>
      <w:r>
        <w:t>Never before had Siddhartha venerated a person so much, never before had he loved a person as much as this one (Gotama, paragraph 15)</w:t>
      </w:r>
    </w:p>
    <w:p>
      <w:r>
        <w:t>Ask: What words in this line stand out, and what do they suggest? Expected answer: Siddhartha's love for Gotama makes his rejection more surprising and serious. The Buddha's warning shows he sees Siddhartha's danger: pride in his own cleverness. Ask: How does this line connect to teaching versus experience? Expected answer: Siddhartha argues the Buddha found enlightenment through his own experience, not through any teaching, so teaching cannot transmit it. (The depth of his respect before his refusal.)</w:t>
      </w:r>
    </w:p>
    <w:p>
      <w:r>
        <w:t>55–70 min · You do: independent annotation · You do (15 min) Independent annotation and a claim-evidence-reasoning paragraph (exemplar given).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 Task: Annotate the chapter for characterization, dialogue (three marks with a margin note each), then write one claim-evidence-reasoning paragraph: what does this chapter suggest about the teacher and the teaching? Then start your writing prompt at your assigned level (HS Sophomore: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 Exemplar: Siddhartha leaves the Buddha out of respect for the Buddha's own example. When the text says “Never before had Siddhartha venerated a person so much, never before had he loved a person as much as this one” (Gotama, paragraph 15), it shows this directly. Although he says he had never "venerated a person so much," he argues the Buddha reached enlightenment by his own search, so following any teaching, even this one, would betray that example.</w:t>
      </w:r>
    </w:p>
    <w:p>
      <w:r>
        <w:t>70–80 min · Discussion · We do (10 min) Structured discussion from the 30 tiered questions, with facilitation notes. Anchor question: Why does Siddhartha refuse to follow even a teacher he admires? Ask: is Siddhartha right that enlightenment can't be taught? What about this class? Anchor question: Why does Siddhartha refuse to follow even a teacher he admires? Facilitation: Ask: is Siddhartha right that enlightenment can't be taught? What about this class?</w:t>
      </w:r>
    </w:p>
    <w:p>
      <w:r>
        <w:t>80–87 min · Exit ticket / chapter quiz · You do (7 min) Chapter quiz in the app and an exit ticket (answer given). Chapter quiz in the app, then: In one sentence, what does this chapter suggest about the teacher and the teaching? Support it with one short quotation.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 Exit ticket: In one sentence, what does this chapter suggest about the teacher and the teaching? Support it with one short quotation. Answer: Model answer: Siddhartha leaves the Buddha out of respect for the Buddha's own example. (“Never before had Siddhartha venerated a person so much, never before had he loved a person as much as this one”, Gotama, paragraph 15). Accept any defensible claim backed by a quotation from the chapter; the answer key for the quiz is in the Quiz section.</w:t>
      </w:r>
    </w:p>
    <w:p>
      <w:r>
        <w:t>87–90 min · Closure · I do (3 min) Summarize the lesson and preview the next reading. Today we saw how characterization shapes the teacher and the teaching. Key takeaway: Siddhartha argues the Buddha found enlightenment through his own experience, not through any teaching, so teaching cannot transmit 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Gotama, the Buddha, is shown through his calm walk and smile; Siddhartha reveres him at once.</w:t>
      </w:r>
    </w:p>
    <w:p>
      <w:pPr>
        <w:pStyle w:val="ListBullet"/>
      </w:pPr>
      <w:r>
        <w:t>Dialogue: Siddhartha's conversation with Gotama: he praises the teaching, then explains why he cannot follow it.</w:t>
      </w:r>
    </w:p>
    <w:p>
      <w:pPr>
        <w:pStyle w:val="ListBullet"/>
      </w:pPr>
      <w:r>
        <w:t>Conflict: Govinda joins the Buddha; the friends separate.</w:t>
      </w:r>
    </w:p>
    <w:p>
      <w:r>
        <w:t>Themes and how they develop</w:t>
      </w:r>
    </w:p>
    <w:p>
      <w:pPr>
        <w:pStyle w:val="ListBullet"/>
      </w:pPr>
      <w:r>
        <w:t>teaching versus experience: Siddhartha argues the Buddha found enlightenment through his own experience, not through any teaching, so teaching cannot transmit it.</w:t>
      </w:r>
    </w:p>
    <w:p>
      <w:r>
        <w:t>Symbols and motifs</w:t>
      </w:r>
    </w:p>
    <w:p>
      <w:pPr>
        <w:pStyle w:val="ListBullet"/>
      </w:pPr>
      <w:r>
        <w:t>teachers and teachings: Siddhartha learns from many teachers but concludes that wisdom cannot be taught in words. In this chapter: “to see him, the perfected one, and to hear the teachings from his mouth” (Gotama, paragraph 3).</w:t>
      </w:r>
    </w:p>
    <w:p>
      <w:pPr>
        <w:pStyle w:val="ListBullet"/>
      </w:pPr>
      <w:r>
        <w:t>the smile: The serene smile of Gotama, later of Vasudeva and finally of Siddhartha, marks enlightenment. In this chapter: “calm face was neither happy nor sad, it seemed to smile quietly and inwardly. With a hidden smile, quiet, calm, somewhat resembling” (Gotama, paragraph 12).</w:t>
      </w:r>
    </w:p>
    <w:p>
      <w:r>
        <w:t>Key quotations (checked against the reading text)</w:t>
      </w:r>
    </w:p>
    <w:p>
      <w:pPr>
        <w:pStyle w:val="ListBullet"/>
      </w:pPr>
      <w:r>
        <w:t>“Never before had Siddhartha venerated a person so much, never before had he loved a person as much as this one” (Gotama, paragraph 15) The depth of his respect before his refusal.</w:t>
      </w:r>
    </w:p>
    <w:p>
      <w:pPr>
        <w:pStyle w:val="ListBullet"/>
      </w:pPr>
      <w:r>
        <w:t>“You’ve heard the teachings, O son of a Brahmin, and good for you that you’ve thought about it thus deeply” (Gotama, paragraph 36) The Buddha's gracious response.</w:t>
      </w:r>
    </w:p>
    <w:p>
      <w:pPr>
        <w:pStyle w:val="ListBullet"/>
      </w:pPr>
      <w:r>
        <w:t>“Be aware of too much wisdom” (Gotama, paragraph 42) Gotama's warning.</w:t>
      </w:r>
    </w:p>
    <w:p>
      <w:r>
        <w:t>Model claim-evidence-reasoning</w:t>
      </w:r>
    </w:p>
    <w:p>
      <w:r>
        <w:t>Claim: Siddhartha leaves the Buddha out of respect for the Buddha's own example. Evidence: “Never before had Siddhartha venerated a person so much, never before had he loved a person as much as this one” (Gotama, paragraph 15) Reasoning: Although he says he had never "venerated a person so much," he argues the Buddha reached enlightenment by his own search, so following any teaching, even this one, would betray that example.</w:t>
      </w:r>
    </w:p>
    <w:p>
      <w:pPr>
        <w:pStyle w:val="Heading3"/>
      </w:pPr>
      <w:r>
        <w:t>Passages referenced in this lesson (full text)</w:t>
      </w:r>
    </w:p>
    <w:p>
      <w:pPr>
        <w:pStyle w:val="Quote"/>
      </w:pPr>
      <w:r>
        <w:t>The Father touched Siddhartha’s shoulder. (The Son of the Brahmin, paragraph 47)</w:t>
      </w:r>
    </w:p>
    <w:p>
      <w:pPr>
        <w:pStyle w:val="Quote"/>
      </w:pPr>
      <w:r>
        <w:t>“You will,” he spoke, “go into the forest and be a Samana. When you’ll have found blissfulness in the forest, then come back and teach me to be blissful. If you’ll find disappointment, then return and let us once again make offerings to the gods together. Go now and kiss your mother, tell her where you are going to. But for me it is time to go to the river and to perform the first ablution.” (The Son of the Brahmin, paragraph 48)</w:t>
      </w:r>
    </w:p>
    <w:p>
      <w:pPr>
        <w:pStyle w:val="Quote"/>
      </w:pPr>
      <w:r>
        <w:t>He took his hand from the shoulder of his son and went outside. Siddhartha wavered to the side, as he tried to walk. He put his limbs back under control, bowed to his father, and went to his mother to do as his father had said. (The Son of the Brahmin, paragraph 49)</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By his side lived Govinda, his shadow, walked the same paths, undertook the same efforts. They rarely spoke to one another, than the service and the exercises required. Occasionally the two of them went through the villages, to beg for food for themselves and their teachers. (With the Samanas, paragraph 8)</w:t>
      </w:r>
    </w:p>
    <w:p>
      <w:pPr>
        <w:pStyle w:val="Quote"/>
      </w:pPr>
      <w:r>
        <w:t>And Siddhartha said quietly, as if he was talking to himself: “What is meditation? What is leaving one’s body? What is fasting? What is holding one’s breath? It is fleeing from the self, it is a short escape of the agony of being a self, it is a short numbing of the senses against the pain and the pointlessness of life. The same escape, the same short numbing is what the driver of an oxcart finds in the inn, drinking a few bowls of rice wine or fermented coconut milk. Then he won’t feel his self any more, then he won’t feel the pains of life any more, then he finds a short numbing of the senses. When he falls asleep over his bowl of rice wine, he’ll find the same what Siddhartha and Govinda find when they escape their bodies through long exercises, staying in the non-self. This is how it is, O Govinda.” (With the Samanas, paragraph 13)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Quoth Govinda: “Your willingness delights my heart. But tell me, how should this be possible? How should the Gotama’s teachings, even before we have heard them, have already revealed their best fruit to us?” (With the Samanas, paragraph 36)</w:t>
      </w:r>
    </w:p>
    <w:p>
      <w:pPr>
        <w:pStyle w:val="Quote"/>
      </w:pPr>
      <w:r>
        <w:t>On the way, Govinda said: “O Siddhartha, you have learned more from the Samanas than I knew. It is hard, it is very hard to cast a spell on an old Samana. Truly, if you had stayed there, you would soon have learned to walk on water.” (With the Samanas, paragraph 41)</w:t>
      </w:r>
    </w:p>
    <w:p>
      <w:pPr>
        <w:pStyle w:val="Quote"/>
      </w:pPr>
      <w:r>
        <w:t>In the town of Savathi, every child knew the name of the exalted Buddha, and every house was prepared to fill the alms-dish of Gotama’s disciples, the silently begging ones. Near the town was Gotama’s favourite place to stay, the grove of Jetavana, which the rich merchant Anathapindika, an obedient worshipper of the exalted one, had given him and his people for a gift. (Gotama, paragraph 1)</w:t>
      </w:r>
    </w:p>
    <w:p>
      <w:pPr>
        <w:pStyle w:val="Quote"/>
      </w:pPr>
      <w:r>
        <w:t>All tales and answers, which the two young ascetics had received in their search for Gotama’s abode, had pointed them towards this area. And arriving at Savathi, in the very first house, before the door of which they stopped to beg, food has been offered to them, and they accepted the food, and Siddhartha asked the woman, who handed them the food: (Gotama, paragraph 2)</w:t>
      </w:r>
    </w:p>
    <w:p>
      <w:pPr>
        <w:pStyle w:val="Quote"/>
      </w:pPr>
      <w:r>
        <w:t>“We would like to know, O charitable one, where the Buddha dwells, the most venerable one, for we are two Samanas from the forest and have come, to see him, the perfected one, and to hear the teachings from his mouth.” (Gotama, paragraph 3)</w:t>
      </w:r>
    </w:p>
    <w:p>
      <w:pPr>
        <w:pStyle w:val="Quote"/>
      </w:pPr>
      <w:r>
        <w:t>Quoth the woman: “Here, you have truly come to the right place, you Samanas from the forest. You should know, in Jetavana, in the garden of Anathapindika is where the exalted one dwells. There you pilgrims shall spent the night, for there is enough space for the innumerable, who flock here, to hear the teachings from his mouth.” (Gotama, paragraph 4)</w:t>
      </w:r>
    </w:p>
    <w:p>
      <w:pPr>
        <w:pStyle w:val="Quote"/>
      </w:pPr>
      <w:r>
        <w:t>This made Govinda happy, and full of joy he exclaimed: “Well so, thus we have reached our destination, and our path has come to an end! But tell us, O mother of the pilgrims, do you know him, the Buddha, have you seen him with your own eyes?” (Gotama, paragraph 5)</w:t>
      </w:r>
    </w:p>
    <w:p>
      <w:pPr>
        <w:pStyle w:val="Quote"/>
      </w:pPr>
      <w:r>
        <w:t>Delightedly, Govinda listened and wanted to ask and hear much more. But Siddhartha urged him to walk on. They thanked and left and hardly had to ask for directions, for rather many pilgrims and monks as well from Gotama’s community were on their way to the Jetavana. And since they reached it at night, there were constant arrivals, shouts, and talk of those who sought shelter and got it. The two Samanas, accustomed to life in the forest, found quickly and without making any noise a place to stay and rested there until the morning. (Gotama, paragraph 7)</w:t>
      </w:r>
    </w:p>
    <w:p>
      <w:pPr>
        <w:pStyle w:val="Quote"/>
      </w:pPr>
      <w:r>
        <w:t>At sunrise, they saw with astonishment what a large crowd of believers and curious people had spent the night here. On all paths of the marvellous grove, monks walked in yellow robes, under the trees they sat here and there, in deep contemplation—or in a conversation about spiritual matters, the shady gardens looked like a city, full of people, bustling like bees. The majority of the monks went out with their alms-dish, to collect food in town for their lunch, the only meal of the day. The Buddha himself, the enlightened one, was also in the habit of taking this walk to beg in the morning. (Gotama, paragraph 8)</w:t>
      </w:r>
    </w:p>
    <w:p>
      <w:pPr>
        <w:pStyle w:val="Quote"/>
      </w:pPr>
      <w:r>
        <w:t>Siddhartha saw him, and he instantly recognised him, as if a god had pointed him out to him. He saw him, a simple man in a yellow robe, bearing the alms-dish in his hand, walking silently. (Gotama, paragraph 9)</w:t>
      </w:r>
    </w:p>
    <w:p>
      <w:pPr>
        <w:pStyle w:val="Quote"/>
      </w:pPr>
      <w:r>
        <w:t>“Look here!” Siddhartha said quietly to Govinda. “This one is the Buddha.” (Gotama, paragraph 10)</w:t>
      </w:r>
    </w:p>
    <w:p>
      <w:pPr>
        <w:pStyle w:val="Quote"/>
      </w:pPr>
      <w:r>
        <w:t>Attentively, Govinda looked at the monk in the yellow robe, who seemed to be in no way different from the hundreds of other monks. And soon, Govinda also realized: This is the one. And they followed him and observed him. (Gotama, paragraph 11)</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 (Gotama, paragraph 12)</w:t>
      </w:r>
    </w:p>
    <w:p>
      <w:pPr>
        <w:pStyle w:val="Quote"/>
      </w:pPr>
      <w:r>
        <w:t>Thus Gotama walked towards the town, to collect alms, and the two Samanas recognised him solely by the perfection of his calm, by the quietness of his appearance, in which there was no searching, no desire, no imitation, no effort to be seen, only light and peace. (Gotama, paragraph 13)</w:t>
      </w:r>
    </w:p>
    <w:p>
      <w:pPr>
        <w:pStyle w:val="Quote"/>
      </w:pPr>
      <w:r>
        <w:t>“Today, we’ll hear the teachings from his mouth,” said Govinda. (Gotama, paragraph 14)</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They both followed the Buddha until they reached the town and then returned in silence, for they themselves intended to abstain on this day. They saw Gotama returning—what he ate could not even have satisfied a bird’s appetite, and they saw him retiring into the shade of the mango trees. (Gotama, paragraph 16)</w:t>
      </w:r>
    </w:p>
    <w:p>
      <w:pPr>
        <w:pStyle w:val="Quote"/>
      </w:pPr>
      <w:r>
        <w:t>But in the evening, when the heat cooled down and everyone in the camp started to bustle about and gathered around, they heard the Buddha teaching. They heard his voice, and it was also perfected, was of perfect calmness, was full of peace. Gotama taught the teachings of suffering, of the origin of suffering, of the way to relieve suffering. Calmly and clearly his quiet speech flowed on. Suffering was life, full of suffering was the world, but salvation from suffering had been found: salvation was obtained by him who would walk the path of the Buddha. With a soft, yet firm voice the exalted one spoke, taught the four main doctrines, taught the eightfold path, patiently he went the usual path of the teachings, of the examples, of the repetitions, brightly and quietly his voice hovered over the listeners, like a light, like a starry sky. (Gotama, paragraph 17)</w:t>
      </w:r>
    </w:p>
    <w:p>
      <w:pPr>
        <w:pStyle w:val="Quote"/>
      </w:pPr>
      <w:r>
        <w:t>When the Buddha—night had already fallen—ended his speech, many a pilgrim stepped forward and asked to be accepted into the community, sought refuge in the teachings. And Gotama accepted them by speaking: “You have heard the teachings well, it has come to you well. Thus join us and walk in holiness, to put an end to all suffering.” (Gotama, paragraph 18)</w:t>
      </w:r>
    </w:p>
    <w:p>
      <w:pPr>
        <w:pStyle w:val="Quote"/>
      </w:pPr>
      <w:r>
        <w:t>Behold, then Govinda, the shy one, also stepped forward and spoke: “I also take my refuge in the exalted one and his teachings,” and he asked to be accepted into the community of his disciples and was accepted. (Gotama, paragraph 19)</w:t>
      </w:r>
    </w:p>
    <w:p>
      <w:pPr>
        <w:pStyle w:val="Quote"/>
      </w:pPr>
      <w:r>
        <w:t>Right afterwards, when the Buddha had retired for the night, Govinda turned to Siddhartha and spoke eagerly: “Siddhartha, it is not my place to scold you. We have both heard the exalted one, we have both perceived the teachings. Govinda has heard the teachings, he has taken refuge in it. But you, my honoured friend, don’t you also want to walk the path of salvation? Would you want to hesitate, do you want to wait any longer?” (Gotama, paragraph 20)</w:t>
      </w:r>
    </w:p>
    <w:p>
      <w:pPr>
        <w:pStyle w:val="Quote"/>
      </w:pPr>
      <w:r>
        <w:t>Siddhartha awakened as if he had been asleep, when he heard Govinda’s words. For a long time, he looked into Govinda’s face. Then he spoke quietly, in a voice without mockery: “Govinda, my friend, now you have taken this step, now you have chosen this path. Always, O Govinda, you’ve been my friend, you’ve always walked one step behind me. Often I have thought: Won’t Govinda for once also take a step by himself, without me, out of his own soul? Behold, now you’ve turned into a man and are choosing your path for yourself. I wish that you would go it up to its end, O my friend, that you shall find salvation!” (Gotama, paragraph 21)</w:t>
      </w:r>
    </w:p>
    <w:p>
      <w:pPr>
        <w:pStyle w:val="Quote"/>
      </w:pPr>
      <w:r>
        <w:t>Govinda, not completely understanding it yet, repeated his question in an impatient tone: “Speak up, I beg you, my dear! Tell me, since it could not be any other way, that you also, my learned friend, will take your refuge with the exalted Buddha!” (Gotama, paragraph 22)</w:t>
      </w:r>
    </w:p>
    <w:p>
      <w:pPr>
        <w:pStyle w:val="Quote"/>
      </w:pPr>
      <w:r>
        <w:t>Siddhartha placed his hand on Govinda’s shoulder: “You failed to hear my good wish for you, O Govinda. I’m repeating it: I wish that you would go this path up to its end, that you shall find salvation!” (Gotama, paragraph 23)</w:t>
      </w:r>
    </w:p>
    <w:p>
      <w:pPr>
        <w:pStyle w:val="Quote"/>
      </w:pPr>
      <w:r>
        <w:t>In this moment, Govinda realized that his friend had left him, and he started to weep. (Gotama, paragraph 24)</w:t>
      </w:r>
    </w:p>
    <w:p>
      <w:pPr>
        <w:pStyle w:val="Quote"/>
      </w:pPr>
      <w:r>
        <w:t>“Siddhartha!” he exclaimed lamentingly. (Gotama, paragraph 25)</w:t>
      </w:r>
    </w:p>
    <w:p>
      <w:pPr>
        <w:pStyle w:val="Quote"/>
      </w:pPr>
      <w:r>
        <w:t>Siddhartha kindly spoke to him: “Don’t forget, Govinda, that you are now one of the Samanas of the Buddha! You have renounced your home and your parents, renounced your birth and possessions, renounced your free will, renounced all friendship. This is what the teachings require, this is what the exalted one wants. This is what you wanted for yourself. Tomorrow, O Govinda, I’ll leave you.” (Gotama, paragraph 26)</w:t>
      </w:r>
    </w:p>
    <w:p>
      <w:pPr>
        <w:pStyle w:val="Quote"/>
      </w:pPr>
      <w:r>
        <w:t>For a long time, the friends continued walking in the grove; for a long time, they lay there and found no sleep. And over and over again, Govinda urged his friend, he should tell him why he would not want to seek refuge in Gotama’s teachings, what fault he would find in these teachings. But Siddhartha turned him away every time and said: “Be content, Govinda! Very good are the teachings of the exalted one, how could I find a fault in them?” (Gotama, paragraph 27)</w:t>
      </w:r>
    </w:p>
    <w:p>
      <w:pPr>
        <w:pStyle w:val="Quote"/>
      </w:pPr>
      <w:r>
        <w:t>Very early in the morning, a follower of Buddha, one of his oldest monks, went through the garden and called all those to him who had as novices taken their refuge in the teachings, to dress them up in the yellow robe and to instruct them in the first teachings and duties of their position. Then Govinda broke loose, embraced once again his childhood friend and left with the novices. (Gotama, paragraph 28)</w:t>
      </w:r>
    </w:p>
    <w:p>
      <w:pPr>
        <w:pStyle w:val="Quote"/>
      </w:pPr>
      <w:r>
        <w:t>Then he happened to meet Gotama, the exalted one, and when he greeted him with respect and the Buddha’s glance was so full of kindness and calm, the young man summoned his courage and asked the venerable one for the permission to talk to him. Silently the exalted one nodded his approval. (Gotama, paragraph 30)</w:t>
      </w:r>
    </w:p>
    <w:p>
      <w:pPr>
        <w:pStyle w:val="Quote"/>
      </w:pPr>
      <w:r>
        <w:t>Quoth Siddhartha: “Yesterday, O exalted one, I had been privileged to hear your wondrous teachings. Together with my friend, I had come from afar, to hear your teachings. And now my friend is going to stay with your people, he has taken his refuge with you. But I will again start on my pilgrimage.” (Gotama, paragraph 31)</w:t>
      </w:r>
    </w:p>
    <w:p>
      <w:pPr>
        <w:pStyle w:val="Quote"/>
      </w:pPr>
      <w:r>
        <w:t>“As you please,” the venerable one spoke politely. (Gotama, paragraph 32)</w:t>
      </w:r>
    </w:p>
    <w:p>
      <w:pPr>
        <w:pStyle w:val="Quote"/>
      </w:pPr>
      <w:r>
        <w:t>“Too bold is my speech,” Siddhartha continued, “but I do not want to leave the exalted one without having honestly told him my thoughts. Does it please the venerable one to listen to me for one moment longer?” (Gotama, paragraph 33)</w:t>
      </w:r>
    </w:p>
    <w:p>
      <w:pPr>
        <w:pStyle w:val="Quote"/>
      </w:pPr>
      <w:r>
        <w:t>Silently, the Buddha nodded his approval. (Gotama, paragraph 34)</w:t>
      </w:r>
    </w:p>
    <w:p>
      <w:pPr>
        <w:pStyle w:val="Quote"/>
      </w:pPr>
      <w:r>
        <w:t>Quoth Siddhartha: “One thing, O most venerable one, I have admired in your teachings most of all. Everything in your teachings is perfectly clear, is proven; you are presenting the world as a perfect chain, a chain which is never and nowhere broken, an eternal chain the links of which are causes and effects. Never before has this been seen so clearly; never before has this been presented so irrefutably; truly, the heart of every Brahmin has to beat stronger with love, once he has seen the world through your teachings perfectly connected, without gaps, clear as a crystal, not depending on chance, not depending on gods. Whether it may be good or bad, whether living according to it would be suffering or joy, I do not wish to discuss, possibly this is not essential—but the uniformity of the world, that everything which happens is connected, that the great and the small things are all encompassed by the same forces of time, by the same law of causes, of coming into being and of dying, this is what shines brightly out of your exalted teachings, O perfected one. But according to your very own teachings, this unity and necessary sequence of all things is nevertheless broken in one place, through a small gap, this world of unity is invaded by something alien, something new, something which had not been there before, and which cannot be demonstrated and cannot be proven: these are your teachings of overcoming the world, of salvation. But with this small gap, with this small breach, the entire eternal and uniform law of the world is breaking apart again and becomes void. Please forgive me for expressing this objection.” (Gotama, paragraph 35)</w:t>
      </w:r>
    </w:p>
    <w:p>
      <w:pPr>
        <w:pStyle w:val="Quote"/>
      </w:pPr>
      <w:r>
        <w:t>Quietly, Gotama had listened to him, unmoved. Now he spoke, the perfected one, with his kind, with his polite and clear voice: “You’ve heard the teachings, O son of a Brahmin, and good for you that you’ve thought about it thus deeply. You’ve found a gap in it, an error. You should think about this further. But be warned, O seeker of knowledge, of the thicket of opinions and of arguing about words. There is nothing to opinions, they may be beautiful or ugly, smart or foolish, everyone can support them or discard them. But the teachings, you’ve heard from me, are no opinion, and their goal is not to explain the world to those who seek knowledge. They have a different goal; their goal is salvation from suffering. This is what Gotama teaches, nothing else.” (Gotama, paragraph 36)</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The Buddha’s eyes quietly looked to the ground; quietly, in perfect equanimity his inscrutable face was smiling. (Gotama, paragraph 38)</w:t>
      </w:r>
    </w:p>
    <w:p>
      <w:pPr>
        <w:pStyle w:val="Quote"/>
      </w:pPr>
      <w:r>
        <w:t>“I wish,” the venerable one spoke slowly, “that your thoughts shall not be in error, that you shall reach the goal! But tell me: Have you seen the multitude of my Samanas, my many brothers, who have taken refuge in the teachings? And do you believe, O stranger, O Samana, do you believe that it would be better for them all to abandon the teachings and to return into the life of the world and of desires?” (Gotama, paragraph 39)</w:t>
      </w:r>
    </w:p>
    <w:p>
      <w:pPr>
        <w:pStyle w:val="Quote"/>
      </w:pPr>
      <w:r>
        <w:t>“Far is such a thought from my mind,” exclaimed Siddhartha. “I wish that they shall all stay with the teachings, that they shall reach their goal! It is not my place to judge another person’s life. Only for myself, for myself alone, I must decide, I must choose, I must refuse. Salvation from the self is what we Samanas search for, O exalted one. If I merely were one of your disciples, O venerable one, I’d fear that it might happen to me that only seemingly, only deceptively my self would be calm and be redeemed, but that in truth it would live on and grow, for then I had replaced my self with the teachings, my duty to follow you, my love for you, and the community of the monks!” (Gotama, paragraph 40)</w:t>
      </w:r>
    </w:p>
    <w:p>
      <w:pPr>
        <w:pStyle w:val="Quote"/>
      </w:pPr>
      <w:r>
        <w:t>With half of a smile, with an unwavering openness and kindness, Gotama looked into the stranger’s eyes and bid him to leave with a hardly noticeable gesture. (Gotama, paragraph 41)</w:t>
      </w:r>
    </w:p>
    <w:p>
      <w:pPr>
        <w:pStyle w:val="Quote"/>
      </w:pPr>
      <w:r>
        <w:t>“You are wise, O Samana,” the venerable one spoke. “You know how to talk wisely, my friend. Be aware of too much wisdom!” (Gotama, paragraph 42)</w:t>
      </w:r>
    </w:p>
    <w:p>
      <w:pPr>
        <w:pStyle w:val="Quote"/>
      </w:pPr>
      <w:r>
        <w:t>The Buddha turned away, and his glance and half of a smile remained forever etched in Siddhartha’s memory. (Gotama, paragraph 43)</w:t>
      </w:r>
    </w:p>
    <w:p>
      <w:pPr>
        <w:pStyle w:val="Quote"/>
      </w:pPr>
      <w:r>
        <w:t>I have never before seen a person glance and smile, sit and walk this way, he thought; truly, I wish to be able to glance and smile, sit and walk this way, too, thus free, thus venerable, thus concealed, thus open, thus childlike and mysterious. Truly, only a person who has succeeded in reaching the innermost part of his self would glance and walk this way. Well so, I also will seek to reach the innermost part of my self. (Gotama, paragraph 44)</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I am deprived by the Buddha, thought Siddhartha, I am deprived, and even more he has given to me. He has deprived me of my friend, the one who had believed in me and now believes in him, who had been my shadow and is now Gotama’s shadow. But he has given me Siddhartha, myself. (Gotama, paragraph 46)</w:t>
      </w:r>
    </w:p>
    <w:p>
      <w:pPr>
        <w:pStyle w:val="Heading3"/>
      </w:pPr>
      <w:r>
        <w:t>Vocabulary with etymology notes</w:t>
      </w:r>
    </w:p>
    <w:p>
      <w:r>
        <w:t>Word | Definition (in this sentence) | In context | Word history</w:t>
      </w:r>
    </w:p>
    <w:p>
      <w:r>
        <w:t>novices (noun) | beginners in a religious order | Then Govinda broke loose, embraced once again his childhood friend and left with the novices. | “novices”: Origin of “novice”: Anglo-Norman novice; earlier Latin novīcius. (Liber et Libri origin note, https://en.wiktionary.org/wiki/novice#Etymology)</w:t>
      </w:r>
    </w:p>
    <w:p>
      <w:r>
        <w:t>discard (verb) | to reject; to throw away | There is nothing to opinions, they may be beautiful or ugly, smart or foolish, everyone can support them or discard them. | “discard”: dis- "away" + card (playing card): originally "to throw a card out of one's hand," then "to cast off." (Online Etymology Dictionary (hand-checked note), https://www.etymonline.com/word/discard)</w:t>
      </w:r>
    </w:p>
    <w:p>
      <w:r>
        <w:t>enticed (verb) | tempted; attracted | No teachings will entice me any more, since this man’s teachings have not enticed me. |</w:t>
      </w:r>
    </w:p>
    <w:p>
      <w:r>
        <w:t>venerated (verb) | regard with feelings of respect and reverence; consider hallowed or exalted or be in awe of | Never before had Siddhartha venerated a person so much, never before had he loved a person as much as this one. | “venerated”: From Latin venerari "to revere, worship," related to venus "love, desire." (Not from venire "to come.") (Online Etymology Dictionary (hand-checked note), https://www.etymonline.com/word/venerate)</w:t>
      </w:r>
    </w:p>
    <w:p>
      <w:r>
        <w:t>exhaled (verb) | expel air | But attentively he looked at Gotama’s head, his shoulders, his feet, his quietly dangling hand, and it seemed to him as if every joint of every finger of this hand was of these teachings, spoke of, breathed of, exhaled the fragrant of, glistened of truth. | “exhaled”: Origin of “exhale”: Middle French exhaler; earlier Latin exhalare. (Liber et Libri origin note, https://en.wiktionary.org/wiki/exhale#Etymology)</w:t>
      </w:r>
    </w:p>
    <w:p>
      <w:r>
        <w:t>glistened (verb) | be shiny, as if wet | But attentively he looked at Gotama’s head, his shoulders, his feet, his quietly dangling hand, and it seemed to him as if every joint of every finger of this hand was of these teachings, spoke of, breathed of, exhaled the fragrant of, glistened of truth. | “glistened”: From Old English glisnian "to gleam," a Germanic word related to glitter and gleam. (Not from Latin tenere.) (Online Etymology Dictionary (hand-checked note), https://www.etymonline.com/word/glisten)</w:t>
      </w:r>
    </w:p>
    <w:p>
      <w:r>
        <w:t>openness (noun) | frankness; honesty | With half of a smile, with an unwavering openness and kindness, Gotama looked into the stranger’s eyes and bid him to leave with a hardly noticeable gesture. | “openness”: Origin: an English formation from open + -ness. (Liber et Libri origin note, https://en.wiktionary.org/wiki/openness#Etymology)</w:t>
      </w:r>
    </w:p>
    <w:p>
      <w:r>
        <w:t>equanimity (noun) | steadiness of mind under stress | The Buddha’s eyes quietly looked to the ground; quietly, in perfect equanimity his inscrutable face was smiling. | “equanimity”: Origin: French équanimité; earlier Latin aequanimitās (“calmness”). (Liber et Libri origin note, https://en.wiktionary.org/wiki/equanimity#Etymology)</w:t>
      </w:r>
    </w:p>
    <w:p>
      <w:r>
        <w:t>dangling (verb) | hang freely | But attentively he looked at Gotama’s head, his shoulders, his feet, his quietly dangling hand, and it seemed to him as if every joint of every finger of this hand was of these teachings, spoke of, breathed of, exhaled the fragrant of, glistened of truth. |</w:t>
      </w:r>
    </w:p>
    <w:p>
      <w:r>
        <w:t>politely (adverb) | in a polite manner | “As you please,” the venerable one spoke politely. |</w:t>
      </w:r>
    </w:p>
    <w:p>
      <w:pPr>
        <w:pStyle w:val="Heading3"/>
      </w:pPr>
      <w:r>
        <w:t>Discussion questions</w:t>
      </w:r>
    </w:p>
    <w:p>
      <w:pPr>
        <w:pStyle w:val="ListBullet"/>
      </w:pPr>
      <w:r>
        <w:t>Why does Siddhartha refuse to follow even a teacher he admires?</w:t>
      </w:r>
    </w:p>
    <w:p>
      <w:pPr>
        <w:pStyle w:val="ListBullet"/>
      </w:pPr>
      <w:r>
        <w:t>Where does characterization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 they hear Gotama teach? [DOK 1 · Cold call with support: call on a student by name, offering a sentence starter or rephrasing if needed · wait 3 s · Dual Credit (Indiana College Core): ICC-WC-1.1, ICC-WC-1.3, ICC-WC-1.4, ICC-WC-1.5] Look for: In the grove of Jetavana Answer guidance: In the grove of Jetavana. The chapter states it directly: “Near the town was Gotama’s favourite place to stay, the grove of Jetavana, which the rich merchant Anathapindika, an obedient worshipper of the exalted one, had given him and his people for a gift.” (Hesse, 1922/2015, Gotama, para. 1).</w:t>
      </w:r>
    </w:p>
    <w:p>
      <w:pPr>
        <w:pStyle w:val="ListBullet"/>
      </w:pPr>
      <w:r>
        <w:t>What does Govinda decide? [DOK 1 · Turn and Talk: students discuss briefly with a neighbor before answering · wait 3 s · Dual Credit (Indiana College Core): ICC-WC-1.1, ICC-WC-1.3, ICC-WC-1.4, ICC-WC-1.5] Look for: To join Gotama's followers Answer guidance: To join Gotama's followers. The chapter states it directly: “This made Govinda happy, and full of joy he exclaimed: “Well so, thus we have reached our destination, and our path has come to an end!” (Hesse, 1922/2015, Gotama, para. 5).</w:t>
      </w:r>
    </w:p>
    <w:p>
      <w:pPr>
        <w:pStyle w:val="ListBullet"/>
      </w:pPr>
      <w:r>
        <w:t>What does Siddhartha tell Gotama? [DOK 1 · Cold call with support: call on a student by name, offering a sentence starter or rephrasing if needed · wait 3 s · Dual Credit (Indiana College Core): ICC-WC-1.1, ICC-WC-1.3, ICC-WC-1.4, ICC-WC-1.5] Look for: Enlightenment cannot be taught in words Answer guidance: Enlightenment cannot be taught in words. The chapter states it directly: “Gotama taught the teachings of suffering, of the origin of suffering, of the way to relieve suffering.” (Hesse, 1922/2015, Gotama, para. 17).</w:t>
      </w:r>
    </w:p>
    <w:p>
      <w:pPr>
        <w:pStyle w:val="ListBullet"/>
      </w:pPr>
      <w:r>
        <w:t>What does Gotama warn Siddhartha about? [DOK 1 · Turn and Talk: students discuss briefly with a neighbor before answering · wait 3 s · Dual Credit (Indiana College Core): ICC-WC-1.1, ICC-WC-1.3, ICC-WC-1.4, ICC-WC-1.5] Look for: Being too clever Answer guidance: Being too clever. The chapter states it directly: “They saw Gotama returning—what he ate could not even have satisfied a bird’s appetite, and they saw him retiring into the shade of the mango trees.” (Hesse, 1922/2015, Gotama, para. 16).</w:t>
      </w:r>
    </w:p>
    <w:p>
      <w:pPr>
        <w:pStyle w:val="ListBullet"/>
      </w:pPr>
      <w:r>
        <w:t>What does Siddhartha feel Gotama gave him? [DOK 1 · Cold call with support: call on a student by name, offering a sentence starter or rephrasing if needed · wait 3 s · Dual Credit (Indiana College Core): ICC-WC-1.1, ICC-WC-1.3, ICC-WC-1.4, ICC-WC-1.5] Look for: Himself Answer guidance: Himself. The chapter states it directly: “The Buddha himself, the enlightened one, was also in the habit of taking this walk to beg in the morning.” (Hesse, 1922/2015, Gotama, para. 8).</w:t>
      </w:r>
    </w:p>
    <w:p>
      <w:pPr>
        <w:pStyle w:val="ListBullet"/>
      </w:pPr>
      <w:r>
        <w:t>Retell the three most important events of “Gotama” in order, in one sentence each. [DOK 1 · Turn and Talk: students discuss briefly with a neighbor before answering · wait 3 s · Dual Credit (Indiana College Core): ICC-WC-1.1, ICC-WC-1.3, ICC-WC-1.4, ICC-WC-1.5]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Answer guidance: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Siddhartha leaves, feeling Gotama has taken his friend but given him himself. The chapter states it directly: “Delightedly, Govinda listened and wanted to ask and hear much more.” (Hesse, 1922/2015, Gotama, para. 7).</w:t>
      </w:r>
    </w:p>
    <w:p>
      <w:pPr>
        <w:pStyle w:val="ListBullet"/>
      </w:pPr>
      <w:r>
        <w:t>Which characters appear or are mentioned in “Gotama”?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“In the town of Savathi, every child knew the name of the exalted Buddha, and every house was prepared to fill the alms-dish of Gotama’s disciples, the silently begging ones.” (Hesse, 1922/2015, Gotama, para. 1). In the grove of Jetavana, Siddhartha and Govinda hear Gotama teach.</w:t>
      </w:r>
    </w:p>
    <w:p>
      <w:pPr>
        <w:pStyle w:val="ListBullet"/>
      </w:pPr>
      <w:r>
        <w:t>Where and when does “Gotama”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“Quoth the woman: “Here, you have truly come to the right place, you Samanas from the forest.” (Hesse, 1922/2015, Gotama, para. 4).</w:t>
      </w:r>
    </w:p>
    <w:p>
      <w:pPr>
        <w:pStyle w:val="ListBullet"/>
      </w:pPr>
      <w:r>
        <w:t>Reread: “Then Govinda broke loose, embraced once again his childhood friend and left with the novices.” What does “novices” mean here, and what is literally happening in this line? [DOK 1 · Turn and Talk: students discuss briefly with a neighbor before answering · wait 3 s · Dual Credit (Indiana College Core): ICC-WC-1.1, ICC-WC-1.3, ICC-WC-1.4, ICC-WC-1.5] Look for: novices: beginners in a religious order. Answer guidance: novices: beginners in a religious order. The chapter states it directly: “Then Govinda broke loose, embraced once again his childhood friend and left with the novices.” (Hesse, 1922/2015, Gotama, para. 28).</w:t>
      </w:r>
    </w:p>
    <w:p>
      <w:pPr>
        <w:pStyle w:val="ListBullet"/>
      </w:pPr>
      <w:r>
        <w:t>Reread: “There is nothing to opinions, they may be beautiful or ugly, smart or foolish, everyone can support them or discard them.” What does “discard” mean here, and what is literally happening in this line? [DOK 1 · Turn and Talk: students discuss briefly with a neighbor before answering · wait 3 s · Dual Credit (Indiana College Core): ICC-WC-1.1, ICC-WC-1.3, ICC-WC-1.4, ICC-WC-1.5] Look for: discard: to reject; to throw away. Answer guidance: discard: to reject; to throw away. The chapter states it directly: “There is nothing to opinions, they may be beautiful or ugly, smart or foolish, everyone can support them or discard them.” (Hesse, 1922/2015, Gotama, para. 36).</w:t>
      </w:r>
    </w:p>
    <w:p>
      <w:r>
        <w:t>Inferential / analytical</w:t>
      </w:r>
    </w:p>
    <w:p>
      <w:pPr>
        <w:pStyle w:val="ListBullet"/>
      </w:pPr>
      <w:r>
        <w:t>What does “Gotama” suggest about the teacher and the teaching? State the inference and the line that supports it. [DOK 2 · Think-Pair-Share: students think alone, discuss with a partner, then share with the class · wait 5 s · Dual Credit (Indiana College Core): ICC-WC-1.1, ICC-WC-1.3, ICC-WC-1.4, ICC-WC-1.5] Look for: The parting of friends dramatizes the novel's thesis that wisdom must be lived, not adopted. Answer guidance: A strong inference: The parting of friends dramatizes the novel's thesis that wisdom must be lived, not adopted. Supporting line: “But in the evening, when the heat cooled down and everyone in the camp started to bustle about and gathered around, they heard the Buddha teaching.” (Hesse, 1922/2015, Gotama, para. 17). Siddhartha argues the Buddha found enlightenment through his own experience, not through any teaching, so teaching cannot transmit it.</w:t>
      </w:r>
    </w:p>
    <w:p>
      <w:pPr>
        <w:pStyle w:val="ListBullet"/>
      </w:pPr>
      <w:r>
        <w:t>Find one example of characterization in this chapter. What does it reveal that a plain statement would not? [DOK 2 · Follow-up: ask a probing question that builds on the previous answer · wait 5 s · Dual Credit (Indiana College Core): ICC-WC-1.1, ICC-WC-1.3, ICC-WC-1.4, ICC-WC-1.5] Look for: Look for what characters say, do and think, and how others react to them. Answer guidance: A strong answer reads beneath the surface: Gotama, the Buddha, is shown through his calm walk and smile; Siddhartha reveres him at once. Supporting line: “I wish that you would go it up to its end, O my friend, that you shall find salvation!”” (Hesse, 1922/2015, Gotama, para. 21).</w:t>
      </w:r>
    </w:p>
    <w:p>
      <w:pPr>
        <w:pStyle w:val="ListBullet"/>
      </w:pPr>
      <w:r>
        <w:t>How does the theme in this chapter shape what we understand about the teacher and the teaching? [DOK 3 · Think-Pair-Share: students think alone, discuss with a partner, then share with the class · wait 8 s · Dual Credit (Indiana College Core): ICC-WC-1.1, ICC-WC-1.3, ICC-WC-1.4, ICC-WC-1.5] Look for: Look for statements or moments that connect to the book's big ideas. Answer guidance: A strong answer reads beneath the surface: Siddhartha argues the Buddha found enlightenment through his own experience, not through any teaching, so teaching cannot transmit it. Supporting line: “All tales and answers, which the two young ascetics had received in their search for Gotama’s abode, had pointed them towards this area.” (Hesse, 1922/2015, Gotama, para. 2).</w:t>
      </w:r>
    </w:p>
    <w:p>
      <w:pPr>
        <w:pStyle w:val="ListBullet"/>
      </w:pPr>
      <w:r>
        <w:t>In the passage that begins “The Buddha went on his way, modestly and deep in his thoughts, his calm face was neither happy nor sad, it seemed to smile quietly and inwardly.”,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Siddhartha argues the Buddha found enlightenment through his own experience, not through any teaching, so teaching cannot transmit it. Supporting line: “The Buddha went on his way, modestly and deep in his thoughts, his calm face was neither happy nor sad, it seemed to smile quietly and inwardly.” (Hesse, 1922/2015, Gotama, para. 12).</w:t>
      </w:r>
    </w:p>
    <w:p>
      <w:pPr>
        <w:pStyle w:val="ListBullet"/>
      </w:pPr>
      <w:r>
        <w:t>What causes the main turn in “Gotama”, and what effect is it likely to have on what follows? [DOK 2 · Follow-up: ask a probing question that builds on the previous answer · wait 5 s · Dual Credit (Indiana College Core): ICC-WC-1.1, ICC-WC-1.3, ICC-WC-1.4, ICC-WC-1.5] Look for: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Answer guidance: A strong inference: In the grove of Jetavana, Siddhartha and Govinda hear Gotama teach. Govinda joins the Buddha's followers. Siddhartha deeply admires Gotama but explains to him that enlightenment cannot be taught in words; each person must find it alone. Gotama warns him gently against too much cleverness, and. Supporting line: ““Today, we’ll hear the teachings from his mouth,” said Govinda.” (Hesse, 1922/2015, Gotama, para. 14). Siddhartha argues the Buddha found enlightenment through his own experience, not through any teaching, so teaching cannot transmit it.</w:t>
      </w:r>
    </w:p>
    <w:p>
      <w:pPr>
        <w:pStyle w:val="ListBullet"/>
      </w:pPr>
      <w:r>
        <w:t>How does “Gotama” build on “With the Samanas”?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Siddhartha argues the Buddha found enlightenment through his own experience, not through any teaching, so teaching cannot transmit it. Supporting line: ““We would like to know, O charitable one, where the Buddha dwells, the most venerable one, for we are two Samanas from the forest and have come, to see him, the perfected one, and to hear the teachings from his mouth.”” (Hesse, 1922/2015, Gotama, para. 3).</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Gotama, the Buddha, is shown through his calm walk and smile; Siddhartha reveres him at once. Supporting line: “But let me say this one more thing: I have not doubted in you for a single moment.” (Hesse, 1922/2015, Gotama, para. 37).</w:t>
      </w:r>
    </w:p>
    <w:p>
      <w:pPr>
        <w:pStyle w:val="ListBullet"/>
      </w:pPr>
      <w:r>
        <w:t>The bell-ringer asked: “Why does Siddhartha refuse to follow even a teacher he admires?”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Siddhartha argues the Buddha found enlightenment through his own experience, not through any teaching, so teaching cannot transmit it. Supporting line: “And arriving at Savathi, in the very first house, before the door of which they stopped to beg, food has been offered to them, and they accepted the food, and Siddhartha asked the woman, who handed them the food:” (Hesse, 1922/2015, Gotama, para. 2).</w:t>
      </w:r>
    </w:p>
    <w:p>
      <w:pPr>
        <w:pStyle w:val="ListBullet"/>
      </w:pPr>
      <w:r>
        <w:t>Where does conflict appear, and how does it connect this chapter to the larger concern with the unity of all things? [DOK 3 · Follow-up: ask a probing question that builds on the previous answer · wait 8 s · Dual Credit (Indiana College Core): ICC-WC-1.1, ICC-WC-1.3, ICC-WC-1.4, ICC-WC-1.5] Look for: Look for the forces, people or desires pulling against each other. Answer guidance: A strong answer reads beneath the surface: Govinda joins the Buddha; the friends separate. Supporting line: “On all paths of the marvellous grove, monks walked in yellow robes, under the trees they sat here and there, in deep contemplation—or in a conversation about spiritual matters, the shady gardens looked like a city, full of people, bustling like bees.” (Hesse, 1922/2015, Gotama, para. 8).</w:t>
      </w:r>
    </w:p>
    <w:p>
      <w:pPr>
        <w:pStyle w:val="ListBullet"/>
      </w:pPr>
      <w:r>
        <w:t>Background: Gotama is Siddhartha Gautama, the historical Buddha; Hesse deliberately gives his hero the Buddha's own name.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Siddhartha argues the Buddha found enlightenment through his own experience, not through any teaching, so teaching cannot transmit it. Supporting line: “I have not doubted for a single moment that you are Buddha, that you have reached the goal, the highest goal towards which so many thousands of Brahmins and sons of Brahmins are on their way.” (Hesse, 1922/2015, Gotama, para. 37).</w:t>
      </w:r>
    </w:p>
    <w:p>
      <w:r>
        <w:t>Evaluative / synthesis / creative</w:t>
      </w:r>
    </w:p>
    <w:p>
      <w:pPr>
        <w:pStyle w:val="ListBullet"/>
      </w:pPr>
      <w:r>
        <w:t>A critic might argue: “The parting of friends dramatizes the novel's thesis that wisdom must be lived, not adopted.”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 leaves the Buddha out of respect for the Buddha's own example. Evidence: “Behold, then Govinda, the shy one, also stepped forward and spoke: “I also take my refuge in the exalted one and his teachings,” and he asked to be accepted into the community of his disciples and was accepted.” (Hesse, 1922/2015, Gotama, para. 19). The strongest answers also weigh a counterpoint, for example that Siddhartha argues the Buddha found enlightenment through his own experience, not through any teaching, so teaching cannot transmit it.</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 leaves the Buddha out of respect for the Buddha's own example. Evidence: “It is not my place to judge another person’s life.” (Hesse, 1922/2015, Gotama, para. 40). The strongest answers also weigh a counterpoint, for example that Gotama, the Buddha, is shown through his calm walk and smile; Siddhartha reveres him at once.</w:t>
      </w:r>
    </w:p>
    <w:p>
      <w:pPr>
        <w:pStyle w:val="ListBullet"/>
      </w:pPr>
      <w:r>
        <w:t>Rewrite one moment of “Gotama” from the point of view of a different character. What does the new angle reveal or hide about the teacher and the teaching? [DOK 4 · Think-Pair-Share: students think alone, discuss with a partner, then share with the class · wait 8 s · Dual Credit (Indiana College Core): ICC-WC-1.1, ICC-WC-1.3, ICC-WC-1.4, ICC-WC-1.5] Look for: A creative product with a rationale tied to the text. Answer guidance: A defensible position: Siddhartha leaves the Buddha out of respect for the Buddha's own example. Evidence: “Attentively, Govinda looked at the monk in the yellow robe, who seemed to be in no way different from the hundreds of other monks.” (Hesse, 1922/2015, Gotama, para. 11). The strongest answers also weigh a counterpoint, for example that Siddhartha argues the Buddha found enlightenment through his own experience, not through any teaching, so teaching cannot transmit it.</w:t>
      </w:r>
    </w:p>
    <w:p>
      <w:pPr>
        <w:pStyle w:val="ListBullet"/>
      </w:pPr>
      <w:r>
        <w:t>Write three questions of your own about “Gotama”: one recall, one “why/how”, and one “should/what if”. Trade with a partner and answer theirs. [DOK 3 · Student-generated: students write and pose their own questions · wait 8 s · Dual Credit (Indiana College Core): ICC-WC-1.1, ICC-WC-1.3, ICC-WC-1.4, ICC-WC-1.5] Look for: Student-generated questions at three levels. Answer guidance: A defensible position: Siddhartha leaves the Buddha out of respect for the Buddha's own example. Evidence: “You should know, in Jetavana, in the garden of Anathapindika is where the exalted one dwells.” (Hesse, 1922/2015, Gotama, para. 4). The strongest answers also weigh a counterpoint, for example that Siddhartha argues the Buddha found enlightenment through his own experience, not through any teaching, so teaching cannot transmit it.</w:t>
      </w:r>
    </w:p>
    <w:p>
      <w:pPr>
        <w:pStyle w:val="ListBullet"/>
      </w:pPr>
      <w:r>
        <w:t>Connect this chapter to teaching versus experience: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 leaves the Buddha out of respect for the Buddha's own example. Evidence: ““Far is such a thought from my mind,” exclaimed Siddhartha.” (Hesse, 1922/2015, Gotama, para. 40). The strongest answers also weigh a counterpoint, for example that Siddhartha argues the Buddha found enlightenment through his own experience, not through any teaching, so teaching cannot transmit it.</w:t>
      </w:r>
    </w:p>
    <w:p>
      <w:pPr>
        <w:pStyle w:val="ListBullet"/>
      </w:pPr>
      <w:r>
        <w:t>Is the characterization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 leaves the Buddha out of respect for the Buddha's own example. Evidence: “There you pilgrims shall spent the night, for there is enough space for the innumerable, who flock here, to hear the teachings from his mouth.”” (Hesse, 1922/2015, Gotama, para. 4). The strongest answers also weigh a counterpoint, for example that Gotama, the Buddha, is shown through his calm walk and smile; Siddhartha reveres him at once.</w:t>
      </w:r>
    </w:p>
    <w:p>
      <w:pPr>
        <w:pStyle w:val="ListBullet"/>
      </w:pPr>
      <w:r>
        <w:t>Compare how “Gotama” treats the teacher and the teaching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 leaves the Buddha out of respect for the Buddha's own example. Evidence: “This is why I am continuing my travels—not to seek other, better teachings, for I know there are none, but to depart from all teachings and all teachers and to reach my goal by myself or to die.” (Hesse, 1922/2015, Gotama, para. 37). The strongest answers also weigh a counterpoint, for example that Siddhartha argues the Buddha found enlightenment through his own experience, not through any teaching, so teaching cannot transmit it.</w:t>
      </w:r>
    </w:p>
    <w:p>
      <w:pPr>
        <w:pStyle w:val="ListBullet"/>
      </w:pPr>
      <w:r>
        <w:t>Predict what “Awakening” will bring, using two clues from this chapter. After reading, evaluate your prediction. [DOK 3 · Think-Pair-Share: students think alone, discuss with a partner, then share with the class · wait 8 s · Dual Credit (Indiana College Core): ICC-WC-1.1, ICC-WC-1.3, ICC-WC-1.4, ICC-WC-1.5] Look for: A prediction or judgment justified with textual clues. Answer guidance: A defensible position: Siddhartha leaves the Buddha out of respect for the Buddha's own example. Evidence: “But tell us, O mother of the pilgrims, do you know him, the Buddha, have you seen him with your own eyes?”” (Hesse, 1922/2015, Gotama, para. 5). The strongest answers also weigh a counterpoint, for example that Siddhartha argues the Buddha found enlightenment through his own experience, not through any teaching, so teaching cannot transmit it.</w:t>
      </w:r>
    </w:p>
    <w:p>
      <w:pPr>
        <w:pStyle w:val="ListBullet"/>
      </w:pPr>
      <w:r>
        <w:t>Design a one-paragraph modern adaptation of this chapter (setting, characters, conflict). What must stay the same for it to still be about the teacher and the teaching? [DOK 4 · Think-Pair-Share: students think alone, discuss with a partner, then share with the class · wait 8 s · Dual Credit (Indiana College Core): ICC-WC-1.1, ICC-WC-1.3, ICC-WC-1.4, ICC-WC-1.5] Look for: A creative transfer that keeps the core idea. Answer guidance: A defensible position: Siddhartha leaves the Buddha out of respect for the Buddha's own example. Evidence: “The two Samanas, accustomed to life in the forest, found quickly and without making any noise a place to stay and rested there until the morning.” (Hesse, 1922/2015, Gotama, para. 7). The strongest answers also weigh a counterpoint, for example that Siddhartha argues the Buddha found enlightenment through his own experience, not through any teaching, so teaching cannot transmit it.</w:t>
      </w:r>
    </w:p>
    <w:p>
      <w:pPr>
        <w:pStyle w:val="ListBullet"/>
      </w:pPr>
      <w:r>
        <w:t>What question would you most like to ask Hermann Hesse about this chapter, and what answer do you think the text itself gives? [DOK 4 · Student-generated: students write and pose their own questions · wait 8 s · Dual Credit (Indiana College Core): ICC-WC-1.1, ICC-WC-1.3, ICC-WC-1.4, ICC-WC-1.5] Look for: A student-generated question answered from evidence. Answer guidance: A defensible position: Siddhartha leaves the Buddha out of respect for the Buddha's own example. Evidence: “They thanked and left and hardly had to ask for directions, for rather many pilgrims and monks as well from Gotama’s community were on their way to the Jetavana.” (Hesse, 1922/2015, Gotama, para. 7). The strongest answers also weigh a counterpoint, for example that Siddhartha argues the Buddha found enlightenment through his own experience, not through any teaching, so teaching cannot transmit 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Theme: statements or moments that connect to the book's big ideas</w:t>
      </w:r>
    </w:p>
    <w:p>
      <w:pPr>
        <w:pStyle w:val="ListBullet"/>
      </w:pPr>
      <w:r>
        <w:t>Also notice Conflict: the forces, people or desires pulling against each other</w:t>
      </w:r>
    </w:p>
    <w:p>
      <w:pPr>
        <w:pStyle w:val="Heading3"/>
      </w:pPr>
      <w:r>
        <w:t>Chapter quiz: item bank (all eleven rigor versions)</w:t>
      </w:r>
    </w:p>
    <w:p>
      <w:pPr>
        <w:pStyle w:val="ListBullet"/>
      </w:pPr>
      <w:r>
        <w:t>[mc · recall · DOK 1] What does Siddhartha feel Gotama gave him?</w:t>
      </w:r>
    </w:p>
    <w:p>
      <w:pPr>
        <w:pStyle w:val="ListBullet"/>
      </w:pPr>
      <w:r>
        <w:t>Himself</w:t>
      </w:r>
    </w:p>
    <w:p>
      <w:pPr>
        <w:pStyle w:val="ListBullet"/>
      </w:pPr>
      <w:r>
        <w:t>A mantra</w:t>
      </w:r>
    </w:p>
    <w:p>
      <w:pPr>
        <w:pStyle w:val="ListBullet"/>
      </w:pPr>
      <w:r>
        <w:t>A robe</w:t>
      </w:r>
    </w:p>
    <w:p>
      <w:pPr>
        <w:pStyle w:val="ListBullet"/>
      </w:pPr>
      <w:r>
        <w:t>A begging bowl</w:t>
      </w:r>
    </w:p>
    <w:p>
      <w:pPr>
        <w:pStyle w:val="ListBullet"/>
      </w:pPr>
      <w:r>
        <w:t>Key: A (Himself)</w:t>
      </w:r>
    </w:p>
    <w:p>
      <w:pPr>
        <w:pStyle w:val="ListBullet"/>
      </w:pPr>
      <w:r>
        <w:t>[fill · recall · DOK 1] Complete the quotation from Gotama, paragraph 36: “You’ve heard the _____, O son of a Brahmin, and good for you that you’ve thought about it thus deeply” Key: teachings</w:t>
      </w:r>
    </w:p>
    <w:p>
      <w:pPr>
        <w:pStyle w:val="ListBullet"/>
      </w:pPr>
      <w:r>
        <w:t>[mc · recall · DOK 1] In the line “Then Govinda broke loose, embraced once again his childhood friend and left with the novices.”, what does “novices” most nearly mean?</w:t>
      </w:r>
    </w:p>
    <w:p>
      <w:pPr>
        <w:pStyle w:val="ListBullet"/>
      </w:pPr>
      <w:r>
        <w:t>make a loud noise</w:t>
      </w:r>
    </w:p>
    <w:p>
      <w:pPr>
        <w:pStyle w:val="ListBullet"/>
      </w:pPr>
      <w:r>
        <w:t>reflect deeply on a subject</w:t>
      </w:r>
    </w:p>
    <w:p>
      <w:pPr>
        <w:pStyle w:val="ListBullet"/>
      </w:pPr>
      <w:r>
        <w:t>beginners in a religious order</w:t>
      </w:r>
    </w:p>
    <w:p>
      <w:pPr>
        <w:pStyle w:val="ListBullet"/>
      </w:pPr>
      <w:r>
        <w:t>help develop, help grow</w:t>
      </w:r>
    </w:p>
    <w:p>
      <w:pPr>
        <w:pStyle w:val="ListBullet"/>
      </w:pPr>
      <w:r>
        <w:t>Key: C (beginners in a religious order)</w:t>
      </w:r>
    </w:p>
    <w:p>
      <w:pPr>
        <w:pStyle w:val="ListBullet"/>
      </w:pPr>
      <w:r>
        <w:t>[mc · recall · DOK 1] Which word completes this sentence from Gotama, paragraph 11? “Attentively, Govinda looked at the monk in the yellow robe, who seemed to be in no way _____ from the hundreds of other monks.”</w:t>
      </w:r>
    </w:p>
    <w:p>
      <w:pPr>
        <w:pStyle w:val="ListBullet"/>
      </w:pPr>
      <w:r>
        <w:t>different</w:t>
      </w:r>
    </w:p>
    <w:p>
      <w:pPr>
        <w:pStyle w:val="ListBullet"/>
      </w:pPr>
      <w:r>
        <w:t>astonishment</w:t>
      </w:r>
    </w:p>
    <w:p>
      <w:pPr>
        <w:pStyle w:val="ListBullet"/>
      </w:pPr>
      <w:r>
        <w:t>suffering</w:t>
      </w:r>
    </w:p>
    <w:p>
      <w:pPr>
        <w:pStyle w:val="ListBullet"/>
      </w:pPr>
      <w:r>
        <w:t>recognised</w:t>
      </w:r>
    </w:p>
    <w:p>
      <w:pPr>
        <w:pStyle w:val="ListBullet"/>
      </w:pPr>
      <w:r>
        <w:t>Key: A (different)</w:t>
      </w:r>
    </w:p>
    <w:p>
      <w:pPr>
        <w:pStyle w:val="ListBullet"/>
      </w:pPr>
      <w:r>
        <w:t>[mc · recall · DOK 1] What does Govinda decide?</w:t>
      </w:r>
    </w:p>
    <w:p>
      <w:pPr>
        <w:pStyle w:val="ListBullet"/>
      </w:pPr>
      <w:r>
        <w:t>To join Gotama's followers</w:t>
      </w:r>
    </w:p>
    <w:p>
      <w:pPr>
        <w:pStyle w:val="ListBullet"/>
      </w:pPr>
      <w:r>
        <w:t>To become a merchant</w:t>
      </w:r>
    </w:p>
    <w:p>
      <w:pPr>
        <w:pStyle w:val="ListBullet"/>
      </w:pPr>
      <w:r>
        <w:t>To return home</w:t>
      </w:r>
    </w:p>
    <w:p>
      <w:pPr>
        <w:pStyle w:val="ListBullet"/>
      </w:pPr>
      <w:r>
        <w:t>To follow Siddhartha</w:t>
      </w:r>
    </w:p>
    <w:p>
      <w:pPr>
        <w:pStyle w:val="ListBullet"/>
      </w:pPr>
      <w:r>
        <w:t>Key: A (To join Gotama's followers)</w:t>
      </w:r>
    </w:p>
    <w:p>
      <w:pPr>
        <w:pStyle w:val="ListBullet"/>
      </w:pPr>
      <w:r>
        <w:t>[fill · recall · DOK 1] Fill in the blank with the vocabulary word that fits: “The Buddha’s eyes quietly looked to the ground; quietly, in perfect _____ his inscrutable face was smiling.” Word bank: novices, discard, enticed, equanimity Key: equanimity</w:t>
      </w:r>
    </w:p>
    <w:p>
      <w:pPr>
        <w:pStyle w:val="ListBullet"/>
      </w:pPr>
      <w:r>
        <w:t>[mc · recall · DOK 1] In the line “There is nothing to opinions, they may be beautiful or ugly, smart or foolish, everyone can support them or discard them.”, what does “discard” most nearly mean?</w:t>
      </w:r>
    </w:p>
    <w:p>
      <w:pPr>
        <w:pStyle w:val="ListBullet"/>
      </w:pPr>
      <w:r>
        <w:t>show off</w:t>
      </w:r>
    </w:p>
    <w:p>
      <w:pPr>
        <w:pStyle w:val="ListBullet"/>
      </w:pPr>
      <w:r>
        <w:t>in a kind, well-meaning way</w:t>
      </w:r>
    </w:p>
    <w:p>
      <w:pPr>
        <w:pStyle w:val="ListBullet"/>
      </w:pPr>
      <w:r>
        <w:t>to reject; to throw away</w:t>
      </w:r>
    </w:p>
    <w:p>
      <w:pPr>
        <w:pStyle w:val="ListBullet"/>
      </w:pPr>
      <w:r>
        <w:t>carried across water by boat</w:t>
      </w:r>
    </w:p>
    <w:p>
      <w:pPr>
        <w:pStyle w:val="ListBullet"/>
      </w:pPr>
      <w:r>
        <w:t>Key: C (to reject; to throw away)</w:t>
      </w:r>
    </w:p>
    <w:p>
      <w:pPr>
        <w:pStyle w:val="ListBullet"/>
      </w:pPr>
      <w:r>
        <w:t>[fill · recall · DOK 1] Complete the quotation from Gotama, paragraph 17: “They heard his voice, and it was also _____, was of perfect calmness, was full of peace.” Word bank: perceived, ascetics, perfected, innumerable Key: perfected</w:t>
      </w:r>
    </w:p>
    <w:p>
      <w:pPr>
        <w:pStyle w:val="ListBullet"/>
      </w:pPr>
      <w:r>
        <w:t>[fill · recall · DOK 1] Fill in the blank with the vocabulary word that fits: “But attentively he looked at Gotama’s head, his shoulders, his feet, his quietly dangling hand, and it seemed to him as if every joint of every finger of this hand was of these teachings, spoke of, breathed of, _____ the fragrant of, glistened of truth.” Word bank: discard, exhaled, novices, enticed Key: exhaled</w:t>
      </w:r>
    </w:p>
    <w:p>
      <w:pPr>
        <w:pStyle w:val="ListBullet"/>
      </w:pPr>
      <w:r>
        <w:t>[mc · recall · DOK 1] Which word completes this sentence from Gotama, paragraph 4? “There you pilgrims shall spent the night, for there is enough space for the _____, who flock here, to hear the teachings from his mouth.”</w:t>
      </w:r>
    </w:p>
    <w:p>
      <w:pPr>
        <w:pStyle w:val="ListBullet"/>
      </w:pPr>
      <w:r>
        <w:t>innumerable</w:t>
      </w:r>
    </w:p>
    <w:p>
      <w:pPr>
        <w:pStyle w:val="ListBullet"/>
      </w:pPr>
      <w:r>
        <w:t>ascetics</w:t>
      </w:r>
    </w:p>
    <w:p>
      <w:pPr>
        <w:pStyle w:val="ListBullet"/>
      </w:pPr>
      <w:r>
        <w:t>resembling</w:t>
      </w:r>
    </w:p>
    <w:p>
      <w:pPr>
        <w:pStyle w:val="ListBullet"/>
      </w:pPr>
      <w:r>
        <w:t>majority</w:t>
      </w:r>
    </w:p>
    <w:p>
      <w:pPr>
        <w:pStyle w:val="ListBullet"/>
      </w:pPr>
      <w:r>
        <w:t>Key: A (innumerable)</w:t>
      </w:r>
    </w:p>
    <w:p>
      <w:pPr>
        <w:pStyle w:val="ListBullet"/>
      </w:pPr>
      <w:r>
        <w:t>[mc · inference · DOK 2] Which choice best states a central concern of “Gotama”?</w:t>
      </w:r>
    </w:p>
    <w:p>
      <w:pPr>
        <w:pStyle w:val="ListBullet"/>
      </w:pPr>
      <w:r>
        <w:t>Learning from the river</w:t>
      </w:r>
    </w:p>
    <w:p>
      <w:pPr>
        <w:pStyle w:val="ListBullet"/>
      </w:pPr>
      <w:r>
        <w:t>Hearing the many voices</w:t>
      </w:r>
    </w:p>
    <w:p>
      <w:pPr>
        <w:pStyle w:val="ListBullet"/>
      </w:pPr>
      <w:r>
        <w:t>The teacher and the teaching</w:t>
      </w:r>
    </w:p>
    <w:p>
      <w:pPr>
        <w:pStyle w:val="ListBullet"/>
      </w:pPr>
      <w:r>
        <w:t>Wisdom cannot be taught</w:t>
      </w:r>
    </w:p>
    <w:p>
      <w:pPr>
        <w:pStyle w:val="ListBullet"/>
      </w:pPr>
      <w:r>
        <w:t>Key: C (The teacher and the teaching)</w:t>
      </w:r>
    </w:p>
    <w:p>
      <w:pPr>
        <w:pStyle w:val="ListBullet"/>
      </w:pPr>
      <w:r>
        <w:t>[short · inference · DOK 2] State Siddhartha's main objection to following the Buddha, using this line. “nobody will obtain salvation by means of teachings!” (Gotama, paragraph 37) Sample answer: He argues that the Buddha reached enlightenment by his own experience, so “nobody will obtain salvation by means of teachings!” (Gotama, paragraph 37). The exclamation shows conviction: even a perfect teaching cannot carry the experience itself, so Siddhartha must find it alone.</w:t>
      </w:r>
    </w:p>
    <w:p>
      <w:pPr>
        <w:pStyle w:val="ListBullet"/>
      </w:pPr>
      <w:r>
        <w:t>[mc · analysis · DOK 3]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His reverence for Gotama makes his later refusal all the more striking.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Complete the quotation from Gotama, paragraph 1: “In the town of Savathi, every child knew the name of the exalted Buddha, and every house was prepared to fill the alms-dish of Gotama’s _____, the silently begging ones.” Word bank: disciples, recognised, innumerable, suffering Key: disciples</w:t>
      </w:r>
    </w:p>
    <w:p>
      <w:pPr>
        <w:pStyle w:val="ListBullet"/>
      </w:pPr>
      <w:r>
        <w:t>[fill · recall · DOK 1] Complete the quotation from Gotama, paragraph 8: “At sunrise, they saw with _____ what a large crowd of believers and curious people had spent the night here.” Word bank: returning, innumerable, astonishment, ascetics Key: astonishment</w:t>
      </w:r>
    </w:p>
    <w:p>
      <w:pPr>
        <w:pStyle w:val="ListBullet"/>
      </w:pPr>
      <w:r>
        <w:t>[mc · recall · DOK 1] What does Siddhartha tell Gotama?</w:t>
      </w:r>
    </w:p>
    <w:p>
      <w:pPr>
        <w:pStyle w:val="ListBullet"/>
      </w:pPr>
      <w:r>
        <w:t>He wants to be a monk</w:t>
      </w:r>
    </w:p>
    <w:p>
      <w:pPr>
        <w:pStyle w:val="ListBullet"/>
      </w:pPr>
      <w:r>
        <w:t>His teachings are false</w:t>
      </w:r>
    </w:p>
    <w:p>
      <w:pPr>
        <w:pStyle w:val="ListBullet"/>
      </w:pPr>
      <w:r>
        <w:t>Enlightenment cannot be taught in words</w:t>
      </w:r>
    </w:p>
    <w:p>
      <w:pPr>
        <w:pStyle w:val="ListBullet"/>
      </w:pPr>
      <w:r>
        <w:t>He will return later</w:t>
      </w:r>
    </w:p>
    <w:p>
      <w:pPr>
        <w:pStyle w:val="ListBullet"/>
      </w:pPr>
      <w:r>
        <w:t>Key: C (Enlightenment cannot be taught in words)</w:t>
      </w:r>
    </w:p>
    <w:p>
      <w:pPr>
        <w:pStyle w:val="ListBullet"/>
      </w:pPr>
      <w:r>
        <w:t>[mc · recall · DOK 1] Which word completes this sentence from Gotama, paragraph 20? “We have both heard the exalted one, we have both _____ the teachings.”</w:t>
      </w:r>
    </w:p>
    <w:p>
      <w:pPr>
        <w:pStyle w:val="ListBullet"/>
      </w:pPr>
      <w:r>
        <w:t>returning</w:t>
      </w:r>
    </w:p>
    <w:p>
      <w:pPr>
        <w:pStyle w:val="ListBullet"/>
      </w:pPr>
      <w:r>
        <w:t>suffering</w:t>
      </w:r>
    </w:p>
    <w:p>
      <w:pPr>
        <w:pStyle w:val="ListBullet"/>
      </w:pPr>
      <w:r>
        <w:t>disciples</w:t>
      </w:r>
    </w:p>
    <w:p>
      <w:pPr>
        <w:pStyle w:val="ListBullet"/>
      </w:pPr>
      <w:r>
        <w:t>perceived</w:t>
      </w:r>
    </w:p>
    <w:p>
      <w:pPr>
        <w:pStyle w:val="ListBullet"/>
      </w:pPr>
      <w:r>
        <w:t>Key: D (perceived)</w:t>
      </w:r>
    </w:p>
    <w:p>
      <w:pPr>
        <w:pStyle w:val="ListBullet"/>
      </w:pPr>
      <w:r>
        <w:t>[mc · analysis · DOK 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[short · analysis · DOK 3] How does Hesse show Gotama's holiness without a speech? Use this line. “This man, this Buddha was truthful down to the gesture of his last finger.” (Gotama, paragraph 15) Sample answer: Through his body and manner: “This man, this Buddha was truthful down to the gesture of his last finger.” (Gotama, paragraph 15). "Down to the gesture of his last finger" shows his truth is lived in every small movement, not just taught in words, which prepares Siddhartha's argument that the Buddha's experience cannot be passed on.</w:t>
      </w:r>
    </w:p>
    <w:p>
      <w:pPr>
        <w:pStyle w:val="ListBullet"/>
      </w:pPr>
      <w:r>
        <w:t>[mc · recall · DOK 1] What does Gotama warn Siddhartha about?</w:t>
      </w:r>
    </w:p>
    <w:p>
      <w:pPr>
        <w:pStyle w:val="ListBullet"/>
      </w:pPr>
      <w:r>
        <w:t>Being too clever</w:t>
      </w:r>
    </w:p>
    <w:p>
      <w:pPr>
        <w:pStyle w:val="ListBullet"/>
      </w:pPr>
      <w:r>
        <w:t>Being too poor</w:t>
      </w:r>
    </w:p>
    <w:p>
      <w:pPr>
        <w:pStyle w:val="ListBullet"/>
      </w:pPr>
      <w:r>
        <w:t>Being lazy</w:t>
      </w:r>
    </w:p>
    <w:p>
      <w:pPr>
        <w:pStyle w:val="ListBullet"/>
      </w:pPr>
      <w:r>
        <w:t>Loving too much</w:t>
      </w:r>
    </w:p>
    <w:p>
      <w:pPr>
        <w:pStyle w:val="ListBullet"/>
      </w:pPr>
      <w:r>
        <w:t>Key: A (Being too clever)</w:t>
      </w:r>
    </w:p>
    <w:p>
      <w:pPr>
        <w:pStyle w:val="ListBullet"/>
      </w:pPr>
      <w:r>
        <w:t>[fill · recall · DOK 1] Complete the quotation from Gotama, paragraph 15: “Never before had Siddhartha _____ a person so much, never before had he loved a person as much as this one” Key: venerated</w:t>
      </w:r>
    </w:p>
    <w:p>
      <w:pPr>
        <w:pStyle w:val="ListBullet"/>
      </w:pPr>
      <w:r>
        <w:t>[fill · recall · DOK 1] Fill in the blank with the vocabulary word that fits: “With half of a smile, with an unwavering _____ and kindness, Gotama looked into the stranger’s eyes and bid him to leave with a hardly noticeable gesture.” Word bank: enticed, openness, discard, novices Key: openness</w:t>
      </w:r>
    </w:p>
    <w:p>
      <w:pPr>
        <w:pStyle w:val="ListBullet"/>
      </w:pPr>
      <w:r>
        <w:t>[short · synthesis · DOK 4] Synthesis: trace how teaching versus experience develops from With the Samanas to Gotama. Use one quotation from each. Sample answer: Earlier, in With the Samanas, paragraph 3, the text reads “to become empty, empty of thirst, empty of wishing, empty of dreams, empty of joy and sorrow”, which shows the goal of asceticism, stated in a list built on repetition. In Gotama, “Never before had Siddhartha venerated a person so much, never before had he loved a person as much as this one” (Gotama, paragraph 15), which shows the depth of his respect before his refusal. Siddhartha argues the Buddha found enlightenment through his own experience, not through any teaching, so teaching cannot transmit it.</w:t>
      </w:r>
    </w:p>
    <w:p>
      <w:pPr>
        <w:pStyle w:val="ListBullet"/>
      </w:pPr>
      <w:r>
        <w:t>[fill · recall · DOK 1] Fill in the blank with the vocabulary word that fits: “But attentively he looked at Gotama’s head, his shoulders, his feet, his quietly dangling hand, and it seemed to him as if every joint of every finger of this hand was of these teachings, spoke of, breathed of, exhaled the fragrant of, _____ of truth.” Word bank: discard, glistened, enticed, novices Key: glistened</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Buddha’s gracious response.</w:t>
      </w:r>
    </w:p>
    <w:p>
      <w:pPr>
        <w:pStyle w:val="ListBullet"/>
      </w:pPr>
      <w:r>
        <w:t>The Buddha’s weary impatience.</w:t>
      </w:r>
    </w:p>
    <w:p>
      <w:pPr>
        <w:pStyle w:val="ListBullet"/>
      </w:pPr>
      <w:r>
        <w:t>The Buddha’s mocking praise.</w:t>
      </w:r>
    </w:p>
    <w:p>
      <w:pPr>
        <w:pStyle w:val="ListBullet"/>
      </w:pPr>
      <w:r>
        <w:t>The Buddha’s anxious doubt.</w:t>
      </w:r>
    </w:p>
    <w:p>
      <w:pPr>
        <w:pStyle w:val="ListBullet"/>
      </w:pPr>
      <w:r>
        <w:t>Key: A (The Buddha’s gracious response.)</w:t>
      </w:r>
    </w:p>
    <w:p>
      <w:pPr>
        <w:pStyle w:val="ListBullet"/>
      </w:pPr>
      <w:r>
        <w:t>[mc · inference · DOK 2] What does this passage most clearly show? “Never before had Siddhartha venerated a person so much, never before had he loved a person as much as this one” (Gotama, paragraph 15)</w:t>
      </w:r>
    </w:p>
    <w:p>
      <w:pPr>
        <w:pStyle w:val="ListBullet"/>
      </w:pPr>
      <w:r>
        <w:t>Doubt that this calm monk is truly the awaited Buddha</w:t>
      </w:r>
    </w:p>
    <w:p>
      <w:pPr>
        <w:pStyle w:val="ListBullet"/>
      </w:pPr>
      <w:r>
        <w:t>Envy of the monks who already follow Gotama closely</w:t>
      </w:r>
    </w:p>
    <w:p>
      <w:pPr>
        <w:pStyle w:val="ListBullet"/>
      </w:pPr>
      <w:r>
        <w:t>Reverence that will make his later refusal striking</w:t>
      </w:r>
    </w:p>
    <w:p>
      <w:pPr>
        <w:pStyle w:val="ListBullet"/>
      </w:pPr>
      <w:r>
        <w:t>Relief that his long search is finally at an end</w:t>
      </w:r>
    </w:p>
    <w:p>
      <w:pPr>
        <w:pStyle w:val="ListBullet"/>
      </w:pPr>
      <w:r>
        <w:t>Key: C (Reverence that will make his later refusal striking)</w:t>
      </w:r>
    </w:p>
    <w:p>
      <w:pPr>
        <w:pStyle w:val="ListBullet"/>
      </w:pPr>
      <w:r>
        <w:t>[tf · inference · DOK 2] True or false: Siddhartha doubts that Gotama has truly reached enlightenment. Key: False (He says, “I have not doubted for a single moment that you are Buddha.”)</w:t>
      </w:r>
    </w:p>
    <w:p>
      <w:pPr>
        <w:pStyle w:val="ListBullet"/>
      </w:pPr>
      <w:r>
        <w:t>[tf · inference · DOK 2] True or false: Govinda weeps when he understands that his friend will not walk the same path as he does. Key: True (He weeps when he realizes “that his friend had left him.”)</w:t>
      </w:r>
    </w:p>
    <w:p>
      <w:pPr>
        <w:pStyle w:val="ListBullet"/>
      </w:pPr>
      <w:r>
        <w:t>[tf · inference · DOK 2] True or false: Govinda recognizes the Buddha before Siddhartha does. Key: False (Siddhartha “instantly recognised him”; only “soon” after did Govinda realize it.)</w:t>
      </w:r>
    </w:p>
    <w:p>
      <w:pPr>
        <w:pStyle w:val="ListBullet"/>
      </w:pPr>
      <w:r>
        <w:t>[short · analysis · DOK 3] Analyze the word choice in “Be aware of too much wisdom” (Gotama, paragraph 42). Pick two words and explain what they suggest. Sample answer: Gotama's warning. The evidence is “Be aware of too much wisdom” (Gotama, paragraph 42). The words "aware" and "too much" turn wisdom itself into a danger: Gotama cautions that cleverness can become a trap. He sees that Siddhartha's sharp mind may keep him from the experience he is seeking.</w:t>
      </w:r>
    </w:p>
    <w:p>
      <w:pPr>
        <w:pStyle w:val="ListBullet"/>
      </w:pPr>
      <w:r>
        <w:t>[match · analysis · DOK 3] Match each detail of Gotama’s appearance (1-4) to what it shows (A-D). Use each letter once.</w:t>
      </w:r>
    </w:p>
    <w:p>
      <w:pPr>
        <w:pStyle w:val="ListBullet"/>
      </w:pPr>
      <w:r>
        <w:t>“his quietly dangling hand” (paragraph 12)</w:t>
      </w:r>
    </w:p>
    <w:p>
      <w:pPr>
        <w:pStyle w:val="ListBullet"/>
      </w:pPr>
      <w:r>
        <w:t>“placed his feet just as all of his monks did” (paragraph 12)</w:t>
      </w:r>
    </w:p>
    <w:p>
      <w:pPr>
        <w:pStyle w:val="ListBullet"/>
      </w:pPr>
      <w:r>
        <w:t>“could not even have satisfied a bird’s appetite” (paragraph 16)</w:t>
      </w:r>
    </w:p>
    <w:p>
      <w:pPr>
        <w:pStyle w:val="ListBullet"/>
      </w:pPr>
      <w:r>
        <w:t>“neither happy nor sad” (paragraph 12)</w:t>
      </w:r>
    </w:p>
    <w:p>
      <w:pPr>
        <w:pStyle w:val="ListBullet"/>
      </w:pPr>
      <w:r>
        <w:t>Humility, with no wish to stand out</w:t>
      </w:r>
    </w:p>
    <w:p>
      <w:pPr>
        <w:pStyle w:val="ListBullet"/>
      </w:pPr>
      <w:r>
        <w:t>Freedom from bodily desire</w:t>
      </w:r>
    </w:p>
    <w:p>
      <w:pPr>
        <w:pStyle w:val="ListBullet"/>
      </w:pPr>
      <w:r>
        <w:t>Calm beyond ordinary moods</w:t>
      </w:r>
    </w:p>
    <w:p>
      <w:pPr>
        <w:pStyle w:val="ListBullet"/>
      </w:pPr>
      <w:r>
        <w:t>Peace present even in the smallest gesture</w:t>
      </w:r>
    </w:p>
    <w:p>
      <w:pPr>
        <w:pStyle w:val="ListBullet"/>
      </w:pPr>
      <w:r>
        <w:t>Key: 1-D, 2-A, 3-B, 4-C</w:t>
      </w:r>
    </w:p>
    <w:p>
      <w:pPr>
        <w:pStyle w:val="ListBullet"/>
      </w:pPr>
      <w:r>
        <w:t>[tf · inference · DOK 2 · Dual Credit (Indiana College Core): ICC-WC-1.5] True or false: Siddhartha leaves Gotama even though he believes that no better teaching exists. Key: True (He leaves “not to seek other, better teachings, for I know there are none.”)</w:t>
      </w:r>
    </w:p>
    <w:p>
      <w:pPr>
        <w:pStyle w:val="ListBullet"/>
      </w:pPr>
      <w:r>
        <w:t>[mc · analysis · DOK 3 · Dual Credit (Indiana College Core): ICC-WC-1.5] Paragraph 11 says the Buddha looked “in no way different” from hundreds of other monks, yet paragraph 13 says the two Samanas knew him by “his calm” alone. What does this pairing suggest about holiness in the chapter?</w:t>
      </w:r>
    </w:p>
    <w:p>
      <w:pPr>
        <w:pStyle w:val="ListBullet"/>
      </w:pPr>
      <w:r>
        <w:t>It depends on the yellow robe that the monks all wear</w:t>
      </w:r>
    </w:p>
    <w:p>
      <w:pPr>
        <w:pStyle w:val="ListBullet"/>
      </w:pPr>
      <w:r>
        <w:t>It is a rumour the pilgrims spread among themselves</w:t>
      </w:r>
    </w:p>
    <w:p>
      <w:pPr>
        <w:pStyle w:val="ListBullet"/>
      </w:pPr>
      <w:r>
        <w:t>It is a reward for those who keep the precise rule</w:t>
      </w:r>
    </w:p>
    <w:p>
      <w:pPr>
        <w:pStyle w:val="ListBullet"/>
      </w:pPr>
      <w:r>
        <w:t>It lies in how he is, not in an outward mark of rank</w:t>
      </w:r>
    </w:p>
    <w:p>
      <w:pPr>
        <w:pStyle w:val="ListBullet"/>
      </w:pPr>
      <w:r>
        <w:t>Key: D (It lies in how he is, not in an outward mark of rank)</w:t>
      </w:r>
    </w:p>
    <w:p>
      <w:pPr>
        <w:pStyle w:val="ListBullet"/>
      </w:pPr>
      <w:r>
        <w:t>[short · analysis · DOK 3 · Dual Credit (Indiana College Core): ICC-WC-1.5] Gotama dismisses Siddhartha with a “hardly noticeable” gesture (paragraph 41), and his look and “half of a smile” stay in Siddhartha’s memory for ever (paragraph 43). Explain how these small physical details answer Siddhartha’s long argument in paragraph 37. Sample answer: They answer it in the only way Siddhartha’s argument allows. In paragraph 37 he says that what happened to the Buddha “in the hour of enlightenment” cannot be passed on “in words and through teachings” (Gotama, paragraph 37). Gotama does not argue the point. He ends the conversation “with a hardly noticeable gesture” (paragraph 41), and what Siddhartha keeps is not a reply but an image: “his glance and half of a smile remained forever etched in Siddhartha’s memory” (paragraph 43). The details show something being conveyed without words, which both confirms Siddhartha’s claim and quietly complicates it, since he has learned something from this teacher after all, as paragraph 44 admits.</w:t>
      </w:r>
    </w:p>
    <w:p>
      <w:pPr>
        <w:pStyle w:val="ListBullet"/>
      </w:pPr>
      <w:r>
        <w:t>[mc · analysis · DOK 3 · Dual Credit (Indiana College Core): ICC-WC-1.5] Before the debate, the Buddha answers Siddhartha with a polite three-word assent (paragraph 32) and with silent nods (paragraphs 30 and 34). What does this restraint establish for the dialogue that follows?</w:t>
      </w:r>
    </w:p>
    <w:p>
      <w:pPr>
        <w:pStyle w:val="ListBullet"/>
      </w:pPr>
      <w:r>
        <w:t>It shows a teacher reluctant to hear any young man’s objection</w:t>
      </w:r>
    </w:p>
    <w:p>
      <w:pPr>
        <w:pStyle w:val="ListBullet"/>
      </w:pPr>
      <w:r>
        <w:t>It shows a teacher at rest, letting the seeker set the terms</w:t>
      </w:r>
    </w:p>
    <w:p>
      <w:pPr>
        <w:pStyle w:val="ListBullet"/>
      </w:pPr>
      <w:r>
        <w:t>It shows a teacher testing whether the young man is rude</w:t>
      </w:r>
    </w:p>
    <w:p>
      <w:pPr>
        <w:pStyle w:val="ListBullet"/>
      </w:pPr>
      <w:r>
        <w:t>It shows a teacher unable to speak freely before his monks</w:t>
      </w:r>
    </w:p>
    <w:p>
      <w:pPr>
        <w:pStyle w:val="ListBullet"/>
      </w:pPr>
      <w:r>
        <w:t>Key: B (It shows a teacher at rest, letting the seeker set the terms)</w:t>
      </w:r>
    </w:p>
    <w:p>
      <w:pPr>
        <w:pStyle w:val="ListBullet"/>
      </w:pPr>
      <w:r>
        <w:t>[match · analysis · DOK 3 · Dual Credit (Indiana College Core): ICC-WC-1.5] Paragraphs 12-15 show the Buddha’s holiness through his body. Match each detail (1-4) to what it shows (A-D). Use each letter once.</w:t>
      </w:r>
    </w:p>
    <w:p>
      <w:pPr>
        <w:pStyle w:val="ListBullet"/>
      </w:pPr>
      <w:r>
        <w:t>“his calm face was neither happy nor sad” (paragraph 12)</w:t>
      </w:r>
    </w:p>
    <w:p>
      <w:pPr>
        <w:pStyle w:val="ListBullet"/>
      </w:pPr>
      <w:r>
        <w:t>“according to a precise rule” (paragraph 12)</w:t>
      </w:r>
    </w:p>
    <w:p>
      <w:pPr>
        <w:pStyle w:val="ListBullet"/>
      </w:pPr>
      <w:r>
        <w:t>“no effort to be seen” (paragraph 13)</w:t>
      </w:r>
    </w:p>
    <w:p>
      <w:pPr>
        <w:pStyle w:val="ListBullet"/>
      </w:pPr>
      <w:r>
        <w:t>“the gesture of his last finger” (paragraph 15)</w:t>
      </w:r>
    </w:p>
    <w:p>
      <w:pPr>
        <w:pStyle w:val="ListBullet"/>
      </w:pPr>
      <w:r>
        <w:t>Outward sameness with every other monk</w:t>
      </w:r>
    </w:p>
    <w:p>
      <w:pPr>
        <w:pStyle w:val="ListBullet"/>
      </w:pPr>
      <w:r>
        <w:t>A peace beyond ordinary moods</w:t>
      </w:r>
    </w:p>
    <w:p>
      <w:pPr>
        <w:pStyle w:val="ListBullet"/>
      </w:pPr>
      <w:r>
        <w:t>Holiness that does not perform for others</w:t>
      </w:r>
    </w:p>
    <w:p>
      <w:pPr>
        <w:pStyle w:val="ListBullet"/>
      </w:pPr>
      <w:r>
        <w:t>Truth carried into the smallest movement</w:t>
      </w:r>
    </w:p>
    <w:p>
      <w:pPr>
        <w:pStyle w:val="ListBullet"/>
      </w:pPr>
      <w:r>
        <w:t>Key: 1-B, 2-A, 3-C, 4-D</w:t>
      </w:r>
    </w:p>
    <w:p>
      <w:pPr>
        <w:pStyle w:val="ListBullet"/>
      </w:pPr>
      <w:r>
        <w:t>[mc · analysis · DOK 3 · Dual Credit (Indiana College Core): ICC-WC-1.5] “I wish that you would go this path up to its end” is…</w:t>
      </w:r>
    </w:p>
    <w:p>
      <w:pPr>
        <w:pStyle w:val="ListBullet"/>
      </w:pPr>
      <w:r>
        <w:t>A farewell blessing, not a choice for himself</w:t>
      </w:r>
    </w:p>
    <w:p>
      <w:pPr>
        <w:pStyle w:val="ListBullet"/>
      </w:pPr>
      <w:r>
        <w:t>A hint he will join the order by morning</w:t>
      </w:r>
    </w:p>
    <w:p>
      <w:pPr>
        <w:pStyle w:val="ListBullet"/>
      </w:pPr>
      <w:r>
        <w:t>A quiet rebuke of Govinda’s choice</w:t>
      </w:r>
    </w:p>
    <w:p>
      <w:pPr>
        <w:pStyle w:val="ListBullet"/>
      </w:pPr>
      <w:r>
        <w:t>A promise to follow Govinda later</w:t>
      </w:r>
    </w:p>
    <w:p>
      <w:pPr>
        <w:pStyle w:val="ListBullet"/>
      </w:pPr>
      <w:r>
        <w:t>Key: A (A farewell blessing, not a choice for himself)</w:t>
      </w:r>
    </w:p>
    <w:p>
      <w:pPr>
        <w:pStyle w:val="ListBullet"/>
      </w:pPr>
      <w:r>
        <w:t>[mc · analysis · DOK 3 · Dual Credit (Indiana College Core): ICC-WC-1.5] Gotama answers the “gap” objection by saying his teaching aims at…</w:t>
      </w:r>
    </w:p>
    <w:p>
      <w:pPr>
        <w:pStyle w:val="ListBullet"/>
      </w:pPr>
      <w:r>
        <w:t>A perfect chain without any gaps</w:t>
      </w:r>
    </w:p>
    <w:p>
      <w:pPr>
        <w:pStyle w:val="ListBullet"/>
      </w:pPr>
      <w:r>
        <w:t>Winning over the learned Brahmins of the towns</w:t>
      </w:r>
    </w:p>
    <w:p>
      <w:pPr>
        <w:pStyle w:val="ListBullet"/>
      </w:pPr>
      <w:r>
        <w:t>Salvation from suffering, not explanation</w:t>
      </w:r>
    </w:p>
    <w:p>
      <w:pPr>
        <w:pStyle w:val="ListBullet"/>
      </w:pPr>
      <w:r>
        <w:t>Proving that the gods exist</w:t>
      </w:r>
    </w:p>
    <w:p>
      <w:pPr>
        <w:pStyle w:val="ListBullet"/>
      </w:pPr>
      <w:r>
        <w:t>Key: C (Salvation from suffering, not explanation)</w:t>
      </w:r>
    </w:p>
    <w:p>
      <w:pPr>
        <w:pStyle w:val="ListBullet"/>
      </w:pPr>
      <w:r>
        <w:t>[short · analysis · DOK 3 · Dual Credit (Indiana College Core): ICC-WC-1.5] Why does Siddhartha refuse to tell Govinda his objection to the teaching? Sample answer: Siddhartha wants Govinda’s first independent choice to stand. He has long hoped Govinda would “take a step by himself, without me, out of his own soul” (Gotama, paragraph 21), so arguing against the teaching now would pull his friend back into his shadow. He therefore praises it, “Very good are the teachings of the exalted one” (paragraph 27), and keeps his doubts for Gotama himself.</w:t>
      </w:r>
    </w:p>
    <w:p>
      <w:pPr>
        <w:pStyle w:val="ListBullet"/>
      </w:pPr>
      <w:r>
        <w:t>[mc · analysis · DOK 3 · Dual Credit (Indiana College Core): ICC-WC-1.5] Gotama’s reply “As you please” to Siddhartha’s leaving mainly shows that he…</w:t>
      </w:r>
    </w:p>
    <w:p>
      <w:pPr>
        <w:pStyle w:val="ListBullet"/>
      </w:pPr>
      <w:r>
        <w:t>Does not try to hold any seeker</w:t>
      </w:r>
    </w:p>
    <w:p>
      <w:pPr>
        <w:pStyle w:val="ListBullet"/>
      </w:pPr>
      <w:r>
        <w:t>Is quietly offended by Siddhartha’s choice</w:t>
      </w:r>
    </w:p>
    <w:p>
      <w:pPr>
        <w:pStyle w:val="ListBullet"/>
      </w:pPr>
      <w:r>
        <w:t>Has not really been listening to him</w:t>
      </w:r>
    </w:p>
    <w:p>
      <w:pPr>
        <w:pStyle w:val="ListBullet"/>
      </w:pPr>
      <w:r>
        <w:t>Expects Siddhartha to return to him soon</w:t>
      </w:r>
    </w:p>
    <w:p>
      <w:pPr>
        <w:pStyle w:val="ListBullet"/>
      </w:pPr>
      <w:r>
        <w:t>Key: A (Does not try to hold any seeker)</w:t>
      </w:r>
    </w:p>
    <w:p>
      <w:pPr>
        <w:pStyle w:val="ListBullet"/>
      </w:pPr>
      <w:r>
        <w:t>[short · synthesis · DOK 4 · Dual Credit (Indiana College Core): ICC-WC-1.5] Compare Siddhartha’s two leave-takings: from the oldest Samana by a spell (With the Samanas, paragraph 41) and from Gotama after an honest objection (Gotama, paragraphs 33-37). What does the difference show about what he has learned? Use one quotation from each chapter. Sample answer: The difference shows that he has stopped trying to win. Leaving the Samanas, he answers the old man’s anger by showing his power: he “took away his free will, subdued him under his own will” (With the Samanas, paragraph 41), and the blessing is forced. Leaving Gotama, he asks permission to speak, calls his own speech “Too bold” (Gotama, paragraph 33) and closes with reverence, “when my eyes beheld a holy man” (paragraph 37). With the Samanas he proved he had learned their feats; with Gotama he refuses the teaching while honouring the teacher. He has learned that his quarrel is with teachings, not with persons, which is why he can say of Gotama’s monks, “It is not my place to judge another person’s life” (paragraph 40).</w:t>
      </w:r>
    </w:p>
    <w:p>
      <w:pPr>
        <w:pStyle w:val="ListBullet"/>
      </w:pPr>
      <w:r>
        <w:t>[short · analysis · DOK 3] Hesse says Gotama’s hand “glistened of truth,” while Siddhartha “felt little curiosity for the teachings.” Explain how this split between the man and the doctrine sets up Siddhartha’s refusal. Quote one detail. Sample answer: Siddhartha expects nothing new from the doctrine, which he has heard “again and again” at second or third hand, yet he finds truth in Gotama’s body, down to a hand that “glistened of truth” (Gotama, paragraph 15). The split places truth in the man’s lived example rather than in his words. That is the ground of his later refusal: Gotama’s salvation came “through enlightenment,” not through teachings, so Siddhartha can revere the man and still decline the doctrine (paragraph 37).</w:t>
      </w:r>
    </w:p>
    <w:p>
      <w:pPr>
        <w:pStyle w:val="ListBullet"/>
      </w:pPr>
      <w:r>
        <w:t>[mc · analysis · DOK 3] Gotama’s reply in paragraph 36 grants that Siddhartha has found “a gap,” an error, yet says the teachings’ aim is “not to explain” the world to seekers of knowledge. How does this reply change the ground of the dialogue?</w:t>
      </w:r>
    </w:p>
    <w:p>
      <w:pPr>
        <w:pStyle w:val="ListBullet"/>
      </w:pPr>
      <w:r>
        <w:t>It admits the error and offers to revise the teachings</w:t>
      </w:r>
    </w:p>
    <w:p>
      <w:pPr>
        <w:pStyle w:val="ListBullet"/>
      </w:pPr>
      <w:r>
        <w:t>It accuses Siddhartha of arguing in bad faith to win</w:t>
      </w:r>
    </w:p>
    <w:p>
      <w:pPr>
        <w:pStyle w:val="ListBullet"/>
      </w:pPr>
      <w:r>
        <w:t>It moves the question from consistency to its purpose</w:t>
      </w:r>
    </w:p>
    <w:p>
      <w:pPr>
        <w:pStyle w:val="ListBullet"/>
      </w:pPr>
      <w:r>
        <w:t>It asks Siddhartha to stay and study the gap with him</w:t>
      </w:r>
    </w:p>
    <w:p>
      <w:pPr>
        <w:pStyle w:val="ListBullet"/>
      </w:pPr>
      <w:r>
        <w:t>Key: C (It moves the question from consistency to its purpose)</w:t>
      </w:r>
    </w:p>
    <w:p>
      <w:pPr>
        <w:pStyle w:val="ListBullet"/>
      </w:pPr>
      <w:r>
        <w:t>[mc · analysis · DOK 3] Paragraph 44 describes the Buddha’s manner as free, “thus concealed,” venerable, “thus open,” childlike and mysterious. What does the pairing of opposites in this list do?</w:t>
      </w:r>
    </w:p>
    <w:p>
      <w:pPr>
        <w:pStyle w:val="ListBullet"/>
      </w:pPr>
      <w:r>
        <w:t>It shows Siddhartha unsure whether he can trust the Buddha</w:t>
      </w:r>
    </w:p>
    <w:p>
      <w:pPr>
        <w:pStyle w:val="ListBullet"/>
      </w:pPr>
      <w:r>
        <w:t>It shows the Buddha hiding his doubts behind a smile</w:t>
      </w:r>
    </w:p>
    <w:p>
      <w:pPr>
        <w:pStyle w:val="ListBullet"/>
      </w:pPr>
      <w:r>
        <w:t>It shows the monks seeing him differently from Siddhartha</w:t>
      </w:r>
    </w:p>
    <w:p>
      <w:pPr>
        <w:pStyle w:val="ListBullet"/>
      </w:pPr>
      <w:r>
        <w:t>It shows a holiness that no ordinary category can hold</w:t>
      </w:r>
    </w:p>
    <w:p>
      <w:pPr>
        <w:pStyle w:val="ListBullet"/>
      </w:pPr>
      <w:r>
        <w:t>Key: D (It shows a holiness that no ordinary category can hold)</w:t>
      </w:r>
    </w:p>
    <w:p>
      <w:pPr>
        <w:pStyle w:val="ListBullet"/>
      </w:pPr>
      <w:r>
        <w:t>[mc · analysis · DOK 3] Siddhartha reminds Govinda that, as a monk, he has renounced “all friendship.” Why does he say this to his oldest friend?</w:t>
      </w:r>
    </w:p>
    <w:p>
      <w:pPr>
        <w:pStyle w:val="ListBullet"/>
      </w:pPr>
      <w:r>
        <w:t>To punish Govinda for joining the order without him</w:t>
      </w:r>
    </w:p>
    <w:p>
      <w:pPr>
        <w:pStyle w:val="ListBullet"/>
      </w:pPr>
      <w:r>
        <w:t>To make Govinda face the full cost of his new vow</w:t>
      </w:r>
    </w:p>
    <w:p>
      <w:pPr>
        <w:pStyle w:val="ListBullet"/>
      </w:pPr>
      <w:r>
        <w:t>To persuade Govinda to break the vow and leave with him</w:t>
      </w:r>
    </w:p>
    <w:p>
      <w:pPr>
        <w:pStyle w:val="ListBullet"/>
      </w:pPr>
      <w:r>
        <w:t>To show that he himself no longer needs any friends</w:t>
      </w:r>
    </w:p>
    <w:p>
      <w:pPr>
        <w:pStyle w:val="ListBullet"/>
      </w:pPr>
      <w:r>
        <w:t>Key: B (To make Govinda face the full cost of his new vow)</w:t>
      </w:r>
    </w:p>
    <w:p>
      <w:pPr>
        <w:pStyle w:val="ListBullet"/>
      </w:pPr>
      <w:r>
        <w:t>[mc · analysis · DOK 3] Gotama’s description in the grove stresses…</w:t>
      </w:r>
    </w:p>
    <w:p>
      <w:pPr>
        <w:pStyle w:val="ListBullet"/>
      </w:pPr>
      <w:r>
        <w:t>Truth shown in gesture, not words</w:t>
      </w:r>
    </w:p>
    <w:p>
      <w:pPr>
        <w:pStyle w:val="ListBullet"/>
      </w:pPr>
      <w:r>
        <w:t>Royal birth shown in his bearing</w:t>
      </w:r>
    </w:p>
    <w:p>
      <w:pPr>
        <w:pStyle w:val="ListBullet"/>
      </w:pPr>
      <w:r>
        <w:t>A robe set apart from his monks’ robes</w:t>
      </w:r>
    </w:p>
    <w:p>
      <w:pPr>
        <w:pStyle w:val="ListBullet"/>
      </w:pPr>
      <w:r>
        <w:t>Miracles worked in the street</w:t>
      </w:r>
    </w:p>
    <w:p>
      <w:pPr>
        <w:pStyle w:val="ListBullet"/>
      </w:pPr>
      <w:r>
        <w:t>Key: A (Truth shown in gesture, not words)</w:t>
      </w:r>
    </w:p>
    <w:p>
      <w:pPr>
        <w:pStyle w:val="ListBullet"/>
      </w:pPr>
      <w:r>
        <w:t>[mc · analysis · DOK 3] Gotama’s parting warning to Siddhartha implies that…</w:t>
      </w:r>
    </w:p>
    <w:p>
      <w:pPr>
        <w:pStyle w:val="ListBullet"/>
      </w:pPr>
      <w:r>
        <w:t>Siddhartha should study much more</w:t>
      </w:r>
    </w:p>
    <w:p>
      <w:pPr>
        <w:pStyle w:val="ListBullet"/>
      </w:pPr>
      <w:r>
        <w:t>Wisdom belongs only to monks</w:t>
      </w:r>
    </w:p>
    <w:p>
      <w:pPr>
        <w:pStyle w:val="ListBullet"/>
      </w:pPr>
      <w:r>
        <w:t>Cleverness can block the goal</w:t>
      </w:r>
    </w:p>
    <w:p>
      <w:pPr>
        <w:pStyle w:val="ListBullet"/>
      </w:pPr>
      <w:r>
        <w:t>Siddhartha has insulted him</w:t>
      </w:r>
    </w:p>
    <w:p>
      <w:pPr>
        <w:pStyle w:val="ListBullet"/>
      </w:pPr>
      <w:r>
        <w:t>Key: C (Cleverness can block the goal)</w:t>
      </w:r>
    </w:p>
    <w:p>
      <w:pPr>
        <w:pStyle w:val="ListBullet"/>
      </w:pPr>
      <w:r>
        <w:t>[short · analysis · DOK 3] Explain Siddhartha’s fear that, as a disciple, his self would be calm only “seemingly.” Sample answer: He fears that following Gotama would hide his self rather than overcome it: it would be calm “only seemingly, only deceptively” while “in truth it would live on and grow” (Gotama, paragraph 40). Duty, love for the teacher and the community of monks would simply replace the old self with a new one. For a seeker of salvation from the self, that disguise would be worse than open failure.</w:t>
      </w:r>
    </w:p>
    <w:p>
      <w:pPr>
        <w:pStyle w:val="ListBullet"/>
      </w:pPr>
      <w:r>
        <w:t>[match · analysis · DOK 3] Match each phrase from Siddhartha’s objection (1-4) to its role in his argument (A-D). Use each letter once.</w:t>
      </w:r>
    </w:p>
    <w:p>
      <w:pPr>
        <w:pStyle w:val="ListBullet"/>
      </w:pPr>
      <w:r>
        <w:t>“a perfect chain” (paragraph 35)</w:t>
      </w:r>
    </w:p>
    <w:p>
      <w:pPr>
        <w:pStyle w:val="ListBullet"/>
      </w:pPr>
      <w:r>
        <w:t>“a small gap” (paragraph 35)</w:t>
      </w:r>
    </w:p>
    <w:p>
      <w:pPr>
        <w:pStyle w:val="ListBullet"/>
      </w:pPr>
      <w:r>
        <w:t>“cannot be demonstrated and cannot be proven” (paragraph 35)</w:t>
      </w:r>
    </w:p>
    <w:p>
      <w:pPr>
        <w:pStyle w:val="ListBullet"/>
      </w:pPr>
      <w:r>
        <w:t>“Please forgive me for expressing this objection.” (paragraph 35)</w:t>
      </w:r>
    </w:p>
    <w:p>
      <w:pPr>
        <w:pStyle w:val="ListBullet"/>
      </w:pPr>
      <w:r>
        <w:t>Courtesy that softens the challenge</w:t>
      </w:r>
    </w:p>
    <w:p>
      <w:pPr>
        <w:pStyle w:val="ListBullet"/>
      </w:pPr>
      <w:r>
        <w:t>Praise of the teaching’s unity</w:t>
      </w:r>
    </w:p>
    <w:p>
      <w:pPr>
        <w:pStyle w:val="ListBullet"/>
      </w:pPr>
      <w:r>
        <w:t>The point where that unity breaks</w:t>
      </w:r>
    </w:p>
    <w:p>
      <w:pPr>
        <w:pStyle w:val="ListBullet"/>
      </w:pPr>
      <w:r>
        <w:t>Why the break matters to a careful thinker</w:t>
      </w:r>
    </w:p>
    <w:p>
      <w:pPr>
        <w:pStyle w:val="ListBullet"/>
      </w:pPr>
      <w:r>
        <w:t>Key: 1-B, 2-C, 3-D, 4-A</w:t>
      </w:r>
    </w:p>
    <w:p>
      <w:pPr>
        <w:pStyle w:val="ListBullet"/>
      </w:pPr>
      <w:r>
        <w:t>[mc · analysis · DOK 3] Why does Govinda speak of himself in the third person (“Govinda has heard the teachings”)?</w:t>
      </w:r>
    </w:p>
    <w:p>
      <w:pPr>
        <w:pStyle w:val="ListBullet"/>
      </w:pPr>
      <w:r>
        <w:t>To hide his own lingering doubts from Siddhartha</w:t>
      </w:r>
    </w:p>
    <w:p>
      <w:pPr>
        <w:pStyle w:val="ListBullet"/>
      </w:pPr>
      <w:r>
        <w:t>To sound humble before his honoured friend</w:t>
      </w:r>
    </w:p>
    <w:p>
      <w:pPr>
        <w:pStyle w:val="ListBullet"/>
      </w:pPr>
      <w:r>
        <w:t>To show that he is still unsure of himself</w:t>
      </w:r>
    </w:p>
    <w:p>
      <w:pPr>
        <w:pStyle w:val="ListBullet"/>
      </w:pPr>
      <w:r>
        <w:t>To announce his choice as a settled, final fact</w:t>
      </w:r>
    </w:p>
    <w:p>
      <w:pPr>
        <w:pStyle w:val="ListBullet"/>
      </w:pPr>
      <w:r>
        <w:t>Key: D (To announce his choice as a settled, final fact)</w:t>
      </w:r>
    </w:p>
    <w:p>
      <w:pPr>
        <w:pStyle w:val="ListBullet"/>
      </w:pPr>
      <w:r>
        <w:t>[short · synthesis · DOK 3] Siddhartha tells Gotama that salvation did not come to Gotama by “means of teachings” (paragraph 37), yet in paragraph 44 he resolves to “glance and smile,” to sit and to walk as the Buddha does. Is he now imitating a teacher after all? Argue, using paragraphs 37, 44 and 45. Sample answer: He is following an example, not a teaching, and the chapter keeps the two apart. In paragraph 37 his claim is about doctrine: salvation “has not come to you by means of teachings!” (Gotama, paragraph 37), and he goes on to say he will “depart from all teachings and all teachers.” In paragraph 44 he wants to “glance and smile, sit and walk this way, too” (paragraph 44), which sounds like imitation. But the next sentence gives the reason: “only a person who has succeeded in reaching the innermost part of his self would glance and walk this way,” so he resolves to reach “the innermost part of my self,” not to copy the walk. Paragraph 45 confirms the line he draws: “No teachings will entice me any more, since this man’s teachings have not enticed me.” The objection still has force, since the Buddha is plainly a model; Siddhartha has rejected the teacher’s words, not the teacher’s example.</w:t>
      </w:r>
    </w:p>
    <w:p>
      <w:pPr>
        <w:pStyle w:val="ListBullet"/>
      </w:pPr>
      <w:r>
        <w:t>[short · synthesis · DOK 4] In With the Samanas, paragraph 36, Siddhartha says his “faith in words” from teachers is small. In Gotama, paragraph 45, he says teachings “will entice me” no longer. Has his distrust of teaching grown, or changed in kind? Evaluate two readings and use both passages. Sample answer: It has changed in kind. In With the Samanas the distrust is a weariness: he has “grown distrustful and tired against teachings and learning,” and his “faith in words, which are brought to us by teachers, is small” (With the Samanas, paragraph 36). Small is not none; he still agrees to hear Gotama, hoping for “other and better things” (paragraph 38). In Gotama the distrust has become a principle with a reason: what the Buddha experienced cannot be conveyed “in words and through teachings” (Gotama, paragraph 37), so “No teachings will entice me any more, since this man’s teachings have not enticed me” (paragraph 45). One reading says the distrust merely grew, from small to total. The better reading notes the change of ground: before, teachers had failed him; now, even the best teaching must fail, because the goal cannot be taught. The test case is decisive: he finds no fault in the teaching (paragraph 27) and still leaves.</w:t>
      </w:r>
    </w:p>
    <w:p>
      <w:pPr>
        <w:pStyle w:val="ListBullet"/>
      </w:pPr>
      <w:r>
        <w:t>[mc · analysis · DOK 3] Gotama replies to the objection, “You’ve found a gap in it, an error. You should think about this further” (paragraph 36). What is he doing?</w:t>
      </w:r>
    </w:p>
    <w:p>
      <w:pPr>
        <w:pStyle w:val="ListBullet"/>
      </w:pPr>
      <w:r>
        <w:t>Admitting that his whole teaching is mistaken</w:t>
      </w:r>
    </w:p>
    <w:p>
      <w:pPr>
        <w:pStyle w:val="ListBullet"/>
      </w:pPr>
      <w:r>
        <w:t>Mocking the young man’s cleverness in front of others</w:t>
      </w:r>
    </w:p>
    <w:p>
      <w:pPr>
        <w:pStyle w:val="ListBullet"/>
      </w:pPr>
      <w:r>
        <w:t>Granting the point while denying that it touches his goal</w:t>
      </w:r>
    </w:p>
    <w:p>
      <w:pPr>
        <w:pStyle w:val="ListBullet"/>
      </w:pPr>
      <w:r>
        <w:t>Telling him to stay in the grove until he has understood the doctrine</w:t>
      </w:r>
    </w:p>
    <w:p>
      <w:pPr>
        <w:pStyle w:val="ListBullet"/>
      </w:pPr>
      <w:r>
        <w:t>Key: C (Granting the point while denying that it touches his goal)</w:t>
      </w:r>
    </w:p>
    <w:p>
      <w:pPr>
        <w:pStyle w:val="ListBullet"/>
      </w:pPr>
      <w:r>
        <w:t>[mc · analysis · DOK 3] Gotama’s voice hovers over the listeners “like a light, like a starry sky” (paragraph 17). What do these similes stress about the teaching as Siddhartha hears it?</w:t>
      </w:r>
    </w:p>
    <w:p>
      <w:pPr>
        <w:pStyle w:val="ListBullet"/>
      </w:pPr>
      <w:r>
        <w:t>Its calm clarity more than any new content it brings</w:t>
      </w:r>
    </w:p>
    <w:p>
      <w:pPr>
        <w:pStyle w:val="ListBullet"/>
      </w:pPr>
      <w:r>
        <w:t>Its harshness toward listeners who still doubt it</w:t>
      </w:r>
    </w:p>
    <w:p>
      <w:pPr>
        <w:pStyle w:val="ListBullet"/>
      </w:pPr>
      <w:r>
        <w:t>Its strangeness to ears that the Brahmins had trained</w:t>
      </w:r>
    </w:p>
    <w:p>
      <w:pPr>
        <w:pStyle w:val="ListBullet"/>
      </w:pPr>
      <w:r>
        <w:t>Its speed, which leaves many pilgrims unable to follow</w:t>
      </w:r>
    </w:p>
    <w:p>
      <w:pPr>
        <w:pStyle w:val="ListBullet"/>
      </w:pPr>
      <w:r>
        <w:t>Key: A (Its calm clarity more than any new content it brings)</w:t>
      </w:r>
    </w:p>
    <w:p>
      <w:pPr>
        <w:pStyle w:val="ListBullet"/>
      </w:pPr>
      <w:r>
        <w:t>[mc · analysis · DOK 3] Gotama “placed his feet just as all of his monks did.” Why does Hesse stress that the Buddha walks like his monks?</w:t>
      </w:r>
    </w:p>
    <w:p>
      <w:pPr>
        <w:pStyle w:val="ListBullet"/>
      </w:pPr>
      <w:r>
        <w:t>His holiness shows in not setting himself apart</w:t>
      </w:r>
    </w:p>
    <w:p>
      <w:pPr>
        <w:pStyle w:val="ListBullet"/>
      </w:pPr>
      <w:r>
        <w:t>He hides among the monks to escape the crowds</w:t>
      </w:r>
    </w:p>
    <w:p>
      <w:pPr>
        <w:pStyle w:val="ListBullet"/>
      </w:pPr>
      <w:r>
        <w:t>His monks have made themselves exact copies of him</w:t>
      </w:r>
    </w:p>
    <w:p>
      <w:pPr>
        <w:pStyle w:val="ListBullet"/>
      </w:pPr>
      <w:r>
        <w:t>Seekers must prove they can recognize him unaided</w:t>
      </w:r>
    </w:p>
    <w:p>
      <w:pPr>
        <w:pStyle w:val="ListBullet"/>
      </w:pPr>
      <w:r>
        <w:t>Key: A (His holiness shows in not setting himself apart)</w:t>
      </w:r>
    </w:p>
    <w:p>
      <w:pPr>
        <w:pStyle w:val="ListBullet"/>
      </w:pPr>
      <w:r>
        <w:t>[short · analysis · DOK 3] Gotama addresses Siddhartha as “son of a Brahmin” (paragraph 36), “O stranger, O Samana” (paragraph 39) and finally “my friend” (paragraph 42). What does the change of address suggest about how Gotama sees him, and how should we read the last one? Sample answer: The forms of address track the conversation. “O son of a Brahmin” (Gotama, paragraph 36) names his birth and training, fitting for a young man who has just argued like a Brahmin about causes. “O stranger, O Samana” (paragraph 39) comes when Siddhartha has said he will not join, so Gotama names him as an outsider and a wandering ascetic, which is exactly what he has chosen to remain. The last, “my friend” (paragraph 42), arrives with the warning “Be aware of too much wisdom,” so it is warm but not flattering: Gotama treats him as an equal seeker while cautioning him. The sequence moves from his origin to his choice to a bond that does not depend on discipleship.</w:t>
      </w:r>
    </w:p>
    <w:p>
      <w:pPr>
        <w:pStyle w:val="ListBullet"/>
      </w:pPr>
      <w:r>
        <w:t>[mc · analysis · DOK 3] Siddhartha’s objection targets…</w:t>
      </w:r>
    </w:p>
    <w:p>
      <w:pPr>
        <w:pStyle w:val="ListBullet"/>
      </w:pPr>
      <w:r>
        <w:t>The claim that life is suffering</w:t>
      </w:r>
    </w:p>
    <w:p>
      <w:pPr>
        <w:pStyle w:val="ListBullet"/>
      </w:pPr>
      <w:r>
        <w:t>The Buddha’s personal holiness</w:t>
      </w:r>
    </w:p>
    <w:p>
      <w:pPr>
        <w:pStyle w:val="ListBullet"/>
      </w:pPr>
      <w:r>
        <w:t>A break in the chain of causes</w:t>
      </w:r>
    </w:p>
    <w:p>
      <w:pPr>
        <w:pStyle w:val="ListBullet"/>
      </w:pPr>
      <w:r>
        <w:t>The rules for monks</w:t>
      </w:r>
    </w:p>
    <w:p>
      <w:pPr>
        <w:pStyle w:val="ListBullet"/>
      </w:pPr>
      <w:r>
        <w:t>Key: C (A break in the chain of causes)</w:t>
      </w:r>
    </w:p>
    <w:p>
      <w:pPr>
        <w:pStyle w:val="ListBullet"/>
      </w:pPr>
      <w:r>
        <w:t>[mc · analysis · DOK 3] As a disciple, Siddhartha fears his self would be…</w:t>
      </w:r>
    </w:p>
    <w:p>
      <w:pPr>
        <w:pStyle w:val="ListBullet"/>
      </w:pPr>
      <w:r>
        <w:t>Destroyed by harsh discipline</w:t>
      </w:r>
    </w:p>
    <w:p>
      <w:pPr>
        <w:pStyle w:val="ListBullet"/>
      </w:pPr>
      <w:r>
        <w:t>Bound by debts of gratitude to Gotama</w:t>
      </w:r>
    </w:p>
    <w:p>
      <w:pPr>
        <w:pStyle w:val="ListBullet"/>
      </w:pPr>
      <w:r>
        <w:t>Calm on the surface, growing beneath</w:t>
      </w:r>
    </w:p>
    <w:p>
      <w:pPr>
        <w:pStyle w:val="ListBullet"/>
      </w:pPr>
      <w:r>
        <w:t>Exposed to Govinda’s envy</w:t>
      </w:r>
    </w:p>
    <w:p>
      <w:pPr>
        <w:pStyle w:val="ListBullet"/>
      </w:pPr>
      <w:r>
        <w:t>Key: C (Calm on the surface, growing beneath)</w:t>
      </w:r>
    </w:p>
    <w:p>
      <w:pPr>
        <w:pStyle w:val="ListBullet"/>
      </w:pPr>
      <w:r>
        <w:t>[short · analysis · DOK 3] What does Siddhartha mean when he says the Buddha has both “deprived” him and “given” him something? Sample answer: Gotama has taken Govinda, “who had been my shadow and is now Gotama’s shadow” (Gotama, paragraph 46), so Siddhartha loses his oldest companion. Yet the same meeting gives him “Siddhartha, myself”: seeing a man who reached the goal on his own path confirms that he must walk his own. The loss and the gift are one event.</w:t>
      </w:r>
    </w:p>
    <w:p>
      <w:pPr>
        <w:pStyle w:val="ListBullet"/>
      </w:pPr>
      <w:r>
        <w:t>[match · analysis · DOK 3] Match each line (1-4) to what it reveals about its speaker (A-D). Use each letter once.</w:t>
      </w:r>
    </w:p>
    <w:p>
      <w:pPr>
        <w:pStyle w:val="ListBullet"/>
      </w:pPr>
      <w:r>
        <w:t>Siddhartha: “Only for myself, for myself alone, I must decide” (paragraph 40)</w:t>
      </w:r>
    </w:p>
    <w:p>
      <w:pPr>
        <w:pStyle w:val="ListBullet"/>
      </w:pPr>
      <w:r>
        <w:t>Gotama: “As you please” (paragraph 32)</w:t>
      </w:r>
    </w:p>
    <w:p>
      <w:pPr>
        <w:pStyle w:val="ListBullet"/>
      </w:pPr>
      <w:r>
        <w:t>Govinda: “I also take my refuge in the exalted one and his teachings” (paragraph 19)</w:t>
      </w:r>
    </w:p>
    <w:p>
      <w:pPr>
        <w:pStyle w:val="ListBullet"/>
      </w:pPr>
      <w:r>
        <w:t>Siddhartha: “Be content, Govinda!” (paragraph 27)</w:t>
      </w:r>
    </w:p>
    <w:p>
      <w:pPr>
        <w:pStyle w:val="ListBullet"/>
      </w:pPr>
      <w:r>
        <w:t>A choice that binds only himself</w:t>
      </w:r>
    </w:p>
    <w:p>
      <w:pPr>
        <w:pStyle w:val="ListBullet"/>
      </w:pPr>
      <w:r>
        <w:t>A first choice made without his friend</w:t>
      </w:r>
    </w:p>
    <w:p>
      <w:pPr>
        <w:pStyle w:val="ListBullet"/>
      </w:pPr>
      <w:r>
        <w:t>Refusal to sway his friend’s decision</w:t>
      </w:r>
    </w:p>
    <w:p>
      <w:pPr>
        <w:pStyle w:val="ListBullet"/>
      </w:pPr>
      <w:r>
        <w:t>Freedom from any wish to hold a follower</w:t>
      </w:r>
    </w:p>
    <w:p>
      <w:pPr>
        <w:pStyle w:val="ListBullet"/>
      </w:pPr>
      <w:r>
        <w:t>Key: 1-A, 2-D, 3-B, 4-C</w:t>
      </w:r>
    </w:p>
    <w:p>
      <w:pPr>
        <w:pStyle w:val="ListBullet"/>
      </w:pPr>
      <w:r>
        <w:t>[short · synthesis · DOK 4] Siddhartha has “never before” loved a person “as much as this one” (Gotama, paragraph 15), yet he refuses to follow Gotama. Is the refusal a betrayal of that love or a way of honouring it? Argue from paragraph 15 and one later passage. Sample answer: It is better read as honouring it. What Siddhartha loves in paragraph 15 is not a doctrine but a man who is “truthful down to the gesture of his last finger” (Gotama, paragraph 15), someone whose peace was reached on his own path. To follow that example faithfully is to seek as Gotama sought, so Siddhartha leaves “to depart from all teachings and all teachers and to reach my goal by myself or to die” (paragraph 37). The refusal looks like betrayal only if love must mean discipleship, and Siddhartha fears that discipleship would put “my love for you” in the place of his self (paragraph 40). His refusal keeps the love and will not let it harden into another teaching.</w:t>
      </w:r>
    </w:p>
    <w:p>
      <w:pPr>
        <w:pStyle w:val="ListBullet"/>
      </w:pPr>
      <w:r>
        <w:t>[short · synthesis · DOK 4] Siddhartha once wished that Govinda would “take a step by himself, without me” (Gotama, paragraph 21). Has Govinda stepped out of a shadow, or only into another? Use paragraph 46 and one passage from With the Samanas. Sample answer: He has stepped into another shadow, though the step itself is his own. In With the Samanas he is “his shadow” who “walked the same paths, undertook the same efforts” (With the Samanas, paragraph 8), and even the idea of hearing Gotama comes as Govinda’s wish that both of them go. In Gotama he speaks first and alone, “I also take my refuge in the exalted one” (Gotama, paragraph 19), so the choice is free. But Siddhartha’s own summary is that Govinda “had been my shadow and is now Gotama’s shadow” (paragraph 46). The step is independent of Siddhartha, but it leads into a new following, which is what the chapter means by taking refuge. Whether that is a failure depends on whether one accepts Siddhartha’s view that every discipleship replaces the self; Gotama’s teaching does not.</w:t>
      </w:r>
    </w:p>
    <w:p>
      <w:pPr>
        <w:pStyle w:val="ListBullet"/>
      </w:pPr>
      <w:r>
        <w:t>[short · synthesis · DOK 4] In paragraph 26 Siddhartha speaks “kindly” while listing everything Govinda has “renounced”; in paragraph 28 Govinda “broke loose” to join the novices. Is Siddhartha’s speech an act of kindness or of distancing? Argue one reading and answer the other. Sample answer: It is kindness that works by distancing. Siddhartha “kindly spoke to him” (Gotama, paragraph 26), but the content is a list of losses that runs from “renounced your home and your parents” to “renounced all friendship” and ends “Tomorrow, O Govinda, I’ll leave you.” The kindness lies in making Govinda face the full cost of the vow now, so that he does not join while still leaning on his friend; it completes Siddhartha’s wish that Govinda would take “a step by himself, without me” (paragraph 21). The distancing reading is strong: the last item on the list turns the vow into a reason to part, and Govinda has already wept at losing him (paragraph 24). Yet paragraph 28 shows the speech working as intended: Govinda “broke loose,” embraced his friend and went with the novices. The speech is distancing in effect and kind in purpose.</w:t>
      </w:r>
    </w:p>
    <w:p>
      <w:pPr>
        <w:pStyle w:val="ListBullet"/>
      </w:pPr>
      <w:r>
        <w:t>[short · synthesis · DOK 4] Gotama warns against “the thicket of opinions.” Does Siddhartha’s reply escape that thicket, or enter it? Sample answer: Siddhartha says he has not spoken “to argue about words” (Gotama, paragraph 37), and his reply does shift ground: he no longer disputes the logic but points to experience, since Gotama’s salvation “has not come to you by means of teachings!” That is a claim about how truth is reached, not another opinion about the world. Yet it is still an argument made of words, and Gotama’s parting “Be aware of too much wisdom!” suggests he hears cleverness in it. The best reading is that Siddhartha leaves the debate about the teaching but not yet the pride of debating.</w:t>
      </w:r>
    </w:p>
    <w:p>
      <w:pPr>
        <w:pStyle w:val="ListBullet"/>
      </w:pPr>
      <w:r>
        <w:t>[short · analysis · DOK 3] After the objection Gotama’s face is “inscrutable” (paragraph 38), although in paragraph 15 every finger seemed to show truth. Why does the narrator, who read Gotama so easily, now find him unreadable? Sample answer: In paragraph 15 Siddhartha reads Gotama’s body as a text in which every joint “glistened of truth” (Gotama, paragraph 15); the narrator shares his confident reading. After the objection the narration stops interpreting: “in perfect equanimity his inscrutable face was smiling” (paragraph 38). The change marks a limit. Siddhartha can see that Gotama has peace, but he cannot see into how it was reached, which is exactly the “mystery” he says no teaching contains (paragraph 37). The word also keeps Gotama free of Siddhartha’s judgment: the Buddha is neither offended nor persuaded, and the young man’s cleverness has nothing to grip.</w:t>
      </w:r>
    </w:p>
    <w:p>
      <w:pPr>
        <w:pStyle w:val="ListBullet"/>
      </w:pPr>
      <w:r>
        <w:t>[mc · analysis · DOK 3] Siddhartha assures Gotama that he has not spoken “to argue” with him, nor to quarrel over “words” (paragraph 37). These are Gotama’s own words from paragraph 36. Why does Siddhartha repeat them?</w:t>
      </w:r>
    </w:p>
    <w:p>
      <w:pPr>
        <w:pStyle w:val="ListBullet"/>
      </w:pPr>
      <w:r>
        <w:t>He admits that his objection was a mere quarrel over words</w:t>
      </w:r>
    </w:p>
    <w:p>
      <w:pPr>
        <w:pStyle w:val="ListBullet"/>
      </w:pPr>
      <w:r>
        <w:t>He mocks the Buddha by repeating his phrase back at him</w:t>
      </w:r>
    </w:p>
    <w:p>
      <w:pPr>
        <w:pStyle w:val="ListBullet"/>
      </w:pPr>
      <w:r>
        <w:t>He asks Gotama to repeat the warning to all the monks</w:t>
      </w:r>
    </w:p>
    <w:p>
      <w:pPr>
        <w:pStyle w:val="ListBullet"/>
      </w:pPr>
      <w:r>
        <w:t>He grants the point, then shifts from logic to experience</w:t>
      </w:r>
    </w:p>
    <w:p>
      <w:pPr>
        <w:pStyle w:val="ListBullet"/>
      </w:pPr>
      <w:r>
        <w:t>Key: D (He grants the point, then shifts from logic to experience)</w:t>
      </w:r>
    </w:p>
    <w:p>
      <w:pPr>
        <w:pStyle w:val="ListBullet"/>
      </w:pPr>
      <w:r>
        <w:t>[mc · analysis · DOK 3] Gotama bids him leave “with a hardly noticeable gesture” (paragraph 41). How does this gesture fit the way the chapter has drawn Gotama?</w:t>
      </w:r>
    </w:p>
    <w:p>
      <w:pPr>
        <w:pStyle w:val="ListBullet"/>
      </w:pPr>
      <w:r>
        <w:t>It shows an impatience he hid behind polite words</w:t>
      </w:r>
    </w:p>
    <w:p>
      <w:pPr>
        <w:pStyle w:val="ListBullet"/>
      </w:pPr>
      <w:r>
        <w:t>Its smallness fits a holiness shown in manner, not display</w:t>
      </w:r>
    </w:p>
    <w:p>
      <w:pPr>
        <w:pStyle w:val="ListBullet"/>
      </w:pPr>
      <w:r>
        <w:t>It warns the monks that the young man is dangerous</w:t>
      </w:r>
    </w:p>
    <w:p>
      <w:pPr>
        <w:pStyle w:val="ListBullet"/>
      </w:pPr>
      <w:r>
        <w:t>It shows that he has quietly stopped listening to the argument</w:t>
      </w:r>
    </w:p>
    <w:p>
      <w:pPr>
        <w:pStyle w:val="ListBullet"/>
      </w:pPr>
      <w:r>
        <w:t>Key: B (Its smallness fits a holiness shown in manner, not display)</w:t>
      </w:r>
    </w:p>
    <w:p>
      <w:pPr>
        <w:pStyle w:val="ListBullet"/>
      </w:pPr>
      <w:r>
        <w:t>[match · analysis · DOK 3] Match each of Siddhartha’s statements to Gotama (1-4) to its purpose in his speech (A-D). Use each letter once.</w:t>
      </w:r>
    </w:p>
    <w:p>
      <w:pPr>
        <w:pStyle w:val="ListBullet"/>
      </w:pPr>
      <w:r>
        <w:t>“Too bold is my speech” (paragraph 33)</w:t>
      </w:r>
    </w:p>
    <w:p>
      <w:pPr>
        <w:pStyle w:val="ListBullet"/>
      </w:pPr>
      <w:r>
        <w:t>“I have not doubted in you for a single moment” (paragraph 37)</w:t>
      </w:r>
    </w:p>
    <w:p>
      <w:pPr>
        <w:pStyle w:val="ListBullet"/>
      </w:pPr>
      <w:r>
        <w:t>“nobody will obtain salvation by means of teachings!” (paragraph 37)</w:t>
      </w:r>
    </w:p>
    <w:p>
      <w:pPr>
        <w:pStyle w:val="ListBullet"/>
      </w:pPr>
      <w:r>
        <w:t>“when my eyes beheld a holy man” (paragraph 37)</w:t>
      </w:r>
    </w:p>
    <w:p>
      <w:pPr>
        <w:pStyle w:val="ListBullet"/>
      </w:pPr>
      <w:r>
        <w:t>Asking leave to speak frankly</w:t>
      </w:r>
    </w:p>
    <w:p>
      <w:pPr>
        <w:pStyle w:val="ListBullet"/>
      </w:pPr>
      <w:r>
        <w:t>Closing with reverence</w:t>
      </w:r>
    </w:p>
    <w:p>
      <w:pPr>
        <w:pStyle w:val="ListBullet"/>
      </w:pPr>
      <w:r>
        <w:t>Affirming the man before rejecting the method</w:t>
      </w:r>
    </w:p>
    <w:p>
      <w:pPr>
        <w:pStyle w:val="ListBullet"/>
      </w:pPr>
      <w:r>
        <w:t>Stating the claim that decides his course</w:t>
      </w:r>
    </w:p>
    <w:p>
      <w:pPr>
        <w:pStyle w:val="ListBullet"/>
      </w:pPr>
      <w:r>
        <w:t>Key: 1-A, 2-C, 3-D, 4-B</w:t>
      </w:r>
    </w:p>
    <w:p>
      <w:pPr>
        <w:pStyle w:val="ListBullet"/>
      </w:pPr>
      <w:r>
        <w:t>[short · synthesis · DOK 4] Before Gotama speaks, Siddhartha already “did not believe that they would teach him anything new” (Gotama, paragraph 15). Is his later objection (paragraphs 35-37) a conclusion he reaches by listening, or a premise he brought with him? Argue one side and answer the other. Sample answer: The stronger case is that it is a premise. Siddhartha arrives having “grown distrustful and tired against teachings” (With the Samanas, paragraph 36), and in the grove he “felt little curiosity for the teachings” (Gotama, paragraph 15) before hearing a word. His argument about a gap in the chain of causes falls away once Gotama answers it, and what remains is the older conviction that “nobody will obtain salvation by means of teachings” (paragraph 37). Yet the other side has force: he does listen, he concedes “You are truly right, there is little to opinions” (paragraph 37), and the sight of a man who reached the goal alone gives his distrust new evidence. So the objection is a premise that the meeting confirms rather than creates.</w:t>
      </w:r>
    </w:p>
    <w:p>
      <w:pPr>
        <w:pStyle w:val="ListBullet"/>
      </w:pPr>
      <w:r>
        <w:t>[mc · synthesis · DOK 4] Siddhartha knows the Buddha “instantly,” while to Govinda the monk at first looks no different from hundreds of others. What does this contrast prepare?</w:t>
      </w:r>
    </w:p>
    <w:p>
      <w:pPr>
        <w:pStyle w:val="ListBullet"/>
      </w:pPr>
      <w:r>
        <w:t>Govinda’s later doubt about entering the Buddha’s order</w:t>
      </w:r>
    </w:p>
    <w:p>
      <w:pPr>
        <w:pStyle w:val="ListBullet"/>
      </w:pPr>
      <w:r>
        <w:t>His later wish to join the monks as a disciple himself</w:t>
      </w:r>
    </w:p>
    <w:p>
      <w:pPr>
        <w:pStyle w:val="ListBullet"/>
      </w:pPr>
      <w:r>
        <w:t>Gotama’s later warning against too much cleverness</w:t>
      </w:r>
    </w:p>
    <w:p>
      <w:pPr>
        <w:pStyle w:val="ListBullet"/>
      </w:pPr>
      <w:r>
        <w:t>His later claim that truth is seen in a life, not taught</w:t>
      </w:r>
    </w:p>
    <w:p>
      <w:pPr>
        <w:pStyle w:val="ListBullet"/>
      </w:pPr>
      <w:r>
        <w:t>Key: D (His later claim that truth is seen in a life, not taught)</w:t>
      </w:r>
    </w:p>
    <w:p>
      <w:pPr>
        <w:pStyle w:val="ListBullet"/>
      </w:pPr>
      <w:r>
        <w:t>[short · synthesis · DOK 4] In With the Samanas Siddhartha predicts that “perhaps not a single one” of the Samanas will reach nirvana (paragraph 20); in Gotama he says Gotama has “reached the goal” (paragraph 37). Does meeting Gotama refute his earlier pessimism or confirm it? Argue, using both passages. Sample answer: It does both, and the way it does both is the point. It refutes the claim that no one reaches the goal: Siddhartha has “not doubted for a single moment” that Gotama has “reached the goal” (Gotama, paragraph 37). But it confirms the reason behind his pessimism. In With the Samanas he doubted the Samanas because their exercises give only “a short numbing of the senses” (With the Samanas, paragraph 13) and “we learn feats, to deceive others” (paragraph 20); in Gotama he says the Buddha’s salvation came “through enlightenment” and “has not come to you by means of teachings” (Gotama, paragraph 37). So the prediction was wrong about people but right about methods: someone can reach the goal, but no one reaches it by following a path set by others.</w:t>
      </w:r>
    </w:p>
    <w:p>
      <w:pPr>
        <w:pStyle w:val="ListBullet"/>
      </w:pPr>
      <w:r>
        <w:t>[mc · synthesis · DOK 4] “I am deprived by the Buddha” ends in…</w:t>
      </w:r>
    </w:p>
    <w:p>
      <w:pPr>
        <w:pStyle w:val="ListBullet"/>
      </w:pPr>
      <w:r>
        <w:t>Resentment toward the Buddha</w:t>
      </w:r>
    </w:p>
    <w:p>
      <w:pPr>
        <w:pStyle w:val="ListBullet"/>
      </w:pPr>
      <w:r>
        <w:t>A plan to win Govinda back</w:t>
      </w:r>
    </w:p>
    <w:p>
      <w:pPr>
        <w:pStyle w:val="ListBullet"/>
      </w:pPr>
      <w:r>
        <w:t>Doubt of the Buddha’s holiness</w:t>
      </w:r>
    </w:p>
    <w:p>
      <w:pPr>
        <w:pStyle w:val="ListBullet"/>
      </w:pPr>
      <w:r>
        <w:t>Loss turned into self-possession</w:t>
      </w:r>
    </w:p>
    <w:p>
      <w:pPr>
        <w:pStyle w:val="ListBullet"/>
      </w:pPr>
      <w:r>
        <w:t>Key: D (Loss turned into self-possession)</w:t>
      </w:r>
    </w:p>
    <w:p>
      <w:pPr>
        <w:pStyle w:val="ListBullet"/>
      </w:pPr>
      <w:r>
        <w:t>[mc · synthesis · DOK 4] Praising the teaching, then objecting, shows…</w:t>
      </w:r>
    </w:p>
    <w:p>
      <w:pPr>
        <w:pStyle w:val="ListBullet"/>
      </w:pPr>
      <w:r>
        <w:t>Admiration that is secretly mockery</w:t>
      </w:r>
    </w:p>
    <w:p>
      <w:pPr>
        <w:pStyle w:val="ListBullet"/>
      </w:pPr>
      <w:r>
        <w:t>Reverence alongside refusal</w:t>
      </w:r>
    </w:p>
    <w:p>
      <w:pPr>
        <w:pStyle w:val="ListBullet"/>
      </w:pPr>
      <w:r>
        <w:t>Conversion delayed by pride</w:t>
      </w:r>
    </w:p>
    <w:p>
      <w:pPr>
        <w:pStyle w:val="ListBullet"/>
      </w:pPr>
      <w:r>
        <w:t>Contempt politely disguised</w:t>
      </w:r>
    </w:p>
    <w:p>
      <w:pPr>
        <w:pStyle w:val="ListBullet"/>
      </w:pPr>
      <w:r>
        <w:t>Key: B (Reverence alongside refusal)</w:t>
      </w:r>
    </w:p>
    <w:p>
      <w:pPr>
        <w:pStyle w:val="ListBullet"/>
      </w:pPr>
      <w:r>
        <w:t>[short · synthesis · DOK 4] Gotama asks whether all his monks should abandon the teaching. How does Siddhartha’s answer limit his own argument? Sample answer: Siddhartha answers that he wishes them all to “stay with the teachings” and that “It is not my place to judge another person’s life” (Gotama, paragraph 40). His claim that no one is saved by teachings becomes a rule for himself alone: “Only for myself, for myself alone, I must decide.” This narrows a universal argument to a personal calling, which makes it humbler but leaves open whether it binds anyone else.</w:t>
      </w:r>
    </w:p>
    <w:p>
      <w:pPr>
        <w:pStyle w:val="ListBullet"/>
      </w:pPr>
      <w:r>
        <w:t>[short · synthesis · DOK 4] Why does Gotama’s glance and smile, not his teaching, have the last word in the chapter? Sample answer: After the debate, “his glance and half of a smile remained forever etched in Siddhartha’s memory” (Gotama, paragraph 43). Siddhartha resolves to glance and walk that way himself, because only someone who reached “the innermost part of his self” could do so (paragraph 44). The ending confirms his argument: what he takes from Gotama is not doctrine but living proof of an experience he must find on his own.</w:t>
      </w:r>
    </w:p>
    <w:p>
      <w:pPr>
        <w:pStyle w:val="ListBullet"/>
      </w:pPr>
      <w:r>
        <w:t>[match · analysis · DOK 3] Match each renunciation Siddhartha names for Govinda (1-4) to what it costs him (A-D). Use each letter once.</w:t>
      </w:r>
    </w:p>
    <w:p>
      <w:pPr>
        <w:pStyle w:val="ListBullet"/>
      </w:pPr>
      <w:r>
        <w:t>“renounced your home and your parents” (paragraph 26)</w:t>
      </w:r>
    </w:p>
    <w:p>
      <w:pPr>
        <w:pStyle w:val="ListBullet"/>
      </w:pPr>
      <w:r>
        <w:t>“renounced your birth and possessions” (paragraph 26)</w:t>
      </w:r>
    </w:p>
    <w:p>
      <w:pPr>
        <w:pStyle w:val="ListBullet"/>
      </w:pPr>
      <w:r>
        <w:t>“renounced your free will” (paragraph 26)</w:t>
      </w:r>
    </w:p>
    <w:p>
      <w:pPr>
        <w:pStyle w:val="ListBullet"/>
      </w:pPr>
      <w:r>
        <w:t>“renounced all friendship” (paragraph 26)</w:t>
      </w:r>
    </w:p>
    <w:p>
      <w:pPr>
        <w:pStyle w:val="ListBullet"/>
      </w:pPr>
      <w:r>
        <w:t>Obedience to the order’s rule</w:t>
      </w:r>
    </w:p>
    <w:p>
      <w:pPr>
        <w:pStyle w:val="ListBullet"/>
      </w:pPr>
      <w:r>
        <w:t>The family that raised him</w:t>
      </w:r>
    </w:p>
    <w:p>
      <w:pPr>
        <w:pStyle w:val="ListBullet"/>
      </w:pPr>
      <w:r>
        <w:t>His bond with Siddhartha himself</w:t>
      </w:r>
    </w:p>
    <w:p>
      <w:pPr>
        <w:pStyle w:val="ListBullet"/>
      </w:pPr>
      <w:r>
        <w:t>His caste rank and property</w:t>
      </w:r>
    </w:p>
    <w:p>
      <w:pPr>
        <w:pStyle w:val="ListBullet"/>
      </w:pPr>
      <w:r>
        <w:t>Key: 1-B, 2-D, 3-A, 4-C</w:t>
      </w:r>
    </w:p>
    <w:p>
      <w:pPr>
        <w:pStyle w:val="ListBullet"/>
      </w:pPr>
      <w:r>
        <w:t>[mc · synthesis · DOK 4] Right after lowering his glance before Gotama, Siddhartha resolves not to lower it “before any other” (paragraph 45). What does the resolution reveal?</w:t>
      </w:r>
    </w:p>
    <w:p>
      <w:pPr>
        <w:pStyle w:val="ListBullet"/>
      </w:pPr>
      <w:r>
        <w:t>Reverence for one man becoming a vow of independence from all</w:t>
      </w:r>
    </w:p>
    <w:p>
      <w:pPr>
        <w:pStyle w:val="ListBullet"/>
      </w:pPr>
      <w:r>
        <w:t>Shame that he had been too proud to bow down before the Buddha</w:t>
      </w:r>
    </w:p>
    <w:p>
      <w:pPr>
        <w:pStyle w:val="ListBullet"/>
      </w:pPr>
      <w:r>
        <w:t>Fear that a later teacher might deceive him as others did</w:t>
      </w:r>
    </w:p>
    <w:p>
      <w:pPr>
        <w:pStyle w:val="ListBullet"/>
      </w:pPr>
      <w:r>
        <w:t>Regret that he did not join Govinda among the new monks</w:t>
      </w:r>
    </w:p>
    <w:p>
      <w:pPr>
        <w:pStyle w:val="ListBullet"/>
      </w:pPr>
      <w:r>
        <w:t>Key: A (Reverence for one man becoming a vow of independence from all)</w:t>
      </w:r>
    </w:p>
    <w:p>
      <w:pPr>
        <w:pStyle w:val="ListBullet"/>
      </w:pPr>
      <w:r>
        <w:t>[mc · synthesis · DOK 4] Siddhartha’s speech in paragraph 37 closes not on his argument but on “when my eyes beheld a holy man.” Why does Hesse end the speech with this line?</w:t>
      </w:r>
    </w:p>
    <w:p>
      <w:pPr>
        <w:pStyle w:val="ListBullet"/>
      </w:pPr>
      <w:r>
        <w:t>It apologizes for an argument that he now thinks was mistaken</w:t>
      </w:r>
    </w:p>
    <w:p>
      <w:pPr>
        <w:pStyle w:val="ListBullet"/>
      </w:pPr>
      <w:r>
        <w:t>It flatters Gotama by praising his holy outward bearing</w:t>
      </w:r>
    </w:p>
    <w:p>
      <w:pPr>
        <w:pStyle w:val="ListBullet"/>
      </w:pPr>
      <w:r>
        <w:t>It rests his case on what he saw, not on what he was taught</w:t>
      </w:r>
    </w:p>
    <w:p>
      <w:pPr>
        <w:pStyle w:val="ListBullet"/>
      </w:pPr>
      <w:r>
        <w:t>It shows that he will come back to hear the sermon again</w:t>
      </w:r>
    </w:p>
    <w:p>
      <w:pPr>
        <w:pStyle w:val="ListBullet"/>
      </w:pPr>
      <w:r>
        <w:t>Key: C (It rests his case on what he saw, not on what he was taught)</w:t>
      </w:r>
    </w:p>
    <w:p>
      <w:pPr>
        <w:pStyle w:val="ListBullet"/>
      </w:pPr>
      <w:r>
        <w:t>[short · synthesis · DOK 4] Gotama says his teachings “are no opinion” and have “a different goal” (paragraph 36); Siddhartha says they do not contain “the mystery” of Gotama’s own experience (paragraph 37). Do the two men truly disagree, or do they talk past each other? Argue one view and answer the other. Sample answer: They largely talk past each other. Gotama answers the logical objection by changing the question: his teaching does not aim “to explain the world to those who seek knowledge”; “their goal is salvation from suffering” (Gotama, paragraph 36). Siddhartha accepts that (“You are truly right, there is little to opinions”, paragraph 37) and makes a different claim, that a teaching cannot hand over “what has happened to you in the hour of enlightenment.” Gotama never denies this. The case for a real disagreement lies in what follows: Gotama asks whether his monks should “abandon the teachings” (paragraph 39), implying that the path does lead to the goal, while Siddhartha holds that “nobody will obtain salvation by means of teachings” (paragraph 37). They agree on what a teaching is not, and disagree on whether it can still be a road.</w:t>
      </w:r>
    </w:p>
    <w:p>
      <w:pPr>
        <w:pStyle w:val="ListBullet"/>
      </w:pPr>
      <w:r>
        <w:t>[short · synthesis · DOK 4] Hesse reports that Gotama “taught the four main doctrines” in a single sentence of summary (Gotama, paragraph 17), but renders the man himself in close physical detail (paragraph 15). How does this narrative choice anticipate Siddhartha’s argument against teachings in paragraph 37? Name one limit of the strategy. Sample answer: The narration enacts the argument before Siddhartha makes it. The doctrine reaches us as a summary of “the four main doctrines” and “the eightfold path” (Gotama, paragraph 17), while the prose slows over Gotama’s head, feet and hand until it “glistened of truth” (paragraph 15). Readers, like Siddhartha, meet truth as a presence they can see rather than a doctrine they can repeat, which prepares his claim that what happened to Gotama cannot be conveyed “in words and through teachings” (paragraph 37). The limit is that the novel is itself made of words: Hesse can only point at a wordless experience with more description, so the reader must take the holiness on the narrator’s authority, much as Govinda takes it on Gotama’s.</w:t>
      </w:r>
    </w:p>
    <w:p>
      <w:pPr>
        <w:pStyle w:val="ListBullet"/>
      </w:pPr>
      <w:r>
        <w:t>[mc · synthesis · DOK 4] Siddhartha wishes to walk “thus concealed, thus open, thus childlike and mysterious.” What do these paired opposites suggest about the goal he now sets himself?</w:t>
      </w:r>
    </w:p>
    <w:p>
      <w:pPr>
        <w:pStyle w:val="ListBullet"/>
      </w:pPr>
      <w:r>
        <w:t>A manner of walking he can learn by close imitation</w:t>
      </w:r>
    </w:p>
    <w:p>
      <w:pPr>
        <w:pStyle w:val="ListBullet"/>
      </w:pPr>
      <w:r>
        <w:t>A wholeness holding opposites that no rule can teach</w:t>
      </w:r>
    </w:p>
    <w:p>
      <w:pPr>
        <w:pStyle w:val="ListBullet"/>
      </w:pPr>
      <w:r>
        <w:t>A state no one can reach, so his search must fail</w:t>
      </w:r>
    </w:p>
    <w:p>
      <w:pPr>
        <w:pStyle w:val="ListBullet"/>
      </w:pPr>
      <w:r>
        <w:t>A portrait of the monks rather than of Gotama himself</w:t>
      </w:r>
    </w:p>
    <w:p>
      <w:pPr>
        <w:pStyle w:val="ListBullet"/>
      </w:pPr>
      <w:r>
        <w:t>Key: B (A wholeness holding opposites that no rule can teach)</w:t>
      </w:r>
    </w:p>
    <w:p>
      <w:pPr>
        <w:pStyle w:val="ListBullet"/>
      </w:pPr>
      <w:r>
        <w:t>[short · synthesis · DOK 4] Compare how Siddhartha leaves his father (The Son of the Brahmin, paragraphs 47-49) with how he leaves Gotama (Gotama, paragraphs 32-44). In each scene, who lets whom go, and what does Gotama’s “As you please” share with the father’s consent? Sample answer: In both scenes the elder lets the younger go once he sees the choice is already made. The father yields when he realizes that his son “had already left him” (The Son of the Brahmin, paragraph 47) and sends him off: “go into the forest and be a Samana” (paragraph 49). Gotama answers the announcement of departure with “As you please” (Gotama, paragraph 32) and ends the talk “with a hardly noticeable gesture” (paragraph 41). What they share is a refusal to hold him. The differences are as telling: the father consents after a night of struggle and asks to be taught, while Gotama needs no struggle and asks for nothing, which is the calm Siddhartha then wants for himself (paragraph 44). The two partings frame the first four chapters: one teacher lets him go in pain, the other in peace.</w:t>
      </w:r>
    </w:p>
    <w:p>
      <w:pPr>
        <w:pStyle w:val="ListBullet"/>
      </w:pPr>
      <w:r>
        <w:t>[mc · synthesis · DOK 4] Siddhartha turns Gotama’s life against his teaching by arguing that…</w:t>
      </w:r>
    </w:p>
    <w:p>
      <w:pPr>
        <w:pStyle w:val="ListBullet"/>
      </w:pPr>
      <w:r>
        <w:t>Gotama himself did not reach it through teachings</w:t>
      </w:r>
    </w:p>
    <w:p>
      <w:pPr>
        <w:pStyle w:val="ListBullet"/>
      </w:pPr>
      <w:r>
        <w:t>Gotama’s teaching contradicts the holy Vedas outright</w:t>
      </w:r>
    </w:p>
    <w:p>
      <w:pPr>
        <w:pStyle w:val="ListBullet"/>
      </w:pPr>
      <w:r>
        <w:t>Gotama lives in hidden luxury</w:t>
      </w:r>
    </w:p>
    <w:p>
      <w:pPr>
        <w:pStyle w:val="ListBullet"/>
      </w:pPr>
      <w:r>
        <w:t>Gotama’s own monks misread him</w:t>
      </w:r>
    </w:p>
    <w:p>
      <w:pPr>
        <w:pStyle w:val="ListBullet"/>
      </w:pPr>
      <w:r>
        <w:t>Key: A (Gotama himself did not reach it through teachings)</w:t>
      </w:r>
    </w:p>
    <w:p>
      <w:pPr>
        <w:pStyle w:val="ListBullet"/>
      </w:pPr>
      <w:r>
        <w:t>[mc · synthesis · DOK 4] Gotama’s question about his many monks tests whether…</w:t>
      </w:r>
    </w:p>
    <w:p>
      <w:pPr>
        <w:pStyle w:val="ListBullet"/>
      </w:pPr>
      <w:r>
        <w:t>Siddhartha secretly envies the many monks</w:t>
      </w:r>
    </w:p>
    <w:p>
      <w:pPr>
        <w:pStyle w:val="ListBullet"/>
      </w:pPr>
      <w:r>
        <w:t>Siddhartha’s rule should apply to everyone</w:t>
      </w:r>
    </w:p>
    <w:p>
      <w:pPr>
        <w:pStyle w:val="ListBullet"/>
      </w:pPr>
      <w:r>
        <w:t>The monks are already enlightened</w:t>
      </w:r>
    </w:p>
    <w:p>
      <w:pPr>
        <w:pStyle w:val="ListBullet"/>
      </w:pPr>
      <w:r>
        <w:t>Govinda ought to leave the order</w:t>
      </w:r>
    </w:p>
    <w:p>
      <w:pPr>
        <w:pStyle w:val="ListBullet"/>
      </w:pPr>
      <w:r>
        <w:t>Key: B (Siddhartha’s rule should apply to everyone)</w:t>
      </w:r>
    </w:p>
    <w:p>
      <w:pPr>
        <w:pStyle w:val="ListBullet"/>
      </w:pPr>
      <w:r>
        <w:t>[mc · synthesis · DOK 4] Govinda’s first step on his own is to…</w:t>
      </w:r>
    </w:p>
    <w:p>
      <w:pPr>
        <w:pStyle w:val="ListBullet"/>
      </w:pPr>
      <w:r>
        <w:t>Leave the Samanas for home</w:t>
      </w:r>
    </w:p>
    <w:p>
      <w:pPr>
        <w:pStyle w:val="ListBullet"/>
      </w:pPr>
      <w:r>
        <w:t>Bind himself to a new master</w:t>
      </w:r>
    </w:p>
    <w:p>
      <w:pPr>
        <w:pStyle w:val="ListBullet"/>
      </w:pPr>
      <w:r>
        <w:t>Refuse the Buddha’s order</w:t>
      </w:r>
    </w:p>
    <w:p>
      <w:pPr>
        <w:pStyle w:val="ListBullet"/>
      </w:pPr>
      <w:r>
        <w:t>Follow Siddhartha once again</w:t>
      </w:r>
    </w:p>
    <w:p>
      <w:pPr>
        <w:pStyle w:val="ListBullet"/>
      </w:pPr>
      <w:r>
        <w:t>Key: B (Bind himself to a new master)</w:t>
      </w:r>
    </w:p>
    <w:p>
      <w:pPr>
        <w:pStyle w:val="ListBullet"/>
      </w:pPr>
      <w:r>
        <w:t>[short · synthesis · DOK 4] Evaluate this claim: the gap Siddhartha finds in the chain of causes is the real reason he leaves Gotama. Sample answer: The claim mistakes his opening argument for his motive. He points to a break in “the entire eternal and uniform law of the world” (Gotama, paragraph 35), but when Gotama answers that the teaching aims at “salvation from suffering” (paragraph 36), Siddhartha concedes and gives a different reason: salvation “has not come to you by means of teachings!” (paragraph 37). The gap shows his intellect at work, while the real reason is his conviction that enlightenment must be lived alone. The claim is therefore only partly right, since the gap is a symptom of his distrust of doctrine, not its cause.</w:t>
      </w:r>
    </w:p>
    <w:p>
      <w:pPr>
        <w:pStyle w:val="ListBullet"/>
      </w:pPr>
      <w:r>
        <w:t>[mc · synthesis · DOK 4] Both friends make a decisive choice in this chapter. What does the parallel suggest?</w:t>
      </w:r>
    </w:p>
    <w:p>
      <w:pPr>
        <w:pStyle w:val="ListBullet"/>
      </w:pPr>
      <w:r>
        <w:t>Only Govinda chooses freely; Siddhartha is driven away by his doubts</w:t>
      </w:r>
    </w:p>
    <w:p>
      <w:pPr>
        <w:pStyle w:val="ListBullet"/>
      </w:pPr>
      <w:r>
        <w:t>Each friend makes a choice that is truly his own, though they part ways</w:t>
      </w:r>
    </w:p>
    <w:p>
      <w:pPr>
        <w:pStyle w:val="ListBullet"/>
      </w:pPr>
      <w:r>
        <w:t>Siddhartha’s choice is the wise one, while Govinda’s is a quiet failure</w:t>
      </w:r>
    </w:p>
    <w:p>
      <w:pPr>
        <w:pStyle w:val="ListBullet"/>
      </w:pPr>
      <w:r>
        <w:t>Both show that a great teacher, once found, must be followed to the end</w:t>
      </w:r>
    </w:p>
    <w:p>
      <w:pPr>
        <w:pStyle w:val="ListBullet"/>
      </w:pPr>
      <w:r>
        <w:t>Key: B (Each friend makes a choice that is truly his own, though they part ways)</w:t>
      </w:r>
    </w:p>
    <w:p>
      <w:r>
        <w:t>Rigor version | Items (in order) | Mix</w:t>
      </w:r>
    </w:p>
    <w:p>
      <w:r>
        <w:t>HS Sophomore | 1, 2, 3, 4, 5, 6, 7, 8, 9, 10, 11, 12, 13, 14, 15 | recall 10, inference 2, analysis 1, synthesis 2</w:t>
      </w:r>
    </w:p>
    <w:p>
      <w:r>
        <w:t>HS Junior | 9, 10, 16, 2, 17, 18, 19, 1, 3, 4, 11, 12, 20, 21, 15 | recall 10, inference 2, analysis 2, synthesis 1</w:t>
      </w:r>
    </w:p>
    <w:p>
      <w:r>
        <w:t>HS Senior | 22, 23, 24, 10, 4, 2, 9, 16, 17, 18, 11, 12, 13, 21, 25 | recall 10, inference 2, analysis 2, synthesis 1</w:t>
      </w:r>
    </w:p>
    <w:p>
      <w:r>
        <w:t>AP | 6, 26, 27, 28, 12, 11, 29, 30, 31, 13, 20, 21, 32, 33, 25 | recall 2, inference 7, analysis 5, synthesis 1</w:t>
      </w:r>
    </w:p>
    <w:p>
      <w:r>
        <w:t>College Freshman | 26, 11, 28, 27, 12, 34, 35, 36, 37, 38, 39, 40, 41, 42, 43 | recall 1, inference 5, analysis 8, synthesis 1</w:t>
      </w:r>
    </w:p>
    <w:p>
      <w:r>
        <w:t>College Sophomore | 6, 11, 12, 44, 45, 46, 47, 48, 49, 50, 51, 52, 53, 54, 15 | recall 1, inference 2, analysis 9, synthesis 3</w:t>
      </w:r>
    </w:p>
    <w:p>
      <w:r>
        <w:t>College Junior | 26, 11, 12, 55, 56, 57, 58, 59, 60, 61, 62, 63, 64, 65, 66 | recall 1, inference 2, analysis 8, synthesis 4</w:t>
      </w:r>
    </w:p>
    <w:p>
      <w:r>
        <w:t>College Senior | 16, 11, 27, 12, 67, 68, 69, 70, 71, 72, 73, 74, 75, 76, 77 | recall 1, inference 3, analysis 4, synthesis 7</w:t>
      </w:r>
    </w:p>
    <w:p>
      <w:r>
        <w:t>Graduate / PhD | 9, 27, 12, 78, 79, 80, 81, 82, 83, 84, 85, 86, 87, 88, 89 | recall 1, inference 2, analysis 1, synthesis 11</w:t>
      </w:r>
    </w:p>
    <w:p>
      <w:pPr>
        <w:pStyle w:val="Heading3"/>
      </w:pPr>
      <w:r>
        <w:t>Writing prompts (eleven rigor levels)</w:t>
      </w:r>
    </w:p>
    <w:p>
      <w:r>
        <w:t>HS Sophomore (450 words; Dual Credit (Indiana College Core): ICC-WC-1.1, ICC-WC-1.3, ICC-WC-1.4, ICC-WC-1.5): Analyze how Gotama develops the idea of the teacher and the teaching. Make a precise claim, support it with at least three pieces of textual evidence, and explain how the author's use of characterization and theme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Gotama (where it begins, turns and ends) and its characterization shape the reader's understanding of the teacher and the teaching. Identify one place where the text leaves matters uncertain and explain how that uncertainty adds to its meaning.</w:t>
      </w:r>
    </w:p>
    <w:p>
      <w:r>
        <w:t>HS Senior (600 words; Dual Credit (Indiana College Core): ICC-WC-1.1, ICC-WC-1.3, ICC-WC-1.4, ICC-WC-1.5): Two readers disagree about what Gotama suggests about the teacher and the teaching. Lay out two plausible interpretations, weigh the evidence for each (including the chapter's characterization and theme), and argue for the stronger one in a sustained, well-organized essay.</w:t>
      </w:r>
    </w:p>
    <w:p>
      <w:r>
        <w:t>AP (650 words; Dual Credit (Indiana College Core): ICC-WC-1.1, ICC-WC-1.3, ICC-WC-1.4, ICC-WC-1.5): Write a literary argument in which you analyze how Hermann Hesse uses characterization in Gotama to complicate the reader's understanding of the teacher and the teaching. Develop a defensible thesis, select evidence purposefully, and explain how specific choices of diction and syntax create meaning.</w:t>
      </w:r>
    </w:p>
    <w:p>
      <w:r>
        <w:t>College Freshman (1000 words; Dual Credit (Indiana College Core): ICC-WC-1.3, ICC-WC-1.5, ICC-WC-1.1): Situate Gotama within its historical and literary context and argue how the chapter's treatment of the teacher and the teaching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Gotama alongside the conventions of its genre and period. Argue how the chapter's handling of the teacher and the teaching follows or bends those conventions, using the characterization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Gotama and its treatment of the teacher and the teaching. State your method, show what it reveals in the chapter's characterization and theme, and identify where the text resists it.</w:t>
      </w:r>
    </w:p>
    <w:p>
      <w:r>
        <w:t>College Senior (2000 words; Dual Credit (Indiana College Core): ICC-WC-1.1, ICC-WC-1.3, ICC-WC-1.4, ICC-WC-1.5): Develop a research argument that reads Gotama as evidence for a larger claim about the teacher and the teaching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Gotama as a hinge in the novel's larger treatment of the teacher and the teaching.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No teachings will entice me any more, since this man’s teachings have not enticed me.</w:t>
      </w:r>
    </w:p>
    <w:p>
      <w:pPr>
        <w:pStyle w:val="ListBullet"/>
      </w:pPr>
      <w:r>
        <w:t>As used in the text, what does the word “enticed” most nearly mean?</w:t>
      </w:r>
    </w:p>
    <w:p>
      <w:pPr>
        <w:pStyle w:val="ListBullet"/>
      </w:pPr>
      <w:r>
        <w:t>tempted; attracted</w:t>
      </w:r>
    </w:p>
    <w:p>
      <w:pPr>
        <w:pStyle w:val="ListBullet"/>
      </w:pPr>
      <w:r>
        <w:t>hang freely</w:t>
      </w:r>
    </w:p>
    <w:p>
      <w:pPr>
        <w:pStyle w:val="ListBullet"/>
      </w:pPr>
      <w:r>
        <w:t>in a polite manner</w:t>
      </w:r>
    </w:p>
    <w:p>
      <w:pPr>
        <w:pStyle w:val="ListBullet"/>
      </w:pPr>
      <w:r>
        <w:t>steadiness of mind under stress</w:t>
      </w:r>
    </w:p>
    <w:p>
      <w:pPr>
        <w:pStyle w:val="Quote"/>
      </w:pPr>
      <w:r>
        <w:t>The Buddha went on his way, modestly and deep in his thoughts, his calm face was neither happy nor sad, it seemed to smile quietly and inwardly. With a hidden smile, quiet, calm, somewhat resembling a healthy child, the Buddha walked, wore the robe and placed his feet just as all of his monks did, according to a precise rule. But his face and his walk, his quietly lowered glance, his quietly dangling hand and even every finger of his quietly dangling hand expressed peace, expressed perfection, did not search, did not imitate, breathed softly in an unwithering calm, in an unwithering light, an untouchable peace.</w:t>
      </w:r>
    </w:p>
    <w:p>
      <w:pPr>
        <w:pStyle w:val="ListBullet"/>
      </w:pPr>
      <w:r>
        <w:t>Which choice best states a central concern of “Gotama”?</w:t>
      </w:r>
    </w:p>
    <w:p>
      <w:pPr>
        <w:pStyle w:val="ListBullet"/>
      </w:pPr>
      <w:r>
        <w:t>Hearing the many voices</w:t>
      </w:r>
    </w:p>
    <w:p>
      <w:pPr>
        <w:pStyle w:val="ListBullet"/>
      </w:pPr>
      <w:r>
        <w:t>The teacher and the teaching</w:t>
      </w:r>
    </w:p>
    <w:p>
      <w:pPr>
        <w:pStyle w:val="ListBullet"/>
      </w:pPr>
      <w:r>
        <w:t>Wisdom cannot be taught</w:t>
      </w:r>
    </w:p>
    <w:p>
      <w:pPr>
        <w:pStyle w:val="ListBullet"/>
      </w:pPr>
      <w:r>
        <w:t>Learning from the river</w:t>
      </w:r>
    </w:p>
    <w:p>
      <w:r>
        <w:t>SAT key: 1. A (tempted; attracted); 2. B (The teacher and the teaching)</w:t>
      </w:r>
    </w:p>
    <w:p>
      <w:pPr>
        <w:pStyle w:val="Heading2"/>
      </w:pPr>
      <w:r>
        <w:t>Lesson 5: Awakening</w:t>
      </w:r>
    </w:p>
    <w:p>
      <w:r>
        <w:t>Focus: awakening to the world</w:t>
      </w:r>
    </w:p>
    <w:p>
      <w:r>
        <w:t>Objective: Students will analyze how imagery develops in “Awakening” by writing a claim-evidence-reasoning paragraph that cites at least 2 quotations from the section, and will score at least 80% on the section quiz.</w:t>
      </w:r>
    </w:p>
    <w:p>
      <w:r>
        <w:t>Standards: Dual Credit (Indiana College Core): ICC-WC-1.1, ICC-WC-1.3, ICC-WC-1.4, ICC-WC-1.5</w:t>
      </w:r>
    </w:p>
    <w:p>
      <w:r>
        <w:t>Teacher only · spoilers</w:t>
      </w:r>
    </w:p>
    <w:p>
      <w:r>
        <w:t>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w:t>
      </w:r>
    </w:p>
    <w:p>
      <w:r>
        <w:t>Background: In Hindu thought, Maya is the veil of illusion over the world; Siddhartha turns away from seeing the world as Maya.</w:t>
      </w:r>
    </w:p>
    <w:p>
      <w:r>
        <w:t>Significance: This epiphany marks the end of Part One and turns him toward sensory life.</w:t>
      </w:r>
    </w:p>
    <w:p>
      <w:pPr>
        <w:pStyle w:val="Heading3"/>
      </w:pPr>
      <w:r>
        <w:t>Lesson plan and lecture script (90 minutes)</w:t>
      </w:r>
    </w:p>
    <w:p>
      <w:r>
        <w:t>0–8 min · Bell-ringer · You do (8 min) Students write to the bell-ringer, then pair-share. What changes in how Siddhartha sees the world in this chapter? Write for five minutes. Starters: I think… because… / This connects to the search for the self because…. Prompt: What changes in how Siddhartha sees the world in this chapter? Sentence starters: I think… because… · This connects to the search for the self because… Strong response: A strong response takes a position and anticipates this: Siddhartha realizes he never knew himself because "I was afraid of myself, I was fleeing from myself," and resolves to "learn from myself."</w:t>
      </w:r>
    </w:p>
    <w:p>
      <w:r>
        <w:t>8–18 min · Vocabulary with etymology notes · We do (10 min) Five key words in context, with verified word histories. Today's words: dissect — to cut apart in order to examine closely; inhaled — breathed in; deceptions — tricks; false appearances; strides — a step in walking or running; symbols — an arbitrary sign (written or printed) that has acquired a conventional significance. “dissect”: Origin: Latin dissectus. “inhaled”: Origin of “inhale”: Latin inhalare. “deceptions”: Origin of “deception”: Old French decepcion. Words: dissect: to cut apart in order to examine closely · inhaled: breathed in · deceptions: tricks; false appearances · strides: a step in walking or running · symbols: an arbitrary sign (written or printed) that has acquired a conventional significance</w:t>
      </w:r>
    </w:p>
    <w:p>
      <w:r>
        <w:t>18–28 min · Background and context · I do (10 min) Mini-lecture (read or adapt the script). In Hindu thought, Maya is the veil of illusion over the world; Siddhartha turns away from seeing the world as Maya. This epiphany marks the end of Part One and turns him toward sensory life. Structure: The chapter is one walk and one long meditation: each time Siddhartha stops on the path, a new realization comes. Hesse marks the turns physically ("he stopped ... as if there was a snake lying in front of him"). Imagery: After the awakening the world floods in as colour ("Here was blue, here was yellow, here was green"), no longer "the veil of Maya." The sensory lists are the meaning: the visible world is now worth reading. Figurative language: Two key images: the self shed "as a snake is left by its old skin," and the "book of the world," whose letters he had scorned. Then the cold of being "alone like a star in the sky." Watch for the snake: twice the snake appears, first as shed skin (renewal), then as an obstacle on the path (the sudden shock of loneliness).</w:t>
      </w:r>
    </w:p>
    <w:p>
      <w:r>
        <w:t>28–40 min · I do: modeled close reading · I do (12 min) Model the close reading of the anchor quotation using the written think-aloud below.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pPr>
        <w:pStyle w:val="Quote"/>
      </w:pPr>
      <w:r>
        <w:t>I was afraid of myself, I was fleeing from myself (Awakening, paragraph 4)</w:t>
      </w:r>
    </w:p>
    <w:p>
      <w:r>
        <w:t>Think-aloud: First, meaning. I read “I was afraid of myself, I was fleeing from myself” slowly and put it in my own words: Leaving the Buddha's grove, Siddhartha realizes he was afraid of himself and was fleeing from himself. Next, craft. I notice the repeated "myself" at the end of both clauses, which turns the sentence back on the speaker. The strongest word is “fleeing”: it reframes his search as running away rather than seeking. Then, effect. What does Siddhartha realize about why he left every teacher? My answer: Siddhartha realizes he left every teacher because he was fleeing from his own self, which he never understood; he resolves to learn from himself, which is his awakening and turning point.</w:t>
      </w:r>
    </w:p>
    <w:p>
      <w:r>
        <w:t>40–55 min · We do: guided annotation · We do (15 min) Guided analysis of a second quotation; expected answers given. Ask: What words in this line stand out, and what do they suggest? Expected: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Siddhartha realizes he never knew himself because "I was afraid of myself, I was fleeing from myself," and resolves to "learn from myself." (Inverted word order and repetition give the line the rhythm of a hymn: the world itself is now sacred.)</w:t>
      </w:r>
    </w:p>
    <w:p>
      <w:pPr>
        <w:pStyle w:val="Quote"/>
      </w:pPr>
      <w:r>
        <w:t>Beautiful was the world, colourful was the world, strange and mysterious was the world (Awakening, paragraph 7)</w:t>
      </w:r>
    </w:p>
    <w:p>
      <w:r>
        <w:t>Ask: What words in this line stand out, and what do they suggest? Expected answer: The inverted order ("Beautiful was the world") and the threefold repetition make the sentence sound like a prayer, so the ordinary world becomes holy. Expected link: the search for the self now runs through the world, not away from it. Ask: How does this line connect to the search for the self? Expected answer: Siddhartha realizes he never knew himself because "I was afraid of myself, I was fleeing from myself," and resolves to "learn from myself." (Inverted word order and repetition give the line the rhythm of a hymn: the world itself is now sacred.)</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 Task: Annotate the chapter for structure, imagery (three marks with a margin note each), then write one claim-evidence-reasoning paragraph: what does this chapter suggest about awakening to the world? Then start your writing prompt at your assigned level (HS Sophomore: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 Exemplar: Siddhartha's awakening is a decision to find meaning in himself and in the visible world rather than behind it, and it leaves him utterly alone. When the text says “I was afraid of myself, I was fleeing from myself” (Awakening, paragraph 4), it shows this directly. He realizes "I was afraid of myself, I was fleeing from myself," and now sees that "beautiful was the world, colourful was the world"; but in the same moment he stands "alone like a star in the sky," because he no longer belongs to any group.</w:t>
      </w:r>
    </w:p>
    <w:p>
      <w:r>
        <w:t>70–80 min · Discussion · We do (10 min) Structured discussion from the 30 tiered questions, with facilitation notes. Anchor question: What changes in how Siddhartha sees the world in this chapter? Ask students to find the two snake images and explain what each one marks. Push: is being "alone like a star" a victory or a loss? Accept both if argued from the cold/shiver passage. Anchor question: What changes in how Siddhartha sees the world in this chapter? Facilitation: Ask students to find the two snake images and explain what each one marks. · Push: is being "alone like a star" a victory or a loss? Accept both if argued from the cold/shiver passage.</w:t>
      </w:r>
    </w:p>
    <w:p>
      <w:r>
        <w:t>80–87 min · Exit ticket / chapter quiz · You do (7 min) Chapter quiz in the app and an exit ticket (answer given). Chapter quiz in the app, then: In one sentence, what does this chapter suggest about awakening to the world? Support it with one short quotation.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 Exit ticket: In one sentence, what does this chapter suggest about awakening to the world? Support it with one short quotation. Answer: Model answer: Siddhartha's awakening is a decision to find meaning in himself and in the visible world rather than behind it, and it leaves him utterly alone. (“I was afraid of myself, I was fleeing from myself”, Awakening, paragraph 4). Accept any defensible claim backed by a quotation from the chapter; the answer key for the quiz is in the Quiz section.</w:t>
      </w:r>
    </w:p>
    <w:p>
      <w:r>
        <w:t>87–90 min · Closure · I do (3 min) Summarize the lesson and preview the next reading. Today we saw how structure shapes awakening to the world. Key takeaway: Siddhartha realizes he never knew himself because "I was afraid of myself, I was fleeing from myself," and resolves to "learn from myself."</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chapter is one walk and one long meditation: each time Siddhartha stops on the path, a new realization comes. Hesse marks the turns physically ("he stopped ... as if there was a snake lying in front of him").</w:t>
      </w:r>
    </w:p>
    <w:p>
      <w:pPr>
        <w:pStyle w:val="ListBullet"/>
      </w:pPr>
      <w:r>
        <w:t>Imagery: After the awakening the world floods in as colour ("Here was blue, here was yellow, here was green"), no longer "the veil of Maya." The sensory lists are the meaning: the visible world is now worth reading.</w:t>
      </w:r>
    </w:p>
    <w:p>
      <w:pPr>
        <w:pStyle w:val="ListBullet"/>
      </w:pPr>
      <w:r>
        <w:t>Figurative language: Two key images: the self shed "as a snake is left by its old skin," and the "book of the world," whose letters he had scorned. Then the cold of being "alone like a star in the sky."</w:t>
      </w:r>
    </w:p>
    <w:p>
      <w:r>
        <w:t>Themes and how they develop</w:t>
      </w:r>
    </w:p>
    <w:p>
      <w:pPr>
        <w:pStyle w:val="ListBullet"/>
      </w:pPr>
      <w:r>
        <w:t>the search for the self: Siddhartha realizes he never knew himself because "I was afraid of myself, I was fleeing from myself," and resolves to "learn from myself."</w:t>
      </w:r>
    </w:p>
    <w:p>
      <w:r>
        <w:t>Symbols and motifs</w:t>
      </w:r>
    </w:p>
    <w:p>
      <w:pPr>
        <w:pStyle w:val="ListBullet"/>
      </w:pPr>
      <w:r>
        <w:t>the snake: twice the snake appears, first as shed skin (renewal), then as an obstacle on the path (the sudden shock of loneliness).</w:t>
      </w:r>
    </w:p>
    <w:p>
      <w:r>
        <w:t>Key quotations (checked against the reading text)</w:t>
      </w:r>
    </w:p>
    <w:p>
      <w:pPr>
        <w:pStyle w:val="ListBullet"/>
      </w:pPr>
      <w:r>
        <w:t>“I was afraid of myself, I was fleeing from myself” (Awakening, paragraph 4) The diagnosis of everything he has tried so far: every discipline was a flight from the self.</w:t>
      </w:r>
    </w:p>
    <w:p>
      <w:pPr>
        <w:pStyle w:val="ListBullet"/>
      </w:pPr>
      <w:r>
        <w:t>“Beautiful was the world, colourful was the world, strange and mysterious was the world” (Awakening, paragraph 7) Inverted word order and repetition give the line the rhythm of a hymn: the world itself is now sacred.</w:t>
      </w:r>
    </w:p>
    <w:p>
      <w:pPr>
        <w:pStyle w:val="ListBullet"/>
      </w:pPr>
      <w:r>
        <w:t>“when he stood alone like a star in the sky” (Awakening, paragraph 12) The cost of freedom: no caste, no teacher, no home. The simile is both beautiful and cold.</w:t>
      </w:r>
    </w:p>
    <w:p>
      <w:r>
        <w:t>Model claim-evidence-reasoning</w:t>
      </w:r>
    </w:p>
    <w:p>
      <w:r>
        <w:t>Claim: Siddhartha's awakening is a decision to find meaning in himself and in the visible world rather than behind it, and it leaves him utterly alone. Evidence: “I was afraid of myself, I was fleeing from myself” (Awakening, paragraph 4) Reasoning: He realizes "I was afraid of myself, I was fleeing from myself," and now sees that "beautiful was the world, colourful was the world"; but in the same moment he stands "alone like a star in the sky," because he no longer belongs to any group.</w:t>
      </w:r>
    </w:p>
    <w:p>
      <w:pPr>
        <w:pStyle w:val="Heading3"/>
      </w:pPr>
      <w:r>
        <w:t>Passages referenced in this lesson (full text)</w:t>
      </w:r>
    </w:p>
    <w:p>
      <w:pPr>
        <w:pStyle w:val="Quote"/>
      </w:pPr>
      <w:r>
        <w:t>Siddhartha had started to nurse discontent in himself, he had started to feel that the love of his father and the love of his mother, and also the love of his friend, Govinda, would not bring him joy for ever and ever, would not nurse him, feed him, satisfy him. He had started to suspect that his venerable father and his other teachers, that the wise Brahmins had already revealed to him the most and best of their wisdom, that they had already filled his expecting vessel with their richness, and the vessel was not full, the spirit was not content, the soul was not calm, the heart was not satisfied. The ablutions were good, but they were water, they did not wash off the sin, they did not heal the spirit’s thirst, they did not relieve the fear in his heart. The sacrifices and the invocation of the gods were excellent—but was that all? Did the sacrifices give a happy fortune? And what about the gods? Was it really Prajapati who had created the world? Was it not the Atman, He, the only one, the singular one? Were the gods not creations, created like me and you, subject to time, mortal? Was it therefore good, was it right, was it meaningful and the highest occupation to make offerings to the gods? For whom else were offerings to be made, who else was to be worshipped but Him, the only one, the Atman? And where was Atman to be found, where did He reside, where did his eternal heart beat, where else but in one’s own self, in its innermost part, in its indestructible part, which everyone had in himself? But where, where was this self, this innermost part, this ultimate part? It was not flesh and bone, it was neither thought nor consciousness, thus the wisest ones taught. So, where, where was it? To reach this place, the self, myself, the Atman, there was another way, which was worthwhile looking for? Alas, and nobody showed this way, nobody knew it, not the father, and not the teachers and wise men, not the holy sacrificial songs! They knew everything, the Brahmins and their holy books, they knew everything, they had taken care of everything and of more than everything, the creation of the world, the origin of speech, of food, of inhaling, of exhaling, the arrangement of the senses, the acts of the gods, they knew infinitely much—but was it valuable to know all of this, not knowing that one and only thing, the most important thing, the solely important thing? (The Son of the Brahmin, paragraph 8)</w:t>
      </w:r>
    </w:p>
    <w:p>
      <w:pPr>
        <w:pStyle w:val="Quote"/>
      </w:pPr>
      <w:r>
        <w:t>Surely, many verses of the holy books, particularly in the Upanishades of Samaveda, spoke of this innermost and ultimate thing, wonderful verses. “Your soul is the whole world” was written there, and it was written that man in his sleep, in his deep sleep, would meet with his innermost part and would reside in the Atman. Marvellous wisdom was in these verses, all knowledge of the wisest ones had been collected here in magic words, pure as honey collected by bees. No, not to be looked down upon was the tremendous amount of enlightenment which lay here collected and preserved by innumerable generations of wise Brahmins.—But where were the Brahmins, where the priests, where the wise men or penitents, who had succeeded in not just knowing this deepest of all knowledge but also to live it? Where was the knowledgeable one who wove his spell to bring his familiarity with the Atman out of the sleep into the state of being awake, into the life, into every step of the way, into word and deed? Siddhartha knew many venerable Brahmins, chiefly his father, the pure one, the scholar, the most venerable one. His father was to be admired, quiet and noble were his manners, pure his life, wise his words, delicate and noble thoughts lived behind its brow—but even he, who knew so much, did he live in blissfulness, did he have peace, was he not also just a searching man, a thirsty man? Did he not, again and again, have to drink from holy sources, as a thirsty man, from the offerings, from the books, from the disputes of the Brahmins? Why did he, the irreproachable one, have to wash off sins every day, strive for a cleansing every day, over and over every day? Was not Atman in him, did not the pristine source spring from his heart? It had to be found, the pristine source in one’s own self, it had to be possessed! Everything else was searching, was a detour, was getting lost. (The Son of the Brahmin, paragraph 9)</w:t>
      </w:r>
    </w:p>
    <w:p>
      <w:pPr>
        <w:pStyle w:val="Quote"/>
      </w:pPr>
      <w:r>
        <w:t>The Father touched Siddhartha’s shoulder. (The Son of the Brahmin, paragraph 47)</w:t>
      </w:r>
    </w:p>
    <w:p>
      <w:pPr>
        <w:pStyle w:val="Quote"/>
      </w:pPr>
      <w:r>
        <w:t>Siddhartha gave his garments to a poor Brahmin in the street. He wore nothing more than the loincloth and the earth-coloured, unsown cloak. He ate only once a day, and never something cooked. He fasted for fifteen days. He fasted for twenty-eight days. The flesh waned from his thighs and cheeks. Feverish dreams flickered from his enlarged eyes, long nails grew slowly on his parched fingers and a dry, shaggy beard grew on his chin. His glance turned to ice when he encountered women; his mouth twitched with contempt when he walked through a city of nicely dressed people. He saw merchants trading, princes hunting, mourners wailing for their dead, whores offering themselves, physicians trying to help the sick, priests determining the most suitable day for seeding, lovers loving, mothers nursing their children—and all of this was not worthy of one look from his eye, it all lied, it all stank, it all stank of lies, it all pretended to be meaningful and joyful and beautiful, and it all was just concealed putrefaction. The world tasted bitter. Life was torture. (With the Samanas, paragraph 2)</w:t>
      </w:r>
    </w:p>
    <w:p>
      <w:pPr>
        <w:pStyle w:val="Quote"/>
      </w:pPr>
      <w:r>
        <w:t>A goal stood before Siddhartha, a single goal: to become empty, empty of thirst, empty of wishing, empty of dreams, empty of joy and sorrow. Dead to himself, not to be a self any more, to find tranquility with an emptied heart, to be open to miracles in unselfish thoughts, that was his goal. Once all of my self was overcome and had died, once every desire and every urge was silent in the heart, then the ultimate part of me had to awake, the innermost of my being, which is no longer my self, the great secret. (With the Samanas, paragraph 3)</w:t>
      </w:r>
    </w:p>
    <w:p>
      <w:pPr>
        <w:pStyle w:val="Quote"/>
      </w:pPr>
      <w:r>
        <w:t>And Siddhartha: “He has lived for sixty years and has not reached the nirvana. He’ll turn seventy and eighty, and you and me, we will grow just as old and will do our exercises, and will fast, and will meditate. But we will not reach the nirvana, he won’t and we won’t. O Govinda, I believe out of all the Samanas out there, perhaps not a single one, not a single one, will reach the nirvana. We find comfort, we find numbness, we learn feats, to deceive others. But the most important thing, the path of paths, we will not find.” (With the Samanas, paragraph 20)</w:t>
      </w:r>
    </w:p>
    <w:p>
      <w:pPr>
        <w:pStyle w:val="Quote"/>
      </w:pPr>
      <w:r>
        <w:t>“I wish that you, O exalted one, would not be angry with me,” said the young man. “I have not spoken to you like this to argue with you, to argue about words. You are truly right, there is little to opinions. But let me say this one more thing: I have not doubted in you for a single moment. I have not doubted for a single moment that you are Buddha, that you have reached the goal, the highest goal towards which so many thousands of Brahmins and sons of Brahmins are on their way. You have found salvation from death. It has come to you in the course of your own search, on your own path, through thoughts, through meditation, through realizations, through enlightenment. It has not come to you by means of teachings! And—thus is my thought, O exalted one—nobody will obtain salvation by means of teachings! You will not be able to convey and say to anybody, O venerable one, in words and through teachings what has happened to you in the hour of enlightenment! The teachings of the enlightened Buddha contain much, it teaches many to live righteously, to avoid evil. But there is one thing which these so clear, these so venerable teachings do not contain: they do not contain the mystery of what the exalted one has experienced for himself, he alone among hundreds of thousands. This is what I have thought and realized, when I have heard the teachings. This is why I am continuing my travels—not to seek other, better teachings, for I know there are none, but to depart from all teachings and all teachers and to reach my goal by myself or to die. But often, I’ll think of this day, O exalted one, and of this hour, when my eyes beheld a holy man.” (Gotama, paragraph 37)</w:t>
      </w:r>
    </w:p>
    <w:p>
      <w:pPr>
        <w:pStyle w:val="Quote"/>
      </w:pPr>
      <w:r>
        <w:t>I saw a man, Siddhartha thought, a single man, before whom I would have to lower my glance. I do not want to lower my glance before any other, not before any other. No teachings will entice me any more, since this man’s teachings have not enticed me. (Gotama, paragraph 45)</w:t>
      </w:r>
    </w:p>
    <w:p>
      <w:pPr>
        <w:pStyle w:val="Quote"/>
      </w:pPr>
      <w:r>
        <w:t>When Siddhartha left the grove, where the Buddha, the perfected one, stayed behind, where Govinda stayed behind, then he felt that in this grove his past life also stayed behind and parted from him. He pondered about this sensation, which filled him completely, as he was slowly walking along. He pondered deeply, like diving into a deep water he let himself sink down to the ground of the sensation, down to the place where the causes lie, because to identify the causes, so it seemed to him, is the very essence of thinking, and by this alone sensations turn into realizations and are not lost, but become entities and start to emit like rays of light what is inside of them. (Awakening, paragraph 1)</w:t>
      </w:r>
    </w:p>
    <w:p>
      <w:pPr>
        <w:pStyle w:val="Quote"/>
      </w:pPr>
      <w:r>
        <w:t>Slowly walking along, Siddhartha pondered. He realized that he was no youth any more, but had turned into a man. He realized that one thing had left him, as a snake is left by its old skin, that one thing no longer existed in him, which had accompanied him throughout his youth and used to be a part of him: the wish to have teachers and to listen to teachings. He had also left the last teacher who had appeared on his path, even him, the highest and wisest teacher, the most holy one, Buddha, he had left him, had to part with him, was not able to accept his teachings. (Awakening, paragraph 2)</w:t>
      </w:r>
    </w:p>
    <w:p>
      <w:pPr>
        <w:pStyle w:val="Quote"/>
      </w:pPr>
      <w:r>
        <w:t>Slower, he walked along in his thoughts and asked himself: “But what is this, what you have sought to learn from teachings and from teachers, and what they, who have taught you much, were still unable to teach you?” And he found: “It was the self, the purpose and essence of which I sought to learn. It was the self, I wanted to free myself from, which I sought to overcome. But I was not able to overcome it, could only deceive it, could only flee from it, only hide from it. Truly, no thing in this world has kept my thoughts thus busy, as this my very own self, this mystery of me being alive, of me being one and being separated and isolated from all others, of me being Siddhartha! And there is no thing in this world I know less about than about me, about Siddhartha!” (Awakening, paragraph 3)</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opened his eyes and looked around, a smile filled his face and a feeling of awakening from long dreams flowed through him from his head down to his toes. And it was not long before he walked again, walked quickly like a man who knows what he has got to do. (Awakening, paragraph 5)</w:t>
      </w:r>
    </w:p>
    <w:p>
      <w:pPr>
        <w:pStyle w:val="Quote"/>
      </w:pPr>
      <w:r>
        <w:t>“Oh,” he thought, taking a deep breath, “now I would not let Siddhartha escape from me again! No longer, I want to begin my thoughts and my life with Atman and with the suffering of the world. I do not want to kill and dissect myself any longer, to find a secret behind the ruins. Neither Yoga-Veda shall teach me any more, nor Atharva-Veda, nor the ascetics, nor any kind of teachings. I want to learn from myself, want to be my student, want to get to know myself, the secret of Siddhartha.” (Awakening, paragraph 6)</w:t>
      </w:r>
    </w:p>
    <w:p>
      <w:pPr>
        <w:pStyle w:val="Quote"/>
      </w:pPr>
      <w:r>
        <w:t>He looked around, as if he was seeing the world for the first time. Beautiful was the world, colourful was the world, strange and mysterious was the world! Here was blue, here was yellow, here was green, the sky and the river flowed, the forest and the mountains were rigid, all of it was beautiful, all of it was mysterious and magical, and in its midst was he, Siddhartha, the awakening one, on the path to himself. All of this, all this yellow and blue, river and forest, entered Siddhartha for the first time through the eyes, was no longer a spell of Mara, was no longer the veil of Maya, was no longer a pointless and coincidental diversity of mere appearances, despicable to the deeply thinking Brahmin, who scorns diversity, who seeks unity. Blue was blue, river was river, and if also in the blue and the river, in Siddhartha, the singular and divine lived hidden, so it was still that very divinity’s way and purpose, to be here yellow, here blue, there sky, there forest, and here Siddhartha. The purpose and the essential properties were not somewhere behind the things, they were in them, in everything. (Awakening, paragraph 7)</w:t>
      </w:r>
    </w:p>
    <w:p>
      <w:pPr>
        <w:pStyle w:val="Quote"/>
      </w:pPr>
      <w:r>
        <w:t>“How deaf and stupid have I been!” he thought, walking swiftly along. “When someone reads a text, wants to discover its meaning, he will not scorn the symbols and letters and call them deceptions, coincidence, and worthless hull, but he will read them, he will study and love them, letter by letter. But I, who wanted to read the book of the world and the book of my own being, I have, for the sake of a meaning I had anticipated before I read, scorned the symbols and letters, I called the visible world a deception, called my eyes and my tongue coincidental and worthless forms without substance. No, this is over, I have awakened, I have indeed awakened and have not been born before this very day.” (Awakening, paragraph 8)</w:t>
      </w:r>
    </w:p>
    <w:p>
      <w:pPr>
        <w:pStyle w:val="Quote"/>
      </w:pPr>
      <w:r>
        <w:t>In thinking these thoughts, Siddhartha stopped once again, suddenly, as if there was a snake lying in front of him on the path. (Awakening, paragraph 9)</w:t>
      </w:r>
    </w:p>
    <w:p>
      <w:pPr>
        <w:pStyle w:val="Quote"/>
      </w:pPr>
      <w:r>
        <w:t>Because suddenly, he had also become aware of this: He, who was indeed like someone who had just woken up or like a newborn baby, he had to start his life anew and start again at the very beginning. When he had left in this very morning from the grove Jetavana, the grove of that exalted one, already awakening, already on the path towards himself, he had every intention, regarded as natural and took for granted, that he, after years as an ascetic, would return to his home and his father. But now, only in this moment, when he stopped as if a snake was lying on his path, he also awoke to this realization: “But I am no longer the one I was, I am no ascetic any more, I am not a priest any more, I am no Brahmin any more. Whatever should I do at home and at my father’s place? Study? Make offerings? Practise meditation? But all this is over, all of this is no longer alongside my path.” (Awakening, paragraph 10)</w:t>
      </w:r>
    </w:p>
    <w:p>
      <w:pPr>
        <w:pStyle w:val="Quote"/>
      </w:pPr>
      <w:r>
        <w:t>Motionless, Siddhartha remained standing there, and for the time of one moment and breath, his heart felt cold, he felt a cold in his chest, as a small animal, a bird or a rabbit, would when seeing how alone he was. For many years, he had been without home and had felt nothing. Now, he felt it. Still, even in the deepest meditation, he had been his father’s son, had been a Brahmin, of a high caste, a cleric. Now, he was nothing but Siddhartha, the awoken one, nothing else was left. Deeply, he inhaled, and for a moment, he felt cold and shivered. Nobody was thus alone as he was. There was no nobleman who did not belong to the noblemen, no worker that did not belong to the workers, and found refuge with them, shared their life, spoke their language. No Brahmin who would not be regarded as Brahmins and lived with them, no ascetic who would not find his refuge in the caste of the Samanas, and even the most forlorn hermit in the forest was not just one and alone, he was also surrounded by a place he belonged to, he also belonged to a caste, in which he was at home. Govinda had become a monk, and a thousand monks were his brothers, wore the same robe as he, believed in his faith, spoke his language. But he, Siddhartha, where did he belong to? With whom would he share his life? Whose language would he speak? (Awakening, paragraph 11)</w:t>
      </w:r>
    </w:p>
    <w:p>
      <w:pPr>
        <w:pStyle w:val="Quote"/>
      </w:pPr>
      <w:r>
        <w:t>Out of this moment, when the world melted away all around him, when he stood alone like a star in the sky, out of this moment of a cold and despair, Siddhartha emerged, more a self than before, more firmly concentrated. He felt: This had been the last tremor of the awakening, the last struggle of this birth. And it was not long until he walked again in long strides, started to proceed swiftly and impatiently, heading no longer for home, no longer to his father, no longer back. (Awakening, paragraph 12)</w:t>
      </w:r>
    </w:p>
    <w:p>
      <w:pPr>
        <w:pStyle w:val="Heading3"/>
      </w:pPr>
      <w:r>
        <w:t>Vocabulary with etymology notes</w:t>
      </w:r>
    </w:p>
    <w:p>
      <w:r>
        <w:t>Word | Definition (in this sentence) | In context | Word history</w:t>
      </w:r>
    </w:p>
    <w:p>
      <w:r>
        <w:t>dissect (verb) | to cut apart in order to examine closely | I searched Atman, I searched Brahman, I was willing to dissect my self and peel off all of its layers, to find the core of all peels in its unknown interior, the Atman, life, the divine part, the ultimate part. | “dissect”: Origin: Latin dissectus. (Liber et Libri origin note, https://en.wiktionary.org/wiki/dissect#Etymology)</w:t>
      </w:r>
    </w:p>
    <w:p>
      <w:r>
        <w:t>inhaled (verb) | breathed in | Deeply, he inhaled, and for a moment, he felt cold and shivered. | “inhaled”: Origin of “inhale”: Latin inhalare. (Liber et Libri origin note, https://en.wiktionary.org/wiki/inhale#Etymology)</w:t>
      </w:r>
    </w:p>
    <w:p>
      <w:r>
        <w:t>deceptions (noun) | tricks; false appearances | “When someone reads a text, wants to discover its meaning, he will not scorn the symbols and letters and call them deceptions, coincidence, and worthless hull, but he will read them, he will study and love them, letter by letter. | “deceptions”: Origin of “deception”: Old French decepcion. (Liber et Libri origin note, https://en.wiktionary.org/wiki/deception#Etymology)</w:t>
      </w:r>
    </w:p>
    <w:p>
      <w:r>
        <w:t>strides (noun) | a step in walking or running | And it was not long until he walked again in long strides, started to proceed swiftly and impatiently, heading no longer for home, no longer to his father, no longer back. |</w:t>
      </w:r>
    </w:p>
    <w:p>
      <w:r>
        <w:t>symbols (noun) | an arbitrary sign (written or printed) that has acquired a conventional significance | “When someone reads a text, wants to discover its meaning, he will not scorn the symbols and letters and call them deceptions, coincidence, and worthless hull, but he will read them, he will study and love them, letter by letter. |</w:t>
      </w:r>
    </w:p>
    <w:p>
      <w:r>
        <w:t>coincidence (noun) | an event that might have been arranged although it was really accidental | “When someone reads a text, wants to discover its meaning, he will not scorn the symbols and letters and call them deceptions, coincidence, and worthless hull, but he will read them, he will study and love them, letter by letter. | “coincidence”: Origin: Middle French coincidence. (Liber et Libri origin note, https://en.wiktionary.org/wiki/coincidence#Etymology)</w:t>
      </w:r>
    </w:p>
    <w:p>
      <w:r>
        <w:t>awakened (verb) | woke; became aware | No, this is over, I have awakened, I have indeed awakened and have not been born before this very day.” | “awakened”: Origin of “awaken”: Old English awæcnan. (Liber et Libri origin note, https://en.wiktionary.org/wiki/awaken#Etymology)</w:t>
      </w:r>
    </w:p>
    <w:p>
      <w:pPr>
        <w:pStyle w:val="Heading3"/>
      </w:pPr>
      <w:r>
        <w:t>Discussion questions</w:t>
      </w:r>
    </w:p>
    <w:p>
      <w:pPr>
        <w:pStyle w:val="ListBullet"/>
      </w:pPr>
      <w:r>
        <w:t>What changes in how Siddhartha sees the world in this chapter?</w:t>
      </w:r>
    </w:p>
    <w:p>
      <w:pPr>
        <w:pStyle w:val="ListBullet"/>
      </w:pPr>
      <w:r>
        <w:t>Where does imagery appear in this chapter, and what effect does it have? Point to one passage.</w:t>
      </w:r>
    </w:p>
    <w:p>
      <w:pPr>
        <w:pStyle w:val="ListBullet"/>
      </w:pPr>
      <w:r>
        <w:t>How does this chapter connect to the book's larger concern with the search for the self?</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 resolve to learn from? [DOK 1 · Cold call with support: call on a student by name, offering a sentence starter or rephrasing if needed · wait 3 s · Dual Credit (Indiana College Core): ICC-WC-1.1, ICC-WC-1.3, ICC-WC-1.4, ICC-WC-1.5] Look for: Himself Answer guidance: Himself. The chapter states it directly: “Slower, he walked along in his thoughts and asked himself: “But what is this, what you have sought to learn from teachings and from teachers, and what they, who have taught you much, were still unable to teach you?”” (Hesse, 1922/2015, Awakening, para. 3).</w:t>
      </w:r>
    </w:p>
    <w:p>
      <w:pPr>
        <w:pStyle w:val="ListBullet"/>
      </w:pPr>
      <w:r>
        <w:t>How does the world appear to him? [DOK 1 · Turn and Talk: students discuss briefly with a neighbor before answering · wait 3 s · Dual Credit (Indiana College Core): ICC-WC-1.1, ICC-WC-1.3, ICC-WC-1.4, ICC-WC-1.5] Look for: New and beautiful Answer guidance: New and beautiful. The chapter states it directly: “Beautiful was the world, colourful was the world, strange and mysterious was the world!” (Hesse, 1922/2015, Awakening, para. 7).</w:t>
      </w:r>
    </w:p>
    <w:p>
      <w:pPr>
        <w:pStyle w:val="ListBullet"/>
      </w:pPr>
      <w:r>
        <w:t>What does he feel after the awakening? [DOK 1 · Cold call with support: call on a student by name, offering a sentence starter or rephrasing if needed · wait 3 s · Dual Credit (Indiana College Core): ICC-WC-1.1, ICC-WC-1.3, ICC-WC-1.4, ICC-WC-1.5] Look for: A cold loneliness Answer guidance: A cold loneliness. The chapter states it directly: “Siddhartha opened his eyes and looked around, a smile filled his face and a feeling of awakening from long dreams flowed through him from his head down to his toes.” (Hesse, 1922/2015, Awakening, para. 5).</w:t>
      </w:r>
    </w:p>
    <w:p>
      <w:pPr>
        <w:pStyle w:val="ListBullet"/>
      </w:pPr>
      <w:r>
        <w:t>Does Siddhartha go home to his father? [DOK 1 · Turn and Talk: students discuss briefly with a neighbor before answering · wait 3 s · Dual Credit (Indiana College Core): ICC-WC-1.1, ICC-WC-1.3, ICC-WC-1.4, ICC-WC-1.5] Look for: No, he moves forward alone Answer guidance: No, he moves forward alone. The chapter states it directly: “And it was not long until he walked again in long strides, started to proceed swiftly and impatiently, heading no longer for home, no longer to his father, no longer back.” (Hesse, 1922/2015, Awakening, para. 12).</w:t>
      </w:r>
    </w:p>
    <w:p>
      <w:pPr>
        <w:pStyle w:val="ListBullet"/>
      </w:pPr>
      <w:r>
        <w:t>What idea does he reject here? [DOK 1 · Cold call with support: call on a student by name, offering a sentence starter or rephrasing if needed · wait 3 s · Dual Credit (Indiana College Core): ICC-WC-1.1, ICC-WC-1.3, ICC-WC-1.4, ICC-WC-1.5] Look for: Seeing the world as mere illusion Answer guidance: Seeing the world as mere illusion. The chapter states it directly: “He looked around, as if he was seeing the world for the first time.” (Hesse, 1922/2015, Awakening, para. 7).</w:t>
      </w:r>
    </w:p>
    <w:p>
      <w:pPr>
        <w:pStyle w:val="ListBullet"/>
      </w:pPr>
      <w:r>
        <w:t>Retell the three most important events of “Awakening” in order, in one sentence each. [DOK 1 · Turn and Talk: students discuss briefly with a neighbor before answering · wait 3 s · Dual Credit (Indiana College Core): ICC-WC-1.1, ICC-WC-1.3, ICC-WC-1.4, ICC-WC-1.5]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Answer guidance: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will not go home. The chapter states it directly: “No longer, I want to begin my thoughts and my life with Atman and with the suffering of the world.” (Hesse, 1922/2015, Awakening, para. 6).</w:t>
      </w:r>
    </w:p>
    <w:p>
      <w:pPr>
        <w:pStyle w:val="ListBullet"/>
      </w:pPr>
      <w:r>
        <w:t>Which characters appear or are mentioned in “Awakening”?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“He realized that one thing had left him, as a snake is left by its old skin, that one thing no longer existed in him, which had accompanied him throughout his youth and used to be a part of him: the wish to have teachers and to listen to teachings.” (Hesse, 1922/2015, Awakening, para. 2). Walking away, Siddhartha realizes he has always fled from himself and resolves to learn from himself.</w:t>
      </w:r>
    </w:p>
    <w:p>
      <w:pPr>
        <w:pStyle w:val="ListBullet"/>
      </w:pPr>
      <w:r>
        <w:t>Where and when does “Awakening”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“Whatever should I do at home and at my father’s place?” (Hesse, 1922/2015, Awakening, para. 10).</w:t>
      </w:r>
    </w:p>
    <w:p>
      <w:pPr>
        <w:pStyle w:val="ListBullet"/>
      </w:pPr>
      <w:r>
        <w:t>Reread: “I searched Atman, I searched Brahman, I was willing to dissect my self and peel off all of its layers, to find the core of all peels in its unknown interior, the Atman, life, the divine part, the ultimate part.” What does “dissect” mean here, and what is literally happening in this line? [DOK 1 · Turn and Talk: students discuss briefly with a neighbor before answering · wait 3 s · Dual Credit (Indiana College Core): ICC-WC-1.1, ICC-WC-1.3, ICC-WC-1.4, ICC-WC-1.5] Look for: dissect: to cut apart in order to examine closely. Answer guidance: dissect: to cut apart in order to examine closely. The chapter states it directly: “I searched Atman, I searched Brahman, I was willing to dissect my self and peel off all of its layers, to find the core of all peels in its unknown interior, the Atman, life, the divine part, the ultimate part.” (Hesse, 1922/2015, Awakening, para. 4).</w:t>
      </w:r>
    </w:p>
    <w:p>
      <w:pPr>
        <w:pStyle w:val="ListBullet"/>
      </w:pPr>
      <w:r>
        <w:t>Reread: “Deeply, he inhaled, and for a moment, he felt cold and shivered.” What does “inhaled” mean here, and what is literally happening in this line? [DOK 1 · Turn and Talk: students discuss briefly with a neighbor before answering · wait 3 s · Dual Credit (Indiana College Core): ICC-WC-1.1, ICC-WC-1.3, ICC-WC-1.4, ICC-WC-1.5] Look for: inhaled: breathed in. Answer guidance: inhaled: breathed in. The chapter states it directly: “Deeply, he inhaled, and for a moment, he felt cold and shivered.” (Hesse, 1922/2015, Awakening, para. 11).</w:t>
      </w:r>
    </w:p>
    <w:p>
      <w:r>
        <w:t>Inferential / analytical</w:t>
      </w:r>
    </w:p>
    <w:p>
      <w:pPr>
        <w:pStyle w:val="ListBullet"/>
      </w:pPr>
      <w:r>
        <w:t>What does “Awakening” suggest about awakening to the world? State the inference and the line that supports it. [DOK 2 · Think-Pair-Share: students think alone, discuss with a partner, then share with the class · wait 5 s · Dual Credit (Indiana College Core): ICC-WC-1.1, ICC-WC-1.3, ICC-WC-1.4, ICC-WC-1.5] Look for: This epiphany marks the end of Part One and turns him toward sensory life. Answer guidance: A strong inference: This epiphany marks the end of Part One and turns him toward sensory life. Supporting line: “When Siddhartha left the grove, where the Buddha, the perfected one, stayed behind, where Govinda stayed behind, then he felt that in this grove his past life also stayed behind and parted from him.” (Hesse, 1922/2015, Awakening, para. 1). Siddhartha realizes he never knew himself because "I was afraid of myself, I was fleeing from myself," and resolves to "learn from myself.".</w:t>
      </w:r>
    </w:p>
    <w:p>
      <w:pPr>
        <w:pStyle w:val="ListBullet"/>
      </w:pPr>
      <w:r>
        <w:t>Find one example of imagery in this chapter. What does it reveal that a plain statement would not? [DOK 2 · Follow-up: ask a probing question that builds on the previous answer · wait 5 s · Dual Credit (Indiana College Core): ICC-WC-1.1, ICC-WC-1.3, ICC-WC-1.4, ICC-WC-1.5] Look for: Look for sensory details (sight, sound, cold, light) and what mood they create. Answer guidance: A strong answer reads beneath the surface: After the awakening the world floods in as colour ("Here was blue, here was yellow, here was green"), no longer "the veil of Maya." The sensory lists are the meaning: the visible world is now worth reading. Supporting line: “I do not want to kill and dissect myself any longer, to find a secret behind the ruins.” (Hesse, 1922/2015, Awakening, para. 6).</w:t>
      </w:r>
    </w:p>
    <w:p>
      <w:pPr>
        <w:pStyle w:val="ListBullet"/>
      </w:pPr>
      <w:r>
        <w:t>How does the symbolism in this chapter shape what we understand about awakening to the world? [DOK 3 · Think-Pair-Share: students think alone, discuss with a partner, then share with the class · wait 8 s · Dual Credit (Indiana College Core): ICC-WC-1.1, ICC-WC-1.3, ICC-WC-1.4, ICC-WC-1.5] Look for: Look for objects, places or actions that stand for larger ideas. Answer guidance: A strong answer reads beneath the surface: Siddhartha realizes he never knew himself because "I was afraid of myself, I was fleeing from myself," and resolves to "learn from myself.". Supporting line: “Truly, no thing in this world has kept my thoughts thus busy, as this my very own self, this mystery of me being alive, of me being one and being separated and isolated from all others, of me being Siddhartha!” (Hesse, 1922/2015, Awakening, para. 3).</w:t>
      </w:r>
    </w:p>
    <w:p>
      <w:pPr>
        <w:pStyle w:val="ListBullet"/>
      </w:pPr>
      <w:r>
        <w:t>In the passage that begins “Having been pondering while slowly walking along, he now stopped as these thoughts caught hold of him, and right away another thought sprang forth from these, a new thought, which…”,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Siddhartha realizes he never knew himself because "I was afraid of myself, I was fleeing from myself," and resolves to "learn from myself.". Supporting line: ““How deaf and stupid have I been!” he thought, walking swiftly along.” (Hesse, 1922/2015, Awakening, para. 8).</w:t>
      </w:r>
    </w:p>
    <w:p>
      <w:pPr>
        <w:pStyle w:val="ListBullet"/>
      </w:pPr>
      <w:r>
        <w:t>What causes the main turn in “Awakening”, and what effect is it likely to have on what follows? [DOK 2 · Follow-up: ask a probing question that builds on the previous answer · wait 5 s · Dual Credit (Indiana College Core): ICC-WC-1.1, ICC-WC-1.3, ICC-WC-1.4, ICC-WC-1.5] Look for: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Answer guidance: A strong inference: Walking away, Siddhartha realizes he has always fled from himself and resolves to learn from himself. Suddenly the world appears new and beautiful—colors, rivers, forests—no longer illusion but reality to be experienced. He feels a chill of loneliness: he is no longer a Brahmin or a Samana, but he. Supporting line: “But now, only in this moment, when he stopped as if a snake was lying on his path, he also awoke to this realization: “But I am no longer the one I was, I am no ascetic any more, I am not a priest any more, I am no Brahmin any more.” (Hesse, 1922/2015, Awakening, para. 10). Siddhartha realizes he never knew himself because "I was afraid of myself, I was fleeing from myself," and resolves to "learn from myself.".</w:t>
      </w:r>
    </w:p>
    <w:p>
      <w:pPr>
        <w:pStyle w:val="ListBullet"/>
      </w:pPr>
      <w:r>
        <w:t>How does “Awakening” build on “Gotama”?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The chapter is one walk and one long meditation: each time Siddhartha stops on the path, a new realization comes. Hesse marks the turns physically ("he stopped ... as if there was a snake lying in front of him"). Supporting line: “He felt: This had been the last tremor of the awakening, the last struggle of this birth.” (Hesse, 1922/2015, Awakening, para. 12).</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Siddhartha realizes he never knew himself because "I was afraid of myself, I was fleeing from myself," and resolves to "learn from myself.". Supporting line: “He pondered about this sensation, which filled him completely, as he was slowly walking along.” (Hesse, 1922/2015, Awakening, para. 1).</w:t>
      </w:r>
    </w:p>
    <w:p>
      <w:pPr>
        <w:pStyle w:val="ListBullet"/>
      </w:pPr>
      <w:r>
        <w:t>The bell-ringer asked: “What changes in how Siddhartha sees the world in this chapter?”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Siddhartha realizes he never knew himself because "I was afraid of myself, I was fleeing from myself," and resolves to "learn from myself.". Supporting line: “And there is no thing in this world I know less about than about me, about Siddhartha!”” (Hesse, 1922/2015, Awakening, para. 3).</w:t>
      </w:r>
    </w:p>
    <w:p>
      <w:pPr>
        <w:pStyle w:val="ListBullet"/>
      </w:pPr>
      <w:r>
        <w:t>Where does theme appear, and how does it connect this chapter to the larger concern with the search for the self? [DOK 3 · Follow-up: ask a probing question that builds on the previous answer · wait 8 s · Dual Credit (Indiana College Core): ICC-WC-1.1, ICC-WC-1.3, ICC-WC-1.4, ICC-WC-1.5] Look for: Look for statements or moments that connect to the book's big ideas. Answer guidance: A strong answer reads beneath the surface: Siddhartha realizes he never knew himself because "I was afraid of myself, I was fleeing from myself," and resolves to "learn from myself.". Supporting line: “And he found: “It was the self, the purpose and essence of which I sought to learn.” (Hesse, 1922/2015, Awakening, para. 3).</w:t>
      </w:r>
    </w:p>
    <w:p>
      <w:pPr>
        <w:pStyle w:val="ListBullet"/>
      </w:pPr>
      <w:r>
        <w:t>Background: In Hindu thought, Maya is the veil of illusion over the world; Siddhartha turns away from seeing the world as Maya.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Siddhartha realizes he never knew himself because "I was afraid of myself, I was fleeing from myself," and resolves to "learn from myself.". Supporting line: “Out of this moment, when the world melted away all around him, when he stood alone like a star in the sky, out of this moment of a cold and despair, Siddhartha emerged, more a self than before, more firmly concentrated.” (Hesse, 1922/2015, Awakening, para. 12).</w:t>
      </w:r>
    </w:p>
    <w:p>
      <w:r>
        <w:t>Evaluative / synthesis / creative</w:t>
      </w:r>
    </w:p>
    <w:p>
      <w:pPr>
        <w:pStyle w:val="ListBullet"/>
      </w:pPr>
      <w:r>
        <w:t>A critic might argue: “This epiphany marks the end of Part One and turns him toward sensory life.”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Siddhartha's awakening is a decision to find meaning in himself and in the visible world rather than behind it, and it leaves him utterly alone. Evidence: “He had also left the last teacher who had appeared on his path, even him, the highest and wisest teacher, the most holy one, Buddha, he had left him, had to part with him, was not able to accept his teachings.”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Siddhartha's awakening is a decision to find meaning in himself and in the visible world rather than behind it, and it leaves him utterly alone. Evidence: “Slowly walking along, Siddhartha pondered.”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Rewrite one moment of “Awakening” from the point of view of a different character. What does the new angle reveal or hide about awakening to the world? [DOK 4 · Think-Pair-Share: students think alone, discuss with a partner, then share with the class · wait 8 s · Dual Credit (Indiana College Core): ICC-WC-1.1, ICC-WC-1.3, ICC-WC-1.4, ICC-WC-1.5] Look for: A creative product with a rationale tied to the text. Answer guidance: A defensible position: Siddhartha's awakening is a decision to find meaning in himself and in the visible world rather than behind it, and it leaves him utterly alone. Evidence: “But I was not able to overcome it, could only deceive it, could only flee from it, only hide from it.” (Hesse, 1922/2015, Awakening, para. 3). The strongest answers also weigh a counterpoint, for example that Siddhartha realizes he never knew himself because "I was afraid of myself, I was fleeing from myself," and resolves to "learn from myself.".</w:t>
      </w:r>
    </w:p>
    <w:p>
      <w:pPr>
        <w:pStyle w:val="ListBullet"/>
      </w:pPr>
      <w:r>
        <w:t>Write three questions of your own about “Awakening”: one recall, one “why/how”, and one “should/what if”. Trade with a partner and answer theirs. [DOK 3 · Student-generated: students write and pose their own questions · wait 8 s · Dual Credit (Indiana College Core): ICC-WC-1.1, ICC-WC-1.3, ICC-WC-1.4, ICC-WC-1.5] Look for: Student-generated questions at three levels. Answer guidance: A defensible position: Siddhartha's awakening is a decision to find meaning in himself and in the visible world rather than behind it, and it leaves him utterly alone. Evidence: “He realized that he was no youth any more, but had turned into a man.” (Hesse, 1922/2015, Awakening, para. 2). The strongest answers also weigh a counterpoint, for example that Siddhartha realizes he never knew himself because "I was afraid of myself, I was fleeing from myself," and resolves to "learn from myself.".</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Siddhartha's awakening is a decision to find meaning in himself and in the visible world rather than behind it, and it leaves him utterly alone. Evidence: ““When someone reads a text, wants to discover its meaning, he will not scorn the symbols and letters and call them deceptions, coincidence, and worthless hull, but he will read them, he will study and love them, letter by letter.” (Hesse, 1922/2015, Awakening, para. 8). The strongest answers also weigh a counterpoint, for example that Siddhartha realizes he never knew himself because "I was afraid of myself, I was fleeing from myself," and resolves to "learn from myself.".</w:t>
      </w:r>
    </w:p>
    <w:p>
      <w:pPr>
        <w:pStyle w:val="ListBullet"/>
      </w:pPr>
      <w:r>
        <w:t>Is the imagery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Siddhartha's awakening is a decision to find meaning in himself and in the visible world rather than behind it, and it leaves him utterly alone. Evidence: “It was the self, I wanted to free myself from, which I sought to overcome.” (Hesse, 1922/2015, Awakening, para. 3). The strongest answers also weigh a counterpoint, for example that After the awakening the world floods in as colour ("Here was blue, here was yellow, here was green"), no longer "the veil of Maya." The sensory lists are the meaning: the visible world is now worth reading.</w:t>
      </w:r>
    </w:p>
    <w:p>
      <w:pPr>
        <w:pStyle w:val="ListBullet"/>
      </w:pPr>
      <w:r>
        <w:t>Compare how “Awakening” treats awakening to the world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Siddhartha's awakening is a decision to find meaning in himself and in the visible world rather than behind it, and it leaves him utterly alone. Evidence: “I want to learn from myself, want to be my student, want to get to know myself, the secret of Siddhartha.”” (Hesse, 1922/2015, Awakening, para. 6). The strongest answers also weigh a counterpoint, for example that Siddhartha realizes he never knew himself because "I was afraid of myself, I was fleeing from myself," and resolves to "learn from myself.".</w:t>
      </w:r>
    </w:p>
    <w:p>
      <w:pPr>
        <w:pStyle w:val="ListBullet"/>
      </w:pPr>
      <w:r>
        <w:t>Predict what “Kamala” will bring, using two clues from this chapter. After reading, evaluate your prediction. [DOK 3 · Think-Pair-Share: students think alone, discuss with a partner, then share with the class · wait 8 s · Dual Credit (Indiana College Core): ICC-WC-1.1, ICC-WC-1.3, ICC-WC-1.4, ICC-WC-1.5] Look for: A prediction or judgment justified with textual clues. Answer guidance: A defensible position: Siddhartha's awakening is a decision to find meaning in himself and in the visible world rather than behind it, and it leaves him utterly alone. Evidence: “And it was not long before he walked again, walked quickly like a man who knows what he has got to do.” (Hesse, 1922/2015, Awakening, para. 5). The strongest answers also weigh a counterpoint, for example that Siddhartha realizes he never knew himself because "I was afraid of myself, I was fleeing from myself," and resolves to "learn from myself.".</w:t>
      </w:r>
    </w:p>
    <w:p>
      <w:pPr>
        <w:pStyle w:val="ListBullet"/>
      </w:pPr>
      <w:r>
        <w:t>Design a one-paragraph modern adaptation of this chapter (setting, characters, conflict). What must stay the same for it to still be about awakening to the world? [DOK 4 · Think-Pair-Share: students think alone, discuss with a partner, then share with the class · wait 8 s · Dual Credit (Indiana College Core): ICC-WC-1.1, ICC-WC-1.3, ICC-WC-1.4, ICC-WC-1.5] Look for: A creative transfer that keeps the core idea. Answer guidance: A defensible position: Siddhartha's awakening is a decision to find meaning in himself and in the visible world rather than behind it, and it leaves him utterly alone. Evidence: “Blue was blue, river was river, and if also in the blue and the river, in Siddhartha, the singular and divine lived hidden, so it was still that very divinity’s way and purpose, to be here yellow, here blue, there sky, there forest, and here Siddhartha.” (Hesse, 1922/2015, Awakening, para. 7). The strongest answers also weigh a counterpoint, for example that Siddhartha realizes he never knew himself because "I was afraid of myself, I was fleeing from myself," and resolves to "learn from myself.".</w:t>
      </w:r>
    </w:p>
    <w:p>
      <w:pPr>
        <w:pStyle w:val="ListBullet"/>
      </w:pPr>
      <w:r>
        <w:t>What question would you most like to ask Hermann Hesse about this chapter, and what answer do you think the text itself gives? [DOK 4 · Student-generated: students write and pose their own questions · wait 8 s · Dual Credit (Indiana College Core): ICC-WC-1.1, ICC-WC-1.3, ICC-WC-1.4, ICC-WC-1.5] Look for: A student-generated question answered from evidence. Answer guidance: A defensible position: Siddhartha's awakening is a decision to find meaning in himself and in the visible world rather than behind it, and it leaves him utterly alone. Evidence: “Because suddenly, he had also become aware of this: He, who was indeed like someone who had just woken up or like a newborn baby, he had to start his life anew and start again at the very beginning.” (Hesse, 1922/2015, Awakening, para. 10). The strongest answers also weigh a counterpoint, for example that Siddhartha realizes he never knew himself because "I was afraid of myself, I was fleeing from myself," and resolves to "learn from myself.".</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Symbolism: objects, places or actions that stand for larger ideas</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Fill in the blank with the vocabulary word that fits: “When someone reads a text, wants to discover its meaning, he will not scorn the _____ and letters and call them deceptions, coincidence, and worthless hull, but he will read them, he will study and love them, letter by letter.” Word bank: symbols, dissect, inhaled, deceptions Key: symbols</w:t>
      </w:r>
    </w:p>
    <w:p>
      <w:pPr>
        <w:pStyle w:val="ListBullet"/>
      </w:pPr>
      <w:r>
        <w:t>[mc · recall · DOK 1] What does he feel after the awakening?</w:t>
      </w:r>
    </w:p>
    <w:p>
      <w:pPr>
        <w:pStyle w:val="ListBullet"/>
      </w:pPr>
      <w:r>
        <w:t>Anger</w:t>
      </w:r>
    </w:p>
    <w:p>
      <w:pPr>
        <w:pStyle w:val="ListBullet"/>
      </w:pPr>
      <w:r>
        <w:t>Hunger</w:t>
      </w:r>
    </w:p>
    <w:p>
      <w:pPr>
        <w:pStyle w:val="ListBullet"/>
      </w:pPr>
      <w:r>
        <w:t>Pride in his caste</w:t>
      </w:r>
    </w:p>
    <w:p>
      <w:pPr>
        <w:pStyle w:val="ListBullet"/>
      </w:pPr>
      <w:r>
        <w:t>A cold loneliness</w:t>
      </w:r>
    </w:p>
    <w:p>
      <w:pPr>
        <w:pStyle w:val="ListBullet"/>
      </w:pPr>
      <w:r>
        <w:t>Key: D (A cold loneliness)</w:t>
      </w:r>
    </w:p>
    <w:p>
      <w:pPr>
        <w:pStyle w:val="ListBullet"/>
      </w:pPr>
      <w:r>
        <w:t>[fill · recall · DOK 1] Complete the quotation from Awakening, paragraph 6: “I do not want to kill and _____ myself any longer, to find a secret behind the ruins.” Word bank: student, awakening, nothing, dissect Key: dissect</w:t>
      </w:r>
    </w:p>
    <w:p>
      <w:pPr>
        <w:pStyle w:val="ListBullet"/>
      </w:pPr>
      <w:r>
        <w:t>[mc · recall · DOK 1] In the line “And it was not long until he walked again in long strides, started to proceed swiftly and impatiently, heading no longer for home, no longer to his father, no longer back.”, what does “strides” most nearly mean?</w:t>
      </w:r>
    </w:p>
    <w:p>
      <w:pPr>
        <w:pStyle w:val="ListBullet"/>
      </w:pPr>
      <w:r>
        <w:t>in Buddhism and Hinduism, release from the cycle of rebirth and suffering</w:t>
      </w:r>
    </w:p>
    <w:p>
      <w:pPr>
        <w:pStyle w:val="ListBullet"/>
      </w:pPr>
      <w:r>
        <w:t>carried across water by boat</w:t>
      </w:r>
    </w:p>
    <w:p>
      <w:pPr>
        <w:pStyle w:val="ListBullet"/>
      </w:pPr>
      <w:r>
        <w:t>the place where someone was born</w:t>
      </w:r>
    </w:p>
    <w:p>
      <w:pPr>
        <w:pStyle w:val="ListBullet"/>
      </w:pPr>
      <w:r>
        <w:t>a step in walking or running</w:t>
      </w:r>
    </w:p>
    <w:p>
      <w:pPr>
        <w:pStyle w:val="ListBullet"/>
      </w:pPr>
      <w:r>
        <w:t>Key: D (a step in walking or running)</w:t>
      </w:r>
    </w:p>
    <w:p>
      <w:pPr>
        <w:pStyle w:val="ListBullet"/>
      </w:pPr>
      <w:r>
        <w:t>[mc · recall · DOK 1] How does the world appear to him?</w:t>
      </w:r>
    </w:p>
    <w:p>
      <w:pPr>
        <w:pStyle w:val="ListBullet"/>
      </w:pPr>
      <w:r>
        <w:t>Grey and dull</w:t>
      </w:r>
    </w:p>
    <w:p>
      <w:pPr>
        <w:pStyle w:val="ListBullet"/>
      </w:pPr>
      <w:r>
        <w:t>Frightening</w:t>
      </w:r>
    </w:p>
    <w:p>
      <w:pPr>
        <w:pStyle w:val="ListBullet"/>
      </w:pPr>
      <w:r>
        <w:t>Unreal</w:t>
      </w:r>
    </w:p>
    <w:p>
      <w:pPr>
        <w:pStyle w:val="ListBullet"/>
      </w:pPr>
      <w:r>
        <w:t>New and beautiful</w:t>
      </w:r>
    </w:p>
    <w:p>
      <w:pPr>
        <w:pStyle w:val="ListBullet"/>
      </w:pPr>
      <w:r>
        <w:t>Key: D (New and beautiful)</w:t>
      </w:r>
    </w:p>
    <w:p>
      <w:pPr>
        <w:pStyle w:val="ListBullet"/>
      </w:pPr>
      <w:r>
        <w:t>[mc · recall · DOK 1] What does Siddhartha resolve to learn from?</w:t>
      </w:r>
    </w:p>
    <w:p>
      <w:pPr>
        <w:pStyle w:val="ListBullet"/>
      </w:pPr>
      <w:r>
        <w:t>His father</w:t>
      </w:r>
    </w:p>
    <w:p>
      <w:pPr>
        <w:pStyle w:val="ListBullet"/>
      </w:pPr>
      <w:r>
        <w:t>The Samanas</w:t>
      </w:r>
    </w:p>
    <w:p>
      <w:pPr>
        <w:pStyle w:val="ListBullet"/>
      </w:pPr>
      <w:r>
        <w:t>Himself</w:t>
      </w:r>
    </w:p>
    <w:p>
      <w:pPr>
        <w:pStyle w:val="ListBullet"/>
      </w:pPr>
      <w:r>
        <w:t>The Buddha</w:t>
      </w:r>
    </w:p>
    <w:p>
      <w:pPr>
        <w:pStyle w:val="ListBullet"/>
      </w:pPr>
      <w:r>
        <w:t>Key: C (Himself)</w:t>
      </w:r>
    </w:p>
    <w:p>
      <w:pPr>
        <w:pStyle w:val="ListBullet"/>
      </w:pPr>
      <w:r>
        <w:t>[mc · recall · DOK 1] What idea does he reject here?</w:t>
      </w:r>
    </w:p>
    <w:p>
      <w:pPr>
        <w:pStyle w:val="ListBullet"/>
      </w:pPr>
      <w:r>
        <w:t>Learning from nature</w:t>
      </w:r>
    </w:p>
    <w:p>
      <w:pPr>
        <w:pStyle w:val="ListBullet"/>
      </w:pPr>
      <w:r>
        <w:t>Seeing the world as mere illusion</w:t>
      </w:r>
    </w:p>
    <w:p>
      <w:pPr>
        <w:pStyle w:val="ListBullet"/>
      </w:pPr>
      <w:r>
        <w:t>Being alone</w:t>
      </w:r>
    </w:p>
    <w:p>
      <w:pPr>
        <w:pStyle w:val="ListBullet"/>
      </w:pPr>
      <w:r>
        <w:t>Self-knowledge</w:t>
      </w:r>
    </w:p>
    <w:p>
      <w:pPr>
        <w:pStyle w:val="ListBullet"/>
      </w:pPr>
      <w:r>
        <w:t>Key: B (Seeing the world as mere illusion)</w:t>
      </w:r>
    </w:p>
    <w:p>
      <w:pPr>
        <w:pStyle w:val="ListBullet"/>
      </w:pPr>
      <w:r>
        <w:t>[mc · recall · DOK 1] In the line “I searched Atman, I searched Brahman, I was willing to dissect my self and peel off all of its layers, to find the core of all peels in its unknown interior, the Atman, life, the divine part, the ultimate part.”, what does “dissect” most nearly mean?</w:t>
      </w:r>
    </w:p>
    <w:p>
      <w:pPr>
        <w:pStyle w:val="ListBullet"/>
      </w:pPr>
      <w:r>
        <w:t>to cut apart in order to examine closely</w:t>
      </w:r>
    </w:p>
    <w:p>
      <w:pPr>
        <w:pStyle w:val="ListBullet"/>
      </w:pPr>
      <w:r>
        <w:t>steadiness of mind under stress</w:t>
      </w:r>
    </w:p>
    <w:p>
      <w:pPr>
        <w:pStyle w:val="ListBullet"/>
      </w:pPr>
      <w:r>
        <w:t>a prayer asking God's help as part of a religious service</w:t>
      </w:r>
    </w:p>
    <w:p>
      <w:pPr>
        <w:pStyle w:val="ListBullet"/>
      </w:pPr>
      <w:r>
        <w:t>perfumed oils and creams</w:t>
      </w:r>
    </w:p>
    <w:p>
      <w:pPr>
        <w:pStyle w:val="ListBullet"/>
      </w:pPr>
      <w:r>
        <w:t>Key: A (to cut apart in order to examine closely)</w:t>
      </w:r>
    </w:p>
    <w:p>
      <w:pPr>
        <w:pStyle w:val="ListBullet"/>
      </w:pPr>
      <w:r>
        <w:t>[mc · recall · DOK 1] Does Siddhartha go home to his father?</w:t>
      </w:r>
    </w:p>
    <w:p>
      <w:pPr>
        <w:pStyle w:val="ListBullet"/>
      </w:pPr>
      <w:r>
        <w:t>He sends a letter</w:t>
      </w:r>
    </w:p>
    <w:p>
      <w:pPr>
        <w:pStyle w:val="ListBullet"/>
      </w:pPr>
      <w:r>
        <w:t>Yes, at once</w:t>
      </w:r>
    </w:p>
    <w:p>
      <w:pPr>
        <w:pStyle w:val="ListBullet"/>
      </w:pPr>
      <w:r>
        <w:t>No, he moves forward alone</w:t>
      </w:r>
    </w:p>
    <w:p>
      <w:pPr>
        <w:pStyle w:val="ListBullet"/>
      </w:pPr>
      <w:r>
        <w:t>Yes, to say goodbye</w:t>
      </w:r>
    </w:p>
    <w:p>
      <w:pPr>
        <w:pStyle w:val="ListBullet"/>
      </w:pPr>
      <w:r>
        <w:t>Key: C (No, he moves forward alone)</w:t>
      </w:r>
    </w:p>
    <w:p>
      <w:pPr>
        <w:pStyle w:val="ListBullet"/>
      </w:pPr>
      <w:r>
        <w:t>[mc · inference · DOK 2] Which choice best states a central concern of “Awakening”?</w:t>
      </w:r>
    </w:p>
    <w:p>
      <w:pPr>
        <w:pStyle w:val="ListBullet"/>
      </w:pPr>
      <w:r>
        <w:t>The pain of a father's love</w:t>
      </w:r>
    </w:p>
    <w:p>
      <w:pPr>
        <w:pStyle w:val="ListBullet"/>
      </w:pPr>
      <w:r>
        <w:t>The teacher and the teaching</w:t>
      </w:r>
    </w:p>
    <w:p>
      <w:pPr>
        <w:pStyle w:val="ListBullet"/>
      </w:pPr>
      <w:r>
        <w:t>Awakening to the world</w:t>
      </w:r>
    </w:p>
    <w:p>
      <w:pPr>
        <w:pStyle w:val="ListBullet"/>
      </w:pPr>
      <w:r>
        <w:t>Detachment among the childlike people</w:t>
      </w:r>
    </w:p>
    <w:p>
      <w:pPr>
        <w:pStyle w:val="ListBullet"/>
      </w:pPr>
      <w:r>
        <w:t>Key: C (Awakening to the world)</w:t>
      </w:r>
    </w:p>
    <w:p>
      <w:pPr>
        <w:pStyle w:val="ListBullet"/>
      </w:pPr>
      <w:r>
        <w:t>[mc · inference · DOK 2] Which of these passages comes earliest in Awakening?</w:t>
      </w:r>
    </w:p>
    <w:p>
      <w:pPr>
        <w:pStyle w:val="ListBullet"/>
      </w:pPr>
      <w:r>
        <w:t>“He pondered about this sensation, which filled him completely, as he was slowly walking along.”</w:t>
      </w:r>
    </w:p>
    <w:p>
      <w:pPr>
        <w:pStyle w:val="ListBullet"/>
      </w:pPr>
      <w:r>
        <w:t>“When Siddhartha left the grove, where the Buddha, the perfected one, stayed behind, where Govinda stayed behind, then he felt that in this…”</w:t>
      </w:r>
    </w:p>
    <w:p>
      <w:pPr>
        <w:pStyle w:val="ListBullet"/>
      </w:pPr>
      <w:r>
        <w:t>“He realized that he was no youth any more, but had turned into a man.”</w:t>
      </w:r>
    </w:p>
    <w:p>
      <w:pPr>
        <w:pStyle w:val="ListBullet"/>
      </w:pPr>
      <w:r>
        <w:t>“He realized that one thing had left him, as a snake is left by its old skin, that one thing no longer existed in him, which had accompanied…”</w:t>
      </w:r>
    </w:p>
    <w:p>
      <w:pPr>
        <w:pStyle w:val="ListBullet"/>
      </w:pPr>
      <w:r>
        <w:t>Key: B (“When Siddhartha left the grove, where the Buddha, the perfected one, stayed behind, where Govinda stayed behind, then he felt that in this…”)</w:t>
      </w:r>
    </w:p>
    <w:p>
      <w:pPr>
        <w:pStyle w:val="ListBullet"/>
      </w:pPr>
      <w:r>
        <w:t>[short · inference · DOK 2] What does Siddhartha realize about his years of searching? Use this line. “I was afraid of myself, I was fleeing from myself!” (Awakening, paragraph 4) Sample answer: He sees that his searching was really avoidance: “I was afraid of myself, I was fleeing from myself!” (Awakening, paragraph 4). The repetition of "myself" shows he had been running from the very self he claimed to seek, so he resolves to learn from himself instead.</w:t>
      </w:r>
    </w:p>
    <w:p>
      <w:pPr>
        <w:pStyle w:val="ListBullet"/>
      </w:pPr>
      <w:r>
        <w:t>[mc · analysis · DOK 3] Which literary element does this describe in “Awakening”? The chapter is one walk and one long meditation: each time Siddhartha stops on the path, a new realization comes. Hesse marks the turns physically (‘he stopped ... as if there was a snake lying in front of him’).</w:t>
      </w:r>
    </w:p>
    <w:p>
      <w:pPr>
        <w:pStyle w:val="ListBullet"/>
      </w:pPr>
      <w:r>
        <w:t>Alliteration</w:t>
      </w:r>
    </w:p>
    <w:p>
      <w:pPr>
        <w:pStyle w:val="ListBullet"/>
      </w:pPr>
      <w:r>
        <w:t>Allusion</w:t>
      </w:r>
    </w:p>
    <w:p>
      <w:pPr>
        <w:pStyle w:val="ListBullet"/>
      </w:pPr>
      <w:r>
        <w:t>Structure</w:t>
      </w:r>
    </w:p>
    <w:p>
      <w:pPr>
        <w:pStyle w:val="ListBullet"/>
      </w:pPr>
      <w:r>
        <w:t>Theme</w:t>
      </w:r>
    </w:p>
    <w:p>
      <w:pPr>
        <w:pStyle w:val="ListBullet"/>
      </w:pPr>
      <w:r>
        <w:t>Key: C (Structure)</w:t>
      </w:r>
    </w:p>
    <w:p>
      <w:pPr>
        <w:pStyle w:val="ListBullet"/>
      </w:pPr>
      <w:r>
        <w:t>[short · analysis · DOK 3]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[short · synthesis · DOK 4] Evaluate this claim about the chapter: “Siddhartha's awakening is a decision to find meaning in himself and in the visible world rather than behind it, and it leaves him utterly alone.” Is it fully persuasive? Argue with evidence, including a passage that complicates it. Sample answer: The claim is persuasive in part. “I was afraid of myself, I was fleeing from myself” (Awakening, paragraph 4) supports it: He realizes "I was afraid of myself, I was fleeing from myself," and now sees that "beautiful was the world, colourful was the world"; but in the same moment he stands "alone like a star in the sky," because he no longer belongs to any group. But “when he stood alone like a star in the sky” (Awakening, paragraph 12) complicates it: The cost of freedom: no caste, no teacher, no home. The simile is both beautiful and cold, and it pulls the other way. A fair verdict is that the claim is mostly right but overstated; it needs a limiting clause to cover that passage.</w:t>
      </w:r>
    </w:p>
    <w:p>
      <w:pPr>
        <w:pStyle w:val="ListBullet"/>
      </w:pPr>
      <w:r>
        <w:t>[fill · recall · DOK 1] Complete the quotation from Awakening, paragraph 1: “When Siddhartha left the grove, where the Buddha, the _____ one, stayed behind, where Govinda stayed behind, then he felt that in this grove his past life also stayed behind and parted from him.” Word bank: thousand, dissect, nothing, perfected Key: perfected</w:t>
      </w:r>
    </w:p>
    <w:p>
      <w:pPr>
        <w:pStyle w:val="ListBullet"/>
      </w:pPr>
      <w:r>
        <w:t>[mc · recall · DOK 1] In the line “Deeply, he inhaled, and for a moment, he felt cold and shivered.”, what does “inhaled” most nearly mean?</w:t>
      </w:r>
    </w:p>
    <w:p>
      <w:pPr>
        <w:pStyle w:val="ListBullet"/>
      </w:pPr>
      <w:r>
        <w:t>showing clearly</w:t>
      </w:r>
    </w:p>
    <w:p>
      <w:pPr>
        <w:pStyle w:val="ListBullet"/>
      </w:pPr>
      <w:r>
        <w:t>developed; grew and flourished</w:t>
      </w:r>
    </w:p>
    <w:p>
      <w:pPr>
        <w:pStyle w:val="ListBullet"/>
      </w:pPr>
      <w:r>
        <w:t>breathed in</w:t>
      </w:r>
    </w:p>
    <w:p>
      <w:pPr>
        <w:pStyle w:val="ListBullet"/>
      </w:pPr>
      <w:r>
        <w:t>acting too quickly</w:t>
      </w:r>
    </w:p>
    <w:p>
      <w:pPr>
        <w:pStyle w:val="ListBullet"/>
      </w:pPr>
      <w:r>
        <w:t>Key: C (breathed in)</w:t>
      </w:r>
    </w:p>
    <w:p>
      <w:pPr>
        <w:pStyle w:val="ListBullet"/>
      </w:pPr>
      <w:r>
        <w:t>[fill · recall · DOK 1] Fill in the blank with the vocabulary word that fits: “No, this is over, I have _____, I have indeed awakened and have not been born before this very day.” Word bank: awakened, deceptions, dissect, inhaled Key: awakened</w:t>
      </w:r>
    </w:p>
    <w:p>
      <w:pPr>
        <w:pStyle w:val="ListBullet"/>
      </w:pPr>
      <w:r>
        <w:t>[mc · analysis · DOK 3]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[short · synthesis · DOK 4]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[mc · recall · DOK 1] Which word completes this sentence from Awakening, paragraph 10? “Because suddenly, he had also become aware of this: He, who was indeed like someone who had just woken up or like a newborn baby, he had to start his life anew and start again at the very _____.”</w:t>
      </w:r>
    </w:p>
    <w:p>
      <w:pPr>
        <w:pStyle w:val="ListBullet"/>
      </w:pPr>
      <w:r>
        <w:t>alongside</w:t>
      </w:r>
    </w:p>
    <w:p>
      <w:pPr>
        <w:pStyle w:val="ListBullet"/>
      </w:pPr>
      <w:r>
        <w:t>beginning</w:t>
      </w:r>
    </w:p>
    <w:p>
      <w:pPr>
        <w:pStyle w:val="ListBullet"/>
      </w:pPr>
      <w:r>
        <w:t>student</w:t>
      </w:r>
    </w:p>
    <w:p>
      <w:pPr>
        <w:pStyle w:val="ListBullet"/>
      </w:pPr>
      <w:r>
        <w:t>thousand</w:t>
      </w:r>
    </w:p>
    <w:p>
      <w:pPr>
        <w:pStyle w:val="ListBullet"/>
      </w:pPr>
      <w:r>
        <w:t>Key: B (beginning)</w:t>
      </w:r>
    </w:p>
    <w:p>
      <w:pPr>
        <w:pStyle w:val="ListBullet"/>
      </w:pPr>
      <w:r>
        <w:t>[short · analysis · DOK 3] Claim: Siddhartha's awakening is a decision to find meaning in himself and in the visible world rather than behind it, and it leaves him utterly alone. Explain how this evidence supports the claim: “I was afraid of myself, I was fleeing from myself” (Awakening, paragraph 4). Sample answer: He realizes "I was afraid of myself, I was fleeing from myself," and now sees that "beautiful was the world, colourful was the world"; but in the same moment he stands "alone like a star in the sky," because he no longer belongs to any group. The evidence is “I was afraid of myself, I was fleeing from myself” (Awakening, paragraph 4), which shows the diagnosis of everything he has tried so far: every discipline was a flight from the self.</w:t>
      </w:r>
    </w:p>
    <w:p>
      <w:pPr>
        <w:pStyle w:val="ListBullet"/>
      </w:pPr>
      <w:r>
        <w:t>[short · synthesis · DOK 4] Synthesis: trace how the search for the self develops from The Son of the Brahmin to Awakening. Use one quotation from each. Sample answer: Earlier, in The Son of the Brahmin, paragraph 8, the text reads “Siddhartha had started to nurse discontent in himself”, which shows the turning point of the chapter: discontent, not rebellion. In Awakening, “I was afraid of myself, I was fleeing from myself” (Awakening, paragraph 4), which shows the diagnosis of everything he has tried so far: every discipline was a flight from the self. Siddhartha realizes he never knew himself because "I was afraid of myself, I was fleeing from myself," and resolves to "learn from myself.</w:t>
      </w:r>
    </w:p>
    <w:p>
      <w:pPr>
        <w:pStyle w:val="ListBullet"/>
      </w:pPr>
      <w:r>
        <w:t>[fill · recall · DOK 1] Fill in the blank with the vocabulary word that fits: “When someone reads a text, wants to discover its meaning, he will not scorn the symbols and letters and call them deceptions, _____, and worthless hull, but he will read them, he will study and love them, letter by letter.” Word bank: inhaled, coincidence, deceptions, dissect Key: coincidence</w:t>
      </w:r>
    </w:p>
    <w:p>
      <w:pPr>
        <w:pStyle w:val="ListBullet"/>
      </w:pPr>
      <w:r>
        <w:t>[short · inference · DOK 2] What can you infer from this line? “Beautiful was the world, colourful was the world, strange and mysterious was the world” (Awakening, paragraph 7) Answer in two or three sentences with one detail. Sample answer: Inverted word order and repetition give the line the rhythm of a hymn: the world itself is now sacred. The evidence is “Beautiful was the world, colourful was the world, strange and mysterious was the world” (Awakening, paragraph 7).</w:t>
      </w:r>
    </w:p>
    <w:p>
      <w:pPr>
        <w:pStyle w:val="ListBullet"/>
      </w:pPr>
      <w:r>
        <w:t>[tf · inference · DOK 2] True or false: Siddhartha blames his teachers for how little he knows about himself. Key: False (He finds the cause in himself: “I was afraid of myself, I was fleeing from myself!”)</w:t>
      </w:r>
    </w:p>
    <w:p>
      <w:pPr>
        <w:pStyle w:val="ListBullet"/>
      </w:pPr>
      <w:r>
        <w:t>[mc · inference · DOK 2] Why does he stop as if a snake lay on the path?</w:t>
      </w:r>
    </w:p>
    <w:p>
      <w:pPr>
        <w:pStyle w:val="ListBullet"/>
      </w:pPr>
      <w:r>
        <w:t>He sees a real snake ahead</w:t>
      </w:r>
    </w:p>
    <w:p>
      <w:pPr>
        <w:pStyle w:val="ListBullet"/>
      </w:pPr>
      <w:r>
        <w:t>He regrets leaving Govinda</w:t>
      </w:r>
    </w:p>
    <w:p>
      <w:pPr>
        <w:pStyle w:val="ListBullet"/>
      </w:pPr>
      <w:r>
        <w:t>He realizes he cannot go home</w:t>
      </w:r>
    </w:p>
    <w:p>
      <w:pPr>
        <w:pStyle w:val="ListBullet"/>
      </w:pPr>
      <w:r>
        <w:t>He doubts his own awakening</w:t>
      </w:r>
    </w:p>
    <w:p>
      <w:pPr>
        <w:pStyle w:val="ListBullet"/>
      </w:pPr>
      <w:r>
        <w:t>Key: C (He realizes he cannot go home)</w:t>
      </w:r>
    </w:p>
    <w:p>
      <w:pPr>
        <w:pStyle w:val="ListBullet"/>
      </w:pPr>
      <w:r>
        <w:t>[tf · inference · DOK 2] True or false: The world looks beautiful to Siddhartha because he no longer treats it as mere appearance. Key: True (It is “no longer a pointless and coincidental diversity of mere appearances.”)</w:t>
      </w:r>
    </w:p>
    <w:p>
      <w:pPr>
        <w:pStyle w:val="ListBullet"/>
      </w:pPr>
      <w:r>
        <w:t>[tf · inference · DOK 2] True or false: When he leaves the grove, Siddhartha at first takes it for granted that he will return to his father. Key: True (He had intended, “regarded as natural,” to return home after his years as an ascetic.)</w:t>
      </w:r>
    </w:p>
    <w:p>
      <w:pPr>
        <w:pStyle w:val="ListBullet"/>
      </w:pPr>
      <w:r>
        <w:t>[mc · inference · DOK 2 · Dual Credit (Indiana College Core): ICC-WC-1.5] What does this passage most clearly show? “when he stood alone like a star in the sky” (Awakening, paragraph 12)</w:t>
      </w:r>
    </w:p>
    <w:p>
      <w:pPr>
        <w:pStyle w:val="ListBullet"/>
      </w:pPr>
      <w:r>
        <w:t>The reward of freedom: a new caste, his own disciples and a home among the monks of the grove.</w:t>
      </w:r>
    </w:p>
    <w:p>
      <w:pPr>
        <w:pStyle w:val="ListBullet"/>
      </w:pPr>
      <w:r>
        <w:t>The fear of freedom: he turns back toward his father’s house, longing for the caste he has lost.</w:t>
      </w:r>
    </w:p>
    <w:p>
      <w:pPr>
        <w:pStyle w:val="ListBullet"/>
      </w:pPr>
      <w:r>
        <w:t>The pride of freedom: he looks down on all who still belong to a caste. The simile is boastful.</w:t>
      </w:r>
    </w:p>
    <w:p>
      <w:pPr>
        <w:pStyle w:val="ListBullet"/>
      </w:pPr>
      <w:r>
        <w:t>The cost of freedom: no caste, no teacher, no home. The simile is both beautiful and cold.</w:t>
      </w:r>
    </w:p>
    <w:p>
      <w:pPr>
        <w:pStyle w:val="ListBullet"/>
      </w:pPr>
      <w:r>
        <w:t>Key: D (The cost of freedom: no caste, no teacher, no home. The simile is both beautiful and cold.)</w:t>
      </w:r>
    </w:p>
    <w:p>
      <w:pPr>
        <w:pStyle w:val="ListBullet"/>
      </w:pPr>
      <w:r>
        <w:t>[tf · inference · DOK 2 · Dual Credit (Indiana College Core): ICC-WC-1.5] True or false: After his awakening Siddhartha still regards the visible world as the veil of Maya. Key: False (The world is now “no longer the veil of Maya.”)</w:t>
      </w:r>
    </w:p>
    <w:p>
      <w:pPr>
        <w:pStyle w:val="ListBullet"/>
      </w:pPr>
      <w:r>
        <w:t>[short · analysis · DOK 3 · Dual Credit (Indiana College Core): ICC-WC-1.5] In paragraph 6 Siddhartha resolves to learn from himself and to “be my student.” Explain how this resolution answers the problem he names in paragraph 3, where he admits he can “know less about” himself than about anything. Sample answer: The resolution turns the problem into a programme. In paragraph 3 he admits that, for all his searching, “there is no thing in this world I know less about than about me, about Siddhartha!” (Awakening, paragraph 3), and paragraph 4 gives the cause: he was “fleeing from myself.” If ignorance of the self came from fleeing it, the cure is to stay and study it, which is what paragraph 6 proposes: “I want to learn from myself, want to be my student, want to get to know myself, the secret of Siddhartha.” He becomes teacher and student at once, so there is no one left to flee to; and the “secret” is no longer hidden behind the self but is Siddhartha himself.</w:t>
      </w:r>
    </w:p>
    <w:p>
      <w:pPr>
        <w:pStyle w:val="ListBullet"/>
      </w:pPr>
      <w:r>
        <w:t>[mc · analysis · DOK 3 · Dual Credit (Indiana College Core): ICC-WC-1.5] In paragraph 8 Siddhartha compares the world to a text whose “symbols and letters” he once scorned. What does the comparison say about how he used to approach the world?</w:t>
      </w:r>
    </w:p>
    <w:p>
      <w:pPr>
        <w:pStyle w:val="ListBullet"/>
      </w:pPr>
      <w:r>
        <w:t>He read too slowly to grasp what the letters meant</w:t>
      </w:r>
    </w:p>
    <w:p>
      <w:pPr>
        <w:pStyle w:val="ListBullet"/>
      </w:pPr>
      <w:r>
        <w:t>He trusted the letters but forgot the larger story</w:t>
      </w:r>
    </w:p>
    <w:p>
      <w:pPr>
        <w:pStyle w:val="ListBullet"/>
      </w:pPr>
      <w:r>
        <w:t>He chose the wrong holy books to read and study</w:t>
      </w:r>
    </w:p>
    <w:p>
      <w:pPr>
        <w:pStyle w:val="ListBullet"/>
      </w:pPr>
      <w:r>
        <w:t>He decided the meaning before he read the page</w:t>
      </w:r>
    </w:p>
    <w:p>
      <w:pPr>
        <w:pStyle w:val="ListBullet"/>
      </w:pPr>
      <w:r>
        <w:t>Key: D (He decided the meaning before he read the page)</w:t>
      </w:r>
    </w:p>
    <w:p>
      <w:pPr>
        <w:pStyle w:val="ListBullet"/>
      </w:pPr>
      <w:r>
        <w:t>[mc · analysis · DOK 3 · Dual Credit (Indiana College Core): ICC-WC-1.5] Paragraph 1 compares his thinking to diving into “a deep water” to reach the spot where “the causes lie.” How does this image frame the chapter’s method?</w:t>
      </w:r>
    </w:p>
    <w:p>
      <w:pPr>
        <w:pStyle w:val="ListBullet"/>
      </w:pPr>
      <w:r>
        <w:t>It warns that thinking too deeply will drown his new insight</w:t>
      </w:r>
    </w:p>
    <w:p>
      <w:pPr>
        <w:pStyle w:val="ListBullet"/>
      </w:pPr>
      <w:r>
        <w:t>It recalls the river of his old ritual ablutions</w:t>
      </w:r>
    </w:p>
    <w:p>
      <w:pPr>
        <w:pStyle w:val="ListBullet"/>
      </w:pPr>
      <w:r>
        <w:t>It casts thought as a descent below feeling to its cause</w:t>
      </w:r>
    </w:p>
    <w:p>
      <w:pPr>
        <w:pStyle w:val="ListBullet"/>
      </w:pPr>
      <w:r>
        <w:t>It shows his fear of the river near his father’s home</w:t>
      </w:r>
    </w:p>
    <w:p>
      <w:pPr>
        <w:pStyle w:val="ListBullet"/>
      </w:pPr>
      <w:r>
        <w:t>Key: C (It casts thought as a descent below feeling to its cause)</w:t>
      </w:r>
    </w:p>
    <w:p>
      <w:pPr>
        <w:pStyle w:val="ListBullet"/>
      </w:pPr>
      <w:r>
        <w:t>[mc · analysis · DOK 3 · Dual Credit (Indiana College Core): ICC-WC-1.5] The snake-skin image shows his wish for teachers is…</w:t>
      </w:r>
    </w:p>
    <w:p>
      <w:pPr>
        <w:pStyle w:val="ListBullet"/>
      </w:pPr>
      <w:r>
        <w:t>Hidden but still alive</w:t>
      </w:r>
    </w:p>
    <w:p>
      <w:pPr>
        <w:pStyle w:val="ListBullet"/>
      </w:pPr>
      <w:r>
        <w:t>Outgrown and shed for good</w:t>
      </w:r>
    </w:p>
    <w:p>
      <w:pPr>
        <w:pStyle w:val="ListBullet"/>
      </w:pPr>
      <w:r>
        <w:t>Painfully torn away</w:t>
      </w:r>
    </w:p>
    <w:p>
      <w:pPr>
        <w:pStyle w:val="ListBullet"/>
      </w:pPr>
      <w:r>
        <w:t>Passed on to Govinda</w:t>
      </w:r>
    </w:p>
    <w:p>
      <w:pPr>
        <w:pStyle w:val="ListBullet"/>
      </w:pPr>
      <w:r>
        <w:t>Key: B (Outgrown and shed for good)</w:t>
      </w:r>
    </w:p>
    <w:p>
      <w:pPr>
        <w:pStyle w:val="ListBullet"/>
      </w:pPr>
      <w:r>
        <w:t>[mc · analysis · DOK 3 · Dual Credit (Indiana College Core): ICC-WC-1.5] His sudden cold loneliness comes from…</w:t>
      </w:r>
    </w:p>
    <w:p>
      <w:pPr>
        <w:pStyle w:val="ListBullet"/>
      </w:pPr>
      <w:r>
        <w:t>Hunger after long fasting</w:t>
      </w:r>
    </w:p>
    <w:p>
      <w:pPr>
        <w:pStyle w:val="ListBullet"/>
      </w:pPr>
      <w:r>
        <w:t>Govinda’s anger at him</w:t>
      </w:r>
    </w:p>
    <w:p>
      <w:pPr>
        <w:pStyle w:val="ListBullet"/>
      </w:pPr>
      <w:r>
        <w:t>The cold air of the evening river</w:t>
      </w:r>
    </w:p>
    <w:p>
      <w:pPr>
        <w:pStyle w:val="ListBullet"/>
      </w:pPr>
      <w:r>
        <w:t>Belonging to no caste or group</w:t>
      </w:r>
    </w:p>
    <w:p>
      <w:pPr>
        <w:pStyle w:val="ListBullet"/>
      </w:pPr>
      <w:r>
        <w:t>Key: D (Belonging to no caste or group)</w:t>
      </w:r>
    </w:p>
    <w:p>
      <w:pPr>
        <w:pStyle w:val="ListBullet"/>
      </w:pPr>
      <w:r>
        <w:t>[mc · analysis · DOK 3 · Dual Credit (Indiana College Core): ICC-WC-1.5] What comes of his moment of despair?</w:t>
      </w:r>
    </w:p>
    <w:p>
      <w:pPr>
        <w:pStyle w:val="ListBullet"/>
      </w:pPr>
      <w:r>
        <w:t>He resolves to return home</w:t>
      </w:r>
    </w:p>
    <w:p>
      <w:pPr>
        <w:pStyle w:val="ListBullet"/>
      </w:pPr>
      <w:r>
        <w:t>He looks for a new teacher</w:t>
      </w:r>
    </w:p>
    <w:p>
      <w:pPr>
        <w:pStyle w:val="ListBullet"/>
      </w:pPr>
      <w:r>
        <w:t>He emerges more firmly himself</w:t>
      </w:r>
    </w:p>
    <w:p>
      <w:pPr>
        <w:pStyle w:val="ListBullet"/>
      </w:pPr>
      <w:r>
        <w:t>He hurries back to Govinda</w:t>
      </w:r>
    </w:p>
    <w:p>
      <w:pPr>
        <w:pStyle w:val="ListBullet"/>
      </w:pPr>
      <w:r>
        <w:t>Key: C (He emerges more firmly himself)</w:t>
      </w:r>
    </w:p>
    <w:p>
      <w:pPr>
        <w:pStyle w:val="ListBullet"/>
      </w:pPr>
      <w:r>
        <w:t>[short · analysis · DOK 3 · Dual Credit (Indiana College Core): ICC-WC-1.5] Why does Siddhartha now think his old search made him lose himself? Sample answer: He sought Atman by peeling away the self “to find the core of all peels,” but he admits, “But I have lost myself in the process” (Awakening, paragraph 4). Treating the self as layers to discard made it an enemy to escape instead of a mystery to know. His new resolve, to “learn from myself,” reverses the method.</w:t>
      </w:r>
    </w:p>
    <w:p>
      <w:pPr>
        <w:pStyle w:val="ListBullet"/>
      </w:pPr>
      <w:r>
        <w:t>[short · synthesis · DOK 4 · Dual Credit (Indiana College Core): ICC-WC-1.5] Evaluate this reading: the loneliness of paragraph 11 undoes the joy of paragraph 7. Use paragraph 12 to decide whether the chapter ends in loss or in gain. Sample answer: The reading is half right: paragraph 11 does break the joy, but paragraph 12 turns the loss into gain. Paragraph 7 is pure discovery, “Beautiful was the world, colourful was the world” (Awakening, paragraph 7). Paragraph 11 cancels the mood: “his heart felt cold,” and “Nobody was thus alone as he was” (paragraph 11). So far the reading holds. But paragraph 12 calls the cold moment “the last tremor of the awakening, the last struggle of this birth” (paragraph 12): the loneliness is part of the awakening, not its undoing. He comes out of it “more a self than before, more firmly concentrated,” and walks on “swiftly and impatiently.” The chapter ends in gain bought by loss, and the loneliness is the price, not the refutation, of the joy.</w:t>
      </w:r>
    </w:p>
    <w:p>
      <w:pPr>
        <w:pStyle w:val="ListBullet"/>
      </w:pPr>
      <w:r>
        <w:t>[short · synthesis · DOK 4 · Dual Credit (Indiana College Core): ICC-WC-1.5] In The Son of the Brahmin, paragraph 8, Siddhartha asks “where, where” the self is; in Awakening, paragraph 4, he concludes that he has “lost myself” along the way. Trace how the search moves from the first sentence to the second, using one stop on the way (With the Samanas or Gotama). Sample answer: The search moves from looking for the self as a place to realizing that the looking was the loss. In The Son of the Brahmin the self is a location to be reached: “But where, where was this self, this innermost part, this ultimate part?” (The Son of the Brahmin, paragraph 8). With the Samanas he tries to reach it by emptying himself, “Dead to himself, not to be a self any more” (With the Samanas, paragraph 3), but the ways always lead back. In Awakening he sees what the methods had in common: he was willing “to dissect my self and peel off all of its layers” to find a core, “But I have lost myself in the process” (Awakening, paragraph 4). The question “where” assumed the self was hidden somewhere else; the answer is that it was the one doing the searching.</w:t>
      </w:r>
    </w:p>
    <w:p>
      <w:pPr>
        <w:pStyle w:val="ListBullet"/>
      </w:pPr>
      <w:r>
        <w:t>[mc · inference · DOK 2] What does this passage most clearly show? “Beautiful was the world, colourful was the world, strange and mysterious was the world” (Awakening, paragraph 7)</w:t>
      </w:r>
    </w:p>
    <w:p>
      <w:pPr>
        <w:pStyle w:val="ListBullet"/>
      </w:pPr>
      <w:r>
        <w:t>Short, flat clauses give the line the tone of a complaint: the world still seems false and empty to him.</w:t>
      </w:r>
    </w:p>
    <w:p>
      <w:pPr>
        <w:pStyle w:val="ListBullet"/>
      </w:pPr>
      <w:r>
        <w:t>Inverted word order and repetition give the line the rhythm of a hymn: the world itself is now sacred.</w:t>
      </w:r>
    </w:p>
    <w:p>
      <w:pPr>
        <w:pStyle w:val="ListBullet"/>
      </w:pPr>
      <w:r>
        <w:t>Its repeated praise gives the line the tone of a farewell: he is leaving the world behind for the forest.</w:t>
      </w:r>
    </w:p>
    <w:p>
      <w:pPr>
        <w:pStyle w:val="ListBullet"/>
      </w:pPr>
      <w:r>
        <w:t>Its list of colours gives the line the feel of a dream: the world is a spell of Mara he must escape.</w:t>
      </w:r>
    </w:p>
    <w:p>
      <w:pPr>
        <w:pStyle w:val="ListBullet"/>
      </w:pPr>
      <w:r>
        <w:t>Key: B (Inverted word order and repetition give the line the rhythm of a hymn: the world itself is now sacred.)</w:t>
      </w:r>
    </w:p>
    <w:p>
      <w:pPr>
        <w:pStyle w:val="ListBullet"/>
      </w:pPr>
      <w:r>
        <w:t>[mc · analysis · DOK 3] Paragraph 12 names the cold moment a “last tremor” and a struggle in “this birth.” How does this phrase reframe the fear in paragraph 11?</w:t>
      </w:r>
    </w:p>
    <w:p>
      <w:pPr>
        <w:pStyle w:val="ListBullet"/>
      </w:pPr>
      <w:r>
        <w:t>It recasts the fear as a labour pain, not a defeat</w:t>
      </w:r>
    </w:p>
    <w:p>
      <w:pPr>
        <w:pStyle w:val="ListBullet"/>
      </w:pPr>
      <w:r>
        <w:t>It suggests that the fear will haunt him for years</w:t>
      </w:r>
    </w:p>
    <w:p>
      <w:pPr>
        <w:pStyle w:val="ListBullet"/>
      </w:pPr>
      <w:r>
        <w:t>It shows that the awakening was a mistake he regrets</w:t>
      </w:r>
    </w:p>
    <w:p>
      <w:pPr>
        <w:pStyle w:val="ListBullet"/>
      </w:pPr>
      <w:r>
        <w:t>It shows that he has decided to return to his father</w:t>
      </w:r>
    </w:p>
    <w:p>
      <w:pPr>
        <w:pStyle w:val="ListBullet"/>
      </w:pPr>
      <w:r>
        <w:t>Key: A (It recasts the fear as a labour pain, not a defeat)</w:t>
      </w:r>
    </w:p>
    <w:p>
      <w:pPr>
        <w:pStyle w:val="ListBullet"/>
      </w:pPr>
      <w:r>
        <w:t>[mc · analysis · DOK 3] Paragraph 7 says that the purpose of things was not “behind the things” but “in everything.” Which earlier belief does this sentence most directly reverse?</w:t>
      </w:r>
    </w:p>
    <w:p>
      <w:pPr>
        <w:pStyle w:val="ListBullet"/>
      </w:pPr>
      <w:r>
        <w:t>The belief that his father’s rites could wash off sin</w:t>
      </w:r>
    </w:p>
    <w:p>
      <w:pPr>
        <w:pStyle w:val="ListBullet"/>
      </w:pPr>
      <w:r>
        <w:t>The belief that the world is a veil over what is real</w:t>
      </w:r>
    </w:p>
    <w:p>
      <w:pPr>
        <w:pStyle w:val="ListBullet"/>
      </w:pPr>
      <w:r>
        <w:t>The belief that Govinda must choose his path himself</w:t>
      </w:r>
    </w:p>
    <w:p>
      <w:pPr>
        <w:pStyle w:val="ListBullet"/>
      </w:pPr>
      <w:r>
        <w:t>The belief that the Buddha’s gap breaks the world’s law</w:t>
      </w:r>
    </w:p>
    <w:p>
      <w:pPr>
        <w:pStyle w:val="ListBullet"/>
      </w:pPr>
      <w:r>
        <w:t>Key: B (The belief that the world is a veil over what is real)</w:t>
      </w:r>
    </w:p>
    <w:p>
      <w:pPr>
        <w:pStyle w:val="ListBullet"/>
      </w:pPr>
      <w:r>
        <w:t>[match · analysis · DOK 3] Match each term in the reading analogy (1-4) to what it stands for (A-D). Use each letter once.</w:t>
      </w:r>
    </w:p>
    <w:p>
      <w:pPr>
        <w:pStyle w:val="ListBullet"/>
      </w:pPr>
      <w:r>
        <w:t>“the symbols and letters” (paragraph 8)</w:t>
      </w:r>
    </w:p>
    <w:p>
      <w:pPr>
        <w:pStyle w:val="ListBullet"/>
      </w:pPr>
      <w:r>
        <w:t>“the book of my own being” (paragraph 8)</w:t>
      </w:r>
    </w:p>
    <w:p>
      <w:pPr>
        <w:pStyle w:val="ListBullet"/>
      </w:pPr>
      <w:r>
        <w:t>“a meaning I had anticipated before I read” (paragraph 8)</w:t>
      </w:r>
    </w:p>
    <w:p>
      <w:pPr>
        <w:pStyle w:val="ListBullet"/>
      </w:pPr>
      <w:r>
        <w:t>“deceptions, coincidence, and worthless hull” (paragraph 8)</w:t>
      </w:r>
    </w:p>
    <w:p>
      <w:pPr>
        <w:pStyle w:val="ListBullet"/>
      </w:pPr>
      <w:r>
        <w:t>His former contempt for appearances</w:t>
      </w:r>
    </w:p>
    <w:p>
      <w:pPr>
        <w:pStyle w:val="ListBullet"/>
      </w:pPr>
      <w:r>
        <w:t>His own self</w:t>
      </w:r>
    </w:p>
    <w:p>
      <w:pPr>
        <w:pStyle w:val="ListBullet"/>
      </w:pPr>
      <w:r>
        <w:t>Doctrines brought to the world in advance</w:t>
      </w:r>
    </w:p>
    <w:p>
      <w:pPr>
        <w:pStyle w:val="ListBullet"/>
      </w:pPr>
      <w:r>
        <w:t>The visible world</w:t>
      </w:r>
    </w:p>
    <w:p>
      <w:pPr>
        <w:pStyle w:val="ListBullet"/>
      </w:pPr>
      <w:r>
        <w:t>Key: 1-D, 2-B, 3-C, 4-A</w:t>
      </w:r>
    </w:p>
    <w:p>
      <w:pPr>
        <w:pStyle w:val="ListBullet"/>
      </w:pPr>
      <w:r>
        <w:t>[mc · analysis · DOK 3] “Blue was blue, river was river” signals…</w:t>
      </w:r>
    </w:p>
    <w:p>
      <w:pPr>
        <w:pStyle w:val="ListBullet"/>
      </w:pPr>
      <w:r>
        <w:t>Colours as the deceiving tricks of Mara</w:t>
      </w:r>
    </w:p>
    <w:p>
      <w:pPr>
        <w:pStyle w:val="ListBullet"/>
      </w:pPr>
      <w:r>
        <w:t>A child’s naive confusion</w:t>
      </w:r>
    </w:p>
    <w:p>
      <w:pPr>
        <w:pStyle w:val="ListBullet"/>
      </w:pPr>
      <w:r>
        <w:t>Rejection of all divinity</w:t>
      </w:r>
    </w:p>
    <w:p>
      <w:pPr>
        <w:pStyle w:val="ListBullet"/>
      </w:pPr>
      <w:r>
        <w:t>Meaning found in things themselves</w:t>
      </w:r>
    </w:p>
    <w:p>
      <w:pPr>
        <w:pStyle w:val="ListBullet"/>
      </w:pPr>
      <w:r>
        <w:t>Key: D (Meaning found in things themselves)</w:t>
      </w:r>
    </w:p>
    <w:p>
      <w:pPr>
        <w:pStyle w:val="ListBullet"/>
      </w:pPr>
      <w:r>
        <w:t>[mc · analysis · DOK 3] The star image at his moment of despair conveys…</w:t>
      </w:r>
    </w:p>
    <w:p>
      <w:pPr>
        <w:pStyle w:val="ListBullet"/>
      </w:pPr>
      <w:r>
        <w:t>Fame among the people</w:t>
      </w:r>
    </w:p>
    <w:p>
      <w:pPr>
        <w:pStyle w:val="ListBullet"/>
      </w:pPr>
      <w:r>
        <w:t>Guidance he can offer other lost seekers</w:t>
      </w:r>
    </w:p>
    <w:p>
      <w:pPr>
        <w:pStyle w:val="ListBullet"/>
      </w:pPr>
      <w:r>
        <w:t>Isolation that is also distinctness</w:t>
      </w:r>
    </w:p>
    <w:p>
      <w:pPr>
        <w:pStyle w:val="ListBullet"/>
      </w:pPr>
      <w:r>
        <w:t>Coldness toward Govinda</w:t>
      </w:r>
    </w:p>
    <w:p>
      <w:pPr>
        <w:pStyle w:val="ListBullet"/>
      </w:pPr>
      <w:r>
        <w:t>Key: C (Isolation that is also distinctness)</w:t>
      </w:r>
    </w:p>
    <w:p>
      <w:pPr>
        <w:pStyle w:val="ListBullet"/>
      </w:pPr>
      <w:r>
        <w:t>[mc · analysis · DOK 3] Diving to “the place where the causes lie” defines thinking as…</w:t>
      </w:r>
    </w:p>
    <w:p>
      <w:pPr>
        <w:pStyle w:val="ListBullet"/>
      </w:pPr>
      <w:r>
        <w:t>Escaping sensations entirely</w:t>
      </w:r>
    </w:p>
    <w:p>
      <w:pPr>
        <w:pStyle w:val="ListBullet"/>
      </w:pPr>
      <w:r>
        <w:t>Recalling teachers’ words</w:t>
      </w:r>
    </w:p>
    <w:p>
      <w:pPr>
        <w:pStyle w:val="ListBullet"/>
      </w:pPr>
      <w:r>
        <w:t>Turning sensations into realizations</w:t>
      </w:r>
    </w:p>
    <w:p>
      <w:pPr>
        <w:pStyle w:val="ListBullet"/>
      </w:pPr>
      <w:r>
        <w:t>Emptying the mind of all thought</w:t>
      </w:r>
    </w:p>
    <w:p>
      <w:pPr>
        <w:pStyle w:val="ListBullet"/>
      </w:pPr>
      <w:r>
        <w:t>Key: C (Turning sensations into realizations)</w:t>
      </w:r>
    </w:p>
    <w:p>
      <w:pPr>
        <w:pStyle w:val="ListBullet"/>
      </w:pPr>
      <w:r>
        <w:t>[short · analysis · DOK 3] Why does Hesse compare Siddhartha to “a small animal, a bird or a rabbit” when he feels alone? Sample answer: The comparison shrinks the proud seeker to a small, exposed creature that suddenly sees “how alone he was” (Awakening, paragraph 11). Its cold fear is instinctive, which shows that his loneliness is felt in the body, not merely thought. The image also prepares paragraph 12, where he emerges “more a self than before,” so the small animal’s fear becomes the last pang of a birth.</w:t>
      </w:r>
    </w:p>
    <w:p>
      <w:pPr>
        <w:pStyle w:val="ListBullet"/>
      </w:pPr>
      <w:r>
        <w:t>[mc · analysis · DOK 3] Why does Siddhartha name Yoga-Veda, Atharva-Veda and the ascetics in one breath?</w:t>
      </w:r>
    </w:p>
    <w:p>
      <w:pPr>
        <w:pStyle w:val="ListBullet"/>
      </w:pPr>
      <w:r>
        <w:t>To reject every outside teacher at once</w:t>
      </w:r>
    </w:p>
    <w:p>
      <w:pPr>
        <w:pStyle w:val="ListBullet"/>
      </w:pPr>
      <w:r>
        <w:t>To rank the teachings he valued most</w:t>
      </w:r>
    </w:p>
    <w:p>
      <w:pPr>
        <w:pStyle w:val="ListBullet"/>
      </w:pPr>
      <w:r>
        <w:t>To plan his studies for the coming years</w:t>
      </w:r>
    </w:p>
    <w:p>
      <w:pPr>
        <w:pStyle w:val="ListBullet"/>
      </w:pPr>
      <w:r>
        <w:t>To mock the new teacher Govinda has chosen</w:t>
      </w:r>
    </w:p>
    <w:p>
      <w:pPr>
        <w:pStyle w:val="ListBullet"/>
      </w:pPr>
      <w:r>
        <w:t>Key: A (To reject every outside teacher at once)</w:t>
      </w:r>
    </w:p>
    <w:p>
      <w:pPr>
        <w:pStyle w:val="ListBullet"/>
      </w:pPr>
      <w:r>
        <w:t>[short · synthesis · DOK 4] Two readings of Awakening: (a) the awakening is an act of thought, reached by finding causes (paragraph 1); (b) it is an act of perception, the eyes taking in the world “for the first time” (paragraph 7). Weigh both and argue which better explains paragraphs 4-8. Sample answer: Each reading explains half of the sequence, and the chapter’s point is the move from one to the other. Reading (a) explains how the insight arrives: paragraph 1 makes it the method, identifying the causes is “the very essence of thinking,” and paragraph 4 applies it, tracing his ignorance to “one cause, a single cause: I was afraid of myself” (Awakening, paragraph 4). Reading (b) explains what follows: he looks around “as if he was seeing the world for the first time” (paragraph 7), and the colours enter “through the eyes.” Paragraph 8 joins the two in the image of reading a text: he had decided the meaning “before I read” and scorned “the symbols and letters.” So thought produces the awakening, and the awakening is to perception. If one reading must win, (b) explains more of paragraphs 4-8, since the thinking ends in a decision to stop thinking past the visible world.</w:t>
      </w:r>
    </w:p>
    <w:p>
      <w:pPr>
        <w:pStyle w:val="ListBullet"/>
      </w:pPr>
      <w:r>
        <w:t>[short · synthesis · DOK 4] Awakening, paragraph 6 dismisses the Vedas, “the ascetics” and “any kind” of teaching. Evaluate whether Awakening completes a pattern begun in the earlier chapters or breaks it: is learning “from myself” one more teacher, or the end of teachers? Cite a specific paragraph from at least two earlier chapters. Sample answer: It completes the pattern by breaking it. The earlier chapters repeat one move: he finds that a guide has not reached the goal and leaves. His father is “just a searching man, a thirsty man” (The Son of the Brahmin, paragraph 9); the oldest Samana “has lived for sixty years and has not reached the nirvana” (With the Samanas, paragraph 20); even Gotama’s path cannot be handed on “by means of teachings” (Gotama, paragraph 37). Paragraph 6 of Awakening lists those guides and dismisses them all at once, “nor the ascetics, nor any kind of teachings” (Awakening, paragraph 6). On one reading the self is simply the next teacher: “want to be my student.” But this teacher cannot be left the way the others were, since he is the one leaving, and the subject is no longer a doctrine but “the secret of Siddhartha.” The pattern of leaving ends because there is no one left to leave; that is why the chapter can close “no longer back” (paragraph 12).</w:t>
      </w:r>
    </w:p>
    <w:p>
      <w:pPr>
        <w:pStyle w:val="ListBullet"/>
      </w:pPr>
      <w:r>
        <w:t>[short · analysis · DOK 3] Paragraph 11 ends with three questions that it never answers, the first about where he belongs. Why does Hesse end the paragraph on questions rather than a statement, and does paragraph 12 answer them? Sample answer: The three questions, “where did he belong to? With whom would he share his life? Whose language would he speak?” (Awakening, paragraph 11), leave Siddhartha, and the reader, inside the cold moment: every other figure in the paragraph has a group, a refuge and a language, and he alone ends in a question mark. A statement would close the loss; the questions keep it open. Paragraph 12 does not answer them. It answers a different question, who he is: he emerges “more a self than before,” and the only direction given is negative, “no longer for home, no longer to his father, no longer back.” Belonging, company and language are left for the rest of the novel.</w:t>
      </w:r>
    </w:p>
    <w:p>
      <w:pPr>
        <w:pStyle w:val="ListBullet"/>
      </w:pPr>
      <w:r>
        <w:t>[mc · analysis · DOK 3] Hesse slows Siddhartha as he thinks (“Slowly,” “Slower”) and speeds him up after an insight (“walked quickly”). What does the changing pace mark?</w:t>
      </w:r>
    </w:p>
    <w:p>
      <w:pPr>
        <w:pStyle w:val="ListBullet"/>
      </w:pPr>
      <w:r>
        <w:t>His tiredness after his long years of fasting among the Samanas</w:t>
      </w:r>
    </w:p>
    <w:p>
      <w:pPr>
        <w:pStyle w:val="ListBullet"/>
      </w:pPr>
      <w:r>
        <w:t>His fear of meeting Govinda again on the forest road</w:t>
      </w:r>
    </w:p>
    <w:p>
      <w:pPr>
        <w:pStyle w:val="ListBullet"/>
      </w:pPr>
      <w:r>
        <w:t>His steps keeping time with his thoughts as he frees himself</w:t>
      </w:r>
    </w:p>
    <w:p>
      <w:pPr>
        <w:pStyle w:val="ListBullet"/>
      </w:pPr>
      <w:r>
        <w:t>His hope of reaching his father’s house before night</w:t>
      </w:r>
    </w:p>
    <w:p>
      <w:pPr>
        <w:pStyle w:val="ListBullet"/>
      </w:pPr>
      <w:r>
        <w:t>Key: C (His steps keeping time with his thoughts as he frees himself)</w:t>
      </w:r>
    </w:p>
    <w:p>
      <w:pPr>
        <w:pStyle w:val="ListBullet"/>
      </w:pPr>
      <w:r>
        <w:t>[short · analysis · DOK 3] Paragraph 7 sets “Blue was blue, river was river” against “the veil of Maya.” Explain how the plain, repetitive sentences carry the chapter’s new view of the world. Sample answer: Earlier the visible world was “the veil of Maya,” a “pointless and coincidental diversity of mere appearances” (Awakening, paragraph 7), something to see through. The new sentences refuse to see through anything. “Blue was blue, river was river” says each thing is itself and needs no meaning beyond it; the tautology is the point. The repetition also slows the reader down to look, the way Siddhartha now looks “as if he was seeing the world for the first time.” The grammar of the sentence matches the claim that ends the paragraph: the essence is “not somewhere behind the things,” but “in them.”</w:t>
      </w:r>
    </w:p>
    <w:p>
      <w:pPr>
        <w:pStyle w:val="ListBullet"/>
      </w:pPr>
      <w:r>
        <w:t>[mc · analysis · DOK 3] Siddhartha says he was willing “to dissect my self and peel off all of its layers” (paragraph 4). What does the peeling image imply about his old method?</w:t>
      </w:r>
    </w:p>
    <w:p>
      <w:pPr>
        <w:pStyle w:val="ListBullet"/>
      </w:pPr>
      <w:r>
        <w:t>It treated the self as a husk to strip away for a hidden core</w:t>
      </w:r>
    </w:p>
    <w:p>
      <w:pPr>
        <w:pStyle w:val="ListBullet"/>
      </w:pPr>
      <w:r>
        <w:t>It treated the self as a layer to keep while he studied the world</w:t>
      </w:r>
    </w:p>
    <w:p>
      <w:pPr>
        <w:pStyle w:val="ListBullet"/>
      </w:pPr>
      <w:r>
        <w:t>It treated each layer as worth more than the hidden core</w:t>
      </w:r>
    </w:p>
    <w:p>
      <w:pPr>
        <w:pStyle w:val="ListBullet"/>
      </w:pPr>
      <w:r>
        <w:t>It treated the self as a riddle that Gotama would solve for him</w:t>
      </w:r>
    </w:p>
    <w:p>
      <w:pPr>
        <w:pStyle w:val="ListBullet"/>
      </w:pPr>
      <w:r>
        <w:t>Key: A (It treated the self as a husk to strip away for a hidden core)</w:t>
      </w:r>
    </w:p>
    <w:p>
      <w:pPr>
        <w:pStyle w:val="ListBullet"/>
      </w:pPr>
      <w:r>
        <w:t>[mc · analysis · DOK 3] His new path differs from the Samanas’ in that he…</w:t>
      </w:r>
    </w:p>
    <w:p>
      <w:pPr>
        <w:pStyle w:val="ListBullet"/>
      </w:pPr>
      <w:r>
        <w:t>Seeks the self instead of fleeing it</w:t>
      </w:r>
    </w:p>
    <w:p>
      <w:pPr>
        <w:pStyle w:val="ListBullet"/>
      </w:pPr>
      <w:r>
        <w:t>Rejects the self as illusion</w:t>
      </w:r>
    </w:p>
    <w:p>
      <w:pPr>
        <w:pStyle w:val="ListBullet"/>
      </w:pPr>
      <w:r>
        <w:t>Still hunts for Atman behind things</w:t>
      </w:r>
    </w:p>
    <w:p>
      <w:pPr>
        <w:pStyle w:val="ListBullet"/>
      </w:pPr>
      <w:r>
        <w:t>Returns to Brahmin ritual</w:t>
      </w:r>
    </w:p>
    <w:p>
      <w:pPr>
        <w:pStyle w:val="ListBullet"/>
      </w:pPr>
      <w:r>
        <w:t>Key: A (Seeks the self instead of fleeing it)</w:t>
      </w:r>
    </w:p>
    <w:p>
      <w:pPr>
        <w:pStyle w:val="ListBullet"/>
      </w:pPr>
      <w:r>
        <w:t>[mc · analysis · DOK 3] His claim to “have not been born before this very day” presents awakening as…</w:t>
      </w:r>
    </w:p>
    <w:p>
      <w:pPr>
        <w:pStyle w:val="ListBullet"/>
      </w:pPr>
      <w:r>
        <w:t>A birth that starts life anew</w:t>
      </w:r>
    </w:p>
    <w:p>
      <w:pPr>
        <w:pStyle w:val="ListBullet"/>
      </w:pPr>
      <w:r>
        <w:t>A return to his childhood home</w:t>
      </w:r>
    </w:p>
    <w:p>
      <w:pPr>
        <w:pStyle w:val="ListBullet"/>
      </w:pPr>
      <w:r>
        <w:t>A final escape from rebirth</w:t>
      </w:r>
    </w:p>
    <w:p>
      <w:pPr>
        <w:pStyle w:val="ListBullet"/>
      </w:pPr>
      <w:r>
        <w:t>A reward for ascetic effort</w:t>
      </w:r>
    </w:p>
    <w:p>
      <w:pPr>
        <w:pStyle w:val="ListBullet"/>
      </w:pPr>
      <w:r>
        <w:t>Key: A (A birth that starts life anew)</w:t>
      </w:r>
    </w:p>
    <w:p>
      <w:pPr>
        <w:pStyle w:val="ListBullet"/>
      </w:pPr>
      <w:r>
        <w:t>[match · analysis · DOK 3] Match each image (1-4) to the stage of awakening it marks (A-D). Use each letter once.</w:t>
      </w:r>
    </w:p>
    <w:p>
      <w:pPr>
        <w:pStyle w:val="ListBullet"/>
      </w:pPr>
      <w:r>
        <w:t>“like diving into a deep water” (paragraph 1)</w:t>
      </w:r>
    </w:p>
    <w:p>
      <w:pPr>
        <w:pStyle w:val="ListBullet"/>
      </w:pPr>
      <w:r>
        <w:t>“as a snake is left by its old skin” (paragraph 2)</w:t>
      </w:r>
    </w:p>
    <w:p>
      <w:pPr>
        <w:pStyle w:val="ListBullet"/>
      </w:pPr>
      <w:r>
        <w:t>“like a star in the sky” (paragraph 12)</w:t>
      </w:r>
    </w:p>
    <w:p>
      <w:pPr>
        <w:pStyle w:val="ListBullet"/>
      </w:pPr>
      <w:r>
        <w:t>“the last tremor of the awakening” (paragraph 12)</w:t>
      </w:r>
    </w:p>
    <w:p>
      <w:pPr>
        <w:pStyle w:val="ListBullet"/>
      </w:pPr>
      <w:r>
        <w:t>Despair understood as part of a birth</w:t>
      </w:r>
    </w:p>
    <w:p>
      <w:pPr>
        <w:pStyle w:val="ListBullet"/>
      </w:pPr>
      <w:r>
        <w:t>Thinking down to the causes</w:t>
      </w:r>
    </w:p>
    <w:p>
      <w:pPr>
        <w:pStyle w:val="ListBullet"/>
      </w:pPr>
      <w:r>
        <w:t>Isolation that is also distinctness</w:t>
      </w:r>
    </w:p>
    <w:p>
      <w:pPr>
        <w:pStyle w:val="ListBullet"/>
      </w:pPr>
      <w:r>
        <w:t>Outgrowing the wish for teachers</w:t>
      </w:r>
    </w:p>
    <w:p>
      <w:pPr>
        <w:pStyle w:val="ListBullet"/>
      </w:pPr>
      <w:r>
        <w:t>Key: 1-B, 2-D, 3-C, 4-A</w:t>
      </w:r>
    </w:p>
    <w:p>
      <w:pPr>
        <w:pStyle w:val="ListBullet"/>
      </w:pPr>
      <w:r>
        <w:t>[short · analysis · DOK 3] Paragraph 7 says the divine is meant “to be here yellow, here blue.” How does this reverse the Brahmin view Siddhartha grew up with? Sample answer: The Brahmin, the narrator says, “scorns diversity” and “seeks unity” behind appearances (Awakening, paragraph 7). Siddhartha now finds the divine inside the many things themselves: its “way and purpose” is to appear as yellow, blue, sky and forest. Meaning is “not somewhere behind the things”; it is in them, so looking at the world becomes a way to the sacred rather than a distraction from it.</w:t>
      </w:r>
    </w:p>
    <w:p>
      <w:pPr>
        <w:pStyle w:val="ListBullet"/>
      </w:pPr>
      <w:r>
        <w:t>[mc · analysis · DOK 3] Why does the realization that he cannot go home strike “as if there was a snake lying in front of him”?</w:t>
      </w:r>
    </w:p>
    <w:p>
      <w:pPr>
        <w:pStyle w:val="ListBullet"/>
      </w:pPr>
      <w:r>
        <w:t>He fears the wild animals that roam the forest road</w:t>
      </w:r>
    </w:p>
    <w:p>
      <w:pPr>
        <w:pStyle w:val="ListBullet"/>
      </w:pPr>
      <w:r>
        <w:t>An overlooked truth halts him like sudden danger</w:t>
      </w:r>
    </w:p>
    <w:p>
      <w:pPr>
        <w:pStyle w:val="ListBullet"/>
      </w:pPr>
      <w:r>
        <w:t>It is a sign that he should turn back to the grove</w:t>
      </w:r>
    </w:p>
    <w:p>
      <w:pPr>
        <w:pStyle w:val="ListBullet"/>
      </w:pPr>
      <w:r>
        <w:t>It recalls the tests of courage set by the Samanas</w:t>
      </w:r>
    </w:p>
    <w:p>
      <w:pPr>
        <w:pStyle w:val="ListBullet"/>
      </w:pPr>
      <w:r>
        <w:t>Key: B (An overlooked truth halts him like sudden danger)</w:t>
      </w:r>
    </w:p>
    <w:p>
      <w:pPr>
        <w:pStyle w:val="ListBullet"/>
      </w:pPr>
      <w:r>
        <w:t>[mc · synthesis · DOK 4] In The Son of the Brahmin the verses say a man meets his innermost part “in his deep sleep” (paragraph 9); Awakening says, “I have awakened” (paragraph 8). What does this reversal claim?</w:t>
      </w:r>
    </w:p>
    <w:p>
      <w:pPr>
        <w:pStyle w:val="ListBullet"/>
      </w:pPr>
      <w:r>
        <w:t>That sleep is a spell of Mara he must now resist</w:t>
      </w:r>
    </w:p>
    <w:p>
      <w:pPr>
        <w:pStyle w:val="ListBullet"/>
      </w:pPr>
      <w:r>
        <w:t>That the Upanishads were wrong in saying that Atman exists</w:t>
      </w:r>
    </w:p>
    <w:p>
      <w:pPr>
        <w:pStyle w:val="ListBullet"/>
      </w:pPr>
      <w:r>
        <w:t>That he must go home and sleep as a Brahmin again</w:t>
      </w:r>
    </w:p>
    <w:p>
      <w:pPr>
        <w:pStyle w:val="ListBullet"/>
      </w:pPr>
      <w:r>
        <w:t>That the self is met in waking sight, not withdrawal</w:t>
      </w:r>
    </w:p>
    <w:p>
      <w:pPr>
        <w:pStyle w:val="ListBullet"/>
      </w:pPr>
      <w:r>
        <w:t>Key: D (That the self is met in waking sight, not withdrawal)</w:t>
      </w:r>
    </w:p>
    <w:p>
      <w:pPr>
        <w:pStyle w:val="ListBullet"/>
      </w:pPr>
      <w:r>
        <w:t>[short · synthesis · DOK 4] Is Siddhartha’s awakening something he does or something that happens to him? Weigh his verbs of decision (“learn from myself”, paragraph 6) against the images of passivity in paragraphs 4-5, and reach a judgment. Sample answer: The chapter presents it as something that happens to him and then becomes something he does. The insight arrives on its own: “these thoughts caught hold of him” and a new thought “sprang forth” (Awakening, paragraph 4); “a feeling of awakening from long dreams flowed through him” (paragraph 5). He is the place where it happens. Only afterwards does the grammar turn active: “now I would not let Siddhartha escape from me again,” “I want to learn from myself, want to be my student” (paragraph 6). The order matters. Had he decided to awaken, it would be one more method, like the Samanas’ exercises; instead the awakening is received, and the decision is what he makes of it. The later shock of the snake (paragraph 9) is passive again, which suggests that the will follows the awakening and never commands it.</w:t>
      </w:r>
    </w:p>
    <w:p>
      <w:pPr>
        <w:pStyle w:val="ListBullet"/>
      </w:pPr>
      <w:r>
        <w:t>[match · analysis · DOK 3] Paragraphs 11-12 move from loss to emergence. Match each phrase (1-4) to what it shows (A-D). Use each letter once.</w:t>
      </w:r>
    </w:p>
    <w:p>
      <w:pPr>
        <w:pStyle w:val="ListBullet"/>
      </w:pPr>
      <w:r>
        <w:t>“his heart felt cold” (paragraph 11)</w:t>
      </w:r>
    </w:p>
    <w:p>
      <w:pPr>
        <w:pStyle w:val="ListBullet"/>
      </w:pPr>
      <w:r>
        <w:t>“he had been his father’s son” (paragraph 11)</w:t>
      </w:r>
    </w:p>
    <w:p>
      <w:pPr>
        <w:pStyle w:val="ListBullet"/>
      </w:pPr>
      <w:r>
        <w:t>“even the most forlorn hermit” (paragraph 11)</w:t>
      </w:r>
    </w:p>
    <w:p>
      <w:pPr>
        <w:pStyle w:val="ListBullet"/>
      </w:pPr>
      <w:r>
        <w:t>“more a self than before” (paragraph 12)</w:t>
      </w:r>
    </w:p>
    <w:p>
      <w:pPr>
        <w:pStyle w:val="ListBullet"/>
      </w:pPr>
      <w:r>
        <w:t>The gain that comes out of the loss</w:t>
      </w:r>
    </w:p>
    <w:p>
      <w:pPr>
        <w:pStyle w:val="ListBullet"/>
      </w:pPr>
      <w:r>
        <w:t>A birthright that outlasted his years as an ascetic</w:t>
      </w:r>
    </w:p>
    <w:p>
      <w:pPr>
        <w:pStyle w:val="ListBullet"/>
      </w:pPr>
      <w:r>
        <w:t>The limit case: no one but he is without a group</w:t>
      </w:r>
    </w:p>
    <w:p>
      <w:pPr>
        <w:pStyle w:val="ListBullet"/>
      </w:pPr>
      <w:r>
        <w:t>The shock of the moment, registered physically</w:t>
      </w:r>
    </w:p>
    <w:p>
      <w:pPr>
        <w:pStyle w:val="ListBullet"/>
      </w:pPr>
      <w:r>
        <w:t>Key: 1-D, 2-B, 3-C, 4-A</w:t>
      </w:r>
    </w:p>
    <w:p>
      <w:pPr>
        <w:pStyle w:val="ListBullet"/>
      </w:pPr>
      <w:r>
        <w:t>[mc · analysis · DOK 3] One thing left him “as a snake is left by its old skin” (paragraph 2); later he stops as if a snake lay “in front of him” (paragraph 9). How do the two snakes differ?</w:t>
      </w:r>
    </w:p>
    <w:p>
      <w:pPr>
        <w:pStyle w:val="ListBullet"/>
      </w:pPr>
      <w:r>
        <w:t>Both warn him that the grove of the Buddha was really a trap</w:t>
      </w:r>
    </w:p>
    <w:p>
      <w:pPr>
        <w:pStyle w:val="ListBullet"/>
      </w:pPr>
      <w:r>
        <w:t>The first marks a thing shed; the second, a danger ahead</w:t>
      </w:r>
    </w:p>
    <w:p>
      <w:pPr>
        <w:pStyle w:val="ListBullet"/>
      </w:pPr>
      <w:r>
        <w:t>The first marks a danger escaped; the second, a skin to shed</w:t>
      </w:r>
    </w:p>
    <w:p>
      <w:pPr>
        <w:pStyle w:val="ListBullet"/>
      </w:pPr>
      <w:r>
        <w:t>Both show his fear of going back to his old life in the forest</w:t>
      </w:r>
    </w:p>
    <w:p>
      <w:pPr>
        <w:pStyle w:val="ListBullet"/>
      </w:pPr>
      <w:r>
        <w:t>Key: B (The first marks a thing shed; the second, a danger ahead)</w:t>
      </w:r>
    </w:p>
    <w:p>
      <w:pPr>
        <w:pStyle w:val="ListBullet"/>
      </w:pPr>
      <w:r>
        <w:t>[short · analysis · DOK 3] The chapter turns on two stops on the road (paragraphs 4 and 9). Compare what each stop brings, and explain why Hesse orders them this way. Sample answer: At the first stop “these thoughts caught hold of him” (Awakening, paragraph 4) and he finds the cause of his self-ignorance, “I was afraid of myself”; the stop ends in a smile and quick walking. At the second he stops “suddenly, as if there was a snake lying in front of him” (paragraph 9) and realizes he can no longer go home; it ends in cold and shivering. The first stop gives him himself; the second takes away everything else. The order makes the gain come before its price, so the reader, like Siddhartha, learns the cost of freedom only after having welcomed it, and the last paragraph can turn the cold into “the last tremor of the awakening” (paragraph 12).</w:t>
      </w:r>
    </w:p>
    <w:p>
      <w:pPr>
        <w:pStyle w:val="ListBullet"/>
      </w:pPr>
      <w:r>
        <w:t>[short · analysis · DOK 3] Why does Siddhartha call himself “deaf and stupid”? Sample answer: He has scorned the visible world as deception “for the sake of a meaning I had anticipated before I read” (Awakening, paragraph 8). Like a reader who despises the letters, he missed the text in front of him. The harsh self-judgment opens the way for him to study the world “letter by letter.”</w:t>
      </w:r>
    </w:p>
    <w:p>
      <w:pPr>
        <w:pStyle w:val="ListBullet"/>
      </w:pPr>
      <w:r>
        <w:t>[short · synthesis · DOK 4] Paragraph 7 keeps a hedge: “if also in the blue and the river, in Siddhartha, the singular and divine lived hidden.” Does Awakening abandon the Brahmin search for the One, or relocate it? Argue, and answer the other reading. Sample answer: It relocates it. The Brahmin search “scorns diversity” and “seeks unity” behind appearances (Awakening, paragraph 7); Siddhartha now says the divine’s “way and purpose” is “to be here yellow, here blue,” and that the essence is “not somewhere behind the things, they were in them.” The One is still there, “the singular and divine,” but it is found in the many rather than by looking past them. The abandonment reading points to his rejection of “Atman and with the suffering of the world” as a starting point (paragraph 6) and to the joy of pure colour, “Blue was blue.” But the “if” clause keeps the divine in view; what he gives up is the method of stripping away, not the hope of unity.</w:t>
      </w:r>
    </w:p>
    <w:p>
      <w:pPr>
        <w:pStyle w:val="ListBullet"/>
      </w:pPr>
      <w:r>
        <w:t>[mc · synthesis · DOK 4] In The Son of the Brahmin, at dawn, “his eyes were fixed on a distant spot” (paragraph 47); in Awakening he “opened his eyes” and “looked around” (paragraph 5). What does the change in his gaze trace?</w:t>
      </w:r>
    </w:p>
    <w:p>
      <w:pPr>
        <w:pStyle w:val="ListBullet"/>
      </w:pPr>
      <w:r>
        <w:t>From obeying his father to obeying the Buddha</w:t>
      </w:r>
    </w:p>
    <w:p>
      <w:pPr>
        <w:pStyle w:val="ListBullet"/>
      </w:pPr>
      <w:r>
        <w:t>From fear of the world to contempt for its forms</w:t>
      </w:r>
    </w:p>
    <w:p>
      <w:pPr>
        <w:pStyle w:val="ListBullet"/>
      </w:pPr>
      <w:r>
        <w:t>From fixing on a far goal to seeing what is near</w:t>
      </w:r>
    </w:p>
    <w:p>
      <w:pPr>
        <w:pStyle w:val="ListBullet"/>
      </w:pPr>
      <w:r>
        <w:t>From restless doubt to settled faith in the Vedas</w:t>
      </w:r>
    </w:p>
    <w:p>
      <w:pPr>
        <w:pStyle w:val="ListBullet"/>
      </w:pPr>
      <w:r>
        <w:t>Key: C (From fixing on a far goal to seeing what is near)</w:t>
      </w:r>
    </w:p>
    <w:p>
      <w:pPr>
        <w:pStyle w:val="ListBullet"/>
      </w:pPr>
      <w:r>
        <w:t>[mc · synthesis · DOK 4] The chapter reverses the Brahmin view of diversity, treating it as…</w:t>
      </w:r>
    </w:p>
    <w:p>
      <w:pPr>
        <w:pStyle w:val="ListBullet"/>
      </w:pPr>
      <w:r>
        <w:t>A deception to see through</w:t>
      </w:r>
    </w:p>
    <w:p>
      <w:pPr>
        <w:pStyle w:val="ListBullet"/>
      </w:pPr>
      <w:r>
        <w:t>Proof there is no divinity</w:t>
      </w:r>
    </w:p>
    <w:p>
      <w:pPr>
        <w:pStyle w:val="ListBullet"/>
      </w:pPr>
      <w:r>
        <w:t>A distraction from unity</w:t>
      </w:r>
    </w:p>
    <w:p>
      <w:pPr>
        <w:pStyle w:val="ListBullet"/>
      </w:pPr>
      <w:r>
        <w:t>The very form the divine takes</w:t>
      </w:r>
    </w:p>
    <w:p>
      <w:pPr>
        <w:pStyle w:val="ListBullet"/>
      </w:pPr>
      <w:r>
        <w:t>Key: D (The very form the divine takes)</w:t>
      </w:r>
    </w:p>
    <w:p>
      <w:pPr>
        <w:pStyle w:val="ListBullet"/>
      </w:pPr>
      <w:r>
        <w:t>[mc · synthesis · DOK 4] Leaving the grove also means leaving…</w:t>
      </w:r>
    </w:p>
    <w:p>
      <w:pPr>
        <w:pStyle w:val="ListBullet"/>
      </w:pPr>
      <w:r>
        <w:t>Only his friend Govinda</w:t>
      </w:r>
    </w:p>
    <w:p>
      <w:pPr>
        <w:pStyle w:val="ListBullet"/>
      </w:pPr>
      <w:r>
        <w:t>His reverence for the Buddha</w:t>
      </w:r>
    </w:p>
    <w:p>
      <w:pPr>
        <w:pStyle w:val="ListBullet"/>
      </w:pPr>
      <w:r>
        <w:t>His past life and its identities</w:t>
      </w:r>
    </w:p>
    <w:p>
      <w:pPr>
        <w:pStyle w:val="ListBullet"/>
      </w:pPr>
      <w:r>
        <w:t>His wish to reach the goal</w:t>
      </w:r>
    </w:p>
    <w:p>
      <w:pPr>
        <w:pStyle w:val="ListBullet"/>
      </w:pPr>
      <w:r>
        <w:t>Key: C (His past life and its identities)</w:t>
      </w:r>
    </w:p>
    <w:p>
      <w:pPr>
        <w:pStyle w:val="ListBullet"/>
      </w:pPr>
      <w:r>
        <w:t>[mc · synthesis · DOK 4] The closing “no longer back” marks a shift from…</w:t>
      </w:r>
    </w:p>
    <w:p>
      <w:pPr>
        <w:pStyle w:val="ListBullet"/>
      </w:pPr>
      <w:r>
        <w:t>Solitude to companionship</w:t>
      </w:r>
    </w:p>
    <w:p>
      <w:pPr>
        <w:pStyle w:val="ListBullet"/>
      </w:pPr>
      <w:r>
        <w:t>Wandering to a settled life among other men</w:t>
      </w:r>
    </w:p>
    <w:p>
      <w:pPr>
        <w:pStyle w:val="ListBullet"/>
      </w:pPr>
      <w:r>
        <w:t>Homecoming to open-ended forward motion</w:t>
      </w:r>
    </w:p>
    <w:p>
      <w:pPr>
        <w:pStyle w:val="ListBullet"/>
      </w:pPr>
      <w:r>
        <w:t>Hope to lasting despair</w:t>
      </w:r>
    </w:p>
    <w:p>
      <w:pPr>
        <w:pStyle w:val="ListBullet"/>
      </w:pPr>
      <w:r>
        <w:t>Key: C (Homecoming to open-ended forward motion)</w:t>
      </w:r>
    </w:p>
    <w:p>
      <w:pPr>
        <w:pStyle w:val="ListBullet"/>
      </w:pPr>
      <w:r>
        <w:t>[mc · synthesis · DOK 4] The chapter moves from a smile (paragraph 5) to cold despair (paragraph 11) to a firmer self (paragraph 12). What does this arc suggest?</w:t>
      </w:r>
    </w:p>
    <w:p>
      <w:pPr>
        <w:pStyle w:val="ListBullet"/>
      </w:pPr>
      <w:r>
        <w:t>His first joy was false and is now being corrected</w:t>
      </w:r>
    </w:p>
    <w:p>
      <w:pPr>
        <w:pStyle w:val="ListBullet"/>
      </w:pPr>
      <w:r>
        <w:t>His despair proves that leaving home was the wrong choice</w:t>
      </w:r>
    </w:p>
    <w:p>
      <w:pPr>
        <w:pStyle w:val="ListBullet"/>
      </w:pPr>
      <w:r>
        <w:t>Loneliness ends his search once and for all</w:t>
      </w:r>
    </w:p>
    <w:p>
      <w:pPr>
        <w:pStyle w:val="ListBullet"/>
      </w:pPr>
      <w:r>
        <w:t>Awakening includes loss as part of its birth</w:t>
      </w:r>
    </w:p>
    <w:p>
      <w:pPr>
        <w:pStyle w:val="ListBullet"/>
      </w:pPr>
      <w:r>
        <w:t>Key: D (Awakening includes loss as part of its birth)</w:t>
      </w:r>
    </w:p>
    <w:p>
      <w:pPr>
        <w:pStyle w:val="ListBullet"/>
      </w:pPr>
      <w:r>
        <w:t>[mc · analysis · DOK 3] Paragraph 7 calls the old view “despicable to the deeply thinking Brahmin, who scorns diversity.” What is the tone toward that Brahmin?</w:t>
      </w:r>
    </w:p>
    <w:p>
      <w:pPr>
        <w:pStyle w:val="ListBullet"/>
      </w:pPr>
      <w:r>
        <w:t>Openly respectful: he is still the model to follow</w:t>
      </w:r>
    </w:p>
    <w:p>
      <w:pPr>
        <w:pStyle w:val="ListBullet"/>
      </w:pPr>
      <w:r>
        <w:t>Bitterly angry: he is blamed for the lost years</w:t>
      </w:r>
    </w:p>
    <w:p>
      <w:pPr>
        <w:pStyle w:val="ListBullet"/>
      </w:pPr>
      <w:r>
        <w:t>Merely neutral: it reports a Brahmin belief</w:t>
      </w:r>
    </w:p>
    <w:p>
      <w:pPr>
        <w:pStyle w:val="ListBullet"/>
      </w:pPr>
      <w:r>
        <w:t>Quietly ironic: his depth kept him from seeing</w:t>
      </w:r>
    </w:p>
    <w:p>
      <w:pPr>
        <w:pStyle w:val="ListBullet"/>
      </w:pPr>
      <w:r>
        <w:t>Key: D (Quietly ironic: his depth kept him from seeing)</w:t>
      </w:r>
    </w:p>
    <w:p>
      <w:pPr>
        <w:pStyle w:val="ListBullet"/>
      </w:pPr>
      <w:r>
        <w:t>[match · analysis · DOK 3] Match each step of Siddhartha’s reasoning in paragraphs 3-4 (1-4) to its role (A-D). Use each letter once.</w:t>
      </w:r>
    </w:p>
    <w:p>
      <w:pPr>
        <w:pStyle w:val="ListBullet"/>
      </w:pPr>
      <w:r>
        <w:t>“It was the self, the purpose and essence of which I sought to learn.” (paragraph 3)</w:t>
      </w:r>
    </w:p>
    <w:p>
      <w:pPr>
        <w:pStyle w:val="ListBullet"/>
      </w:pPr>
      <w:r>
        <w:t>“there is no thing in this world I know less about than about me” (paragraph 3)</w:t>
      </w:r>
    </w:p>
    <w:p>
      <w:pPr>
        <w:pStyle w:val="ListBullet"/>
      </w:pPr>
      <w:r>
        <w:t>“I was afraid of myself, I was fleeing from myself!” (paragraph 4)</w:t>
      </w:r>
    </w:p>
    <w:p>
      <w:pPr>
        <w:pStyle w:val="ListBullet"/>
      </w:pPr>
      <w:r>
        <w:t>“But I have lost myself in the process.” (paragraph 4)</w:t>
      </w:r>
    </w:p>
    <w:p>
      <w:pPr>
        <w:pStyle w:val="ListBullet"/>
      </w:pPr>
      <w:r>
        <w:t>Naming what he was looking for</w:t>
      </w:r>
    </w:p>
    <w:p>
      <w:pPr>
        <w:pStyle w:val="ListBullet"/>
      </w:pPr>
      <w:r>
        <w:t>Finding its cause</w:t>
      </w:r>
    </w:p>
    <w:p>
      <w:pPr>
        <w:pStyle w:val="ListBullet"/>
      </w:pPr>
      <w:r>
        <w:t>Stating the problem</w:t>
      </w:r>
    </w:p>
    <w:p>
      <w:pPr>
        <w:pStyle w:val="ListBullet"/>
      </w:pPr>
      <w:r>
        <w:t>Admitting what his method cost him</w:t>
      </w:r>
    </w:p>
    <w:p>
      <w:pPr>
        <w:pStyle w:val="ListBullet"/>
      </w:pPr>
      <w:r>
        <w:t>Key: 1-A, 2-C, 3-B, 4-D</w:t>
      </w:r>
    </w:p>
    <w:p>
      <w:pPr>
        <w:pStyle w:val="ListBullet"/>
      </w:pPr>
      <w:r>
        <w:t>[mc · synthesis · DOK 4] Paragraph 1 says that finding causes is “the very essence of thinking” and turns sensations into realizations. How does the rest of the chapter test this claim?</w:t>
      </w:r>
    </w:p>
    <w:p>
      <w:pPr>
        <w:pStyle w:val="ListBullet"/>
      </w:pPr>
      <w:r>
        <w:t>It fails from the start, since he can find no cause for what he feels at all</w:t>
      </w:r>
    </w:p>
    <w:p>
      <w:pPr>
        <w:pStyle w:val="ListBullet"/>
      </w:pPr>
      <w:r>
        <w:t>It works for the first insight; the second arrives suddenly, as a shock</w:t>
      </w:r>
    </w:p>
    <w:p>
      <w:pPr>
        <w:pStyle w:val="ListBullet"/>
      </w:pPr>
      <w:r>
        <w:t>It is proved as each step follows from the Vedas’ teaching</w:t>
      </w:r>
    </w:p>
    <w:p>
      <w:pPr>
        <w:pStyle w:val="ListBullet"/>
      </w:pPr>
      <w:r>
        <w:t>It is dropped when he resolves to stop thinking of himself</w:t>
      </w:r>
    </w:p>
    <w:p>
      <w:pPr>
        <w:pStyle w:val="ListBullet"/>
      </w:pPr>
      <w:r>
        <w:t>Key: B (It works for the first insight; the second arrives suddenly, as a shock)</w:t>
      </w:r>
    </w:p>
    <w:p>
      <w:pPr>
        <w:pStyle w:val="ListBullet"/>
      </w:pPr>
      <w:r>
        <w:t>[short · synthesis · DOK 4] Siddhartha traces his old failure to “one cause, a single cause: I was afraid of myself” (paragraph 4). Is this diagnosis fair to the teachings he has just left? Argue, using one earlier chapter. Sample answer: It is fair to the Samanas and less fair to Gotama. The Samanas’ goal was literally to stop being a self, “Dead to himself, not to be a self any more” (With the Samanas, paragraph 3), and their ways led “away from the self” (paragraph 7); fleeing from the self describes their method exactly. Gotama is another case. Siddhartha himself said that Gotama found salvation “on your own path, through thoughts, through meditation” (Gotama, paragraph 37), which is not flight. What the diagnosis captures is Siddhartha’s own use of every teaching: he sought “to find the core of all peels” (Awakening, paragraph 4) and treated each path as a way to get past himself. So the cause is his, as he says, and paragraph 4 is a confession more than a verdict on his teachers.</w:t>
      </w:r>
    </w:p>
    <w:p>
      <w:pPr>
        <w:pStyle w:val="ListBullet"/>
      </w:pPr>
      <w:r>
        <w:t>[short · synthesis · DOK 4] Some readers find the ending of Awakening triumphant; others call it a flight, since he leaves the cold moment in haste, “swiftly” and “impatiently” (paragraph 12). Weigh both readings and decide. Sample answer: The ending is triumphant, but the flight reading catches something real. The triumph is in the text: he “emerged, more a self than before, more firmly concentrated” (Awakening, paragraph 12), and the narrator names the cold “the last tremor of the awakening, the last struggle of this birth.” Yet the haste follows straight on the loneliness of paragraph 11, where he asks “where did he belong to?” and gets no answer; “swiftly and impatiently” sounds like a man moving so that the question cannot catch him. The sentence answers where he is not going, “no longer for home, no longer to his father, no longer back,” not where he is going. So the triumph is real but negative: he has become a self by leaving, and the chapter leaves open what that self will belong to.</w:t>
      </w:r>
    </w:p>
    <w:p>
      <w:pPr>
        <w:pStyle w:val="ListBullet"/>
      </w:pPr>
      <w:r>
        <w:t>[match · synthesis · DOK 4] Match each line from an earlier chapter (1-4) to how Awakening treats it (A-D). Use each letter once.</w:t>
      </w:r>
    </w:p>
    <w:p>
      <w:pPr>
        <w:pStyle w:val="ListBullet"/>
      </w:pPr>
      <w:r>
        <w:t>“It had to be found, the pristine source in one’s own self” (The Son of the Brahmin, paragraph 9)</w:t>
      </w:r>
    </w:p>
    <w:p>
      <w:pPr>
        <w:pStyle w:val="ListBullet"/>
      </w:pPr>
      <w:r>
        <w:t>“all of this was not worthy of one look from his eye” (With the Samanas, paragraph 2)</w:t>
      </w:r>
    </w:p>
    <w:p>
      <w:pPr>
        <w:pStyle w:val="ListBullet"/>
      </w:pPr>
      <w:r>
        <w:t>“Dead to himself, not to be a self any more” (With the Samanas, paragraph 3)</w:t>
      </w:r>
    </w:p>
    <w:p>
      <w:pPr>
        <w:pStyle w:val="ListBullet"/>
      </w:pPr>
      <w:r>
        <w:t>“No teachings will entice me any more” (Gotama, paragraph 45)</w:t>
      </w:r>
    </w:p>
    <w:p>
      <w:pPr>
        <w:pStyle w:val="ListBullet"/>
      </w:pPr>
      <w:r>
        <w:t>Kept, but the self is now to be studied, not dug out</w:t>
      </w:r>
    </w:p>
    <w:p>
      <w:pPr>
        <w:pStyle w:val="ListBullet"/>
      </w:pPr>
      <w:r>
        <w:t>Confirmed and widened to every teacher and book</w:t>
      </w:r>
    </w:p>
    <w:p>
      <w:pPr>
        <w:pStyle w:val="ListBullet"/>
      </w:pPr>
      <w:r>
        <w:t>Reversed: he now refuses to let himself escape</w:t>
      </w:r>
    </w:p>
    <w:p>
      <w:pPr>
        <w:pStyle w:val="ListBullet"/>
      </w:pPr>
      <w:r>
        <w:t>Reversed: the visible world is now worth reading</w:t>
      </w:r>
    </w:p>
    <w:p>
      <w:pPr>
        <w:pStyle w:val="ListBullet"/>
      </w:pPr>
      <w:r>
        <w:t>Key: 1-A, 2-D, 3-C, 4-B</w:t>
      </w:r>
    </w:p>
    <w:p>
      <w:pPr>
        <w:pStyle w:val="ListBullet"/>
      </w:pPr>
      <w:r>
        <w:t>[short · synthesis · DOK 4] Soon after resolving to learn from himself, what does Siddhartha meet, and why does the chapter need this moment? Sample answer: Right after his joyful resolve he meets the loss of all belonging: “Nobody was thus alone as he was” (Awakening, paragraph 11). He is no longer a Brahmin, an ascetic or a disciple, and even “the most forlorn hermit” has a caste. The chapter needs this cold moment because freedom from every teacher also means freedom from every community; only by passing through it does he emerge “more a self than before.”</w:t>
      </w:r>
    </w:p>
    <w:p>
      <w:pPr>
        <w:pStyle w:val="ListBullet"/>
      </w:pPr>
      <w:r>
        <w:t>[mc · synthesis · DOK 4] The reading analogy says his past error was…</w:t>
      </w:r>
    </w:p>
    <w:p>
      <w:pPr>
        <w:pStyle w:val="ListBullet"/>
      </w:pPr>
      <w:r>
        <w:t>Reading too few sacred texts</w:t>
      </w:r>
    </w:p>
    <w:p>
      <w:pPr>
        <w:pStyle w:val="ListBullet"/>
      </w:pPr>
      <w:r>
        <w:t>Trusting his eyes and his senses far too much</w:t>
      </w:r>
    </w:p>
    <w:p>
      <w:pPr>
        <w:pStyle w:val="ListBullet"/>
      </w:pPr>
      <w:r>
        <w:t>Reading for a meaning fixed in advance</w:t>
      </w:r>
    </w:p>
    <w:p>
      <w:pPr>
        <w:pStyle w:val="ListBullet"/>
      </w:pPr>
      <w:r>
        <w:t>Loving the letters too much</w:t>
      </w:r>
    </w:p>
    <w:p>
      <w:pPr>
        <w:pStyle w:val="ListBullet"/>
      </w:pPr>
      <w:r>
        <w:t>Key: C (Reading for a meaning fixed in advance)</w:t>
      </w:r>
    </w:p>
    <w:p>
      <w:pPr>
        <w:pStyle w:val="ListBullet"/>
      </w:pPr>
      <w:r>
        <w:t>[mc · synthesis · DOK 4] The cold “last tremor of the awakening” frames despair as…</w:t>
      </w:r>
    </w:p>
    <w:p>
      <w:pPr>
        <w:pStyle w:val="ListBullet"/>
      </w:pPr>
      <w:r>
        <w:t>A relapse into old fear</w:t>
      </w:r>
    </w:p>
    <w:p>
      <w:pPr>
        <w:pStyle w:val="ListBullet"/>
      </w:pPr>
      <w:r>
        <w:t>Proof the awakening failed</w:t>
      </w:r>
    </w:p>
    <w:p>
      <w:pPr>
        <w:pStyle w:val="ListBullet"/>
      </w:pPr>
      <w:r>
        <w:t>A birth pang within awakening</w:t>
      </w:r>
    </w:p>
    <w:p>
      <w:pPr>
        <w:pStyle w:val="ListBullet"/>
      </w:pPr>
      <w:r>
        <w:t>Punishment for leaving home</w:t>
      </w:r>
    </w:p>
    <w:p>
      <w:pPr>
        <w:pStyle w:val="ListBullet"/>
      </w:pPr>
      <w:r>
        <w:t>Key: C (A birth pang within awakening)</w:t>
      </w:r>
    </w:p>
    <w:p>
      <w:pPr>
        <w:pStyle w:val="ListBullet"/>
      </w:pPr>
      <w:r>
        <w:t>[mc · synthesis · DOK 4] In the first chapter Siddhartha asks, “But where, where was this self” (The Son of the Brahmin, paragraph 8). How does Awakening answer that question?</w:t>
      </w:r>
    </w:p>
    <w:p>
      <w:pPr>
        <w:pStyle w:val="ListBullet"/>
      </w:pPr>
      <w:r>
        <w:t>It finds the self by renouncing the senses, as the Samanas taught</w:t>
      </w:r>
    </w:p>
    <w:p>
      <w:pPr>
        <w:pStyle w:val="ListBullet"/>
      </w:pPr>
      <w:r>
        <w:t>It defers the question until he can return home to his father</w:t>
      </w:r>
    </w:p>
    <w:p>
      <w:pPr>
        <w:pStyle w:val="ListBullet"/>
      </w:pPr>
      <w:r>
        <w:t>It locates the self in his own life and senses, not behind them</w:t>
      </w:r>
    </w:p>
    <w:p>
      <w:pPr>
        <w:pStyle w:val="ListBullet"/>
      </w:pPr>
      <w:r>
        <w:t>It finds the self in the Atman hidden behind every appearance</w:t>
      </w:r>
    </w:p>
    <w:p>
      <w:pPr>
        <w:pStyle w:val="ListBullet"/>
      </w:pPr>
      <w:r>
        <w:t>Key: C (It locates the self in his own life and senses, not behind them)</w:t>
      </w:r>
    </w:p>
    <w:p>
      <w:r>
        <w:t>Rigor version | Items (in order) | Mix</w:t>
      </w:r>
    </w:p>
    <w:p>
      <w:r>
        <w:t>HS Sophomore | 1, 2, 3, 4, 5, 6, 7, 8, 9, 10, 11, 12, 13, 14, 15 | recall 9, inference 3, analysis 2, synthesis 1</w:t>
      </w:r>
    </w:p>
    <w:p>
      <w:r>
        <w:t>HS Junior | 6, 8, 9, 2, 16, 17, 18, 1, 10, 11, 12, 19, 14, 13, 20 | recall 8, inference 3, analysis 3, synthesis 1</w:t>
      </w:r>
    </w:p>
    <w:p>
      <w:r>
        <w:t>HS Senior | 3, 1, 2, 6, 5, 21, 9, 16, 17, 11, 10, 14, 22, 13, 23 | recall 9, inference 2, analysis 3, synthesis 1</w:t>
      </w:r>
    </w:p>
    <w:p>
      <w:r>
        <w:t>AP | 24, 18, 25, 11, 10, 26, 27, 28, 29, 13, 19, 22, 14, 15, 23 | recall 2, inference 7, analysis 4, synthesis 2</w:t>
      </w:r>
    </w:p>
    <w:p>
      <w:r>
        <w:t>College Freshman | 18, 10, 25, 30, 11, 31, 32, 33, 34, 35, 36, 37, 38, 39, 40 | recall 1, inference 5, analysis 7, synthesis 2</w:t>
      </w:r>
    </w:p>
    <w:p>
      <w:r>
        <w:t>College Sophomore | 18, 10, 41, 30, 11, 42, 43, 44, 45, 46, 47, 48, 49, 50, 51 | recall 1, inference 4, analysis 8, synthesis 2</w:t>
      </w:r>
    </w:p>
    <w:p>
      <w:r>
        <w:t>College Junior | 24, 10, 11, 41, 52, 53, 54, 55, 56, 57, 58, 59, 60, 61, 62 | recall 1, inference 3, analysis 9, synthesis 2</w:t>
      </w:r>
    </w:p>
    <w:p>
      <w:r>
        <w:t>College Senior | 18, 10, 30, 11, 41, 63, 64, 65, 66, 67, 68, 69, 70, 71, 72 | recall 1, inference 4, analysis 4, synthesis 6</w:t>
      </w:r>
    </w:p>
    <w:p>
      <w:r>
        <w:t>Graduate / PhD | 3, 11, 10, 30, 73, 74, 75, 76, 77, 20, 78, 79, 80, 81, 82 | recall 1, inference 3, analysis 2, synthesis 9</w:t>
      </w:r>
    </w:p>
    <w:p>
      <w:pPr>
        <w:pStyle w:val="Heading3"/>
      </w:pPr>
      <w:r>
        <w:t>Writing prompts (eleven rigor levels)</w:t>
      </w:r>
    </w:p>
    <w:p>
      <w:r>
        <w:t>HS Sophomore (450 words; Dual Credit (Indiana College Core): ICC-WC-1.1, ICC-WC-1.3, ICC-WC-1.4, ICC-WC-1.5): Analyze how Awakening develops the idea of awakening to the world. Make a precise claim, support it with at least three pieces of textual evidence, and explain how the author's use of imagery and symbolism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Awakening (where it begins, turns and ends) and its imagery shape the reader's understanding of awakening to the world. Identify one place where the text leaves matters uncertain and explain how that uncertainty adds to its meaning.</w:t>
      </w:r>
    </w:p>
    <w:p>
      <w:r>
        <w:t>HS Senior (600 words; Dual Credit (Indiana College Core): ICC-WC-1.1, ICC-WC-1.3, ICC-WC-1.4, ICC-WC-1.5): Two readers disagree about what Awakening suggests about awakening to the world. Lay out two plausible interpretations, weigh the evidence for each (including the chapter's imagery and symbolism), and argue for the stronger one in a sustained, well-organized essay.</w:t>
      </w:r>
    </w:p>
    <w:p>
      <w:r>
        <w:t>AP (650 words; Dual Credit (Indiana College Core): ICC-WC-1.1, ICC-WC-1.3, ICC-WC-1.4, ICC-WC-1.5): Write a literary argument in which you analyze how Hermann Hesse uses imagery in Awakening to complicate the reader's understanding of awakening to the world. Develop a defensible thesis, select evidence purposefully, and explain how specific choices of diction and syntax create meaning.</w:t>
      </w:r>
    </w:p>
    <w:p>
      <w:r>
        <w:t>College Freshman (1000 words; Dual Credit (Indiana College Core): ICC-WC-1.3, ICC-WC-1.5, ICC-WC-1.1): Situate Awakening within its historical and literary context and argue how the chapter's treatment of awakening to the world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Awakening alongside the conventions of its genre and period. Argue how the chapter's handling of awakening to the world follows or bends those conventions, using the imagery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Awakening and its treatment of awakening to the world. State your method, show what it reveals in the chapter's imagery and symbolism, and identify where the text resists it.</w:t>
      </w:r>
    </w:p>
    <w:p>
      <w:r>
        <w:t>College Senior (2000 words; Dual Credit (Indiana College Core): ICC-WC-1.1, ICC-WC-1.3, ICC-WC-1.4, ICC-WC-1.5): Develop a research argument that reads Awakening as evidence for a larger claim about awakening to the world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Awakening as a hinge in the novel's larger treatment of awakening to the world.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“When someone reads a text, wants to discover its meaning, he will not scorn the symbols and letters and call them deceptions, coincidence, and worthless hull, but he will read them, he will study and love them, letter by letter.</w:t>
      </w:r>
    </w:p>
    <w:p>
      <w:pPr>
        <w:pStyle w:val="ListBullet"/>
      </w:pPr>
      <w:r>
        <w:t>As used in the text, what does the word “deceptions” most nearly mean?</w:t>
      </w:r>
    </w:p>
    <w:p>
      <w:pPr>
        <w:pStyle w:val="ListBullet"/>
      </w:pPr>
      <w:r>
        <w:t>an event that might have been arranged although it was really accidental</w:t>
      </w:r>
    </w:p>
    <w:p>
      <w:pPr>
        <w:pStyle w:val="ListBullet"/>
      </w:pPr>
      <w:r>
        <w:t>woke; became aware</w:t>
      </w:r>
    </w:p>
    <w:p>
      <w:pPr>
        <w:pStyle w:val="ListBullet"/>
      </w:pPr>
      <w:r>
        <w:t>tricks; false appearances</w:t>
      </w:r>
    </w:p>
    <w:p>
      <w:pPr>
        <w:pStyle w:val="ListBullet"/>
      </w:pPr>
      <w:r>
        <w:t>an arbitrary sign (written or printed) that has acquired a conventional significance</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w:t>
      </w:r>
    </w:p>
    <w:p>
      <w:pPr>
        <w:pStyle w:val="ListBullet"/>
      </w:pPr>
      <w:r>
        <w:t>Which choice best states a central concern of “Awakening”?</w:t>
      </w:r>
    </w:p>
    <w:p>
      <w:pPr>
        <w:pStyle w:val="ListBullet"/>
      </w:pPr>
      <w:r>
        <w:t>Detachment among the childlike people</w:t>
      </w:r>
    </w:p>
    <w:p>
      <w:pPr>
        <w:pStyle w:val="ListBullet"/>
      </w:pPr>
      <w:r>
        <w:t>The pain of a father's love</w:t>
      </w:r>
    </w:p>
    <w:p>
      <w:pPr>
        <w:pStyle w:val="ListBullet"/>
      </w:pPr>
      <w:r>
        <w:t>Awakening to the world</w:t>
      </w:r>
    </w:p>
    <w:p>
      <w:pPr>
        <w:pStyle w:val="ListBullet"/>
      </w:pPr>
      <w:r>
        <w:t>Self-denial as a path</w:t>
      </w:r>
    </w:p>
    <w:p>
      <w:r>
        <w:t>SAT key: 1. C (tricks; false appearances); 2. C (Awakening to the world)</w:t>
      </w:r>
    </w:p>
    <w:p>
      <w:pPr>
        <w:pStyle w:val="Heading2"/>
      </w:pPr>
      <w:r>
        <w:t>Lesson 6: Kamala</w:t>
      </w:r>
    </w:p>
    <w:p>
      <w:r>
        <w:t>Focus: entering the city and learning love</w:t>
      </w:r>
    </w:p>
    <w:p>
      <w:r>
        <w:t>Objective: Students will analyze how characterization develops in “Kamala” by writing a claim-evidence-reasoning paragraph that cites at least 2 quotations from the section, and will score at least 80% on the section quiz.</w:t>
      </w:r>
    </w:p>
    <w:p>
      <w:r>
        <w:t>Standards: Dual Credit (Indiana College Core): ICC-WC-1.1, ICC-WC-1.3, ICC-WC-1.4, ICC-WC-1.5</w:t>
      </w:r>
    </w:p>
    <w:p>
      <w:r>
        <w:t>Content note (sexual content, alcohol or drugs (mentioned)): Kamala is a courtesan in an ancient Indian city, and the novel treats love as an art she teaches. Sensual passages are frank but brief (Kamala, paras. 4, 13–14, 50). Draw out her point about consent: when Siddhartha jokes “He could force you, beautiful girl.” (Hesse, 1922/2015, Kamala, para. 36) she answers “love can be obtained by begging, buying, receiving it as a gift, finding it in the street, but it cannot be stolen.” (Hesse, 1922/2015, Kamala, para. 37) Teacher note: some schools' guidelines may treat this passage differently. Student preview: This chapter refers to a romantic and sexual relationship. Suggested language: “What does Siddhartha want from Kamala, and what does he learn?”</w:t>
      </w:r>
    </w:p>
    <w:p>
      <w:r>
        <w:t>Teacher only · spoilers</w:t>
      </w:r>
    </w:p>
    <w:p>
      <w:r>
        <w:t>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w:t>
      </w:r>
    </w:p>
    <w:p>
      <w:r>
        <w:t>Background: Courtesans in ancient India could be educated, wealthy and respected.</w:t>
      </w:r>
    </w:p>
    <w:p>
      <w:r>
        <w:t>Significance: The ferryman's prophecy and the river crossing foreshadow the novel's final setting.</w:t>
      </w:r>
    </w:p>
    <w:p>
      <w:pPr>
        <w:pStyle w:val="Heading3"/>
      </w:pPr>
      <w:r>
        <w:t>Lesson plan and lecture script (90 minutes)</w:t>
      </w:r>
    </w:p>
    <w:p>
      <w:r>
        <w:t>0–8 min · Bell-ringer · You do (8 min) Students write to the bell-ringer, then pair-share. Siddhartha says he can 'think, wait and fast.' Why are these powerful skills? Write for five minutes. Starters: I think… because… / This connects to teaching versus experience because…. Content note before we start: This chapter refers to a romantic and sexual relationship. Prompt: Siddhartha says he can 'think, wait and fast.' Why are these powerful skills? Sentence starters: I think… because… · This connects to teaching versus experience because… Strong response: A strong response takes a position and anticipates this: after rejecting every spiritual teacher, Siddhartha chooses a teacher of the senses; he still learns, but now through experience.</w:t>
      </w:r>
    </w:p>
    <w:p>
      <w:r>
        <w:t>8–18 min · Vocabulary with etymology notes · We do (10 min) Five key words in context, with verified word histories. Today's words: disembarking — getting off a boat; seashells — the shells of sea creatures; shimmered — shone with a soft, wavering light; pouches — a small or medium size container for holding or carrying things; cistern — a tank for storing water. “shimmered”: Origin of “shimmer”: Old English sċymrian. Words: disembarking: getting off a boat · seashells: the shells of sea creatures · shimmered: shone with a soft, wavering light · pouches: a small or medium size container for holding or carrying things · cistern: a tank for storing water</w:t>
      </w:r>
    </w:p>
    <w:p>
      <w:r>
        <w:t>18–28 min · Background and context · I do (10 min) Mini-lecture (read or adapt the script). Courtesans in ancient India could be educated, wealthy and respected. The ferryman's prophecy and the river crossing foreshadow the novel's final setting. Characterization: Siddhartha enters the world: the ferryman Vasudeva carries him across for nothing; a young village woman offers herself and he declines; he sees the courtesan Kamala and decides she will be his teacher of love. Foreshadowing: The ferryman's parting words ("everything is coming back! You too, Samana, will come back") predict the whole second half of the novel. Dialogue: With Kamala, Siddhartha bargains like a merchant: he has nothing to offer but his three skills, "I can think. I can wait. I can fast." Watch for the river and the ferry: the river he crosses here separates the life of the spirit from the life of the city; he will cross it back.</w:t>
      </w:r>
    </w:p>
    <w:p>
      <w:r>
        <w:t>28–40 min · I do: modeled close reading · I do (12 min) Model the close reading of the anchor quotation using the written think-aloud below.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pPr>
        <w:pStyle w:val="Quote"/>
      </w:pPr>
      <w:r>
        <w:t>I can think. I can wait. I can fast (Kamala, paragraph 42)</w:t>
      </w:r>
    </w:p>
    <w:p>
      <w:r>
        <w:t>Think-aloud: First, meaning. I read “I can think. I can wait. I can fast” slowly and put it in my own words: Siddhartha tells Kamala his only skills are that he can think, he can wait and he can fast. Next, craft. I notice three short sentences with the same pattern, "I can...," like a confident list of possessions. The strongest word is “fast”: going without food was a beggar's discipline, and he presents it as wealth. Then, effect. What does Siddhartha offer Kamala when he has no money? My answer: With no money, Siddhartha offers Kamala what he can do: think, wait and fast, the patience and self-control of a Samana; these inner powers win him Kamala and Kamaswami's business.</w:t>
      </w:r>
    </w:p>
    <w:p>
      <w:r>
        <w:t>40–55 min · We do: guided annotation · We do (15 min) Guided analysis of a second quotation; expected answers given. Ask: What words in this line stand out, and what do they suggest? Expected: "Everything is coming back" introduces the cycle (Sansara) and the river as teacher. Expected answer: the line foreshadows his return and connects the river to time and repetition. Ask: How does this line connect to teaching versus experience? Expected: After rejecting every spiritual teacher, Siddhartha chooses a teacher of the senses; he still learns, but now through experience. (Vasudeva's prophecy; the river is already a teacher.)</w:t>
      </w:r>
    </w:p>
    <w:p>
      <w:pPr>
        <w:pStyle w:val="Quote"/>
      </w:pPr>
      <w:r>
        <w:t>This too, I have learned from the river: everything is coming back (Kamala, paragraph 11)</w:t>
      </w:r>
    </w:p>
    <w:p>
      <w:r>
        <w:t>Ask: What words in this line stand out, and what do they suggest? Expected answer: "Everything is coming back" introduces the cycle (Sansara) and the river as teacher. Expected answer: the line foreshadows his return and connects the river to time and repetition. Ask: How does this line connect to teaching versus experience? Expected answer: After rejecting every spiritual teacher, Siddhartha chooses a teacher of the senses; he still learns, but now through experience. (Vasudeva's prophecy; the river is already a teacher.)</w:t>
      </w:r>
    </w:p>
    <w:p>
      <w:r>
        <w:t>55–70 min · You do: independent annotation · You do (15 min) Independent annotation and a claim-evidence-reasoning paragraph (exemplar given).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 Task: Annotate the chapter for characterization, foreshadowing (three marks with a margin note each), then write one claim-evidence-reasoning paragraph: what does this chapter suggest about entering the city and learning love? Then start your writing prompt at your assigned level (HS Sophomore: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 Exemplar: Vasudeva's words at the river foreshadow that Siddhartha's journey into the world is a detour that will lead back. When the text says “This too, I have learned from the river: everything is coming back” (Kamala, paragraph 11), it shows this directly. The ferryman says "This too, I have learned from the river: everything is coming back! You too, Samana, will come back," naming the river as his teacher and predicting Siddhartha's return long before it happens.</w:t>
      </w:r>
    </w:p>
    <w:p>
      <w:r>
        <w:t>70–80 min · Discussion · We do (10 min) Structured discussion from the 30 tiered questions, with facilitation notes. Anchor question: Siddhartha says he can 'think, wait and fast.' Why are these powerful skills? Ask: why does Siddhartha want Kamala as a teacher when he refused the Buddha? Is that consistent? Anchor question: Siddhartha says he can 'think, wait and fast.' Why are these powerful skills? Facilitation: Ask: why does Siddhartha want Kamala as a teacher when he refused the Buddha? Is that consistent?</w:t>
      </w:r>
    </w:p>
    <w:p>
      <w:r>
        <w:t>80–87 min · Exit ticket / chapter quiz · You do (7 min) Chapter quiz in the app and an exit ticket (answer given). Chapter quiz in the app, then: In one sentence, what does this chapter suggest about entering the city and learning love? Support it with one short quotation.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 Exit ticket: In one sentence, what does this chapter suggest about entering the city and learning love? Support it with one short quotation. Answer: Model answer: Vasudeva's words at the river foreshadow that Siddhartha's journey into the world is a detour that will lead back. (“This too, I have learned from the river: everything is coming back”, Kamala, paragraph 11). Accept any defensible claim backed by a quotation from the chapter; the answer key for the quiz is in the Quiz section.</w:t>
      </w:r>
    </w:p>
    <w:p>
      <w:r>
        <w:t>87–90 min · Closure · I do (3 min) Summarize the lesson and preview the next reading. Today we saw how characterization shapes entering the city and learning love. Key takeaway: after rejecting every spiritual teacher, Siddhartha chooses a teacher of the senses; he still learns, but now through experience.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enters the world: the ferryman Vasudeva carries him across for nothing; a young village woman offers herself and he declines; he sees the courtesan Kamala and decides she will be his teacher of love.</w:t>
      </w:r>
    </w:p>
    <w:p>
      <w:pPr>
        <w:pStyle w:val="ListBullet"/>
      </w:pPr>
      <w:r>
        <w:t>Foreshadowing: The ferryman's parting words ("everything is coming back! You too, Samana, will come back") predict the whole second half of the novel.</w:t>
      </w:r>
    </w:p>
    <w:p>
      <w:pPr>
        <w:pStyle w:val="ListBullet"/>
      </w:pPr>
      <w:r>
        <w:t>Dialogue: With Kamala, Siddhartha bargains like a merchant: he has nothing to offer but his three skills, "I can think. I can wait. I can fast."</w:t>
      </w:r>
    </w:p>
    <w:p>
      <w:r>
        <w:t>Themes and how they develop</w:t>
      </w:r>
    </w:p>
    <w:p>
      <w:pPr>
        <w:pStyle w:val="ListBullet"/>
      </w:pPr>
      <w:r>
        <w:t>teaching versus experience: after rejecting every spiritual teacher, Siddhartha chooses a teacher of the senses; he still learns, but now through experience.</w:t>
      </w:r>
    </w:p>
    <w:p>
      <w:r>
        <w:t>Symbols and motifs</w:t>
      </w:r>
    </w:p>
    <w:p>
      <w:pPr>
        <w:pStyle w:val="ListBullet"/>
      </w:pPr>
      <w:r>
        <w:t>the river and the ferry: the river he crosses here separates the life of the spirit from the life of the city; he will cross it back.</w:t>
      </w:r>
    </w:p>
    <w:p>
      <w:r>
        <w:t>Key quotations (checked against the reading text)</w:t>
      </w:r>
    </w:p>
    <w:p>
      <w:pPr>
        <w:pStyle w:val="ListBullet"/>
      </w:pPr>
      <w:r>
        <w:t>“This too, I have learned from the river: everything is coming back” (Kamala, paragraph 11) Vasudeva's prophecy; the river is already a teacher.</w:t>
      </w:r>
    </w:p>
    <w:p>
      <w:pPr>
        <w:pStyle w:val="ListBullet"/>
      </w:pPr>
      <w:r>
        <w:t>“I can think. I can wait. I can fast” (Kamala, paragraph 42) Siddhartha's three skills: everything his ascetic life gave him, offered as currency in the city.</w:t>
      </w:r>
    </w:p>
    <w:p>
      <w:pPr>
        <w:pStyle w:val="ListBullet"/>
      </w:pPr>
      <w:r>
        <w:t>“Commemorate me when you make offerings to the gods” (Kamala, paragraph 11) Vasudeva asks no payment but friendship.</w:t>
      </w:r>
    </w:p>
    <w:p>
      <w:r>
        <w:t>Model claim-evidence-reasoning</w:t>
      </w:r>
    </w:p>
    <w:p>
      <w:r>
        <w:t>Claim: Vasudeva's words at the river foreshadow that Siddhartha's journey into the world is a detour that will lead back. Evidence: “This too, I have learned from the river: everything is coming back” (Kamala, paragraph 11) Reasoning: The ferryman says "This too, I have learned from the river: everything is coming back! You too, Samana, will come back," naming the river as his teacher and predicting Siddhartha's return long before it happens.</w:t>
      </w:r>
    </w:p>
    <w:p>
      <w:pPr>
        <w:pStyle w:val="Heading3"/>
      </w:pPr>
      <w:r>
        <w:t>Passages referenced in this lesson (full text)</w:t>
      </w:r>
    </w:p>
    <w:p>
      <w:pPr>
        <w:pStyle w:val="Quote"/>
      </w:pPr>
      <w:r>
        <w:t>Siddhartha did not answer. He felt little curiosity for the teachings, he did not believe that they would teach him anything new, but he had, just as Govinda had, heard the contents of this Buddha’s teachings again and again, though these reports only represented second- or third-hand information. But attentively he looked at Gotama’s head, his shoulders, his feet, his quietly dangling hand, and it seemed to him as if every joint of every finger of this hand was of these teachings, spoke of, breathed of, exhaled the fragrant of, glistened of truth. This man, this Buddha was truthful down to the gesture of his last finger. This man was holy. Never before had Siddhartha venerated a person so much, never before had he loved a person as much as this one. (Gotama, paragraph 15)</w:t>
      </w:r>
    </w:p>
    <w:p>
      <w:pPr>
        <w:pStyle w:val="Quote"/>
      </w:pPr>
      <w:r>
        <w:t>Siddhartha learned something new on every step of his path, for the world was transformed, and his heart was enchanted. He saw the sun rising over the mountains with their forests and setting over the distant beach with its palm trees. At night, he saw the stars in the sky in their fixed positions and the crescent of the moon floating like a boat in the blue. He saw trees, stars, animals, clouds, rainbows, rocks, herbs, flowers, stream and river, the glistening dew in the bushes in the morning, distant high mountains which were blue and pale, birds sang and bees, wind silverishly blew through the rice field. All of this, a thousandfold and colourful, had always been there, the sun and the moon had always shone, always rivers had roared and bees had buzzed, but in former times all of this had been nothing more to Siddhartha than a fleeting, deceptive veil before his eyes, looked upon in distrust, destined to be penetrated and destroyed by thought, since it was not the essential existence, since this essence lay beyond, on the other side of, the visible. But now, his liberated eyes stayed on this side, he saw and became aware of the visible, sought to be at home in this world, did not search for the true essence, did not aim at a world beyond. Beautiful was this world, looking at it thus, without searching, thus simply, thus childlike. Beautiful were the moon and the stars, beautiful was the stream and the banks, the forest and the rocks, the goat and the gold-beetle, the flower and the butterfly. Beautiful and lovely it was, thus to walk through the world, thus childlike, thus awoken, thus open to what is near, thus without distrust. Differently the sun burnt the head, differently the shade of the forest cooled him down, differently the stream and the cistern, the pumpkin and the banana tasted. Short were the days, short the nights, every hour sped swiftly away like a sail on the sea, and under the sail was a ship full of treasures, full of joy. Siddhartha saw a group of apes moving through the high canopy of the forest, high in the branches, and heard their savage, greedy song. Siddhartha saw a male sheep following a female one and mating with her. In a lake of reeds, he saw the pike hungrily hunting for its dinner; propelling themselves away from it, in fear, wiggling and sparkling, the young fish jumped in droves out of the water; the scent of strength and passion came forcefully out of the hasty eddies of the water, which the pike stirred up, impetuously hunting. (Kamala, paragraph 1)</w:t>
      </w:r>
    </w:p>
    <w:p>
      <w:pPr>
        <w:pStyle w:val="Quote"/>
      </w:pPr>
      <w:r>
        <w:t>All of this had always existed, and he had not seen it; he had not been with it. Now he was with it, he was part of it. Light and shadow ran through his eyes, stars and moon ran through his heart. (Kamala, paragraph 2)</w:t>
      </w:r>
    </w:p>
    <w:p>
      <w:pPr>
        <w:pStyle w:val="Quote"/>
      </w:pPr>
      <w:r>
        <w:t>On the way, Siddhartha also remembered everything he had experienced in the Garden Jetavana, the teaching he had heard there, the divine Buddha, the farewell from Govinda, the conversation with the exalted one. Again he remembered his own words, he had spoken to the exalted one, every word, and with astonishment he became aware of the fact that there he had said things which he had not really known yet at this time. What he had said to Gotama: his, the Buddha’s, treasure and secret was not the teachings, but the unexpressable and not teachable, which he had experienced in the hour of his enlightenment—it was nothing but this very thing which he had now gone to experience, what he now began to experience. Now, he had to experience his self. It is true that he had already known for a long time that his self was Atman, in its essence bearing the same eternal characteristics as Brahman. But he had never really found this self, because he had wanted to capture it in the net of thought. With the body definitely not being the self, and not the spectacle of the senses, so it also was not the thought, not the rational mind, not the learned wisdom, not the learned ability to draw conclusions and to develop previous thoughts in to new ones. No, this world of thought was also still on this side, and nothing could be achieved by killing the random self of the senses, if the random self of thoughts and learned knowledge was fattened on the other hand. Both, the thoughts as well as the senses, were pretty things, the ultimate meaning was hidden behind both of them, both had to be listened to, both had to be played with, both neither had to be scorned nor overestimated, from both the secret voices of the innermost truth had to be attentively perceived. He wanted to strive for nothing, except for what the voice commanded him to strive for, dwell on nothing, except where the voice would advise him to do so. Why had Gotama, at that time, in the hour of all hours, sat down under the bo tree, where the enlightenment hit him? He had heard a voice, a voice in his own heart, which had commanded him to seek rest under this tree, and he had neither preferred self-castigation, offerings, ablutions, nor prayer, neither food nor drink, neither sleep nor dream, he had obeyed the voice. To obey like this, not to an external command, only to the voice, to be ready like this, this was good, this was necessary, nothing else was necessary. (Kamala, paragraph 3)</w:t>
      </w:r>
    </w:p>
    <w:p>
      <w:pPr>
        <w:pStyle w:val="Quote"/>
      </w:pPr>
      <w:r>
        <w:t>In the night when he slept in the straw hut of a ferryman by the river, Siddhartha had a dream: Govinda was standing in front of him, dressed in the yellow robe of an ascetic. Govinda looked sad, and sadly he asked: Why have you forsaken me? At this, he embraced Govinda, wrapped his arms around him, and as he was pulling him close to his chest and kissed him, it was not Govinda any more, but a woman, and a full breast popped out of the woman’s dress, at which Siddhartha lay and drank, sweetly and strongly tasted the milk from this breast. It tasted of woman and man, of sun and forest, of animal and flower, of every fruit, of every joyful desire. It intoxicated him and rendered him unconscious.—When Siddhartha woke up, the pale river shimmered through the door of the hut, and in the forest, a dark call of an owl resounded deeply and pleasantly. (Kamala, paragraph 4)</w:t>
      </w:r>
    </w:p>
    <w:p>
      <w:pPr>
        <w:pStyle w:val="Quote"/>
      </w:pPr>
      <w:r>
        <w:t>When the day began, Siddhartha asked his host, the ferryman, to get him across the river. The ferryman got him across the river on his bamboo raft, the wide water shimmered reddishly in the light of the morning. (Kamala, paragraph 5)</w:t>
      </w:r>
    </w:p>
    <w:p>
      <w:pPr>
        <w:pStyle w:val="Quote"/>
      </w:pPr>
      <w:r>
        <w:t>“Yes,” said the ferryman, “a very beautiful river, I love it more than anything. Often I have listened to it, often I have looked into its eyes, and always I have learned from it. Much can be learned from a river.” (Kamala, paragraph 7)</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 (Kamala, paragraph 8)</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Smiling, they parted. Smiling, Siddhartha was happy about the friendship and the kindness of the ferryman. “He is like Govinda,” he thought with a smile, “all I meet on my path are like Govinda. All are thankful, though they are the ones who would have a right to receive thanks. All are submissive, all would like to be friends, like to obey, think little. Like children are all people.” (Kamala, paragraph 12)</w:t>
      </w:r>
    </w:p>
    <w:p>
      <w:pPr>
        <w:pStyle w:val="Quote"/>
      </w:pPr>
      <w:r>
        <w:t>At about noon, he came through a village. In front of the mud cottages, children were rolling about in the street, were playing with pumpkinseeds and seashells, screamed and wrestled, but they all timidly fled from the unknown Samana. In the end of the village, the path led through a stream, and by the side of the stream, a young woman was kneeling and washing clothes. When Siddhartha greeted her, she lifted her head and looked up to him with a smile, so that he saw the white in her eyes glistening. He called out a blessing to her, as it is the custom among travellers, and asked how far he still had to go to reach the large city. Then she got up and came to him, beautifully her wet mouth was shimmering in her young face. She exchanged humorous banter with him, asked whether he had eaten already, and whether it was true that the Samanas slept alone in the forest at night and were not allowed to have any women with them. While talking, she put her left foot on his right one and made a movement as a woman does who would want to initiate that kind of sexual pleasure with a man, which the textbooks call “climbing a tree.” Siddhartha felt his blood heating up, and since in this moment he had to think of his dream again, he bend slightly down to the woman and kissed with his lips the brown nipple of her breast. Looking up, he saw her face smiling full of lust and her eyes, with contracted pupils, begging with desire. (Kamala, paragraph 13)</w:t>
      </w:r>
    </w:p>
    <w:p>
      <w:pPr>
        <w:pStyle w:val="Quote"/>
      </w:pPr>
      <w:r>
        <w:t>Siddhartha also felt desire and felt the source of his sexuality moving; but since he had never touched a woman before, he hesitated for a moment, while his hands were already prepared to reach out for her. And in this moment he heard, shuddering with awe, the voice of his innermost self, and this voice said “No.” Then, all charms disappeared from the young woman’s smiling face, he no longer saw anything else but the damp glance of a female animal in heat. Politely, he petted her cheek, turned away from her and disappeared away from the disappointed woman with light steps into the bamboo wood. (Kamala, paragraph 14)</w:t>
      </w:r>
    </w:p>
    <w:p>
      <w:pPr>
        <w:pStyle w:val="Quote"/>
      </w:pPr>
      <w:r>
        <w:t>Before the city, in a beautifully fenced grove, the traveller came across a small group of servants, both male and female, carrying baskets. In their midst, carried by four servants in an ornamental sedan-chair, sat a woman, the mistress, on red pillows under a colourful canopy. Siddhartha stopped at the entrance to the pleasure-garden and watched the parade, saw the servants, the maids, the baskets, saw the sedan-chair and saw the lady in it. Under black hair, which towered high on her head, he saw a very fair, very delicate, very smart face, a bright red mouth like a freshly cracked fig, eyebrows which were well tended and painted in a high arch, smart and watchful dark eyes, a clear, tall neck rising from a green and golden garment, resting fair hands, long and thin, with wide golden bracelets over the wrists. (Kamala, paragraph 16)</w:t>
      </w:r>
    </w:p>
    <w:p>
      <w:pPr>
        <w:pStyle w:val="Quote"/>
      </w:pPr>
      <w:r>
        <w:t>Siddhartha saw how beautiful she was, and his heart rejoiced. He bowed deeply, when the sedan-chair came closer, and straightening up again, he looked at the fair, charming face, read for a moment in the smart eyes with the high arcs above, breathed in a slight fragrance he did not recognize. With a smile, the beautiful women nodded for a moment and disappeared into the grove, and then the servant as well. (Kamala, paragraph 17)</w:t>
      </w:r>
    </w:p>
    <w:p>
      <w:pPr>
        <w:pStyle w:val="Quote"/>
      </w:pPr>
      <w:r>
        <w:t>Thus I am entering this city, Siddhartha thought, with a charming omen. He instantly felt drawn into the grove, but he thought about it, and only now he became aware of how the servants and maids had looked at him at the entrance, how despicable, how distrustful, how rejecting. (Kamala, paragraph 18)</w:t>
      </w:r>
    </w:p>
    <w:p>
      <w:pPr>
        <w:pStyle w:val="Quote"/>
      </w:pPr>
      <w:r>
        <w:t>The next person who came along this path he asked about the grove and for the name of the woman, and was told that this was the grove of Kamala, the famous courtesan, and that, aside from the grove, she owned a house in the city. (Kamala, paragraph 20)</w:t>
      </w:r>
    </w:p>
    <w:p>
      <w:pPr>
        <w:pStyle w:val="Quote"/>
      </w:pPr>
      <w:r>
        <w:t>Pursuing his goal, he allowed the city to suck him in, drifted through the flow of the streets, stood still on the squares, rested on the stairs of stone by the river. When the evening came, he made friends with barber’s assistant, whom he had seen working in the shade of an arch in a building, whom he found again praying in a temple of Vishnu, whom he told about stories of Vishnu and the Lakshmi. Among the boats by the river, he slept this night, and early in the morning, before the first customers came into his shop, he had the barber’s assistant shave his beard and cut his hair, comb his hair and anoint it with fine oil. Then he went to take his bath in the river. (Kamala, paragraph 22)</w:t>
      </w:r>
    </w:p>
    <w:p>
      <w:pPr>
        <w:pStyle w:val="Quote"/>
      </w:pPr>
      <w:r>
        <w:t>When, late in the afternoon, beautiful Kamala approached her grove in her sedan-chair, Siddhartha was standing at the entrance, made a bow and received the courtesan’s greeting. But that servant who walked at the very end of her train he motioned to him and asked him to inform his mistress that a young Brahmin would wish to talk to her. After a while the servant returned, asked Siddhartha to follow him, and conducted him without a word into a pavilion, where Kamala was lying on a couch, and left him alone with her. (Kamala, paragraph 23)</w:t>
      </w:r>
    </w:p>
    <w:p>
      <w:pPr>
        <w:pStyle w:val="Quote"/>
      </w:pPr>
      <w:r>
        <w:t>“You have observed well, you have seen everything. You have seen Siddhartha, the son of a Brahmin, who has left his home to become a Samana, and who has been a Samana for three years. But now, I have left that path and came into this city, and the first one I met, even before I had entered the city, was you. To say this, I have come to you, O Kamala! You are the first woman whom Siddhartha is not addressing with his eyes turned to the ground. Never again I want to turn my eyes to the ground, when I’m coming across a beautiful woman.” (Kamala, paragraph 27)</w:t>
      </w:r>
    </w:p>
    <w:p>
      <w:pPr>
        <w:pStyle w:val="Quote"/>
      </w:pPr>
      <w:r>
        <w:t>“To tell you this and to thank you for being so beautiful. And if it doesn’t displease you, Kamala, I would like to ask you to be my friend and teacher, for I know nothing yet of that art which you have mastered in the highest degree.” (Kamala, paragraph 29)</w:t>
      </w:r>
    </w:p>
    <w:p>
      <w:pPr>
        <w:pStyle w:val="Quote"/>
      </w:pPr>
      <w:r>
        <w:t>“Never before has this happened to me, my friend, that a Samana from the forest came to me and wanted to learn from me! Never before has this happened to me, that a Samana comes to me with long hair and an old, torn loincloth! Many young men come to me, and there are also sons of Brahmins among them, but they come in beautiful clothes, they come in fine shoes, they have perfume in their hair and money in their pouches. This is, O Samana, what the young men are like who come to me.” (Kamala, paragraph 31)</w:t>
      </w:r>
    </w:p>
    <w:p>
      <w:pPr>
        <w:pStyle w:val="Quote"/>
      </w:pPr>
      <w:r>
        <w:t>Quoth Siddhartha: “Already I am starting to learn from you. Even yesterday, I was already learning. I have already taken off my beard, have combed my hair, have oil in my hair. There is little which is still missing in me, O excellent one: fine clothes, fine shoes, money in my pouch. You shall know, Siddhartha has set harder goals for himself than such trifles, and he has reached them. How shouldn’t I reach that goal, which I have set for myself yesterday: to be your friend and to learn the joys of love from you! You’ll see that I’ll learn quickly, Kamala, I have already learned harder things than what you’re supposed to teach me. And now let’s get to it: You aren’t satisfied with Siddhartha as he is, with oil in his hair, but without clothes, without shoes, without money?” (Kamala, paragraph 32)</w:t>
      </w:r>
    </w:p>
    <w:p>
      <w:pPr>
        <w:pStyle w:val="Quote"/>
      </w:pPr>
      <w:r>
        <w:t>“Yes, I have marked your words,” Siddhartha exclaimed. “How should I not mark words which are coming from such a mouth! Your mouth is like a freshly cracked fig, Kamala. My mouth is red and fresh as well, it will be a suitable match for yours, you’ll see.—But tell me, beautiful Kamala, aren’t you at all afraid of the Samana from the forest, who has come to learn how to make love?” (Kamala, paragraph 34)</w:t>
      </w:r>
    </w:p>
    <w:p>
      <w:pPr>
        <w:pStyle w:val="Quote"/>
      </w:pPr>
      <w:r>
        <w:t>“Oh, he’s strong, the Samana, and he isn’t afraid of anything. He could force you, beautiful girl. He could kidnap you. He could hurt you.” (Kamala, paragraph 36)</w:t>
      </w:r>
    </w:p>
    <w:p>
      <w:pPr>
        <w:pStyle w:val="Quote"/>
      </w:pPr>
      <w:r>
        <w:t>“No, Samana, I am not afraid of that. Did any Samana or Brahmin ever fear that someone might come and grab him and steal his learning, and his religious devotion, and his depth of thought? No, for they are his very own, and he would only give away from those whatever he is willing to give and to whomever he is willing to give. Like this it is, precisely like this it is also with Kamala and with the pleasures of love. Beautiful and red is Kamala’s mouth, but just try to kiss it against Kamala’s will, and you will not obtain a single drop of sweetness from it, which knows how to give so many sweet things! You are learning easily, Siddhartha, thus you should also learn this: love can be obtained by begging, buying, receiving it as a gift, finding it in the street, but it cannot be stolen. In this, you have come up with the wrong path. No, it would be a pity, if a pretty young man like you would want to tackle it in such a wrong manner.” (Kamala, paragraph 37)</w:t>
      </w:r>
    </w:p>
    <w:p>
      <w:pPr>
        <w:pStyle w:val="Quote"/>
      </w:pPr>
      <w:r>
        <w:t>“Dear Kamala, thus advise me where I should go to, that I’ll find these three things most quickly?” (Kamala, paragraph 40)</w:t>
      </w:r>
    </w:p>
    <w:p>
      <w:pPr>
        <w:pStyle w:val="Quote"/>
      </w:pPr>
      <w:r>
        <w:t>“I can think. I can wait. I can fast.” (Kamala, paragraph 42)</w:t>
      </w:r>
    </w:p>
    <w:p>
      <w:pPr>
        <w:pStyle w:val="Quote"/>
      </w:pPr>
      <w:r>
        <w:t>“Yes, this I am able to do, therefore I do not lack clothes, shoes, bracelets, and all beautiful things. But what will become of you? Aren’t you able to do anything else but thinking, fasting, making poetry?” (Kamala, paragraph 52)</w:t>
      </w:r>
    </w:p>
    <w:p>
      <w:pPr>
        <w:pStyle w:val="Heading3"/>
      </w:pPr>
      <w:r>
        <w:t>Vocabulary with etymology notes</w:t>
      </w:r>
    </w:p>
    <w:p>
      <w:r>
        <w:t>Word | Definition (in this sentence) | In context | Word history</w:t>
      </w:r>
    </w:p>
    <w:p>
      <w:r>
        <w:t>disembarking (verb) | getting off a boat | “I thank you, my benefactor,” spoke Siddhartha, disembarking on the other side of the river. |</w:t>
      </w:r>
    </w:p>
    <w:p>
      <w:r>
        <w:t>seashells (noun) | the shells of sea creatures | In front of the mud cottages, children were rolling about in the street, were playing with pumpkinseeds and seashells, screamed and wrestled, but they all timidly fled from the unknown Samana. |</w:t>
      </w:r>
    </w:p>
    <w:p>
      <w:r>
        <w:t>shimmered (verb) | shone with a soft, wavering light | It intoxicated him and rendered him unconscious.—When Siddhartha woke up, the pale river shimmered through the door of the hut, and in the forest, a dark call of an owl resounded deeply and pleasantly. | “shimmered”: Origin of “shimmer”: Old English sċymrian. (Liber et Libri origin note, https://en.wiktionary.org/wiki/shimmer#Etymology)</w:t>
      </w:r>
    </w:p>
    <w:p>
      <w:r>
        <w:t>pouches (noun) | a small or medium size container for holding or carrying things | Many young men come to me, and there are also sons of Brahmins among them, but they come in beautiful clothes, they come in fine shoes, they have perfume in their hair and money in their pouches. |</w:t>
      </w:r>
    </w:p>
    <w:p>
      <w:r>
        <w:t>cistern (noun) | a tank for storing water | Differently the sun burnt the head, differently the shade of the forest cooled him down, differently the stream and the cistern, the pumpkin and the banana tasted. |</w:t>
      </w:r>
    </w:p>
    <w:p>
      <w:r>
        <w:t>rainbows (noun) | an arc of colored light in the sky caused by refraction of the sun's rays by rain | He saw trees, stars, animals, clouds, rainbows, rocks, herbs, flowers, stream and river, the glistening dew in the bushes in the morning, distant high mountains which were blue and pale, birds sang and bees, wind silverishly blew through the rice field. |</w:t>
      </w:r>
    </w:p>
    <w:p>
      <w:r>
        <w:t>clanged (verb) | make a loud noise | Kamala loudly clapped her hands, so that the golden bracelets clanged. |</w:t>
      </w:r>
    </w:p>
    <w:p>
      <w:r>
        <w:t>jackals (noun) | wild dogs that hunt or scavenge | “Why should I be afraid of a Samana, a stupid Samana from the forest, who is coming from the jackals and doesn’t even know yet what women are?” |</w:t>
      </w:r>
    </w:p>
    <w:p>
      <w:r>
        <w:t>peacocks (noun) | male peafowl, birds with large, colorful tail feathers | Kamala smiled, played with her fan of peacocks’ feathers, and asked: “And only to tell me this, Siddhartha has come to me?” |</w:t>
      </w:r>
    </w:p>
    <w:p>
      <w:r>
        <w:t>courtesan (noun) | a woman paid to be the companion of wealthy men | When, late in the afternoon, beautiful Kamala approached her grove in her sedan-chair, Siddhartha was standing at the entrance, made a bow and received the courtesan’s greeting. | “courtesan”: Origin: Middle French courtisane; earlier Latin cohors. (Liber et Libri origin note, https://en.wiktionary.org/wiki/courtesan#Etymology)</w:t>
      </w:r>
    </w:p>
    <w:p>
      <w:pPr>
        <w:pStyle w:val="Heading3"/>
      </w:pPr>
      <w:r>
        <w:t>Discussion questions</w:t>
      </w:r>
    </w:p>
    <w:p>
      <w:pPr>
        <w:pStyle w:val="ListBullet"/>
      </w:pPr>
      <w:r>
        <w:t>Siddhartha says he can 'think, wait and fast.' Why are these powerful skills?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ferries Siddhartha across the river? [DOK 1 · Cold call with support: call on a student by name, offering a sentence starter or rephrasing if needed · wait 3 s · Dual Credit (Indiana College Core): ICC-WC-1.1, ICC-WC-1.3, ICC-WC-1.4, ICC-WC-1.5] Look for: Vasudeva Answer guidance: Vasudeva. The chapter states it directly: “When the day began, Siddhartha asked his host, the ferryman, to get him across the river.” (Hesse, 1922/2015, Kamala, para. 5).</w:t>
      </w:r>
    </w:p>
    <w:p>
      <w:pPr>
        <w:pStyle w:val="ListBullet"/>
      </w:pPr>
      <w:r>
        <w:t>What does the ferryman predict? [DOK 1 · Turn and Talk: students discuss briefly with a neighbor before answering · wait 3 s · Dual Credit (Indiana College Core): ICC-WC-1.1, ICC-WC-1.3, ICC-WC-1.4, ICC-WC-1.5] Look for: Siddhartha will return Answer guidance: Siddhartha will return. The chapter states it directly: “In the night when he slept in the straw hut of a ferryman by the river, Siddhartha had a dream: Govinda was standing in front of him, dressed in the yellow robe of an ascetic.” (Hesse, 1922/2015, Kamala, para. 4).</w:t>
      </w:r>
    </w:p>
    <w:p>
      <w:pPr>
        <w:pStyle w:val="ListBullet"/>
      </w:pPr>
      <w:r>
        <w:t>Who is Kamala? [DOK 1 · Cold call with support: call on a student by name, offering a sentence starter or rephrasing if needed · wait 3 s · Dual Credit (Indiana College Core): ICC-WC-1.1, ICC-WC-1.3, ICC-WC-1.4, ICC-WC-1.5] Look for: A beautiful courtesan Answer guidance: A beautiful courtesan. The chapter states it directly: “The next person who came along this path he asked about the grove and for the name of the woman, and was told that this was the grove of Kamala, the famous courtesan, and that, aside from the grove, she owned a house in the city.” (Hesse, 1922/2015, Kamala, para. 20).</w:t>
      </w:r>
    </w:p>
    <w:p>
      <w:pPr>
        <w:pStyle w:val="ListBullet"/>
      </w:pPr>
      <w:r>
        <w:t>What three skills does Siddhartha name? [DOK 1 · Turn and Talk: students discuss briefly with a neighbor before answering · wait 3 s · Dual Credit (Indiana College Core): ICC-WC-1.1, ICC-WC-1.3, ICC-WC-1.4, ICC-WC-1.5] Look for: Thinking, waiting and fasting Answer guidance: Thinking, waiting and fasting. The chapter states it directly: “Aren’t you able to do anything else but thinking, fasting, making poetry?”” (Hesse, 1922/2015, Kamala, para. 52).</w:t>
      </w:r>
    </w:p>
    <w:p>
      <w:pPr>
        <w:pStyle w:val="ListBullet"/>
      </w:pPr>
      <w:r>
        <w:t>Who gives Siddhartha work? [DOK 1 · Cold call with support: call on a student by name, offering a sentence starter or rephrasing if needed · wait 3 s · Dual Credit (Indiana College Core): ICC-WC-1.1, ICC-WC-1.3, ICC-WC-1.4, ICC-WC-1.5] Look for: The merchant Kamaswami Answer guidance: The merchant Kamaswami. The chapter states it directly: ““I have no gift I could give you for your hospitality, my dear, and also no payment for your work.” (Hesse, 1922/2015, Kamala, para. 8).</w:t>
      </w:r>
    </w:p>
    <w:p>
      <w:pPr>
        <w:pStyle w:val="ListBullet"/>
      </w:pPr>
      <w:r>
        <w:t>Retell the three most important events of “Kamala” in order, in one sentence each. [DOK 1 · Turn and Talk: students discuss briefly with a neighbor before answering · wait 3 s · Dual Credit (Indiana College Core): ICC-WC-1.1, ICC-WC-1.3, ICC-WC-1.4, ICC-WC-1.5]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Answer guidance: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the merchant Kamaswami. Kamala becomes his teacher in love. The chapter states it directly: “Many young men come to me, and there are also sons of Brahmins among them, but they come in beautiful clothes, they come in fine shoes, they have perfume in their hair and money in their pouches.” (Hesse, 1922/2015, Kamala, para. 31).</w:t>
      </w:r>
    </w:p>
    <w:p>
      <w:pPr>
        <w:pStyle w:val="ListBullet"/>
      </w:pPr>
      <w:r>
        <w:t>Which characters appear or are mentioned in “Kamala”?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“When, late in the afternoon, beautiful Kamala approached her grove in her sedan-chair, Siddhartha was standing at the entrance, made a bow and received the courtesan’s greeting.” (Hesse, 1922/2015, Kamala, para. 23). Siddhartha dreams of Govinda becoming a woman, crosses a river with a kind ferryman (Vasudeva) who predicts his return, and reaches a city where he sees the beautiful courtesan Kamala.</w:t>
      </w:r>
    </w:p>
    <w:p>
      <w:pPr>
        <w:pStyle w:val="ListBullet"/>
      </w:pPr>
      <w:r>
        <w:t>Where and when does “Kamala”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“Again he remembered his own words, he had spoken to the exalted one, every word, and with astonishment he became aware of the fact that there he had said things which he had not really known yet at this time.” (Hesse, 1922/2015, Kamala, para. 3).</w:t>
      </w:r>
    </w:p>
    <w:p>
      <w:pPr>
        <w:pStyle w:val="ListBullet"/>
      </w:pPr>
      <w:r>
        <w:t>Reread: ““I thank you, my benefactor,” spoke Siddhartha, disembarking on the other side of the river.” What does “disembarking” mean here, and what is literally happening in this line? [DOK 1 · Turn and Talk: students discuss briefly with a neighbor before answering · wait 3 s · Dual Credit (Indiana College Core): ICC-WC-1.1, ICC-WC-1.3, ICC-WC-1.4, ICC-WC-1.5] Look for: disembarking: getting off a boat. Answer guidance: disembarking: getting off a boat. The chapter states it directly: ““I thank you, my benefactor,” spoke Siddhartha, disembarking on the other side of the river.” (Hesse, 1922/2015, Kamala, para. 8).</w:t>
      </w:r>
    </w:p>
    <w:p>
      <w:pPr>
        <w:pStyle w:val="ListBullet"/>
      </w:pPr>
      <w:r>
        <w:t>Reread: “In front of the mud cottages, children were rolling about in the street, were playing with pumpkinseeds and seashells, screamed and wrestled, but they all timidly fled from the unknown Samana.” What does “seashells” mean here, and what is literally happening in this line? [DOK 1 · Turn and Talk: students discuss briefly with a neighbor before answering · wait 3 s · Dual Credit (Indiana College Core): ICC-WC-1.1, ICC-WC-1.3, ICC-WC-1.4, ICC-WC-1.5] Look for: seashells: the shells of sea creatures. Answer guidance: seashells: the shells of sea creatures. The chapter states it directly: “In front of the mud cottages, children were rolling about in the street, were playing with pumpkinseeds and seashells, screamed and wrestled, but they all timidly fled from the unknown Samana.” (Hesse, 1922/2015, Kamala, para. 13).</w:t>
      </w:r>
    </w:p>
    <w:p>
      <w:r>
        <w:t>Inferential / analytical</w:t>
      </w:r>
    </w:p>
    <w:p>
      <w:pPr>
        <w:pStyle w:val="ListBullet"/>
      </w:pPr>
      <w:r>
        <w:t>What does “Kamala” suggest about entering the city and learning love? State the inference and the line that supports it. [DOK 2 · Think-Pair-Share: students think alone, discuss with a partner, then share with the class · wait 5 s · Dual Credit (Indiana College Core): ICC-WC-1.1, ICC-WC-1.3, ICC-WC-1.4, ICC-WC-1.5] Look for: The ferryman's prophecy and the river crossing foreshadow the novel's final setting. Answer guidance: A strong inference: The ferryman's prophecy and the river crossing foreshadow the novel's final setting. Supporting line: ““Yes,” said the ferryman, “a very beautiful river, I love it more than anything.” (Hesse, 1922/2015, Kamala, para. 7). after rejecting every spiritual teacher, Siddhartha chooses a teacher of the senses; he still learns, but now through experience.</w:t>
      </w:r>
    </w:p>
    <w:p>
      <w:pPr>
        <w:pStyle w:val="ListBullet"/>
      </w:pPr>
      <w:r>
        <w:t>Find one example of characterization in this chapter. What does it reveal that a plain statement would not? [DOK 2 · Follow-up: ask a probing question that builds on the previous answer · wait 5 s · Dual Credit (Indiana College Core): ICC-WC-1.1, ICC-WC-1.3, ICC-WC-1.4, ICC-WC-1.5] Look for: Look for what characters say, do and think, and how others react to them.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““Dear Kamala, thus advise me where I should go to, that I’ll find these three things most quickly?”” (Hesse, 1922/2015, Kamala, para. 40).</w:t>
      </w:r>
    </w:p>
    <w:p>
      <w:pPr>
        <w:pStyle w:val="ListBullet"/>
      </w:pPr>
      <w:r>
        <w:t>How does the symbolism in this chapter shape what we understand about entering the city and learning love? [DOK 3 · Think-Pair-Share: students think alone, discuss with a partner, then share with the class · wait 8 s · Dual Credit (Indiana College Core): ICC-WC-1.1, ICC-WC-1.3, ICC-WC-1.4, ICC-WC-1.5] Look for: Look for objects, places or actions that stand for larger ideas. Answer guidance: A strong answer reads beneath the surface: after rejecting every spiritual teacher, Siddhartha chooses a teacher of the senses; he still learns, but now through experience. Supporting line: “Thus I am entering this city, Siddhartha thought, with a charming omen.” (Hesse, 1922/2015, Kamala, para. 18).</w:t>
      </w:r>
    </w:p>
    <w:p>
      <w:pPr>
        <w:pStyle w:val="ListBullet"/>
      </w:pPr>
      <w:r>
        <w:t>In the passage that begins ““I thank you, my benefactor,””,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after rejecting every spiritual teacher, Siddhartha chooses a teacher of the senses; he still learns, but now through experience. Supporting line: ““To tell you this and to thank you for being so beautiful.” (Hesse, 1922/2015, Kamala, para. 29).</w:t>
      </w:r>
    </w:p>
    <w:p>
      <w:pPr>
        <w:pStyle w:val="ListBullet"/>
      </w:pPr>
      <w:r>
        <w:t>What causes the main turn in “Kamala”, and what effect is it likely to have on what follows? [DOK 2 · Follow-up: ask a probing question that builds on the previous answer · wait 5 s · Dual Credit (Indiana College Core): ICC-WC-1.1, ICC-WC-1.3, ICC-WC-1.4, ICC-WC-1.5] Look for: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Answer guidance: A strong inference: Siddhartha dreams of Govinda becoming a woman, crosses a river with a kind ferryman (Vasudeva) who predicts his return, and reaches a city where he sees the beautiful courtesan Kamala. She tells him he needs fine clothes, shoes and money; he learns quickly and, through her, gains a position with. Supporting line: “There is little which is still missing in me, O excellent one: fine clothes, fine shoes, money in my pouch.” (Hesse, 1922/2015, Kamala, para. 32). after rejecting every spiritual teacher, Siddhartha chooses a teacher of the senses; he still learns, but now through experience.</w:t>
      </w:r>
    </w:p>
    <w:p>
      <w:pPr>
        <w:pStyle w:val="ListBullet"/>
      </w:pPr>
      <w:r>
        <w:t>How does “Kamala” build on “Awakening”?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after rejecting every spiritual teacher, Siddhartha chooses a teacher of the senses; he still learns, but now through experience. Supporting line: “After a while the servant returned, asked Siddhartha to follow him, and conducted him without a word into a pavilion, where Kamala was lying on a couch, and left him alone with her.” (Hesse, 1922/2015, Kamala, para. 23).</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Siddhartha enters the world: the ferryman Vasudeva carries him across for nothing; a young village woman offers herself and he declines; he sees the courtesan Kamala and decides she will be his teacher of love. Supporting line: “To say this, I have come to you, O Kamala!” (Hesse, 1922/2015, Kamala, para. 27).</w:t>
      </w:r>
    </w:p>
    <w:p>
      <w:pPr>
        <w:pStyle w:val="ListBullet"/>
      </w:pPr>
      <w:r>
        <w:t>The bell-ringer asked: “Siddhartha says he can 'think, wait and fast.' Why are these powerful skills?”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after rejecting every spiritual teacher, Siddhartha chooses a teacher of the senses; he still learns, but now through experience. Supporting line: “But now, I have left that path and came into this city, and the first one I met, even before I had entered the city, was you.” (Hesse, 1922/2015, Kamala, para. 27).</w:t>
      </w:r>
    </w:p>
    <w:p>
      <w:pPr>
        <w:pStyle w:val="ListBullet"/>
      </w:pPr>
      <w:r>
        <w:t>Where does setting appear, and how does it connect this chapter to the larger concern with love and attachment? [DOK 3 · Follow-up: ask a probing question that builds on the previous answer · wait 8 s · Dual Credit (Indiana College Core): ICC-WC-1.1, ICC-WC-1.3, ICC-WC-1.4, ICC-WC-1.5] Look for: Look for where and when events happen and how place shapes action or feeling. Answer guidance: A strong answer reads beneath the surface: after rejecting every spiritual teacher, Siddhartha chooses a teacher of the senses; he still learns, but now through experience. Supporting line: “He saw the sun rising over the mountains with their forests and setting over the distant beach with its palm trees.” (Hesse, 1922/2015, Kamala, para. 1).</w:t>
      </w:r>
    </w:p>
    <w:p>
      <w:pPr>
        <w:pStyle w:val="ListBullet"/>
      </w:pPr>
      <w:r>
        <w:t>Background: Courtesans in ancient India could be educated, wealthy and respected.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after rejecting every spiritual teacher, Siddhartha chooses a teacher of the senses; he still learns, but now through experience. Supporting line: “He bowed deeply, when the sedan-chair came closer, and straightening up again, he looked at the fair, charming face, read for a moment in the smart eyes with the high arcs above, breathed in a slight fragrance he did not recognize.” (Hesse, 1922/2015, Kamala, para. 17).</w:t>
      </w:r>
    </w:p>
    <w:p>
      <w:r>
        <w:t>Evaluative / synthesis / creative</w:t>
      </w:r>
    </w:p>
    <w:p>
      <w:pPr>
        <w:pStyle w:val="ListBullet"/>
      </w:pPr>
      <w:r>
        <w:t>A critic might argue: “The ferryman's prophecy and the river crossing foreshadow the novel's final setting.”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Vasudeva's words at the river foreshadow that Siddhartha's journey into the world is a detour that will lead back. Evidence: “Then he went to take his bath in the river.” (Hesse, 1922/2015, Kamala, para. 22). The strongest answers also weigh a counterpoint, for example that after rejecting every spiritual teacher, Siddhartha chooses a teacher of the senses; he still learns, but now through experience.</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Vasudeva's words at the river foreshadow that Siddhartha's journey into the world is a detour that will lead back. Evidence: “Siddhartha learned something new on every step of his path, for the world was transformed, and his heart was enchanted.”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Rewrite one moment of “Kamala” from the point of view of a different character. What does the new angle reveal or hide about entering the city and learning love? [DOK 4 · Think-Pair-Share: students think alone, discuss with a partner, then share with the class · wait 8 s · ICC-WC-1.5] Look for: A creative product with a rationale tied to the text. Answer guidance: A defensible position: Vasudeva's words at the river foreshadow that Siddhartha's journey into the world is a detour that will lead back. Evidence: “My mouth is red and fresh as well, it will be a suitable match for yours, you’ll see.—But tell me, beautiful Kamala, aren’t you at all afraid of the Samana from the forest, who has come to learn how to make love?”” (Hesse, 1922/2015, Kamala, para. 34). The strongest answers also weigh a counterpoint, for example that after rejecting every spiritual teacher, Siddhartha chooses a teacher of the senses; he still learns, but now through experience.</w:t>
      </w:r>
    </w:p>
    <w:p>
      <w:pPr>
        <w:pStyle w:val="ListBullet"/>
      </w:pPr>
      <w:r>
        <w:t>Write three questions of your own about “Kamala”: one recall, one “why/how”, and one “should/what if”. Trade with a partner and answer theirs. [DOK 3 · Student-generated: students write and pose their own questions · wait 8 s · ICC-WC-1.5] Look for: Student-generated questions at three levels. Answer guidance: A defensible position: Vasudeva's words at the river foreshadow that Siddhartha's journey into the world is a detour that will lead back. Evidence: “He had heard a voice, a voice in his own heart, which had commanded him to seek rest under this tree, and he had neither preferred self-castigation, offerings, ablutions, nor prayer, neither food nor drink, neither sleep nor dream, he had obeyed the voice.” (Hesse, 1922/2015, Kamala, para. 3). The strongest answers also weigh a counterpoint, for example that after rejecting every spiritual teacher, Siddhartha chooses a teacher of the senses; he still learns, but now through experience.</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Vasudeva's words at the river foreshadow that Siddhartha's journey into the world is a detour that will lead back. Evidence: “No, this world of thought was also still on this side, and nothing could be achieved by killing the random self of the senses, if the random self of thoughts and learned knowledge was fattened on the other hand.” (Hesse, 1922/2015, Kamala, para. 3). The strongest answers also weigh a counterpoint, for example that after rejecting every spiritual teacher, Siddhartha chooses a teacher of the senses; he still learns, but now through experience.</w:t>
      </w:r>
    </w:p>
    <w:p>
      <w:pPr>
        <w:pStyle w:val="ListBullet"/>
      </w:pPr>
      <w:r>
        <w:t>Is the characterization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Vasudeva's words at the river foreshadow that Siddhartha's journey into the world is a detour that will lead back. Evidence: “At night, he saw the stars in the sky in their fixed positions and the crescent of the moon floating like a boat in the blue.” (Hesse, 1922/2015, Kamala, para. 1). The strongest answers also weigh a counterpoint, for example that Siddhartha enters the world: the ferryman Vasudeva carries him across for nothing; a young village woman offers herself and he declines; he sees the courtesan Kamala and decides she will be his teacher of love.</w:t>
      </w:r>
    </w:p>
    <w:p>
      <w:pPr>
        <w:pStyle w:val="ListBullet"/>
      </w:pPr>
      <w:r>
        <w:t>Compare how “Kamala” treats entering the city and learning love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Vasudeva's words at the river foreshadow that Siddhartha's journey into the world is a detour that will lead back. Evidence: “And if it doesn’t displease you, Kamala, I would like to ask you to be my friend and teacher, for I know nothing yet of that art which you have mastered in the highest degree.”” (Hesse, 1922/2015, Kamala, para. 29). The strongest answers also weigh a counterpoint, for example that after rejecting every spiritual teacher, Siddhartha chooses a teacher of the senses; he still learns, but now through experience.</w:t>
      </w:r>
    </w:p>
    <w:p>
      <w:pPr>
        <w:pStyle w:val="ListBullet"/>
      </w:pPr>
      <w:r>
        <w:t>Predict what “With the Childlike People”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Vasudeva's words at the river foreshadow that Siddhartha's journey into the world is a detour that will lead back. Evidence: “Beautiful was this world, looking at it thus, without searching, thus simply, thus childlike.” (Hesse, 1922/2015, Kamala, para. 1). The strongest answers also weigh a counterpoint, for example that The ferryman's parting words ("everything is coming back! You too, Samana, will come back") predict the whole second half of the novel.</w:t>
      </w:r>
    </w:p>
    <w:p>
      <w:pPr>
        <w:pStyle w:val="ListBullet"/>
      </w:pPr>
      <w:r>
        <w:t>Design a one-paragraph modern adaptation of this chapter (setting, characters, conflict). What must stay the same for it to still be about entering the city and learning love? [DOK 4 · Think-Pair-Share: students think alone, discuss with a partner, then share with the class · wait 8 s · ICC-WC-1.5] Look for: A creative transfer that keeps the core idea. Answer guidance: A defensible position: Vasudeva's words at the river foreshadow that Siddhartha's journey into the world is a detour that will lead back. Evidence: “He called out a blessing to her, as it is the custom among travellers, and asked how far he still had to go to reach the large city.” (Hesse, 1922/2015, Kamala, para. 13). The strongest answers also weigh a counterpoint, for example that after rejecting every spiritual teacher, Siddhartha chooses a teacher of the senses; he still learns, but now through experience.</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Vasudeva's words at the river foreshadow that Siddhartha's journey into the world is a detour that will lead back. Evidence: “All are submissive, all would like to be friends, like to obey, think little.” (Hesse, 1922/2015, Kamala, para. 12). The strongest answers also weigh a counterpoint, for example that after rejecting every spiritual teacher, Siddhartha chooses a teacher of the senses; he still learns, but now through experience.</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Symbolism: objects, places or actions that stand for larger ideas</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Complete the quotation from Kamala, paragraph 16: “Before the city, in a _____ fenced grove, the traveller came across a small group of servants, both male and female, carrying baskets.” Word bank: beautifully, friendship, reached, necessary Key: beautifully</w:t>
      </w:r>
    </w:p>
    <w:p>
      <w:pPr>
        <w:pStyle w:val="ListBullet"/>
      </w:pPr>
      <w:r>
        <w:t>[fill · recall · DOK 1] Complete the quotation from Kamala, paragraph 11: “This too, I have learned from the river: _____ is coming back” Key: everything</w:t>
      </w:r>
    </w:p>
    <w:p>
      <w:pPr>
        <w:pStyle w:val="ListBullet"/>
      </w:pPr>
      <w:r>
        <w:t>[mc · recall · DOK 1] Which word completes this sentence from Kamala, paragraph 18? “He instantly felt drawn into the grove, but he thought about it, and only now he became aware of how the servants and maids had looked at him at the entrance, how despicable, how _____, how rejecting.”</w:t>
      </w:r>
    </w:p>
    <w:p>
      <w:pPr>
        <w:pStyle w:val="ListBullet"/>
      </w:pPr>
      <w:r>
        <w:t>distrustful</w:t>
      </w:r>
    </w:p>
    <w:p>
      <w:pPr>
        <w:pStyle w:val="ListBullet"/>
      </w:pPr>
      <w:r>
        <w:t>listened</w:t>
      </w:r>
    </w:p>
    <w:p>
      <w:pPr>
        <w:pStyle w:val="ListBullet"/>
      </w:pPr>
      <w:r>
        <w:t>existed</w:t>
      </w:r>
    </w:p>
    <w:p>
      <w:pPr>
        <w:pStyle w:val="ListBullet"/>
      </w:pPr>
      <w:r>
        <w:t>friendship</w:t>
      </w:r>
    </w:p>
    <w:p>
      <w:pPr>
        <w:pStyle w:val="ListBullet"/>
      </w:pPr>
      <w:r>
        <w:t>Key: A (distrustful)</w:t>
      </w:r>
    </w:p>
    <w:p>
      <w:pPr>
        <w:pStyle w:val="ListBullet"/>
      </w:pPr>
      <w:r>
        <w:t>[fill · recall · DOK 1] Complete the quotation from Kamala, paragraph 2: “All of this had always _____, and he had not seen it; he had not been with it.” Word bank: listened, beautifully, thankful, existed Key: existed</w:t>
      </w:r>
    </w:p>
    <w:p>
      <w:pPr>
        <w:pStyle w:val="ListBullet"/>
      </w:pPr>
      <w:r>
        <w:t>[mc · recall · DOK 1] In the line “In front of the mud cottages, children were rolling about in the street, were playing with pumpkinseeds and seashells, screamed and wrestled, but they all timidly fled from the unknown Samana.”, what does “seashells” most nearly mean?</w:t>
      </w:r>
    </w:p>
    <w:p>
      <w:pPr>
        <w:pStyle w:val="ListBullet"/>
      </w:pPr>
      <w:r>
        <w:t>a person left stranded after a shipwreck</w:t>
      </w:r>
    </w:p>
    <w:p>
      <w:pPr>
        <w:pStyle w:val="ListBullet"/>
      </w:pPr>
      <w:r>
        <w:t>the shells of sea creatures</w:t>
      </w:r>
    </w:p>
    <w:p>
      <w:pPr>
        <w:pStyle w:val="ListBullet"/>
      </w:pPr>
      <w:r>
        <w:t>in a zealous manner</w:t>
      </w:r>
    </w:p>
    <w:p>
      <w:pPr>
        <w:pStyle w:val="ListBullet"/>
      </w:pPr>
      <w:r>
        <w:t>help develop, help grow</w:t>
      </w:r>
    </w:p>
    <w:p>
      <w:pPr>
        <w:pStyle w:val="ListBullet"/>
      </w:pPr>
      <w:r>
        <w:t>Key: B (the shells of sea creatures)</w:t>
      </w:r>
    </w:p>
    <w:p>
      <w:pPr>
        <w:pStyle w:val="ListBullet"/>
      </w:pPr>
      <w:r>
        <w:t>[mc · recall · DOK 1] In the line “‘I thank you, my benefactor,’ spoke Siddhartha, disembarking on the other side of the river.”, what does “disembarking” most nearly mean?</w:t>
      </w:r>
    </w:p>
    <w:p>
      <w:pPr>
        <w:pStyle w:val="ListBullet"/>
      </w:pPr>
      <w:r>
        <w:t>getting off a boat</w:t>
      </w:r>
    </w:p>
    <w:p>
      <w:pPr>
        <w:pStyle w:val="ListBullet"/>
      </w:pPr>
      <w:r>
        <w:t>showing clearly</w:t>
      </w:r>
    </w:p>
    <w:p>
      <w:pPr>
        <w:pStyle w:val="ListBullet"/>
      </w:pPr>
      <w:r>
        <w:t>look down on with disdain</w:t>
      </w:r>
    </w:p>
    <w:p>
      <w:pPr>
        <w:pStyle w:val="ListBullet"/>
      </w:pPr>
      <w:r>
        <w:t>infected and full of pus</w:t>
      </w:r>
    </w:p>
    <w:p>
      <w:pPr>
        <w:pStyle w:val="ListBullet"/>
      </w:pPr>
      <w:r>
        <w:t>Key: A (getting off a boat)</w:t>
      </w:r>
    </w:p>
    <w:p>
      <w:pPr>
        <w:pStyle w:val="ListBullet"/>
      </w:pPr>
      <w:r>
        <w:t>[mc · recall · DOK 1] Which word completes this sentence from Kamala, paragraph 3? “No, this world of thought was also still on this side, and nothing could be achieved by killing the random self of the senses, if the random self of thoughts and learned _____ was fattened on the other hand.”</w:t>
      </w:r>
    </w:p>
    <w:p>
      <w:pPr>
        <w:pStyle w:val="ListBullet"/>
      </w:pPr>
      <w:r>
        <w:t>distrustful</w:t>
      </w:r>
    </w:p>
    <w:p>
      <w:pPr>
        <w:pStyle w:val="ListBullet"/>
      </w:pPr>
      <w:r>
        <w:t>conversation</w:t>
      </w:r>
    </w:p>
    <w:p>
      <w:pPr>
        <w:pStyle w:val="ListBullet"/>
      </w:pPr>
      <w:r>
        <w:t>knowledge</w:t>
      </w:r>
    </w:p>
    <w:p>
      <w:pPr>
        <w:pStyle w:val="ListBullet"/>
      </w:pPr>
      <w:r>
        <w:t>disappeared</w:t>
      </w:r>
    </w:p>
    <w:p>
      <w:pPr>
        <w:pStyle w:val="ListBullet"/>
      </w:pPr>
      <w:r>
        <w:t>Key: C (knowledge)</w:t>
      </w:r>
    </w:p>
    <w:p>
      <w:pPr>
        <w:pStyle w:val="ListBullet"/>
      </w:pPr>
      <w:r>
        <w:t>[mc · recall · DOK 1] Who ferries Siddhartha across the river?</w:t>
      </w:r>
    </w:p>
    <w:p>
      <w:pPr>
        <w:pStyle w:val="ListBullet"/>
      </w:pPr>
      <w:r>
        <w:t>Vasudeva</w:t>
      </w:r>
    </w:p>
    <w:p>
      <w:pPr>
        <w:pStyle w:val="ListBullet"/>
      </w:pPr>
      <w:r>
        <w:t>Govinda</w:t>
      </w:r>
    </w:p>
    <w:p>
      <w:pPr>
        <w:pStyle w:val="ListBullet"/>
      </w:pPr>
      <w:r>
        <w:t>Gotama</w:t>
      </w:r>
    </w:p>
    <w:p>
      <w:pPr>
        <w:pStyle w:val="ListBullet"/>
      </w:pPr>
      <w:r>
        <w:t>Kamaswami</w:t>
      </w:r>
    </w:p>
    <w:p>
      <w:pPr>
        <w:pStyle w:val="ListBullet"/>
      </w:pPr>
      <w:r>
        <w:t>Key: A (Vasudeva)</w:t>
      </w:r>
    </w:p>
    <w:p>
      <w:pPr>
        <w:pStyle w:val="ListBullet"/>
      </w:pPr>
      <w:r>
        <w:t>[mc · recall · DOK 1] What does the ferryman predict?</w:t>
      </w:r>
    </w:p>
    <w:p>
      <w:pPr>
        <w:pStyle w:val="ListBullet"/>
      </w:pPr>
      <w:r>
        <w:t>He will become a monk</w:t>
      </w:r>
    </w:p>
    <w:p>
      <w:pPr>
        <w:pStyle w:val="ListBullet"/>
      </w:pPr>
      <w:r>
        <w:t>Siddhartha will return</w:t>
      </w:r>
    </w:p>
    <w:p>
      <w:pPr>
        <w:pStyle w:val="ListBullet"/>
      </w:pPr>
      <w:r>
        <w:t>He will die young</w:t>
      </w:r>
    </w:p>
    <w:p>
      <w:pPr>
        <w:pStyle w:val="ListBullet"/>
      </w:pPr>
      <w:r>
        <w:t>He will be rich</w:t>
      </w:r>
    </w:p>
    <w:p>
      <w:pPr>
        <w:pStyle w:val="ListBullet"/>
      </w:pPr>
      <w:r>
        <w:t>Key: B (Siddhartha will return)</w:t>
      </w:r>
    </w:p>
    <w:p>
      <w:pPr>
        <w:pStyle w:val="ListBullet"/>
      </w:pPr>
      <w:r>
        <w:t>[mc · recall · DOK 1] Who gives Siddhartha work?</w:t>
      </w:r>
    </w:p>
    <w:p>
      <w:pPr>
        <w:pStyle w:val="ListBullet"/>
      </w:pPr>
      <w:r>
        <w:t>The merchant Kamaswami</w:t>
      </w:r>
    </w:p>
    <w:p>
      <w:pPr>
        <w:pStyle w:val="ListBullet"/>
      </w:pPr>
      <w:r>
        <w:t>His father</w:t>
      </w:r>
    </w:p>
    <w:p>
      <w:pPr>
        <w:pStyle w:val="ListBullet"/>
      </w:pPr>
      <w:r>
        <w:t>Vasudeva</w:t>
      </w:r>
    </w:p>
    <w:p>
      <w:pPr>
        <w:pStyle w:val="ListBullet"/>
      </w:pPr>
      <w:r>
        <w:t>Govinda</w:t>
      </w:r>
    </w:p>
    <w:p>
      <w:pPr>
        <w:pStyle w:val="ListBullet"/>
      </w:pPr>
      <w:r>
        <w:t>Key: A (The merchant Kamaswami)</w:t>
      </w:r>
    </w:p>
    <w:p>
      <w:pPr>
        <w:pStyle w:val="ListBullet"/>
      </w:pPr>
      <w:r>
        <w:t>[short · inference · DOK 2]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Which choice best states a central concern of “Kamala”?</w:t>
      </w:r>
    </w:p>
    <w:p>
      <w:pPr>
        <w:pStyle w:val="ListBullet"/>
      </w:pPr>
      <w:r>
        <w:t>The pain of a father's love</w:t>
      </w:r>
    </w:p>
    <w:p>
      <w:pPr>
        <w:pStyle w:val="ListBullet"/>
      </w:pPr>
      <w:r>
        <w:t>Entering the city and learning love</w:t>
      </w:r>
    </w:p>
    <w:p>
      <w:pPr>
        <w:pStyle w:val="ListBullet"/>
      </w:pPr>
      <w:r>
        <w:t>The teacher and the teaching</w:t>
      </w:r>
    </w:p>
    <w:p>
      <w:pPr>
        <w:pStyle w:val="ListBullet"/>
      </w:pPr>
      <w:r>
        <w:t>Restlessness despite privilege</w:t>
      </w:r>
    </w:p>
    <w:p>
      <w:pPr>
        <w:pStyle w:val="ListBullet"/>
      </w:pPr>
      <w:r>
        <w:t>Key: B (Entering the city and learning love)</w:t>
      </w:r>
    </w:p>
    <w:p>
      <w:pPr>
        <w:pStyle w:val="ListBullet"/>
      </w:pPr>
      <w:r>
        <w:t>[short · inference · DOK 2] What stops Siddhartha in this moment, and what does it show about him? “And in this moment he heard, shuddering with awe, the voice of his innermost self, and this voice said “No.”” (Kamala, paragraph 14) Sample answer: His inner self stops him: “And in this moment he heard, shuddering with awe, the voice of his innermost self, and this voice said “No.”” (Kamala, paragraph 14). The single word "No" shows that he still follows the voice inside him rather than his desire, the same inner guide that led him away from the Buddha.</w:t>
      </w:r>
    </w:p>
    <w:p>
      <w:pPr>
        <w:pStyle w:val="ListBullet"/>
      </w:pPr>
      <w:r>
        <w:t>[mc · analysis · DOK 3] Which literary element does this describe in “Kamala”? Siddhartha enters the world: the ferryman Vasudeva carries him across for nothing; a young village woman offers herself and he declines; he sees the courtesan Kamala and decides she will be his teacher of love.</w:t>
      </w:r>
    </w:p>
    <w:p>
      <w:pPr>
        <w:pStyle w:val="ListBullet"/>
      </w:pPr>
      <w:r>
        <w:t>Irony</w:t>
      </w:r>
    </w:p>
    <w:p>
      <w:pPr>
        <w:pStyle w:val="ListBullet"/>
      </w:pPr>
      <w:r>
        <w:t>Characterization</w:t>
      </w:r>
    </w:p>
    <w:p>
      <w:pPr>
        <w:pStyle w:val="ListBullet"/>
      </w:pPr>
      <w:r>
        <w:t>Symbolism</w:t>
      </w:r>
    </w:p>
    <w:p>
      <w:pPr>
        <w:pStyle w:val="ListBullet"/>
      </w:pPr>
      <w:r>
        <w:t>Hyperbole</w:t>
      </w:r>
    </w:p>
    <w:p>
      <w:pPr>
        <w:pStyle w:val="ListBullet"/>
      </w:pPr>
      <w:r>
        <w:t>Key: B (Characterization)</w:t>
      </w:r>
    </w:p>
    <w:p>
      <w:pPr>
        <w:pStyle w:val="ListBullet"/>
      </w:pPr>
      <w:r>
        <w:t>[short · synthesis · DOK 4] Synthesis: trace how teaching versus experience develops from Gotama to Kamala. Use one quotation from each. Sample answer: Earlier, in Gotama, paragraph 15, the text reads “Never before had Siddhartha venerated a person so much, never before had he loved a person as much as this one”, which shows the depth of his respect before his refusal. In Kamala, “This too, I have learned from the river: everything is coming back” (Kamala, paragraph 11) — Vasudeva's prophecy; the river is already a teacher. After rejecting every spiritual teacher, Siddhartha chooses a teacher of the senses; he still learns, but now through experience.</w:t>
      </w:r>
    </w:p>
    <w:p>
      <w:pPr>
        <w:pStyle w:val="ListBullet"/>
      </w:pPr>
      <w:r>
        <w:t>[fill · recall · DOK 1] Complete the quotation from Kamala, paragraph 11: “Commemorate me when you make _____ to the gods” Key: offerings</w:t>
      </w:r>
    </w:p>
    <w:p>
      <w:pPr>
        <w:pStyle w:val="ListBullet"/>
      </w:pPr>
      <w:r>
        <w:t>[mc · analysis · DOK 3]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[fill · recall · DOK 1] Fill in the blank with the vocabulary word that fits: “Differently the sun burnt the head, differently the shade of the forest cooled him down, differently the stream and the _____, the pumpkin and the banana tasted.” Word bank: disembarking, cistern, shimmered, seashells Key: cistern</w:t>
      </w:r>
    </w:p>
    <w:p>
      <w:pPr>
        <w:pStyle w:val="ListBullet"/>
      </w:pPr>
      <w:r>
        <w:t>[fill · recall · DOK 1] Fill in the blank with the vocabulary word that fits: “Why should I be afraid of a Samana, a stupid Samana from the forest, who is coming from the _____ and doesn’t even know yet what women are?” Word bank: jackals, disembarking, seashells, shimmered Key: jackals</w:t>
      </w:r>
    </w:p>
    <w:p>
      <w:pPr>
        <w:pStyle w:val="ListBullet"/>
      </w:pPr>
      <w:r>
        <w:t>[fill · recall · DOK 1] Complete the quotation from Kamala, paragraph 5: “The ferryman got him across the river on his bamboo raft, the wide water _____ reddishly in the light of the morning.” Word bank: reached, shimmered, listened, disappeared Key: shimmered</w:t>
      </w:r>
    </w:p>
    <w:p>
      <w:pPr>
        <w:pStyle w:val="ListBullet"/>
      </w:pPr>
      <w:r>
        <w:t>[mc · recall · DOK 1] What three skills does Siddhartha name?</w:t>
      </w:r>
    </w:p>
    <w:p>
      <w:pPr>
        <w:pStyle w:val="ListBullet"/>
      </w:pPr>
      <w:r>
        <w:t>Reading, writing and singing</w:t>
      </w:r>
    </w:p>
    <w:p>
      <w:pPr>
        <w:pStyle w:val="ListBullet"/>
      </w:pPr>
      <w:r>
        <w:t>Thinking, waiting and fasting</w:t>
      </w:r>
    </w:p>
    <w:p>
      <w:pPr>
        <w:pStyle w:val="ListBullet"/>
      </w:pPr>
      <w:r>
        <w:t>Trading, cooking and building</w:t>
      </w:r>
    </w:p>
    <w:p>
      <w:pPr>
        <w:pStyle w:val="ListBullet"/>
      </w:pPr>
      <w:r>
        <w:t>Fighting, riding and hunting</w:t>
      </w:r>
    </w:p>
    <w:p>
      <w:pPr>
        <w:pStyle w:val="ListBullet"/>
      </w:pPr>
      <w:r>
        <w:t>Key: B (Thinking, waiting and fasting)</w:t>
      </w:r>
    </w:p>
    <w:p>
      <w:pPr>
        <w:pStyle w:val="ListBullet"/>
      </w:pPr>
      <w:r>
        <w:t>[mc · recall · DOK 1] In the line “It intoxicated him and rendered him unconscious.—When Siddhartha woke up, the pale river shimmered through the door of the hut, and in the forest, a dark call of an owl resounded deeply and pleasantly.”, what does “shimmered” most nearly mean?</w:t>
      </w:r>
    </w:p>
    <w:p>
      <w:pPr>
        <w:pStyle w:val="ListBullet"/>
      </w:pPr>
      <w:r>
        <w:t>interlace by or as if by weaving</w:t>
      </w:r>
    </w:p>
    <w:p>
      <w:pPr>
        <w:pStyle w:val="ListBullet"/>
      </w:pPr>
      <w:r>
        <w:t>to cut apart in order to examine closely</w:t>
      </w:r>
    </w:p>
    <w:p>
      <w:pPr>
        <w:pStyle w:val="ListBullet"/>
      </w:pPr>
      <w:r>
        <w:t>people who punish themselves for their sins</w:t>
      </w:r>
    </w:p>
    <w:p>
      <w:pPr>
        <w:pStyle w:val="ListBullet"/>
      </w:pPr>
      <w:r>
        <w:t>shone with a soft, wavering light</w:t>
      </w:r>
    </w:p>
    <w:p>
      <w:pPr>
        <w:pStyle w:val="ListBullet"/>
      </w:pPr>
      <w:r>
        <w:t>Key: D (shone with a soft, wavering light)</w:t>
      </w:r>
    </w:p>
    <w:p>
      <w:pPr>
        <w:pStyle w:val="ListBullet"/>
      </w:pPr>
      <w:r>
        <w:t>[short · inference · DOK 2] What does Siddhartha offer the city, and what does that show about his past? “I can think. I can wait. I can fast.” (Kamala, paragraph 42) Sample answer: “I can think. I can wait. I can fast.” (Kamala, paragraph 42). His three skills are all he brings from his ascetic years. The short, parallel sentences show quiet confidence: what looked useless in the forest becomes his currency in the city.</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[short · analysis · DOK 3] Claim: Vasudeva's words at the river foreshadow that Siddhartha's journey into the world is a detour that will lead back. Explain how this evidence supports the claim: “This too, I have learned from the river: everything is coming back” (Kamala, paragraph 11). Sample answer: The ferryman says "This too, I have learned from the river: everything is coming back! You too, Samana, will come back," naming the river as his teacher and predicting Siddhartha's return long before it happens. The evidence is “This too, I have learned from the river: everything is coming back” (Kamala, paragraph 11) — Vasudeva's prophecy; the river is already a teacher.</w:t>
      </w:r>
    </w:p>
    <w:p>
      <w:pPr>
        <w:pStyle w:val="ListBullet"/>
      </w:pPr>
      <w:r>
        <w:t>[short · synthesis · DOK 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[mc · recall · DOK 1 · Dual Credit (Indiana College Core): ICC-WC-1.5] In the line “Many young men come to me, and there are also sons of Brahmins among them, but they come in beautiful clothes, they come in fine shoes, they have perfume in their hair and money in their pouches.”, what does “pouches” most nearly mean?</w:t>
      </w:r>
    </w:p>
    <w:p>
      <w:pPr>
        <w:pStyle w:val="ListBullet"/>
      </w:pPr>
      <w:r>
        <w:t>the shells of sea creatures</w:t>
      </w:r>
    </w:p>
    <w:p>
      <w:pPr>
        <w:pStyle w:val="ListBullet"/>
      </w:pPr>
      <w:r>
        <w:t>shone with a soft, wavering light</w:t>
      </w:r>
    </w:p>
    <w:p>
      <w:pPr>
        <w:pStyle w:val="ListBullet"/>
      </w:pPr>
      <w:r>
        <w:t>a small or medium size container for holding or carrying things</w:t>
      </w:r>
    </w:p>
    <w:p>
      <w:pPr>
        <w:pStyle w:val="ListBullet"/>
      </w:pPr>
      <w:r>
        <w:t>getting off a boat</w:t>
      </w:r>
    </w:p>
    <w:p>
      <w:pPr>
        <w:pStyle w:val="ListBullet"/>
      </w:pPr>
      <w:r>
        <w:t>Key: C (a small or medium size container for holding or carrying things)</w:t>
      </w:r>
    </w:p>
    <w:p>
      <w:pPr>
        <w:pStyle w:val="ListBullet"/>
      </w:pPr>
      <w:r>
        <w:t>[mc · inference · DOK 2 · Dual Credit (Indiana College Core): ICC-WC-1.5]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[fill · recall · DOK 1] Fill in the blank with the vocabulary word that fits: “He saw trees, stars, animals, clouds, _____, rocks, herbs, flowers, stream and river, the glistening dew in the bushes in the morning, distant high mountains which were blue and pale, birds sang and bees, wind silverishly blew through the rice field.” Word bank: shimmered, rainbows, disembarking, seashells Key: rainbows</w:t>
      </w:r>
    </w:p>
    <w:p>
      <w:pPr>
        <w:pStyle w:val="ListBullet"/>
      </w:pPr>
      <w:r>
        <w:t>[short · inference · DOK 2] What does the ferryman predict, and how does the line foreshadow the novel's end? “This too, I have learned from the river: everything is coming back!” (Kamala, paragraph 11) Sample answer: Vasudeva says “This too, I have learned from the river: everything is coming back!” (Kamala, paragraph 11). He has learned it from the river, which already acts as a teacher. Siddhartha will indeed come back to this river and become a ferryman himself.</w:t>
      </w:r>
    </w:p>
    <w:p>
      <w:pPr>
        <w:pStyle w:val="ListBullet"/>
      </w:pPr>
      <w:r>
        <w:t>[short · analysis · DOK 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 The word "Commemorate" asks only to be remembered, and "offerings" ties that memory to worship rather than money. Vasudeva's request shows a generosity that stands outside the buying and selling Siddhartha is about to enter.</w:t>
      </w:r>
    </w:p>
    <w:p>
      <w:r>
        <w:t>Rigor version | Items (in order) | Mix</w:t>
      </w:r>
    </w:p>
    <w:p>
      <w:r>
        <w:t>HS Sophomore | 1, 2, 3, 4, 5, 6, 7, 8, 9, 10, 11, 12, 13, 14, 15 | recall 10, inference 3, analysis 1, synthesis 1</w:t>
      </w:r>
    </w:p>
    <w:p>
      <w:r>
        <w:t>HS Junior | 8, 9, 10, 2, 3, 16, 1, 4, 5, 6, 12, 11, 13, 17, 14 | recall 10, inference 3, analysis 2, synthesis 0</w:t>
      </w:r>
    </w:p>
    <w:p>
      <w:r>
        <w:t>HS Senior | 18, 19, 2, 20, 21, 22, 8, 9, 10, 12, 23, 13, 14, 17, 15 | recall 9, inference 3, analysis 2, synthesis 1</w:t>
      </w:r>
    </w:p>
    <w:p>
      <w:r>
        <w:t>AP | 19, 18, 7, 1, 3, 4, 24, 12, 13, 14, 25, 17, 15, 26, 27 | recall 6, inference 3, analysis 3, synthesis 3</w:t>
      </w:r>
    </w:p>
    <w:p>
      <w:r>
        <w:t>College Freshman | 18, 28, 19, 1, 3, 4, 29, 12, 24, 13, 17, 25, 14, 15, 27 | recall 6, inference 4, analysis 3, synthesis 2</w:t>
      </w:r>
    </w:p>
    <w:p>
      <w:r>
        <w:t>College Sophomore | 18, 30, 1, 3, 4, 5, 12, 29, 31, 13, 17, 14, 32, 27, 15 | recall 6, inference 4, analysis 3, synthesis 2</w:t>
      </w:r>
    </w:p>
    <w:p>
      <w:r>
        <w:t>College Junior | 21, 1, 18, 8, 3, 4, 12, 13, 17, 32, 25, 14, 26, 15, 27 | recall 6, inference 2, analysis 4, synthesis 3</w:t>
      </w:r>
    </w:p>
    <w:p>
      <w:r>
        <w:t>College Senior | 8, 18, 30, 1, 3, 4, 12, 31, 29, 13, 17, 14, 32, 27, 15 | recall 6, inference 4, analysis 3, synthesis 2</w:t>
      </w:r>
    </w:p>
    <w:p>
      <w:r>
        <w:t>Graduate / PhD | 4, 18, 3, 1, 5, 6, 29, 12, 13, 14, 25, 17, 32, 27, 15 | recall 6, inference 3, analysis 4, synthesis 2</w:t>
      </w:r>
    </w:p>
    <w:p>
      <w:pPr>
        <w:pStyle w:val="Heading3"/>
      </w:pPr>
      <w:r>
        <w:t>Writing prompts (eleven rigor levels)</w:t>
      </w:r>
    </w:p>
    <w:p>
      <w:r>
        <w:t>HS Sophomore (450 words; Dual Credit (Indiana College Core): ICC-WC-1.1, ICC-WC-1.3, ICC-WC-1.4, ICC-WC-1.5): Analyze how Kamala develops the idea of entering the city and learning love. Make a precise claim, support it with at least three pieces of textual evidence, and explain how the author's use of characterization and symbolism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Kamala (where it begins, turns and ends) and its characterization shape the reader's understanding of entering the city and learning love. Identify one place where the text leaves matters uncertain and explain how that uncertainty adds to its meaning.</w:t>
      </w:r>
    </w:p>
    <w:p>
      <w:r>
        <w:t>HS Senior (600 words; Dual Credit (Indiana College Core): ICC-WC-1.1, ICC-WC-1.3, ICC-WC-1.4, ICC-WC-1.5): Two readers disagree about what Kamala suggests about entering the city and learning love. Lay out two plausible interpretations, weigh the evidence for each (including the chapter's characterization and symbolism), and argue for the stronger one in a sustained, well-organized essay.</w:t>
      </w:r>
    </w:p>
    <w:p>
      <w:r>
        <w:t>AP (650 words; Dual Credit (Indiana College Core): ICC-WC-1.1, ICC-WC-1.3, ICC-WC-1.4, ICC-WC-1.5): Write a literary argument in which you analyze how Hermann Hesse uses characterization in Kamala to complicate the reader's understanding of entering the city and learning love. Develop a defensible thesis, select evidence purposefully, and explain how specific choices of diction and syntax create meaning.</w:t>
      </w:r>
    </w:p>
    <w:p>
      <w:r>
        <w:t>College Freshman (1000 words; Dual Credit (Indiana College Core): ICC-WC-1.3, ICC-WC-1.5, ICC-WC-1.1): Situate Kamala within its historical and literary context and argue how the chapter's treatment of entering the city and learning love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Kamala alongside the conventions of its genre and period. Argue how the chapter's handling of entering the city and learning love follows or bends those conventions, using the characterization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Kamala and its treatment of entering the city and learning love. State your method, show what it reveals in the chapter's characterization and symbolism, and identify where the text resists it.</w:t>
      </w:r>
    </w:p>
    <w:p>
      <w:r>
        <w:t>College Senior (2000 words; Dual Credit (Indiana College Core): ICC-WC-1.1, ICC-WC-1.3, ICC-WC-1.4, ICC-WC-1.5): Develop a research argument that reads Kamala as evidence for a larger claim about entering the city and learning love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Kamala as a hinge in the novel's larger treatment of entering the city and learning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It intoxicated him and rendered him unconscious.—When Siddhartha woke up, the pale river shimmered through the door of the hut, and in the forest, a dark call of an owl resounded deeply and pleasantly.</w:t>
      </w:r>
    </w:p>
    <w:p>
      <w:pPr>
        <w:pStyle w:val="ListBullet"/>
      </w:pPr>
      <w:r>
        <w:t>As used in the text, what does the word “shimmered” most nearly mean?</w:t>
      </w:r>
    </w:p>
    <w:p>
      <w:pPr>
        <w:pStyle w:val="ListBullet"/>
      </w:pPr>
      <w:r>
        <w:t>shone with a soft, wavering light</w:t>
      </w:r>
    </w:p>
    <w:p>
      <w:pPr>
        <w:pStyle w:val="ListBullet"/>
      </w:pPr>
      <w:r>
        <w:t>male peafowl, birds with large, colorful tail feathers</w:t>
      </w:r>
    </w:p>
    <w:p>
      <w:pPr>
        <w:pStyle w:val="ListBullet"/>
      </w:pPr>
      <w:r>
        <w:t>a woman paid to be the companion of wealthy men</w:t>
      </w:r>
    </w:p>
    <w:p>
      <w:pPr>
        <w:pStyle w:val="ListBullet"/>
      </w:pPr>
      <w:r>
        <w:t>wild dogs that hunt or scavenge</w:t>
      </w:r>
    </w:p>
    <w:p>
      <w:pPr>
        <w:pStyle w:val="Quote"/>
      </w:pPr>
      <w:r>
        <w:t>“I thank you, my benefactor,” spoke Siddhartha, disembarking on the other side of the river. “I have no gift I could give you for your hospitality, my dear, and also no payment for your work. I am a man without a home, a son of a Brahmin and a Samana.”</w:t>
      </w:r>
    </w:p>
    <w:p>
      <w:pPr>
        <w:pStyle w:val="ListBullet"/>
      </w:pPr>
      <w:r>
        <w:t>Which choice best states a central concern of “Kamala”?</w:t>
      </w:r>
    </w:p>
    <w:p>
      <w:pPr>
        <w:pStyle w:val="ListBullet"/>
      </w:pPr>
      <w:r>
        <w:t>Entering the city and learning love</w:t>
      </w:r>
    </w:p>
    <w:p>
      <w:pPr>
        <w:pStyle w:val="ListBullet"/>
      </w:pPr>
      <w:r>
        <w:t>The pain of a father's love</w:t>
      </w:r>
    </w:p>
    <w:p>
      <w:pPr>
        <w:pStyle w:val="ListBullet"/>
      </w:pPr>
      <w:r>
        <w:t>The teacher and the teaching</w:t>
      </w:r>
    </w:p>
    <w:p>
      <w:pPr>
        <w:pStyle w:val="ListBullet"/>
      </w:pPr>
      <w:r>
        <w:t>Detachment among the childlike people</w:t>
      </w:r>
    </w:p>
    <w:p>
      <w:r>
        <w:t>SAT key: 1. A (shone with a soft, wavering light); 2. A (Entering the city and learning love)</w:t>
      </w:r>
    </w:p>
    <w:p>
      <w:pPr>
        <w:pStyle w:val="Heading2"/>
      </w:pPr>
      <w:r>
        <w:t>Lesson 7: With the Childlike People</w:t>
      </w:r>
    </w:p>
    <w:p>
      <w:r>
        <w:t>Focus: detachment among the childlike people</w:t>
      </w:r>
    </w:p>
    <w:p>
      <w:r>
        <w:t>Objective: Students will analyze how characterization develops in “With the Childlike People” by writing a claim-evidence-reasoning paragraph that cites at least 2 quotations from the section, and will score at least 80% on the section quiz.</w:t>
      </w:r>
    </w:p>
    <w:p>
      <w:r>
        <w:t>Standards: Dual Credit (Indiana College Core): ICC-WC-1.1, ICC-WC-1.3, ICC-WC-1.4, ICC-WC-1.5</w:t>
      </w:r>
    </w:p>
    <w:p>
      <w:r>
        <w:t>Content note (sexual content, condescending language, alcohol or drugs (mentioned)): Kamala is a courtesan in an ancient Indian city; the novel treats love as an art she teaches, built on mutual pleasure: “pleasure cannot be taken without giving pleasure” (Hesse, 1922/2015, With the Childlike People, para. 29). Hesse shows that skill without love leaves Siddhartha empty: “Perhaps people of our kind can’t love. The childlike people can; that’s their secret.” (Hesse, 1922/2015, With the Childlike People, para. 47) The narrator calls ordinary people “childlike people”; question that condescension. Teacher note: some schools' guidelines may treat this passage differently. Student preview: The chapter continues the relationship and calls ordinary people 'childlike'. Suggested language: “Is Siddhartha right to look down on the 'childlike people'?”</w:t>
      </w:r>
    </w:p>
    <w:p>
      <w:r>
        <w:t>Teacher only · spoilers</w:t>
      </w:r>
    </w:p>
    <w:p>
      <w:r>
        <w:t>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w:t>
      </w:r>
    </w:p>
    <w:p>
      <w:r>
        <w:t>Background: Hesse contrasts spiritual detachment with worldly attachment, echoing Buddhist teaching on desire.</w:t>
      </w:r>
    </w:p>
    <w:p>
      <w:r>
        <w:t>Significance: Siddhartha's superiority is ironic: he is beginning to become what he looks down on.</w:t>
      </w:r>
    </w:p>
    <w:p>
      <w:pPr>
        <w:pStyle w:val="Heading3"/>
      </w:pPr>
      <w:r>
        <w:t>Lesson plan and lecture script (90 minutes)</w:t>
      </w:r>
    </w:p>
    <w:p>
      <w:r>
        <w:t>0–8 min · Bell-ringer · You do (8 min) Students write to the bell-ringer, then pair-share. Siddhartha calls others 'childlike.' Is he being wise or arrogant? Write for five minutes. Starters: I think… because… / This connects to love and attachment because…. Content note before we start: The chapter continues the relationship and calls ordinary people 'childlike'. Prompt: Siddhartha calls others 'childlike.' Is he being wise or arrogant? Sentence starters: I think… because… · This connects to love and attachment because… Strong response: A strong response takes a position and anticipates this: Kamala names the cost: “Perhaps people of our kind can’t love. The childlike people can; that’s their secret” (With the Childlike People, paragraph 47); both are detached, and that is their limit.</w:t>
      </w:r>
    </w:p>
    <w:p>
      <w:r>
        <w:t>8–18 min · Vocabulary with etymology notes · We do (10 min) Four key words in context, with verified word histories. Today's words: hastiness — acting too quickly; admonished — warned or scolded gently; carpets — floor covering consisting of a piece of thick heavy fabric (usually with nap or pile); calmness — steadiness of mind under stress. Words: hastiness: acting too quickly · admonished: warned or scolded gently · carpets: floor covering consisting of a piece of thick heavy fabric (usually with nap or pile) · calmness: steadiness of mind under stress</w:t>
      </w:r>
    </w:p>
    <w:p>
      <w:r>
        <w:t>18–28 min · Background and context · I do (10 min) Mini-lecture (read or adapt the script). Hesse contrasts spiritual detachment with worldly attachment, echoing Buddhist teaching on desire. Siddhartha's superiority is ironic: he is beginning to become what he looks down on. Characterization: Siddhartha works for the merchant Kamaswami and learns trade, but treats it as a game; he learns love from Kamala. Figurative language: His image of people: most are "like a falling leaf," a few "like stars" with their own course. It reveals his pride. Irony: Siddhartha calls ordinary people "childlike" and feels superior, while slowly becoming one of them. Watch for 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r>
        <w:t>28–40 min · I do: modeled close reading · I do (12 min) Model the close reading of the anchor quotation using the written think-aloud below.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pPr>
        <w:pStyle w:val="Quote"/>
      </w:pPr>
      <w:r>
        <w:t>Writing is good, thinking is better. Being smart is good, being patient is better (With the Childlike People, paragraph 26)</w:t>
      </w:r>
    </w:p>
    <w:p>
      <w:r>
        <w:t>Think-aloud: First, meaning. I read “Writing is good, thinking is better. Being smart is good, being patient is better” slowly and put it in my own words: Siddhartha tells Kamaswami that writing is good but thinking is better, and cleverness is good but patience is better. Next, craft. I notice the repeated pattern "is good... is better," which ranks each skill below a quieter one. The strongest word is “patient”: it is the virtue he values most, learned in his years of waiting and fasting. Then, effect. Why does Siddhartha rank thinking above writing and patience above cleverness? My answer: Siddhartha ranks thinking above writing and patience above cleverness because he values inner discipline over worldly skill; he still holds his Samana wisdom as he enters the merchant's world that will erode it.</w:t>
      </w:r>
    </w:p>
    <w:p>
      <w:r>
        <w:t>40–55 min · We do: guided annotation · We do (15 min) Guided analysis of a second quotation; expected answers given. Ask: What words in this line stand out, and what do they suggest? Expected: Leaves are blown by the wind; stars follow their own law. Siddhartha thinks he is a star. Kamala's line suggests that his superiority keeps him from love, which links to love and attachment. Ask: How does this line connect to love and attachment? Expected: Kamala names the cost: “Perhaps people of our kind can’t love. The childlike people can; that’s their secret” (With the Childlike People, paragraph 47); both are detached, and that is their limit. (The simile that shows how he sees others.)</w:t>
      </w:r>
    </w:p>
    <w:p>
      <w:pPr>
        <w:pStyle w:val="Quote"/>
      </w:pPr>
      <w:r>
        <w:t>Most people, Kamala, are like a falling leaf, which is blown and is turning around through the air, and wavers, and tumbles to the ground (With the Childlike People, paragraph 42)</w:t>
      </w:r>
    </w:p>
    <w:p>
      <w:r>
        <w:t>Ask: What words in this line stand out, and what do they suggest? Expected answer: Leaves are blown by the wind; stars follow their own law. Siddhartha thinks he is a star. Kamala's line suggests that his superiority keeps him from love, which links to love and attachment. Ask: How does this line connect to love and attachment? Expected answer: Kamala names the cost: “Perhaps people of our kind can’t love. The childlike people can; that’s their secret” (With the Childlike People, paragraph 47); both are detached, and that is their limit. (The simile that shows how he sees others.)</w:t>
      </w:r>
    </w:p>
    <w:p>
      <w:r>
        <w:t>55–70 min · You do: independent annotation · You do (15 min) Independent annotation and a claim-evidence-reasoning paragraph (exemplar given).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 Task: Annotate the chapter for characterization, figurativelanguage (three marks with a margin note each), then write one claim-evidence-reasoning paragraph: what does this chapter suggest about detachment among the childlike people? Then start your writing prompt at your assigned level (HS Sophomore: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detachment in the city is a strength in business but a failure in love. When the text says “Most people, Kamala, are like a falling leaf, which is blown and is turning around through the air, and wavers, and tumbles to the ground” (With the Childlike People, paragraph 42), it shows this directly. He compares most people to "a falling leaf" and himself, implicitly, to the stars, and Kamala sees the cost: “Perhaps people of our kind can’t love. The childlike people can; that’s their secret”</w:t>
      </w:r>
    </w:p>
    <w:p>
      <w:r>
        <w:t>70–80 min · Discussion · We do (10 min) Structured discussion from the 30 tiered questions, with facilitation notes. Anchor question: Siddhartha calls others 'childlike.' Is he being wise or arrogant? Ask: are the "childlike people" really inferior? What do they have that Siddhartha lacks? Anchor question: Siddhartha calls others 'childlike.' Is he being wise or arrogant? Facilitation: Ask: are the "childlike people" really inferior? What do they have that Siddhartha lacks?</w:t>
      </w:r>
    </w:p>
    <w:p>
      <w:r>
        <w:t>80–87 min · Exit ticket / chapter quiz · You do (7 min) Chapter quiz in the app and an exit ticket (answer given). Chapter quiz in the app, then: In one sentence, what does this chapter suggest about detachment among the childlike people? Support it with one short quotation.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 Exit ticket: In one sentence, what does this chapter suggest about detachment among the childlike people? Support it with one short quotation. Answer: Model answer: Siddhartha's detachment in the city is a strength in business but a failure in love. (“Most people, Kamala, are like a falling leaf, which is blown and is turning around through the air, and wavers, and tumbles to the ground”, With the Childlike People, paragraph 42). Accept any defensible claim backed by a quotation from the chapter; the answer key for the quiz is in the Quiz section.</w:t>
      </w:r>
    </w:p>
    <w:p>
      <w:r>
        <w:t>87–90 min · Closure · I do (3 min) Summarize the lesson and preview the next reading. Today we saw how characterization shapes detachment among the childlike people. Key takeaway: Kamala names the cost: “Perhaps people of our kind can’t love. The childlike people can; that’s their secret” (With the Childlike People, paragraph 47); both are detached, and that is their limit.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Four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works for the merchant Kamaswami and learns trade, but treats it as a game; he learns love from Kamala.</w:t>
      </w:r>
    </w:p>
    <w:p>
      <w:pPr>
        <w:pStyle w:val="ListBullet"/>
      </w:pPr>
      <w:r>
        <w:t>Figurative language: His image of people: most are "like a falling leaf," a few "like stars" with their own course. It reveals his pride.</w:t>
      </w:r>
    </w:p>
    <w:p>
      <w:pPr>
        <w:pStyle w:val="ListBullet"/>
      </w:pPr>
      <w:r>
        <w:t>Irony: Siddhartha calls ordinary people "childlike" and feels superior, while slowly becoming one of them.</w:t>
      </w:r>
    </w:p>
    <w:p>
      <w:r>
        <w:t>Themes and how they develop</w:t>
      </w:r>
    </w:p>
    <w:p>
      <w:pPr>
        <w:pStyle w:val="ListBullet"/>
      </w:pPr>
      <w:r>
        <w:t>love and attachment: Kamala names the cost: “Perhaps people of our kind can’t love. The childlike people can; that’s their secret” (With the Childlike People, paragraph 47); both are detached, and that is their limit.</w:t>
      </w:r>
    </w:p>
    <w:p>
      <w:r>
        <w:t>Symbols and motifs</w:t>
      </w:r>
    </w:p>
    <w:p>
      <w:pPr>
        <w:pStyle w:val="ListBullet"/>
      </w:pPr>
      <w:r>
        <w:t>teachers and teachings: Siddhartha learns from many teachers but concludes that wisdom cannot be taught in words. In this chapter: “told,” the merchant began, “that you were a Brahmin, a learned man, but that you seek to be in the service of” (With the Childlike People, paragraph 3).</w:t>
      </w:r>
    </w:p>
    <w:p>
      <w:pPr>
        <w:pStyle w:val="ListBullet"/>
      </w:pPr>
      <w:r>
        <w:t>the smile: The serene smile of Gotama, later of Vasudeva and finally of Siddhartha, marks enlightenment. In this chapter: “them complaining about pain at which a Samana would only smile, and suffering because of deprivations which a Samana would not feel” (With the Childlike People, paragraph 37).</w:t>
      </w:r>
    </w:p>
    <w:p>
      <w:r>
        <w:t>Key quotations (checked against the reading text)</w:t>
      </w:r>
    </w:p>
    <w:p>
      <w:pPr>
        <w:pStyle w:val="ListBullet"/>
      </w:pPr>
      <w:r>
        <w:t>“Writing is good, thinking is better. Being smart is good, being patient is better” (With the Childlike People, paragraph 26) What Siddhartha writes for Kamaswami: his ascetic values in proverb form.</w:t>
      </w:r>
    </w:p>
    <w:p>
      <w:pPr>
        <w:pStyle w:val="ListBullet"/>
      </w:pPr>
      <w:r>
        <w:t>“Most people, Kamala, are like a falling leaf, which is blown and is turning around through the air, and wavers, and tumbles to the ground” (With the Childlike People, paragraph 42) The simile that shows how he sees others.</w:t>
      </w:r>
    </w:p>
    <w:p>
      <w:pPr>
        <w:pStyle w:val="ListBullet"/>
      </w:pPr>
      <w:r>
        <w:t>“Perhaps people of our kind can’t love. The childlike people can; that’s their secret” (With the Childlike People, paragraph 47) Kamala names their shared weakness.</w:t>
      </w:r>
    </w:p>
    <w:p>
      <w:r>
        <w:t>Model claim-evidence-reasoning</w:t>
      </w:r>
    </w:p>
    <w:p>
      <w:r>
        <w:t>Claim: Siddhartha's detachment in the city is a strength in business but a failure in love. Evidence: “Most people, Kamala, are like a falling leaf, which is blown and is turning around through the air, and wavers, and tumbles to the ground” (With the Childlike People, paragraph 42) Reasoning: He compares most people to "a falling leaf" and himself, implicitly, to the stars, and Kamala sees the cost: “Perhaps people of our kind can’t love. The childlike people can; that’s their secret”</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Siddhartha went to Kamaswami the merchant, he was directed into a rich house, servants led him between precious carpets into a chamber, where he awaited the master of the house. (With the Childlike People, paragraph 1)</w:t>
      </w:r>
    </w:p>
    <w:p>
      <w:pPr>
        <w:pStyle w:val="Quote"/>
      </w:pPr>
      <w:r>
        <w:t>Kamaswami entered, a swiftly, smoothly moving man with very gray hair, with very intelligent, cautious eyes, with a greedy mouth. Politely, the host and the guest greeted one another. (With the Childlike People, paragraph 2)</w:t>
      </w:r>
    </w:p>
    <w:p>
      <w:pPr>
        <w:pStyle w:val="Quote"/>
      </w:pPr>
      <w:r>
        <w:t>“I have been told,” the merchant began, “that you were a Brahmin, a learned man, but that you seek to be in the service of a merchant. Might you have become destitute, Brahmin, so that you seek to serve?” (With the Childlike People, paragraph 3)</w:t>
      </w:r>
    </w:p>
    <w:p>
      <w:pPr>
        <w:pStyle w:val="Quote"/>
      </w:pPr>
      <w:r>
        <w:t>“I am without possessions,” said Siddhartha, “if this is what you mean. Surely, I am without possessions. But I am so voluntarily, and therefore I am not destitute.” (With the Childlike People, paragraph 6)</w:t>
      </w:r>
    </w:p>
    <w:p>
      <w:pPr>
        <w:pStyle w:val="Quote"/>
      </w:pPr>
      <w:r>
        <w:t>“I haven’t thought of this yet, sir. For more than three years, I have been without possessions, and have never thought about what I should live off of.” (With the Childlike People, paragraph 8)</w:t>
      </w:r>
    </w:p>
    <w:p>
      <w:pPr>
        <w:pStyle w:val="Quote"/>
      </w:pPr>
      <w:r>
        <w:t>“Presumably this is how it is. After all, a merchant also lives off what other people own.” (With the Childlike People, paragraph 10)</w:t>
      </w:r>
    </w:p>
    <w:p>
      <w:pPr>
        <w:pStyle w:val="Quote"/>
      </w:pPr>
      <w:r>
        <w:t>“So it seems to be indeed. Everyone takes, everyone gives, such is life.” (With the Childlike People, paragraph 12)</w:t>
      </w:r>
    </w:p>
    <w:p>
      <w:pPr>
        <w:pStyle w:val="Quote"/>
      </w:pPr>
      <w:r>
        <w:t>“But if you don’t mind me asking: being without possessions, what would you like to give?” (With the Childlike People, paragraph 13)</w:t>
      </w:r>
    </w:p>
    <w:p>
      <w:pPr>
        <w:pStyle w:val="Quote"/>
      </w:pPr>
      <w:r>
        <w:t>“And what’s the use of that? For example, the fasting—what is it good for?” (With the Childlike People, paragraph 19)</w:t>
      </w:r>
    </w:p>
    <w:p>
      <w:pPr>
        <w:pStyle w:val="Quote"/>
      </w:pPr>
      <w:r>
        <w:t>“It is very good, sir. When a person has nothing to eat, fasting is the smartest thing he could do. When, for example, Siddhartha hadn’t learned to fast, he would have to accept any kind of service before that day is up, whether it may be with you or wherever, because hunger would force him to do so. But like this, Siddhartha can wait calmly, he knows no impatience, he knows no emergency, for a long time he can allow hunger to besiege him and can laugh about it. This, sir, is what fasting is good for.” (With the Childlike People, paragraph 20)</w:t>
      </w:r>
    </w:p>
    <w:p>
      <w:pPr>
        <w:pStyle w:val="Quote"/>
      </w:pPr>
      <w:r>
        <w:t>Kamaswami left the room and returned with a scroll, which he handed to his guest while asking: “Can you read this?” (With the Childlike People, paragraph 22)</w:t>
      </w:r>
    </w:p>
    <w:p>
      <w:pPr>
        <w:pStyle w:val="Quote"/>
      </w:pPr>
      <w:r>
        <w:t>He handed him a piece of paper and a pen, and Siddhartha wrote and returned the paper. (With the Childlike People, paragraph 25)</w:t>
      </w:r>
    </w:p>
    <w:p>
      <w:pPr>
        <w:pStyle w:val="Quote"/>
      </w:pPr>
      <w:r>
        <w:t>Kamaswami read: “Writing is good, thinking is better. Being smart is good, being patient is better.” (With the Childlike People, paragraph 26)</w:t>
      </w:r>
    </w:p>
    <w:p>
      <w:pPr>
        <w:pStyle w:val="Quote"/>
      </w:pPr>
      <w:r>
        <w:t>Siddhartha thanked him and accepted, and lived in the dealer’s house from then on. Clothes were brought to him, and shoes, and every day a servant prepared a bath for him. Twice a day, a plentiful meal was served, but Siddhartha only ate once a day, and ate neither meat nor did he drink wine. Kamaswami told him about his trade, showed him the merchandise and storage rooms, showed him calculations. Siddhartha got to know many new things, he heard a lot and spoke little. And thinking of Kamala’s words, he was never subservient to the merchant, forced him to treat him as an equal, yes even more than an equal. Kamaswami conducted his business with care and often with passion, but Siddhartha looked upon all of this as if it was a game, the rules of which he tried hard to learn precisely, but the contents of which did not touch his heart. (With the Childlike People, paragraph 28)</w:t>
      </w:r>
    </w:p>
    <w:p>
      <w:pPr>
        <w:pStyle w:val="Quote"/>
      </w:pPr>
      <w:r>
        <w:t>He was not in Kamaswami’s house for long, when he already took part in his landlord’s business. But daily, at the hour appointed by her, he visited beautiful Kamala, wearing pretty clothes, fine shoes, and soon he brought her gifts as well. Much he learned from her red, smart mouth. Much he learned from her tender, supple hand. Him, who was, regarding love, still a boy and had a tendency to plunge blindly and insatiably into lust like into a bottomless pit, him she taught, thoroughly starting with the basics, about that school of thought which teaches that pleasure cannot be taken without giving pleasure, and that every gesture, every caress, every touch, every look, every spot of the body, however small it was, had its secret, which would bring happiness to those who know about it and unleash it. She taught him that lovers must not part from one another after celebrating love, without one admiring the other, without being just as defeated as they have been victorious, so that with none of them should start feeling fed up or bored and get that evil feeling of having abused or having been abused. Wonderful hours he spent with the beautiful and smart artist, became her student, her lover, her friend. Here with Kamala was the worth and purpose of his present life, not with the business of Kamaswami. (With the Childlike People, paragraph 29)</w:t>
      </w:r>
    </w:p>
    <w:p>
      <w:pPr>
        <w:pStyle w:val="Quote"/>
      </w:pPr>
      <w:r>
        <w:t>The merchant passed to duties of writing important letters and contracts on to him and got into the habit of discussing all important affairs with him. He soon saw that Siddhartha knew little about rice and wool, shipping and trade, but that he acted in a fortunate manner, and that Siddhartha surpassed him, the merchant, in calmness and equanimity, and in the art of listening and deeply understanding previously unknown people. “This Brahmin,” he said to a friend, “is no proper merchant and will never be one, there is never any passion in his soul when he conducts our business. But he has that mysterious quality of those people to whom success comes all by itself, whether this may be a good star of his birth, magic, or something he has learned among Samanas. He always seems to be merely playing with our business affairs, they never fully become a part of him, they never rule over him, he is never afraid of failure, he is never upset by a loss.” (With the Childlike People, paragraph 30)</w:t>
      </w:r>
    </w:p>
    <w:p>
      <w:pPr>
        <w:pStyle w:val="Quote"/>
      </w:pPr>
      <w:r>
        <w:t>It seemed indeed, as if he did not care about the business. At one time, he travelled to a village to buy a large harvest of rice there. But when he got there, the rice had already been sold to another merchant. Nevertheless, Siddhartha stayed for several days in that village, treated the farmers for a drink, gave copper-coins to their children, joined in the celebration of a wedding, and returned extremely satisfied from his trip. Kamaswami held against him that he had not turned back right away, that he had wasted time and money. Siddhartha answered: “Stop scolding, dear friend! Nothing was ever achieved by scolding. If a loss has occurred, let me bear that loss. I am very satisfied with this trip. I have gotten to know many kinds of people, a Brahmin has become my friend, children have sat on my knees, farmers have shown me their fields, nobody knew that I was a merchant.” (With the Childlike People, paragraph 33)</w:t>
      </w:r>
    </w:p>
    <w:p>
      <w:pPr>
        <w:pStyle w:val="Quote"/>
      </w:pPr>
      <w:r>
        <w:t>“That’s all very nice,” exclaimed Kamaswami indignantly, “but in fact, you are a merchant after all, one ought to think! Or might you have only travelled for your amusement?” (With the Childlike People, paragraph 34)</w:t>
      </w:r>
    </w:p>
    <w:p>
      <w:pPr>
        <w:pStyle w:val="Quote"/>
      </w:pPr>
      <w:r>
        <w:t>“Surely,” Siddhartha laughed, “surely I have travelled for my amusement. For what else? I have gotten to know people and places, I have received kindness and trust, I have found friendship. Look, my dear, if I had been Kamaswami, I would have travelled back, being annoyed and in a hurry, as soon as I had seen that my purchase had been rendered impossible, and time and money would indeed have been lost. But like this, I’ve had a few good days, I’ve learned, had joy, I’ve neither harmed myself nor others by annoyance and hastiness. And if I’ll ever return there again, perhaps to buy an upcoming harvest, or for whatever purpose it might be, friendly people will receive me in a friendly and happy manner, and I will praise myself for not showing any hurry and displeasure at that time. So, leave it as it is, my friend, and don’t harm yourself by scolding! If the day will come, when you will see: this Siddhartha is harming me, then speak a word and Siddhartha will go on his own path. But until then, let’s be satisfied with one another.” (With the Childlike People, paragraph 35)</w:t>
      </w:r>
    </w:p>
    <w:p>
      <w:pPr>
        <w:pStyle w:val="Quote"/>
      </w:pPr>
      <w:r>
        <w:t>Indeed his soul was not with the trade. The business was good enough to provide him with the money for Kamala, and it earned him much more than he needed. Besides from this, Siddhartha’s interest and curiosity was only concerned with the people, whose businesses, crafts, worries, pleasures, and acts of foolishness used to be as alien and distant to him as the moon. However easily he succeeded in talking to all of them, in living with all of them, in learning from all of them, he was still aware that there was something which separated him from them and this separating factor was him being a Samana. He saw mankind going through life in a childlike or animallike manner, which he loved and also despised at the same time. He saw them toiling, saw them suffering, and becoming gray for the sake of things which seemed to him to entirely unworthy of this price, for money, for little pleasures, for being slightly honoured, he saw them scolding and insulting each other, he saw them complaining about pain at which a Samana would only smile, and suffering because of deprivations which a Samana would not feel. (With the Childlike People, paragraph 37)</w:t>
      </w:r>
    </w:p>
    <w:p>
      <w:pPr>
        <w:pStyle w:val="Quote"/>
      </w:pPr>
      <w:r>
        <w:t>At times he felt, deep in his chest, a dying, quiet voice, which admonished him quietly, lamented quietly; he hardly perceived it. And then, for an hour, he became aware of the strange life he was leading, of him doing lots of things which were only a game, of, though being happy and feeling joy at times, real life still passing him by and not touching him. As a ballplayer plays with his balls, he played with his business deals, with the people around him, watched them, found amusement in them; with his heart, with the source of his being, he was not with them. The source ran somewhere, far away from him, ran and ran invisibly, had nothing to do with his life any more. And at several times he suddenly became scared on account of such thoughts and wished that he would also be gifted with the ability to participate in all of this childlike-naive occupations of the daytime with passion and with his heart, really to live, really to act, really to enjoy and to live instead of just standing by as a spectator. But again and again, he came back to beautiful Kamala, learned the art of love, practised the cult of lust, in which more than in anything else giving and taking becomes one, chatted with her, learned from her, gave her advice, received advice. She understood him better than Govinda used to understand him, she was more similar to him. (With the Childlike People, paragraph 39)</w:t>
      </w:r>
    </w:p>
    <w:p>
      <w:pPr>
        <w:pStyle w:val="Quote"/>
      </w:pPr>
      <w:r>
        <w:t>Once, he said to her: “You are like me, you are different from most people. You are Kamala, nothing else, and inside of you, there is a peace and refuge, to which you can go at every hour of the day and be at home at yourself, as I can also do. Few people have this, and yet all could have it.” (With the Childlike People, paragraph 40)</w:t>
      </w:r>
    </w:p>
    <w:p>
      <w:pPr>
        <w:pStyle w:val="Quote"/>
      </w:pPr>
      <w:r>
        <w:t>“Not all people are smart,” said Kamala. (With the Childlike People, paragraph 41)</w:t>
      </w:r>
    </w:p>
    <w:p>
      <w:pPr>
        <w:pStyle w:val="Quote"/>
      </w:pPr>
      <w:r>
        <w:t>“No,” said Siddhartha, “that’s not the reason why. Kamaswami is just as smart as I, and still has no refuge in himself. Others have it, who are small children with respect to their mind. Most people, Kamala, are like a falling leaf, which is blown and is turning around through the air, and wavers, and tumbles to the ground. But others, a few, are like stars, they go on a fixed course, no wind reaches them, in themselves they have their law and their course. Among all the learned men and Samanas, of which I knew many, there was one of this kind, a perfected one, I’ll never be able to forget him. It is that Gotama, the exalted one, who is spreading that teachings. Thousands of followers are listening to his teachings every day, follow his instructions every hour, but they are all falling leaves, not in themselves they have teachings and a law.” (With the Childlike People, paragraph 42)</w:t>
      </w:r>
    </w:p>
    <w:p>
      <w:pPr>
        <w:pStyle w:val="Quote"/>
      </w:pPr>
      <w:r>
        <w:t>“It might very well be so,” Siddhartha said tiredly. “I am like you. You also do not love—how else could you practise love as a craft? Perhaps people of our kind can’t love. The childlike people can; that’s their secret.” (With the Childlike People, paragraph 47)</w:t>
      </w:r>
    </w:p>
    <w:p>
      <w:pPr>
        <w:pStyle w:val="Heading3"/>
      </w:pPr>
      <w:r>
        <w:t>Vocabulary with etymology notes</w:t>
      </w:r>
    </w:p>
    <w:p>
      <w:r>
        <w:t>Word | Definition (in this sentence) | In context | Word history</w:t>
      </w:r>
    </w:p>
    <w:p>
      <w:r>
        <w:t>hastiness (noun) | acting too quickly | But like this, I’ve had a few good days, I’ve learned, had joy, I’ve neither harmed myself nor others by annoyance and hastiness. |</w:t>
      </w:r>
    </w:p>
    <w:p>
      <w:r>
        <w:t>admonished (verb) | warned or scolded gently | At times he felt, deep in his chest, a dying, quiet voice, which admonished him quietly, lamented quietly; he hardly perceived it. |</w:t>
      </w:r>
    </w:p>
    <w:p>
      <w:r>
        <w:t>carpets (noun) | floor covering consisting of a piece of thick heavy fabric (usually with nap or pile) | Siddhartha went to Kamaswami the merchant, he was directed into a rich house, servants led him between precious carpets into a chamber, where he awaited the master of the house. |</w:t>
      </w:r>
    </w:p>
    <w:p>
      <w:r>
        <w:t>calmness (noun) | steadiness of mind under stress | He soon saw that Siddhartha knew little about rice and wool, shipping and trade, but that he acted in a fortunate manner, and that Siddhartha surpassed him, the merchant, in calmness and equanimity, and in the art of listening and deeply understanding previously unknown people. |</w:t>
      </w:r>
    </w:p>
    <w:p>
      <w:pPr>
        <w:pStyle w:val="Heading3"/>
      </w:pPr>
      <w:r>
        <w:t>Discussion questions</w:t>
      </w:r>
    </w:p>
    <w:p>
      <w:pPr>
        <w:pStyle w:val="ListBullet"/>
      </w:pPr>
      <w:r>
        <w:t>Siddhartha calls others 'childlike.' Is he being wise or arrogant?</w:t>
      </w:r>
    </w:p>
    <w:p>
      <w:pPr>
        <w:pStyle w:val="ListBullet"/>
      </w:pPr>
      <w:r>
        <w:t>Where does characterization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Siddhartha treat business? [DOK 1 · Cold call with support: call on a student by name, offering a sentence starter or rephrasing if needed · wait 3 s · Dual Credit (Indiana College Core): ICC-WC-1.1, ICC-WC-1.3, ICC-WC-1.4, ICC-WC-1.5] Look for: As a game he does not take seriously Answer guidance: As a game he does not take seriously. The chapter states it directly: “Kamaswami conducted his business with care and often with passion, but Siddhartha looked upon all of this as if it was a game, the rules of which he tried hard to learn precisely, but the contents of which did not touch his heart.” (Hesse, 1922/2015, With the Childlike People, para. 28).</w:t>
      </w:r>
    </w:p>
    <w:p>
      <w:pPr>
        <w:pStyle w:val="ListBullet"/>
      </w:pPr>
      <w:r>
        <w:t>What does he call ordinary people? [DOK 1 · Turn and Talk: students discuss briefly with a neighbor before answering · wait 3 s · Dual Credit (Indiana College Core): ICC-WC-1.1, ICC-WC-1.3, ICC-WC-1.4, ICC-WC-1.5] Look for: The childlike people Answer guidance: The childlike people. The chapter states it directly: “The childlike people can; that’s their secret.”” (Hesse, 1922/2015, With the Childlike People, para. 47).</w:t>
      </w:r>
    </w:p>
    <w:p>
      <w:pPr>
        <w:pStyle w:val="ListBullet"/>
      </w:pPr>
      <w:r>
        <w:t>How does Kamaswami feel about Siddhartha's attitude? [DOK 1 · Cold call with support: call on a student by name, offering a sentence starter or rephrasing if needed · wait 3 s · Dual Credit (Indiana College Core): ICC-WC-1.1, ICC-WC-1.3, ICC-WC-1.4, ICC-WC-1.5] Look for: Irritated but impressed by results Answer guidance: Irritated but impressed by results. The chapter states it directly: “Siddhartha went to Kamaswami the merchant, he was directed into a rich house, servants led him between precious carpets into a chamber, where he awaited the master of the house.” (Hesse, 1922/2015, With the Childlike People, para. 1).</w:t>
      </w:r>
    </w:p>
    <w:p>
      <w:pPr>
        <w:pStyle w:val="ListBullet"/>
      </w:pPr>
      <w:r>
        <w:t>What do Siddhartha and Kamala agree about? [DOK 1 · Turn and Talk: students discuss briefly with a neighbor before answering · wait 3 s · Dual Credit (Indiana College Core): ICC-WC-1.1, ICC-WC-1.3, ICC-WC-1.4, ICC-WC-1.5] Look for: Neither can truly love Answer guidance: Neither can truly love. The chapter states it directly: “But again and again, he came back to beautiful Kamala, learned the art of love, practised the cult of lust, in which more than in anything else giving and taking becomes one, chatted with her, learned from her, gave her advice, received advice.” (Hesse, 1922/2015, With the Childlike People, para. 39).</w:t>
      </w:r>
    </w:p>
    <w:p>
      <w:pPr>
        <w:pStyle w:val="ListBullet"/>
      </w:pPr>
      <w:r>
        <w:t>What is ironic about his view of others? [DOK 1 · Cold call with support: call on a student by name, offering a sentence starter or rephrasing if needed · wait 3 s · Dual Credit (Indiana College Core): ICC-WC-1.1, ICC-WC-1.3, ICC-WC-1.4, ICC-WC-1.5] Look for: He is slowly becoming like them Answer guidance: He is slowly becoming like them. The chapter states it directly: “But like this, I’ve had a few good days, I’ve learned, had joy, I’ve neither harmed myself nor others by annoyance and hastiness.” (Hesse, 1922/2015, With the Childlike People, para. 35).</w:t>
      </w:r>
    </w:p>
    <w:p>
      <w:pPr>
        <w:pStyle w:val="ListBullet"/>
      </w:pPr>
      <w:r>
        <w:t>Retell the three most important events of “With the Childlike People” in order, in one sentence each. [DOK 1 · Turn and Talk: students discuss briefly with a neighbor before answering · wait 3 s · Dual Credit (Indiana College Core): ICC-WC-1.1, ICC-WC-1.3, ICC-WC-1.4, ICC-WC-1.5]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Answer guidance: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agree that neither of them can truly love. The chapter states it directly: “Here with Kamala was the worth and purpose of his present life, not with the business of Kamaswami.” (Hesse, 1922/2015, With the Childlike People, para. 29).</w:t>
      </w:r>
    </w:p>
    <w:p>
      <w:pPr>
        <w:pStyle w:val="ListBullet"/>
      </w:pPr>
      <w:r>
        <w:t>Which characters appear or are mentioned in “With the Childlike People”?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“After all, a merchant also lives off what other people own.”” (Hesse, 1922/2015, With the Childlike People, para. 10). Siddhartha works for Kamaswami but treats business as a game, caring little for profit, which irritates the merchant yet makes Siddhartha successful.</w:t>
      </w:r>
    </w:p>
    <w:p>
      <w:pPr>
        <w:pStyle w:val="ListBullet"/>
      </w:pPr>
      <w:r>
        <w:t>Where and when does “With the Childlike People”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“And if I’ll ever return there again, perhaps to buy an upcoming harvest, or for whatever purpose it might be, friendly people will receive me in a friendly and happy manner, and I will praise myself for not showing any hurry and displeasure at that time.” (Hesse, 1922/2015, With the Childlike People, para. 35).</w:t>
      </w:r>
    </w:p>
    <w:p>
      <w:pPr>
        <w:pStyle w:val="ListBullet"/>
      </w:pPr>
      <w:r>
        <w:t>Reread: “But like this, I’ve had a few good days, I’ve learned, had joy, I’ve neither harmed myself nor others by annoyance and hastiness.” What does “hastiness” mean here, and what is literally happening in this line? [DOK 1 · Turn and Talk: students discuss briefly with a neighbor before answering · wait 3 s · Dual Credit (Indiana College Core): ICC-WC-1.1, ICC-WC-1.3, ICC-WC-1.4, ICC-WC-1.5] Look for: hastiness: acting too quickly. Answer guidance: hastiness: acting too quickly. The chapter states it directly: “But others, a few, are like stars, they go on a fixed course, no wind reaches them, in themselves they have their law and their course.” (Hesse, 1922/2015, With the Childlike People, para. 42).</w:t>
      </w:r>
    </w:p>
    <w:p>
      <w:pPr>
        <w:pStyle w:val="ListBullet"/>
      </w:pPr>
      <w:r>
        <w:t>Reread: “At times he felt, deep in his chest, a dying, quiet voice, which admonished him quietly, lamented quietly; he hardly perceived it.” What does “admonished” mean here, and what is literally happening in this line? [DOK 1 · Turn and Talk: students discuss briefly with a neighbor before answering · wait 3 s · Dual Credit (Indiana College Core): ICC-WC-1.1, ICC-WC-1.3, ICC-WC-1.4, ICC-WC-1.5] Look for: admonished: warned or scolded gently. Answer guidance: admonished: warned or scolded gently. The chapter states it directly: “At times he felt, deep in his chest, a dying, quiet voice, which admonished him quietly, lamented quietly; he hardly perceived it.” (Hesse, 1922/2015, With the Childlike People, para. 39).</w:t>
      </w:r>
    </w:p>
    <w:p>
      <w:r>
        <w:t>Inferential / analytical</w:t>
      </w:r>
    </w:p>
    <w:p>
      <w:pPr>
        <w:pStyle w:val="ListBullet"/>
      </w:pPr>
      <w:r>
        <w:t>What does “With the Childlike People” suggest about detachment among the childlike people? State the inference and the line that supports it. [DOK 2 · Think-Pair-Share: students think alone, discuss with a partner, then share with the class · wait 5 s · Dual Credit (Indiana College Core): ICC-WC-1.1, ICC-WC-1.3, ICC-WC-1.4, ICC-WC-1.5] Look for: Siddhartha's superiority is ironic: he is beginning to become what he looks down on. Answer guidance: A strong inference: Siddhartha's superiority is ironic: he is beginning to become what he looks down on. Supporting line: “But he has that mysterious quality of those people to whom success comes all by itself, whether this may be a good star of his birth, magic, or something he has learned among Samanas.” (Hesse, 1922/2015, With the Childlike People, para. 30). Kamala names the cost: “Perhaps people of our kind can’t love. The childlike people can; that’s their secret” (With the Childlike People, paragraph 47); both are detached, and that is their limit.</w:t>
      </w:r>
    </w:p>
    <w:p>
      <w:pPr>
        <w:pStyle w:val="ListBullet"/>
      </w:pPr>
      <w:r>
        <w:t>Find one example of characterization in this chapter. What does it reveal that a plain statement would not? [DOK 2 · Follow-up: ask a probing question that builds on the previous answer · wait 5 s · Dual Credit (Indiana College Core): ICC-WC-1.1, ICC-WC-1.3, ICC-WC-1.4, ICC-WC-1.5] Look for: Look for what characters say, do and think, and how others react to them. Answer guidance: A strong answer reads beneath the surface: Siddhartha works for the merchant Kamaswami and learns trade, but treats it as a game; he learns love from Kamala. Supporting line: “For example, the fasting—what is it good for?”” (Hesse, 1922/2015, With the Childlike People, para. 19).</w:t>
      </w:r>
    </w:p>
    <w:p>
      <w:pPr>
        <w:pStyle w:val="ListBullet"/>
      </w:pPr>
      <w:r>
        <w:t>How does the irony in this chapter shape what we understand about detachment among the childlike people? [DOK 3 · Think-Pair-Share: students think alone, discuss with a partner, then share with the class · wait 8 s · Dual Credit (Indiana College Core): ICC-WC-1.1, ICC-WC-1.3, ICC-WC-1.4, ICC-WC-1.5] Look for: Look for gaps between what characters expect or say and what is true. Answer guidance: A strong answer reads beneath the surface: Siddhartha calls ordinary people "childlike" and feels superior, while slowly becoming one of them. Supporting line: “I have gotten to know many kinds of people, a Brahmin has become my friend, children have sat on my knees, farmers have shown me their fields, nobody knew that I was a merchant.”” (Hesse, 1922/2015, With the Childlike People, para. 33).</w:t>
      </w:r>
    </w:p>
    <w:p>
      <w:pPr>
        <w:pStyle w:val="ListBullet"/>
      </w:pPr>
      <w:r>
        <w:t>In the passage that begins “Siddhartha went to Kamaswami the merchant, he was directed into a rich house, servants led him between precious carpets into a chamber, where he awaited the master of the house.”,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Kamala names the cost: “Perhaps people of our kind can’t love. The childlike people can; that’s their secret” (With the Childlike People, paragraph 47); both are detached, and that is their limit. Supporting line: “And thinking of Kamala’s words, he was never subservient to the merchant, forced him to treat him as an equal, yes even more than an equal.” (Hesse, 1922/2015, With the Childlike People, para. 28).</w:t>
      </w:r>
    </w:p>
    <w:p>
      <w:pPr>
        <w:pStyle w:val="ListBullet"/>
      </w:pPr>
      <w:r>
        <w:t>What causes the main turn in “With the Childlike People”, and what effect is it likely to have on what follows? [DOK 2 · Follow-up: ask a probing question that builds on the previous answer · wait 5 s · Dual Credit (Indiana College Core): ICC-WC-1.1, ICC-WC-1.3, ICC-WC-1.4, ICC-WC-1.5] Look for: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Answer guidance: A strong inference: Siddhartha works for Kamaswami but treats business as a game, caring little for profit, which irritates the merchant yet makes Siddhartha successful. He watches ordinary people—the 'childlike people'—with amusement as they suffer over money and desire. Kamala teaches him the art of love, and they. Supporting line: “The business was good enough to provide him with the money for Kamala, and it earned him much more than he needed.” (Hesse, 1922/2015, With the Childlike People, para. 37). Kamala names the cost: “Perhaps people of our kind can’t love. The childlike people can; that’s their secret” (With the Childlike People, paragraph 47); both are detached, and that is their limit.</w:t>
      </w:r>
    </w:p>
    <w:p>
      <w:pPr>
        <w:pStyle w:val="ListBullet"/>
      </w:pPr>
      <w:r>
        <w:t>How does “With the Childlike People” build on “Kamala”?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Kamala names the cost: “Perhaps people of our kind can’t love. The childlike people can; that’s their secret” (With the Childlike People, paragraph 47); both are detached, and that is their limit. Supporting line: ““Not all people are smart,” said Kamala.” (Hesse, 1922/2015, With the Childlike People, para. 41).</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Siddhartha works for the merchant Kamaswami and learns trade, but treats it as a game; he learns love from Kamala. Supporting line: “Kamaswami entered, a swiftly, smoothly moving man with very gray hair, with very intelligent, cautious eyes, with a greedy mouth.” (Hesse, 1922/2015, With the Childlike People, para. 2).</w:t>
      </w:r>
    </w:p>
    <w:p>
      <w:pPr>
        <w:pStyle w:val="ListBullet"/>
      </w:pPr>
      <w:r>
        <w:t>The bell-ringer asked: “Siddhartha calls others 'childlike.' Is he being wise or arrogant?”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Kamala names the cost: “Perhaps people of our kind can’t love. The childlike people can; that’s their secret” (With the Childlike People, paragraph 47); both are detached, and that is their limit. Supporting line: ““But if you don’t mind me asking: being without possessions, what would you like to give?”” (Hesse, 1922/2015, With the Childlike People, para. 13).</w:t>
      </w:r>
    </w:p>
    <w:p>
      <w:pPr>
        <w:pStyle w:val="ListBullet"/>
      </w:pPr>
      <w:r>
        <w:t>Where does theme appear, and how does it connect this chapter to the larger concern with the search for self-knowledge? [DOK 3 · Follow-up: ask a probing question that builds on the previous answer · wait 8 s · Dual Credit (Indiana College Core): ICC-WC-1.1, ICC-WC-1.3, ICC-WC-1.4, ICC-WC-1.5] Look for: Look for statements or moments that connect to the book's big ideas. Answer guidance: A strong answer reads beneath the surface: Kamala names the cost: “Perhaps people of our kind can’t love. The childlike people can; that’s their secret” (With the Childlike People, paragraph 47); both are detached, and that is their limit. Supporting line: “Politely, the host and the guest greeted one another.” (Hesse, 1922/2015, With the Childlike People, para. 2).</w:t>
      </w:r>
    </w:p>
    <w:p>
      <w:pPr>
        <w:pStyle w:val="ListBullet"/>
      </w:pPr>
      <w:r>
        <w:t>Background: Hesse contrasts spiritual detachment with worldly attachment, echoing Buddhist teaching on desire.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Kamala names the cost: “Perhaps people of our kind can’t love. The childlike people can; that’s their secret” (With the Childlike People, paragraph 47); both are detached, and that is their limit. Supporting line: “Kamaswami left the room and returned with a scroll, which he handed to his guest while asking: “Can you read this?”” (Hesse, 1922/2015, With the Childlike People, para. 22).</w:t>
      </w:r>
    </w:p>
    <w:p>
      <w:r>
        <w:t>Evaluative / synthesis / creative</w:t>
      </w:r>
    </w:p>
    <w:p>
      <w:pPr>
        <w:pStyle w:val="ListBullet"/>
      </w:pPr>
      <w:r>
        <w:t>A critic might argue: “Siddhartha's superiority is ironic: he is beginning to become what he looks down on.”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Siddhartha's detachment in the city is a strength in business but a failure in love. Evidence: “Might you have become destitute, Brahmin, so that you seek to serve?”” (Hesse, 1922/2015, With the Childlike People, para. 3).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Siddhartha's detachment in the city is a strength in business but a failure in love. Evidence: “Besides from this, Siddhartha’s interest and curiosity was only concerned with the people, whose businesses, crafts, worries, pleasures, and acts of foolishness used to be as alien and distant to him as the moon.” (Hesse, 1922/2015, With the Childlike People, para. 37). The strongest answers also weigh a counterpoint, for example that Siddhartha works for the merchant Kamaswami and learns trade, but treats it as a game; he learns love from Kamala.</w:t>
      </w:r>
    </w:p>
    <w:p>
      <w:pPr>
        <w:pStyle w:val="ListBullet"/>
      </w:pPr>
      <w:r>
        <w:t>Rewrite one moment of “With the Childlike People” from the point of view of a different character. What does the new angle reveal or hide about detachment among the childlike people? [DOK 4 · Think-Pair-Share: students think alone, discuss with a partner, then share with the class · wait 8 s · ICC-WC-1.5] Look for: A creative product with a rationale tied to the text. Answer guidance: A defensible position: Siddhartha's detachment in the city is a strength in business but a failure in love. Evidence: “Once, he said to her: “You are like me, you are different from most people.” (Hesse, 1922/2015, With the Childlike People, para. 40).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Write three questions of your own about “With the Childlike People”: one recall, one “why/how”, and one “should/what if”. Trade with a partner and answer theirs. [DOK 3 · Student-generated: students write and pose their own questions · wait 8 s · ICC-WC-1.5] Look for: Student-generated questions at three levels. Answer guidance: A defensible position: Siddhartha's detachment in the city is a strength in business but a failure in love. Evidence: “For more than three years, I have been without possessions, and have never thought about what I should live off of.”” (Hesse, 1922/2015, With the Childlike People, para. 8).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Siddhartha's detachment in the city is a strength in business but a failure in love. Evidence: “The source ran somewhere, far away from him, ran and ran invisibly, had nothing to do with his life any more.” (Hesse, 1922/2015, With the Childlike People, para. 39).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Is the characterization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Siddhartha's detachment in the city is a strength in business but a failure in love. Evidence: “He handed him a piece of paper and a pen, and Siddhartha wrote and returned the paper.” (Hesse, 1922/2015, With the Childlike People, para. 25). The strongest answers also weigh a counterpoint, for example that Siddhartha works for the merchant Kamaswami and learns trade, but treats it as a game; he learns love from Kamala.</w:t>
      </w:r>
    </w:p>
    <w:p>
      <w:pPr>
        <w:pStyle w:val="ListBullet"/>
      </w:pPr>
      <w:r>
        <w:t>Compare how “With the Childlike People” treats detachment among the childlike people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Siddhartha's detachment in the city is a strength in business but a failure in love. Evidence: “I have gotten to know people and places, I have received kindness and trust, I have found friendship.” (Hesse, 1922/2015, With the Childlike People, para. 35).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Predict what “Sansara”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Siddhartha's detachment in the city is a strength in business but a failure in love. Evidence: ““That’s all very nice,” exclaimed Kamaswami indignantly, “but in fact, you are a merchant after all, one ought to think!” (Hesse, 1922/2015, With the Childlike People, para. 34).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Design a one-paragraph modern adaptation of this chapter (setting, characters, conflict). What must stay the same for it to still be about detachment among the childlike people? [DOK 4 · Think-Pair-Share: students think alone, discuss with a partner, then share with the class · wait 8 s · ICC-WC-1.5] Look for: A creative transfer that keeps the core idea. Answer guidance: A defensible position: Siddhartha's detachment in the city is a strength in business but a failure in love. Evidence: “He saw mankind going through life in a childlike or animallike manner, which he loved and also despised at the same time.” (Hesse, 1922/2015, With the Childlike People, para. 37). The strongest answers also weigh a counterpoint, for example that Kamala names the cost: “Perhaps people of our kind can’t love. The childlike people can; that’s their secret” (With the Childlike People, paragraph 47); both are detached, and that is their limit.</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Siddhartha's detachment in the city is a strength in business but a failure in love. Evidence: “Everyone takes, everyone gives, such is life.”” (Hesse, 1922/2015, With the Childlike People, para. 12). The strongest answers also weigh a counterpoint, for example that Kamala names the cost: “Perhaps people of our kind can’t love. The childlike people can; that’s their secret” (With the Childlike People, paragraph 47); both are detached, and that is their limit.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What is ironic about his view of others?</w:t>
      </w:r>
    </w:p>
    <w:p>
      <w:pPr>
        <w:pStyle w:val="ListBullet"/>
      </w:pPr>
      <w:r>
        <w:t>He is poorer than them</w:t>
      </w:r>
    </w:p>
    <w:p>
      <w:pPr>
        <w:pStyle w:val="ListBullet"/>
      </w:pPr>
      <w:r>
        <w:t>He is slowly becoming like them</w:t>
      </w:r>
    </w:p>
    <w:p>
      <w:pPr>
        <w:pStyle w:val="ListBullet"/>
      </w:pPr>
      <w:r>
        <w:t>He is their king</w:t>
      </w:r>
    </w:p>
    <w:p>
      <w:pPr>
        <w:pStyle w:val="ListBullet"/>
      </w:pPr>
      <w:r>
        <w:t>He does not see them</w:t>
      </w:r>
    </w:p>
    <w:p>
      <w:pPr>
        <w:pStyle w:val="ListBullet"/>
      </w:pPr>
      <w:r>
        <w:t>Key: B (He is slowly becoming like them)</w:t>
      </w:r>
    </w:p>
    <w:p>
      <w:pPr>
        <w:pStyle w:val="ListBullet"/>
      </w:pPr>
      <w:r>
        <w:t>[mc · recall · DOK 1] What does he call ordinary people?</w:t>
      </w:r>
    </w:p>
    <w:p>
      <w:pPr>
        <w:pStyle w:val="ListBullet"/>
      </w:pPr>
      <w:r>
        <w:t>The childlike people</w:t>
      </w:r>
    </w:p>
    <w:p>
      <w:pPr>
        <w:pStyle w:val="ListBullet"/>
      </w:pPr>
      <w:r>
        <w:t>The fallen ones</w:t>
      </w:r>
    </w:p>
    <w:p>
      <w:pPr>
        <w:pStyle w:val="ListBullet"/>
      </w:pPr>
      <w:r>
        <w:t>The sleepers</w:t>
      </w:r>
    </w:p>
    <w:p>
      <w:pPr>
        <w:pStyle w:val="ListBullet"/>
      </w:pPr>
      <w:r>
        <w:t>The masters</w:t>
      </w:r>
    </w:p>
    <w:p>
      <w:pPr>
        <w:pStyle w:val="ListBullet"/>
      </w:pPr>
      <w:r>
        <w:t>Key: A (The childlike people)</w:t>
      </w:r>
    </w:p>
    <w:p>
      <w:pPr>
        <w:pStyle w:val="ListBullet"/>
      </w:pPr>
      <w:r>
        <w:t>[fill · recall · DOK 1] Complete the quotation from With the Childlike People, paragraph 28: “Kamaswami told him about his trade, showed him the merchandise and storage rooms, showed him _____.” Word bank: destitute, smartest, calculations, impatience Key: calculations</w:t>
      </w:r>
    </w:p>
    <w:p>
      <w:pPr>
        <w:pStyle w:val="ListBullet"/>
      </w:pPr>
      <w:r>
        <w:t>[mc · recall · DOK 1] Which word completes this sentence from With the Childlike People, paragraph 6? “I am without _____,’ said Siddhartha, ‘if this is what you mean.”</w:t>
      </w:r>
    </w:p>
    <w:p>
      <w:pPr>
        <w:pStyle w:val="ListBullet"/>
      </w:pPr>
      <w:r>
        <w:t>returned</w:t>
      </w:r>
    </w:p>
    <w:p>
      <w:pPr>
        <w:pStyle w:val="ListBullet"/>
      </w:pPr>
      <w:r>
        <w:t>possessions</w:t>
      </w:r>
    </w:p>
    <w:p>
      <w:pPr>
        <w:pStyle w:val="ListBullet"/>
      </w:pPr>
      <w:r>
        <w:t>calculations</w:t>
      </w:r>
    </w:p>
    <w:p>
      <w:pPr>
        <w:pStyle w:val="ListBullet"/>
      </w:pPr>
      <w:r>
        <w:t>beautiful</w:t>
      </w:r>
    </w:p>
    <w:p>
      <w:pPr>
        <w:pStyle w:val="ListBullet"/>
      </w:pPr>
      <w:r>
        <w:t>Key: B (possessions)</w:t>
      </w:r>
    </w:p>
    <w:p>
      <w:pPr>
        <w:pStyle w:val="ListBullet"/>
      </w:pPr>
      <w:r>
        <w:t>[fill · recall · DOK 1] Complete the quotation from With the Childlike People, paragraph 20: “When a person has nothing to eat, fasting is the _____ thing he could do.” Word bank: smartest, subservient, should, calculations Key: smartest</w:t>
      </w:r>
    </w:p>
    <w:p>
      <w:pPr>
        <w:pStyle w:val="ListBullet"/>
      </w:pPr>
      <w:r>
        <w:t>[mc · recall · DOK 1] In the line “He soon saw that Siddhartha knew little about rice and wool, shipping and trade, but that he acted in a fortunate manner, and that Siddhartha surpassed him, the merchant, in calmness and equanimity, and in the art of…”, what does “calmness” most nearly mean?</w:t>
      </w:r>
    </w:p>
    <w:p>
      <w:pPr>
        <w:pStyle w:val="ListBullet"/>
      </w:pPr>
      <w:r>
        <w:t>be shiny, as if wet</w:t>
      </w:r>
    </w:p>
    <w:p>
      <w:pPr>
        <w:pStyle w:val="ListBullet"/>
      </w:pPr>
      <w:r>
        <w:t>steadiness of mind under stress</w:t>
      </w:r>
    </w:p>
    <w:p>
      <w:pPr>
        <w:pStyle w:val="ListBullet"/>
      </w:pPr>
      <w:r>
        <w:t>grew ripe; matured</w:t>
      </w:r>
    </w:p>
    <w:p>
      <w:pPr>
        <w:pStyle w:val="ListBullet"/>
      </w:pPr>
      <w:r>
        <w:t>tempted; attracted</w:t>
      </w:r>
    </w:p>
    <w:p>
      <w:pPr>
        <w:pStyle w:val="ListBullet"/>
      </w:pPr>
      <w:r>
        <w:t>Key: B (steadiness of mind under stress)</w:t>
      </w:r>
    </w:p>
    <w:p>
      <w:pPr>
        <w:pStyle w:val="ListBullet"/>
      </w:pPr>
      <w:r>
        <w:t>[fill · recall · DOK 1] Complete the quotation from With the Childlike People, paragraph 42: “Most people, Kamala, are like a _____ leaf, which is blown and is turning around through the air, and wavers, and tumbles to the ground” Key: falling</w:t>
      </w:r>
    </w:p>
    <w:p>
      <w:pPr>
        <w:pStyle w:val="ListBullet"/>
      </w:pPr>
      <w:r>
        <w:t>[fill · recall · DOK 1] Fill in the blank with the vocabulary word that fits: “But like this, I’ve had a few good days, I’ve learned, had joy, I’ve neither harmed myself nor others by annoyance and _____.” Word bank: admonished, calmness, hastiness, carpets Key: hastiness</w:t>
      </w:r>
    </w:p>
    <w:p>
      <w:pPr>
        <w:pStyle w:val="ListBullet"/>
      </w:pPr>
      <w:r>
        <w:t>[mc · recall · DOK 1] What do Siddhartha and Kamala agree about?</w:t>
      </w:r>
    </w:p>
    <w:p>
      <w:pPr>
        <w:pStyle w:val="ListBullet"/>
      </w:pPr>
      <w:r>
        <w:t>They will marry</w:t>
      </w:r>
    </w:p>
    <w:p>
      <w:pPr>
        <w:pStyle w:val="ListBullet"/>
      </w:pPr>
      <w:r>
        <w:t>Neither can truly love</w:t>
      </w:r>
    </w:p>
    <w:p>
      <w:pPr>
        <w:pStyle w:val="ListBullet"/>
      </w:pPr>
      <w:r>
        <w:t>They should become Samanas</w:t>
      </w:r>
    </w:p>
    <w:p>
      <w:pPr>
        <w:pStyle w:val="ListBullet"/>
      </w:pPr>
      <w:r>
        <w:t>They will leave the city</w:t>
      </w:r>
    </w:p>
    <w:p>
      <w:pPr>
        <w:pStyle w:val="ListBullet"/>
      </w:pPr>
      <w:r>
        <w:t>Key: B (Neither can truly love)</w:t>
      </w:r>
    </w:p>
    <w:p>
      <w:pPr>
        <w:pStyle w:val="ListBullet"/>
      </w:pPr>
      <w:r>
        <w:t>[mc · recall · DOK 1] In the line “Siddhartha went to Kamaswami the merchant, he was directed into a rich house, servants led him between precious carpets into a chamber, where he awaited the master of the house.”, what does “carpets” most nearly mean?</w:t>
      </w:r>
    </w:p>
    <w:p>
      <w:pPr>
        <w:pStyle w:val="ListBullet"/>
      </w:pPr>
      <w:r>
        <w:t>floor covering consisting of a piece of thick heavy fabric (usually with nap or pile)</w:t>
      </w:r>
    </w:p>
    <w:p>
      <w:pPr>
        <w:pStyle w:val="ListBullet"/>
      </w:pPr>
      <w:r>
        <w:t>to destroy completely</w:t>
      </w:r>
    </w:p>
    <w:p>
      <w:pPr>
        <w:pStyle w:val="ListBullet"/>
      </w:pPr>
      <w:r>
        <w:t>a message informing of danger</w:t>
      </w:r>
    </w:p>
    <w:p>
      <w:pPr>
        <w:pStyle w:val="ListBullet"/>
      </w:pPr>
      <w:r>
        <w:t>to return (a feeling)</w:t>
      </w:r>
    </w:p>
    <w:p>
      <w:pPr>
        <w:pStyle w:val="ListBullet"/>
      </w:pPr>
      <w:r>
        <w:t>Key: A (floor covering consisting of a piece of thick heavy fabric (usually with nap or pile))</w:t>
      </w:r>
    </w:p>
    <w:p>
      <w:pPr>
        <w:pStyle w:val="ListBullet"/>
      </w:pPr>
      <w:r>
        <w:t>[mc · recall · DOK 1] How does Kamaswami feel about Siddhartha's attitude?</w:t>
      </w:r>
    </w:p>
    <w:p>
      <w:pPr>
        <w:pStyle w:val="ListBullet"/>
      </w:pPr>
      <w:r>
        <w:t>Indifferent</w:t>
      </w:r>
    </w:p>
    <w:p>
      <w:pPr>
        <w:pStyle w:val="ListBullet"/>
      </w:pPr>
      <w:r>
        <w:t>Delighted</w:t>
      </w:r>
    </w:p>
    <w:p>
      <w:pPr>
        <w:pStyle w:val="ListBullet"/>
      </w:pPr>
      <w:r>
        <w:t>Irritated but impressed by results</w:t>
      </w:r>
    </w:p>
    <w:p>
      <w:pPr>
        <w:pStyle w:val="ListBullet"/>
      </w:pPr>
      <w:r>
        <w:t>Afraid</w:t>
      </w:r>
    </w:p>
    <w:p>
      <w:pPr>
        <w:pStyle w:val="ListBullet"/>
      </w:pPr>
      <w:r>
        <w:t>Key: C (Irritated but impressed by results)</w:t>
      </w:r>
    </w:p>
    <w:p>
      <w:pPr>
        <w:pStyle w:val="ListBullet"/>
      </w:pPr>
      <w:r>
        <w:t>[mc · inference · DOK 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How does Siddhartha relate to business at first? Use this line. “Siddhartha looked upon all of this as if it was a game, the rules of which he tried hard to learn precisely, but the contents of which did not touch his heart.” (With the Childlike People, paragraph 28) Sample answer: He treats it as “Siddhartha looked upon all of this as if it was a game, the rules of which he tried hard to learn precisely, but the contents of which did not touch his heart.” (With the Childlike People, paragraph 28). He learns the rules exactly but stays detached; "did not touch his heart" shows he is in the world but not yet of it.</w:t>
      </w:r>
    </w:p>
    <w:p>
      <w:pPr>
        <w:pStyle w:val="ListBullet"/>
      </w:pPr>
      <w:r>
        <w:t>[short · analysis · DOK 3]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[mc · analysis · DOK 3] In this chapter, which theme does the following most directly develop? Kamala says “Perhaps people of our kind can’t love. The childlike people can; that’s their secret”: both are detached, and that is their limit.</w:t>
      </w:r>
    </w:p>
    <w:p>
      <w:pPr>
        <w:pStyle w:val="ListBullet"/>
      </w:pPr>
      <w:r>
        <w:t>The search for self-knowledge</w:t>
      </w:r>
    </w:p>
    <w:p>
      <w:pPr>
        <w:pStyle w:val="ListBullet"/>
      </w:pPr>
      <w:r>
        <w:t>Love and attachment</w:t>
      </w:r>
    </w:p>
    <w:p>
      <w:pPr>
        <w:pStyle w:val="ListBullet"/>
      </w:pPr>
      <w:r>
        <w:t>Experience versus teaching</w:t>
      </w:r>
    </w:p>
    <w:p>
      <w:pPr>
        <w:pStyle w:val="ListBullet"/>
      </w:pPr>
      <w:r>
        <w:t>The unity of all things</w:t>
      </w:r>
    </w:p>
    <w:p>
      <w:pPr>
        <w:pStyle w:val="ListBullet"/>
      </w:pPr>
      <w:r>
        <w:t>Key: B (Love and attachment)</w:t>
      </w:r>
    </w:p>
    <w:p>
      <w:pPr>
        <w:pStyle w:val="ListBullet"/>
      </w:pPr>
      <w:r>
        <w:t>[short · analysis · DOK 3] Explain the simile Siddhartha uses for most people and for a few others. “Most people, Kamala, are like a falling leaf, which is blown and is turning around through the air, and wavers, and tumbles to the ground. But others, a few, are like stars” (With the Childlike People, paragraph 42) Sample answer: “Most people, Kamala, are like a falling leaf, which is blown and is turning around through the air, and wavers, and tumbles to the ground. But others, a few, are like stars” (With the Childlike People, paragraph 42). The falling leaf is driven by outside forces, while the stars keep a fixed course. Siddhartha counts himself and Kamala among the "stars," which shows both his self-reliance and his pride.</w:t>
      </w:r>
    </w:p>
    <w:p>
      <w:pPr>
        <w:pStyle w:val="ListBullet"/>
      </w:pPr>
      <w:r>
        <w:t>[fill · recall · DOK 1] Complete the quotation from With the Childlike People, paragraph 26: “Writing is good, _____ is better. Being smart is good, being patient is better” Key: thinking</w:t>
      </w:r>
    </w:p>
    <w:p>
      <w:pPr>
        <w:pStyle w:val="ListBullet"/>
      </w:pPr>
      <w:r>
        <w:t>[fill · recall · DOK 1] Complete the quotation from With the Childlike People, paragraph 47: “Perhaps people of our kind can’t love. The _____ people can; that’s their secret” Key: childlike</w:t>
      </w:r>
    </w:p>
    <w:p>
      <w:pPr>
        <w:pStyle w:val="ListBullet"/>
      </w:pPr>
      <w:r>
        <w:t>[mc · recall · DOK 1] Which word completes this sentence from With the Childlike People, paragraph 29? “Wonderful hours he spent with the _____ and smart artist, became her student, her lover, her friend.”</w:t>
      </w:r>
    </w:p>
    <w:p>
      <w:pPr>
        <w:pStyle w:val="ListBullet"/>
      </w:pPr>
      <w:r>
        <w:t>beautiful</w:t>
      </w:r>
    </w:p>
    <w:p>
      <w:pPr>
        <w:pStyle w:val="ListBullet"/>
      </w:pPr>
      <w:r>
        <w:t>landlord</w:t>
      </w:r>
    </w:p>
    <w:p>
      <w:pPr>
        <w:pStyle w:val="ListBullet"/>
      </w:pPr>
      <w:r>
        <w:t>prepared</w:t>
      </w:r>
    </w:p>
    <w:p>
      <w:pPr>
        <w:pStyle w:val="ListBullet"/>
      </w:pPr>
      <w:r>
        <w:t>subservient</w:t>
      </w:r>
    </w:p>
    <w:p>
      <w:pPr>
        <w:pStyle w:val="ListBullet"/>
      </w:pPr>
      <w:r>
        <w:t>Key: A (beautiful)</w:t>
      </w:r>
    </w:p>
    <w:p>
      <w:pPr>
        <w:pStyle w:val="ListBullet"/>
      </w:pPr>
      <w:r>
        <w:t>[mc · analysis · DOK 3]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[short · synthesis · DOK 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Synthesis: trace how love and attachment develops from Kamala to With the Childlike People. Use one quotation from each. Sample answer: Earlier, in Kamala, paragraph 11, the text reads “This too, I have learned from the river: everything is coming back” — Vasudeva's prophecy; the river is already a teacher. In With the Childlike People, “Writing is good, thinking is better. Being smart is good, being patient is better” (With the Childlike People, paragraph 26), which shows what Siddhartha writes for Kamaswami: his ascetic values in proverb form. Kamala names the cost: “Perhaps people of our kind can’t love. The childlike people can; that’s their secret” (With the Childlike People, paragraph 47); both are detached, and that is their limit.</w:t>
      </w:r>
    </w:p>
    <w:p>
      <w:pPr>
        <w:pStyle w:val="ListBullet"/>
      </w:pPr>
      <w:r>
        <w:t>[mc · recall · DOK 1] How does Siddhartha treat business?</w:t>
      </w:r>
    </w:p>
    <w:p>
      <w:pPr>
        <w:pStyle w:val="ListBullet"/>
      </w:pPr>
      <w:r>
        <w:t>As a burden he hates</w:t>
      </w:r>
    </w:p>
    <w:p>
      <w:pPr>
        <w:pStyle w:val="ListBullet"/>
      </w:pPr>
      <w:r>
        <w:t>As a way to help the poor</w:t>
      </w:r>
    </w:p>
    <w:p>
      <w:pPr>
        <w:pStyle w:val="ListBullet"/>
      </w:pPr>
      <w:r>
        <w:t>As sacred work</w:t>
      </w:r>
    </w:p>
    <w:p>
      <w:pPr>
        <w:pStyle w:val="ListBullet"/>
      </w:pPr>
      <w:r>
        <w:t>As a game he does not take seriously</w:t>
      </w:r>
    </w:p>
    <w:p>
      <w:pPr>
        <w:pStyle w:val="ListBullet"/>
      </w:pPr>
      <w:r>
        <w:t>Key: D (As a game he does not take seriously)</w:t>
      </w:r>
    </w:p>
    <w:p>
      <w:pPr>
        <w:pStyle w:val="ListBullet"/>
      </w:pPr>
      <w:r>
        <w:t>[fill · recall · DOK 1 · Dual Credit (Indiana College Core): ICC-WC-1.5] Complete the quotation from With the Childlike People, paragraph 2: “Kamaswami entered, a swiftly, smoothly moving man with very gray hair, with very _____, cautious eyes, with a greedy mouth.” Word bank: contract, possessions, destitute, intelligent Key: intelligent</w:t>
      </w:r>
    </w:p>
    <w:p>
      <w:pPr>
        <w:pStyle w:val="ListBullet"/>
      </w:pPr>
      <w:r>
        <w:t>[short · analysis · DOK 3 · Dual Credit (Indiana College Core): ICC-WC-1.5]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[mc · inference · DOK 2]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[fill · recall · DOK 1] Fill in the blank with the vocabulary word that fits: “At times he felt, deep in his chest, a dying, quiet voice, which _____ him quietly, lamented quietly; he hardly perceived it.” Word bank: calmness, admonished, hastiness, carpets Key: admonished</w:t>
      </w:r>
    </w:p>
    <w:p>
      <w:pPr>
        <w:pStyle w:val="ListBullet"/>
      </w:pPr>
      <w:r>
        <w:t>[mc · analysis · DOK 3] In this chapter, which theme does the following line most directly develop? Kamala says: “Perhaps people of our kind can’t love. The childlike people can; that’s their secret” (With the Childlike People, paragraph 47).</w:t>
      </w:r>
    </w:p>
    <w:p>
      <w:pPr>
        <w:pStyle w:val="ListBullet"/>
      </w:pPr>
      <w:r>
        <w:t>The unity of all things</w:t>
      </w:r>
    </w:p>
    <w:p>
      <w:pPr>
        <w:pStyle w:val="ListBullet"/>
      </w:pPr>
      <w:r>
        <w:t>Love and attachment</w:t>
      </w:r>
    </w:p>
    <w:p>
      <w:pPr>
        <w:pStyle w:val="ListBullet"/>
      </w:pPr>
      <w:r>
        <w:t>The search for self-knowledge</w:t>
      </w:r>
    </w:p>
    <w:p>
      <w:pPr>
        <w:pStyle w:val="ListBullet"/>
      </w:pPr>
      <w:r>
        <w:t>Experience versus teaching</w:t>
      </w:r>
    </w:p>
    <w:p>
      <w:pPr>
        <w:pStyle w:val="ListBullet"/>
      </w:pPr>
      <w:r>
        <w:t>Key: B (Love and attachment)</w:t>
      </w:r>
    </w:p>
    <w:p>
      <w:pPr>
        <w:pStyle w:val="ListBullet"/>
      </w:pPr>
      <w:r>
        <w:t>[short · synthesis · DOK 4]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r>
        <w:t>Rigor version | Items (in order) | Mix</w:t>
      </w:r>
    </w:p>
    <w:p>
      <w:r>
        <w:t>HS Sophomore | 1, 2, 3, 4, 5, 6, 7, 8, 9, 10, 11, 12, 13, 14, 15 | recall 11, inference 3, analysis 1, synthesis 0</w:t>
      </w:r>
    </w:p>
    <w:p>
      <w:r>
        <w:t>HS Junior | 8, 2, 5, 9, 10, 11, 1, 3, 4, 6, 12, 13, 14, 16, 17 | recall 10, inference 3, analysis 2, synthesis 0</w:t>
      </w:r>
    </w:p>
    <w:p>
      <w:r>
        <w:t>HS Senior | 7, 10, 18, 19, 20, 4, 8, 9, 11, 1, 2, 14, 21, 22, 23 | recall 11, inference 1, analysis 1, synthesis 2</w:t>
      </w:r>
    </w:p>
    <w:p>
      <w:r>
        <w:t>AP | 11, 7, 18, 24, 2, 1, 4, 6, 3, 9, 14, 15, 21, 23, 22 | recall 10, inference 1, analysis 2, synthesis 2</w:t>
      </w:r>
    </w:p>
    <w:p>
      <w:r>
        <w:t>College Freshman | 25, 6, 8, 24, 2, 1, 4, 9, 10, 14, 21, 15, 26, 22, 23 | recall 9, inference 1, analysis 3, synthesis 2</w:t>
      </w:r>
    </w:p>
    <w:p>
      <w:r>
        <w:t>College Sophomore | 25, 24, 8, 1, 2, 4, 6, 3, 5, 27, 12, 14, 26, 16, 23 | recall 9, inference 3, analysis 2, synthesis 1</w:t>
      </w:r>
    </w:p>
    <w:p>
      <w:r>
        <w:t>College Junior | 18, 20, 25, 1, 2, 3, 4, 6, 9, 12, 28, 14, 27, 17, 23 | recall 9, inference 4, analysis 1, synthesis 1</w:t>
      </w:r>
    </w:p>
    <w:p>
      <w:r>
        <w:t>College Senior | 18, 7, 4, 1, 2, 3, 5, 6, 9, 10, 27, 12, 14, 16, 23 | recall 10, inference 3, analysis 1, synthesis 1</w:t>
      </w:r>
    </w:p>
    <w:p>
      <w:r>
        <w:t>Graduate / PhD | 9, 29, 18, 24, 1, 2, 3, 4, 5, 12, 14, 27, 30, 31, 23 | recall 9, inference 3, analysis 1, synthesis 2</w:t>
      </w:r>
    </w:p>
    <w:p>
      <w:pPr>
        <w:pStyle w:val="Heading3"/>
      </w:pPr>
      <w:r>
        <w:t>Writing prompts (eleven rigor levels)</w:t>
      </w:r>
    </w:p>
    <w:p>
      <w:r>
        <w:t>HS Sophomore (450 words; Dual Credit (Indiana College Core): ICC-WC-1.1, ICC-WC-1.3, ICC-WC-1.4, ICC-WC-1.5): Analyze how With the Childlike People develops the idea of detachment among the childlike people.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With the Childlike People (where it begins, turns and ends) and its characterization shape the reader's understanding of detachment among the childlike people. Identify one place where the text leaves matters uncertain and explain how that uncertainty adds to its meaning.</w:t>
      </w:r>
    </w:p>
    <w:p>
      <w:r>
        <w:t>HS Senior (600 words; Dual Credit (Indiana College Core): ICC-WC-1.1, ICC-WC-1.3, ICC-WC-1.4, ICC-WC-1.5): Two readers disagree about what With the Childlike People suggests about detachment among the childlike people. Lay out two plausible interpretations, weigh the evidence for each (including the chapter's characterization and irony), and argue for the stronger one in a sustained, well-organized essay.</w:t>
      </w:r>
    </w:p>
    <w:p>
      <w:r>
        <w:t>AP (650 words; Dual Credit (Indiana College Core): ICC-WC-1.1, ICC-WC-1.3, ICC-WC-1.4, ICC-WC-1.5): Write a literary argument in which you analyze how Hermann Hesse uses characterization in With the Childlike People to complicate the reader's understanding of detachment among the childlike people. Develop a defensible thesis, select evidence purposefully, and explain how specific choices of diction and syntax create meaning.</w:t>
      </w:r>
    </w:p>
    <w:p>
      <w:r>
        <w:t>College Freshman (1000 words; Dual Credit (Indiana College Core): ICC-WC-1.3, ICC-WC-1.5, ICC-WC-1.1): Situate With the Childlike People within its historical and literary context and argue how the chapter's treatment of detachment among the childlike people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With the Childlike People alongside the conventions of its genre and period. Argue how the chapter's handling of detachment among the childlike people follows or bends those conventions, using the characterization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With the Childlike People and its treatment of detachment among the childlike people. State your method, show what it reveals in the chapter's characterization and irony, and identify where the text resists it.</w:t>
      </w:r>
    </w:p>
    <w:p>
      <w:r>
        <w:t>College Senior (2000 words; Dual Credit (Indiana College Core): ICC-WC-1.1, ICC-WC-1.3, ICC-WC-1.4, ICC-WC-1.5): Develop a research argument that reads With the Childlike People as evidence for a larger claim about detachment among the childlike people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With the Childlike People as a hinge in the novel's larger treatment of detachment among the childlike people.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like this, I’ve had a few good days, I’ve learned, had joy, I’ve neither harmed myself nor others by annoyance and hastiness.</w:t>
      </w:r>
    </w:p>
    <w:p>
      <w:pPr>
        <w:pStyle w:val="ListBullet"/>
      </w:pPr>
      <w:r>
        <w:t>As used in the text, what does the word “hastiness” most nearly mean?</w:t>
      </w:r>
    </w:p>
    <w:p>
      <w:pPr>
        <w:pStyle w:val="ListBullet"/>
      </w:pPr>
      <w:r>
        <w:t>floor covering consisting of a piece of thick heavy fabric (usually with nap or pile)</w:t>
      </w:r>
    </w:p>
    <w:p>
      <w:pPr>
        <w:pStyle w:val="ListBullet"/>
      </w:pPr>
      <w:r>
        <w:t>warned or scolded gently</w:t>
      </w:r>
    </w:p>
    <w:p>
      <w:pPr>
        <w:pStyle w:val="ListBullet"/>
      </w:pPr>
      <w:r>
        <w:t>steadiness of mind under stress</w:t>
      </w:r>
    </w:p>
    <w:p>
      <w:pPr>
        <w:pStyle w:val="ListBullet"/>
      </w:pPr>
      <w:r>
        <w:t>acting too quickly</w:t>
      </w:r>
    </w:p>
    <w:p>
      <w:pPr>
        <w:pStyle w:val="Quote"/>
      </w:pPr>
      <w:r>
        <w:t>Siddhartha went to Kamaswami the merchant, he was directed into a rich house, servants led him between precious carpets into a chamber, where he awaited the master of the house.</w:t>
      </w:r>
    </w:p>
    <w:p>
      <w:pPr>
        <w:pStyle w:val="ListBullet"/>
      </w:pPr>
      <w:r>
        <w:t>Which choice best states a central concern of “With the Childlike People”?</w:t>
      </w:r>
    </w:p>
    <w:p>
      <w:pPr>
        <w:pStyle w:val="ListBullet"/>
      </w:pPr>
      <w:r>
        <w:t>Wisdom cannot be taught</w:t>
      </w:r>
    </w:p>
    <w:p>
      <w:pPr>
        <w:pStyle w:val="ListBullet"/>
      </w:pPr>
      <w:r>
        <w:t>Detachment among the childlike people</w:t>
      </w:r>
    </w:p>
    <w:p>
      <w:pPr>
        <w:pStyle w:val="ListBullet"/>
      </w:pPr>
      <w:r>
        <w:t>The teacher and the teaching</w:t>
      </w:r>
    </w:p>
    <w:p>
      <w:pPr>
        <w:pStyle w:val="ListBullet"/>
      </w:pPr>
      <w:r>
        <w:t>Despair and renewal by the river</w:t>
      </w:r>
    </w:p>
    <w:p>
      <w:r>
        <w:t>SAT key: 1. D (acting too quickly); 2. B (Detachment among the childlike people)</w:t>
      </w:r>
    </w:p>
    <w:p>
      <w:pPr>
        <w:pStyle w:val="Heading2"/>
      </w:pPr>
      <w:r>
        <w:t>Lesson 8: Sansara</w:t>
      </w:r>
    </w:p>
    <w:p>
      <w:r>
        <w:t>Focus: the cycle of desire</w:t>
      </w:r>
    </w:p>
    <w:p>
      <w:r>
        <w:t>Objective: Students will analyze how symbolism develops in “Sansara” by writing a claim-evidence-reasoning paragraph that cites at least 2 quotations from the section, and will score at least 80% on the section quiz.</w:t>
      </w:r>
    </w:p>
    <w:p>
      <w:r>
        <w:t>Standards: Dual Credit (Indiana College Core): ICC-WC-1.1, ICC-WC-1.3, ICC-WC-1.4, ICC-WC-1.5</w:t>
      </w:r>
    </w:p>
    <w:p>
      <w:r>
        <w:t>Content note (gambling, drinking, self-disgust, suicidal thoughts (framing announcement given before this chapter), sexual content): Siddhartha sinks into gambling, drink and self-disgust; be mindful of students affected by addiction in their families. Give the framing announcement before the reading (it covers the first approach to the death wish, paras. 9–13, and the attempt in “By the River”). Brief sexual content: “Never before, it had become so strangely clear to Siddhartha, how closely lust was akin to death.” (Hesse, 1922/2015, Sansara, para. 8) Teacher note: some schools' guidelines may treat this passage differently. Student preview: Siddhartha gambles and drinks and grows to hate his life. Suggested language: “What has Siddhartha lost, and how does he realize it?” Safe messaging: Discuss the character's despair and what the text does with it; do not dwell on methods. Before the lesson, remind students that support is available and how to reach the counselor. Check in privately with any student who seems affected and follow your school's referral protocol. Share with students: If you or someone you know is struggling, call or text 988, or chat at 988lifeline.org (Suicide &amp; Crisis Lifeline, U.S.); talk with a school counselor; or tell a trusted adult. Let a counselor know in advance that this chapter is being taught.</w:t>
      </w:r>
    </w:p>
    <w:p>
      <w:r>
        <w:t>Teacher only · spoilers</w:t>
      </w:r>
    </w:p>
    <w:p>
      <w:r>
        <w:t>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w:t>
      </w:r>
    </w:p>
    <w:p>
      <w:r>
        <w:t>Background: Samsara (spelled 'Sansara' in this translation) is the cycle of birth, suffering and rebirth.</w:t>
      </w:r>
    </w:p>
    <w:p>
      <w:r>
        <w:t>Significance: The caged songbird is the book's clearest symbol of Siddhartha's trapped inner voice.</w:t>
      </w:r>
    </w:p>
    <w:p>
      <w:pPr>
        <w:pStyle w:val="Heading3"/>
      </w:pPr>
      <w:r>
        <w:t>Lesson plan and lecture script (90 minutes)</w:t>
      </w:r>
    </w:p>
    <w:p>
      <w:r>
        <w:t>0–8 min · Bell-ringer · You do (8 min) Students write to the bell-ringer, then pair-share. Teacher reads aloud before the reading. Before we read the next chapters, I want to tell you about part of this story. After years of wealth and pleasure, Siddhartha feels empty and disgusted with his life. He leaves the city, and at a river he thinks about ending his life. He doesn't. The sacred word Om comes to him, he sleeps, and he wakes up feeling renewed. Hesse calls the wish an error that Siddhartha wakes up from, and the rest of the book is about finding peace and love. No one in the novel dies by suicide. So let's be clear: hurting yourself is wrong and is never the answer. If you or someone you know is struggling, you can call or text 988, or chat at 988lifeline.org. You can also talk to a school counselor or any trusted adult. You don't have to face it alone. What does the dead songbird symbolize? Write for five minutes. Starters: I think… because… / This connects to love and attachment because…. Content note before we start: Siddhartha gambles and drinks and grows to hate his life. Prompt: What does the dead songbird symbolize? Sentence starters: I think… because… · This connects to love and attachment because… Strong response: A strong response takes a position and anticipates this: the senses, pursued without love, become a cycle of craving: this is Sansara.</w:t>
      </w:r>
    </w:p>
    <w:p>
      <w:r>
        <w:t>8–18 min · Vocabulary with etymology notes · We do (10 min) Five key words in context, with verified word histories. Today's words: gambled — played games of chance for money; castaway — a person left stranded after a shipwreck; demonstrating — showing clearly; mockingly — in a disrespectful jeering manner; zealously — in a zealous manner. Words: gambled: played games of chance for money · castaway: a person left stranded after a shipwreck · demonstrating: showing clearly · mockingly: in a disrespectful jeering manner · zealously: in a zealous manner</w:t>
      </w:r>
    </w:p>
    <w:p>
      <w:r>
        <w:t>18–28 min · Background and context · I do (10 min) Mini-lecture (read or adapt the script). Samsara (spelled 'Sansara' in this translation) is the cycle of birth, suffering and rebirth. The caged songbird is the book's clearest symbol of Siddhartha's trapped inner voice. Structure: Years pass in summary; Siddhartha slowly takes on the habits he despised: gambling, wine, greed, fear. Imagery: The dream of Kamala's songbird lying dead in its golden cage: his inner voice has gone silent. Tone / mood: Weary and disgusted; the prose itself becomes heavy with lists of pleasures. Watch for the songbird in the golden cage: his own spirit, imprisoned by wealth, has died; when he leaves, Kamala sets the bird free.</w:t>
      </w:r>
    </w:p>
    <w:p>
      <w:r>
        <w:t>28–40 min · I do: modeled close reading · I do (12 min) Model the close reading of the anchor quotation using the written think-aloud below.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pPr>
        <w:pStyle w:val="Quote"/>
      </w:pPr>
      <w:r>
        <w:t>He was a feared gambler, few dared to take him on (Sansara, paragraph 6)</w:t>
      </w:r>
    </w:p>
    <w:p>
      <w:r>
        <w:t>Think-aloud: First, meaning. I read “He was a feared gambler, few dared to take him on” slowly and put it in my own words: Siddhartha has become a feared gambler, so reckless with money that few people dare to play against him. Next, craft. I notice "feared," a word of power, used for a man who once sought peace and humility. The strongest word is “gambler”: it shows he has sunk into the very world of desire he once scorned. Then, effect. What does Siddhartha's new reputation as a gambler show? My answer: Siddhartha's new reputation as a gambler shows how far he has fallen from his search: wealth has made him one of the "childlike people," preparing for his disgust and flight from the city.</w:t>
      </w:r>
    </w:p>
    <w:p>
      <w:r>
        <w:t>40–55 min · We do: guided annotation · We do (15 min) Guided analysis of a second quotation; expected answers given. Ask: What words in this line stand out, and what do they suggest? Expected: The cage is golden (beautiful, costly) but still a cage: wealth imprisons. The mute bird is his inner voice. Expected link: Sansara as attractive captivity. Ask: How does this line connect to love and attachment? Expected: The senses, pursued without love, become a cycle of craving: this is Sansara. (The dream that wakes him.)</w:t>
      </w:r>
    </w:p>
    <w:p>
      <w:pPr>
        <w:pStyle w:val="Quote"/>
      </w:pPr>
      <w:r>
        <w:t>Kamala owned a small, rare singing bird in a golden cage. Of this bird he dreamt (Sansara, paragraph 10)</w:t>
      </w:r>
    </w:p>
    <w:p>
      <w:r>
        <w:t>Ask: What words in this line stand out, and what do they suggest? Expected answer: The cage is golden (beautiful, costly) but still a cage: wealth imprisons. The mute bird is his inner voice. Expected link: Sansara as attractive captivity. Ask: How does this line connect to love and attachment? Expected answer: The senses, pursued without love, become a cycle of craving: this is Sansara. (The dream that wakes him.)</w:t>
      </w:r>
    </w:p>
    <w:p>
      <w:r>
        <w:t>55–70 min · You do: independent annotation · You do (15 min) Independent annotation and a claim-evidence-reasoning paragraph (exemplar given).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 Task: Annotate the chapter for structure, imagery (three marks with a margin note each), then write one claim-evidence-reasoning paragraph: what does this chapter suggest about the cycle of desire? Then start your writing prompt at your assigned level (HS Sophomore: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 Exemplar: The songbird in the golden cage symbolizes Siddhartha's spirit, silenced by the comfortable prison of wealth. When the text says “Kamala owned a small, rare singing bird in a golden cage. Of this bird he dreamt” (Sansara, paragraph 10), it shows this directly. He dreams that the bird in its "golden cage" has become mute, and after he leaves, Kamala "opened the door of the cage, took the bird out and let it fly," marking his release.</w:t>
      </w:r>
    </w:p>
    <w:p>
      <w:r>
        <w:t>70–80 min · Discussion · We do (10 min) Structured discussion from the 30 tiered questions, with facilitation notes. Anchor question: What does the dead songbird symbolize? Ask: what modern "golden cages" can students name? Keep the discussion tied to the text. Anchor question: What does the dead songbird symbolize? Facilitation: Ask: what modern "golden cages" can students name? Keep the discussion tied to the text.</w:t>
      </w:r>
    </w:p>
    <w:p>
      <w:r>
        <w:t>80–87 min · Exit ticket / chapter quiz · You do (7 min) Chapter quiz in the app and an exit ticket (answer given). Chapter quiz in the app, then: In one sentence, what does this chapter suggest about the cycle of desire? Support it with one short quotation.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 Exit ticket: In one sentence, what does this chapter suggest about the cycle of desire? Support it with one short quotation. Answer: Model answer: The songbird in the golden cage symbolizes Siddhartha's spirit, silenced by the comfortable prison of wealth. (“Kamala owned a small, rare singing bird in a golden cage. Of this bird he dreamt”, Sansara, paragraph 10). Accept any defensible claim backed by a quotation from the chapter; the answer key for the quiz is in the Quiz section.</w:t>
      </w:r>
    </w:p>
    <w:p>
      <w:r>
        <w:t>87–90 min · Closure · I do (3 min) Summarize the lesson and preview the next reading. Today we saw how structure shapes the cycle of desire. Key takeaway: the senses, pursued without love, become a cycle of craving: this is Sansara.</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Years pass in summary; Siddhartha slowly takes on the habits he despised: gambling, wine, greed, fear.</w:t>
      </w:r>
    </w:p>
    <w:p>
      <w:pPr>
        <w:pStyle w:val="ListBullet"/>
      </w:pPr>
      <w:r>
        <w:t>Imagery: The dream of Kamala's songbird lying dead in its golden cage: his inner voice has gone silent.</w:t>
      </w:r>
    </w:p>
    <w:p>
      <w:pPr>
        <w:pStyle w:val="ListBullet"/>
      </w:pPr>
      <w:r>
        <w:t>Tone / mood: Weary and disgusted; the prose itself becomes heavy with lists of pleasures.</w:t>
      </w:r>
    </w:p>
    <w:p>
      <w:r>
        <w:t>Themes and how they develop</w:t>
      </w:r>
    </w:p>
    <w:p>
      <w:pPr>
        <w:pStyle w:val="ListBullet"/>
      </w:pPr>
      <w:r>
        <w:t>love and attachment: the senses, pursued without love, become a cycle of craving: this is Sansara.</w:t>
      </w:r>
    </w:p>
    <w:p>
      <w:r>
        <w:t>Symbols and motifs</w:t>
      </w:r>
    </w:p>
    <w:p>
      <w:pPr>
        <w:pStyle w:val="ListBullet"/>
      </w:pPr>
      <w:r>
        <w:t>the songbird in the golden cage: his own spirit, imprisoned by wealth, has died; when he leaves, Kamala sets the bird free.</w:t>
      </w:r>
    </w:p>
    <w:p>
      <w:r>
        <w:t>Key quotations (checked against the reading text)</w:t>
      </w:r>
    </w:p>
    <w:p>
      <w:pPr>
        <w:pStyle w:val="ListBullet"/>
      </w:pPr>
      <w:r>
        <w:t>“Kamala owned a small, rare singing bird in a golden cage. Of this bird he dreamt” (Sansara, paragraph 10) The dream that wakes him.</w:t>
      </w:r>
    </w:p>
    <w:p>
      <w:pPr>
        <w:pStyle w:val="ListBullet"/>
      </w:pPr>
      <w:r>
        <w:t>“He was a feared gambler, few dared to take him on” (Sansara, paragraph 6) Gambling shows how far he has fallen into the game of the world.</w:t>
      </w:r>
    </w:p>
    <w:p>
      <w:pPr>
        <w:pStyle w:val="ListBullet"/>
      </w:pPr>
      <w:r>
        <w:t>“She opened the door of the cage, took the bird out and let it fly” (Sansara, paragraph 17) Kamala's response to his disappearance: she understands.</w:t>
      </w:r>
    </w:p>
    <w:p>
      <w:r>
        <w:t>Model claim-evidence-reasoning</w:t>
      </w:r>
    </w:p>
    <w:p>
      <w:r>
        <w:t>Claim: The songbird in the golden cage symbolizes Siddhartha's spirit, silenced by the comfortable prison of wealth. Evidence: “Kamala owned a small, rare singing bird in a golden cage. Of this bird he dreamt” (Sansara, paragraph 10) Reasoning: He dreams that the bird in its "golden cage" has become mute, and after he leaves, Kamala "opened the door of the cage, took the bird out and let it fly," marking his release.</w:t>
      </w:r>
    </w:p>
    <w:p>
      <w:pPr>
        <w:pStyle w:val="Heading3"/>
      </w:pPr>
      <w:r>
        <w:t>Passages referenced in this lesson (full text)</w:t>
      </w:r>
    </w:p>
    <w:p>
      <w:pPr>
        <w:pStyle w:val="Quote"/>
      </w:pPr>
      <w:r>
        <w:t>Kamaswami read: “Writing is good, thinking is better. Being smart is good, being patient is better.” (With the Childlike People, paragraph 26)</w:t>
      </w:r>
    </w:p>
    <w:p>
      <w:pPr>
        <w:pStyle w:val="Quote"/>
      </w:pPr>
      <w:r>
        <w:t>For a long time, Siddhartha had lived the life of the world and of lust, though without being a part of it. His senses, which he had killed off in hot years as a Samana, had awoken again, he had tasted riches, had tasted lust, had tasted power; nevertheless he had still remained in his heart for a long time a Samana; Kamala, being smart, had realized this quite right. It was still the art of thinking, of waiting, of fasting, which guided his life; still the people of the world, the childlike people, had remained alien to him as he was alien to them. (Sansara, paragraph 1)</w:t>
      </w:r>
    </w:p>
    <w:p>
      <w:pPr>
        <w:pStyle w:val="Quote"/>
      </w:pPr>
      <w:r>
        <w:t>Years passed by; surrounded by the good life, Siddhartha hardly felt them fading away. He had become rich, for quite a while he possessed a house of his own and his own servants, and a garden before the city by the river. The people liked him, they came to him whenever they needed money or advice, but there was nobody close to him, except Kamala. (Sansara, paragraph 2)</w:t>
      </w:r>
    </w:p>
    <w:p>
      <w:pPr>
        <w:pStyle w:val="Quote"/>
      </w:pPr>
      <w:r>
        <w:t>That high, bright state of being awake, which he had experienced that one time at the height of his youth, in those days after Gotama’s sermon, after the separation from Govinda, that tense expectation, that proud state of standing alone without teachings and without teachers, that supple willingness to listen to the divine voice in his own heart, had slowly become a memory, had been fleeting; distant and quiet, the holy source murmured, which used to be near, which used to murmur within himself. Nevertheless, many things he had learned from the Samanas, he had learned from Gotama, he had learned from his father the Brahmin, had remained within him for a long time afterwards: moderate living, joy of thinking, hours of meditation, secret knowledge of the self, of his eternal entity, which is neither body nor consciousness. Many a part of this he still had, but one part after another had been submerged and had gathered dust. Just as a potter’s wheel, once it has been set in motion, will keep on turning for a long time and only slowly lose its vigour and come to a stop, thus Siddhartha’s soul had kept on turning the wheel of asceticism, the wheel of thinking, the wheel of differentiation for a long time, still turning, but it turned slowly and hesitantly and was close to coming to a standstill. Slowly, like humidity entering the dying stem of a tree, filling it slowly and making it rot, the world and sloth had entered Siddhartha’s soul, slowly it filled his soul, made it heavy, made it tired, put it to sleep. On the other hand, his senses had become alive, there was much they had learned, much they had experienced. (Sansara, paragraph 3)</w:t>
      </w:r>
    </w:p>
    <w:p>
      <w:pPr>
        <w:pStyle w:val="Quote"/>
      </w:pPr>
      <w:r>
        <w:t>Siddhartha had learned to trade, to use his power over people, to enjoy himself with a woman, he had learned to wear beautiful clothes, to give orders to servants, to bathe in perfumed waters. He had learned to eat tenderly and carefully prepared food, even fish, even meat and poultry, spices and sweets, and to drink wine, which causes sloth and forgetfulness. He had learned to play with dice and on a chessboard, to watch dancing girls, to have himself carried about in a sedan-chair, to sleep on a soft bed. But still he had felt different from and superior to the others; always he had watched them with some mockery, some mocking disdain, with the same disdain which a Samana constantly feels for the people of the world. When Kamaswami was ailing, when he was annoyed, when he felt insulted, when he was vexed by his worries as a merchant, Siddhartha had always watched it with mockery. Just slowly and imperceptibly, as the harvest seasons and rainy seasons passed by, his mockery had become more tired, his superiority had become more quiet. Just slowly, among his growing riches, Siddhartha had assumed something of the childlike people’s ways for himself, something of their childlikeness and of their fearfulness. And yet, he envied them, envied them just the more, the more similar he became to them. He envied them for the one thing that was missing from him and that they had, the importance they were able to attach to their lives, the amount of passion in their joys and fears, the fearful but sweet happiness of being constantly in love. These people were all of the time in love with themselves, with women, with their children, with honours or money, with plans or hopes. But he did not learn this from them, this out of all things, this joy of a child and this foolishness of a child; he learned from them out of all things the unpleasant ones, which he himself despised. It happened more and more often that, in the morning after having had company the night before, he stayed in bed for a long time, felt unable to think and tired. It happened that he became angry and impatient, when Kamaswami bored him with his worries. It happened that he laughed just too loud, when he lost a game of dice. His face was still smarter and more spiritual than others, but it rarely laughed, and assumed, one after another, those features which are so often found in the faces of rich people, those features of discontent, of sickliness, of ill-humour, of sloth, of a lack of love. Slowly the disease of the soul, which rich people have, grabbed hold of him. (Sansara, paragraph 4)</w:t>
      </w:r>
    </w:p>
    <w:p>
      <w:pPr>
        <w:pStyle w:val="Quote"/>
      </w:pPr>
      <w:r>
        <w:t>Like a veil, like a thin mist, tiredness came over Siddhartha, slowly, getting a bit denser every day, a bit murkier every month, a bit heavier every year. As a new dress becomes old in time, loses its beautiful colour in time, gets stains, gets wrinkles, gets worn off at the seams, and starts to show threadbare spots here and there, thus Siddhartha’s new life, which he had started after his separation from Govinda, had grown old, lost colour and splendour as the years passed by, was gathering wrinkles and stains, and hidden at bottom, already showing its ugliness here and there, disappointment and disgust were waiting. Siddhartha did not notice it. He only noticed that this bright and reliable voice inside of him, which had awoken in him at that time and had ever guided him in his best times, had become silent. (Sansara, paragraph 5)</w:t>
      </w:r>
    </w:p>
    <w:p>
      <w:pPr>
        <w:pStyle w:val="Quote"/>
      </w:pPr>
      <w:r>
        <w:t>He had been captured by the world, by lust, covetousness, sloth, and finally also by that vice which he had used to despise and mock the most as the most foolish one of all vices: greed. Property, possessions, and riches also had finally captured him; they were no longer a game and trifles to him, had become a shackle and a burden. On a strange and devious way, Siddhartha had gotten into this final and most base of all dependencies, by means of the game of dice. It was since that time, when he had stopped being a Samana in his heart, that Siddhartha began to play the game for money and precious things, which he at other times only joined with a smile and casually as a custom of the childlike people, with an increasing rage and passion. He was a feared gambler, few dared to take him on, so high and audacious were his stakes. He played the game due to a pain of his heart, losing and wasting his wretched money in the game brought him an angry joy, in no other way he could demonstrate his disdain for wealth, the merchants’ false god, more clearly and more mockingly. Thus he gambled with high stakes and mercilessly, hating himself, mocking himself, won thousands, threw away thousands, lost money, lost jewelry, lost a house in the country, won again, lost again. That fear, that terrible and petrifying fear, which he felt while he was rolling the dice, while he was worried about losing high stakes, that fear he loved and sought to always renew it, always increase it, always get it to a slightly higher level, for in this feeling alone he still felt something like happiness, something like an intoxication, something like an elevated form of life in the midst of his saturated, lukewarm, dull life. (Sansara, paragraph 6)</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 Siddhartha lost his calmness when losses occurred, lost his patience when he was not paid on time, lost his kindness towards beggars, lost his disposition for giving away and loaning money to those who petitioned him. He, who gambled away tens of thousands at one roll of the dice and laughed at it, became more strict and more petty in his business, occasionally dreaming at night about money! And whenever he woke up from this ugly spell, whenever he found his face in the mirror at the bedroom’s wall to have aged and become more ugly, whenever embarrassment and disgust came over him, he continued fleeing, fleeing into a new game, fleeing into a numbing of his mind brought on by sex, by wine, and from there he fled back into the urge to pile up and obtain possessions. In this pointless cycle he ran, growing tired, growing old, growing ill. (Sansara, paragraph 7)</w:t>
      </w:r>
    </w:p>
    <w:p>
      <w:pPr>
        <w:pStyle w:val="Quote"/>
      </w:pPr>
      <w:r>
        <w:t>Then the time came when a dream warned him. He had spent the hours of the evening with Kamala, in her beautiful pleasure-garden. They had been sitting under the trees, talking, and Kamala had said thoughtful words, words behind which a sadness and tiredness lay hidden. She had asked him to tell her about Gotama, and could not hear enough of him, how clear his eyes, how still and beautiful his mouth, how kind his smile, how peaceful his walk had been. For a long time, he had to tell her about the exalted Buddha, and Kamala had sighed and had said: “One day, perhaps soon, I’ll also follow that Buddha. I’ll give him my pleasure-garden for a gift and take my refuge in his teachings.” But after this, she had aroused him, and had tied him to her in the act of making love with painful fervour, biting and in tears, as if, once more, she wanted to squeeze the last sweet drop out of this vain, fleeting pleasure. Never before, it had become so strangely clear to Siddhartha, how closely lust was akin to death. Then he had lain by her side, and Kamala’s face had been close to him, and under her eyes and next to the corners of her mouth he had, as clearly as never before, read a fearful inscription, an inscription of small lines, of slight grooves, an inscription reminiscent of autumn and old age, just as Siddhartha himself, who was only in his forties, had already noticed, here and there, gray hairs among his black ones. Tiredness was written on Kamala’s beautiful face, tiredness from walking a long path, which has no happy destination, tiredness and the beginning of withering, and concealed, still unsaid, perhaps not even conscious anxiety: fear of old age, fear of the autumn, fear of having to die. With a sigh, he had bid his farewell to her, the soul full of reluctance, and full of concealed anxiety. (Sansara, paragraph 8)</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 (Sansara, paragraph 11)</w:t>
      </w:r>
    </w:p>
    <w:p>
      <w:pPr>
        <w:pStyle w:val="Quote"/>
      </w:pPr>
      <w:r>
        <w:t>With a gloomy mind, Siddhartha went to the pleasure-garden he owned, locked the gate, sat down under a mango tree, felt death in his heart and horror in his chest, sat and sensed how everything died in him, withered in him, came to an end in him. By and by, he gathered his thoughts, and in his mind, he once again went the entire path of his life, starting with the first days he could remember. When was there ever a time when he had experienced happiness, felt a true bliss? Oh yes, several times he had experienced such a thing. In his years as a boy, he has had a taste of it, when he had obtained praise from the Brahmins, he had felt it in his heart: “There is a path in front of the one who has distinguished himself in the recitation of the holy verses, in the dispute with the learned ones, as an assistant in the offerings.” Then, he had felt it in his heart: “There is a path in front of you, you are destined for, the gods are awaiting you.” And again, as a young man, when the ever rising, upward fleeing, goal of all thinking had ripped him out of and up from the multitude of those seeking the same goal, when he wrestled in pain for the purpose of Brahman, when every obtained knowledge only kindled new thirst in him, then again he had, in the midst of the thirst, in the midst of the pain felt this very same thing: “Go on! Go on! You are called upon!” He had heard this voice when he had left his home and had chosen the life of a Samana, and again when he had gone away from the Samanas to that perfected one, and also when he had gone away from him to the uncertain. For how long had he not heard this voice any more, for how long had he reached no height any more, how even and dull was the manner in which his path had passed through life, for many long years, without a high goal, without thirst, without elevation, content with small lustful pleasures and yet never satisfied! For all of these many years, without knowing it himself, he had tried hard and longed to become a man like those many, like those children, and in all this, his life had been much more miserable and poorer than theirs, and their goals were not his, nor their worries; after all, that entire world of the Kamaswami-people had only been a game to him, a dance he would watch, a comedy. Only Kamala had been dear, had been valuable to him—but was she still thus? Did he still need her, or she him? Did they not play a game without an ending? Was it necessary to live for this? No, it was not necessary! The name of this game was Sansara, a game for children, a game which was perhaps enjoyable to play once, twice, ten times—but for ever and ever over again? (Sansara, paragraph 12)</w:t>
      </w:r>
    </w:p>
    <w:p>
      <w:pPr>
        <w:pStyle w:val="Quote"/>
      </w:pPr>
      <w:r>
        <w:t>He also put an end to this, this also died in him. He rose, bid his farewell to the mango tree, his farewell to the pleasure-garden. Since he had been without food this day, he felt strong hunger, and thought of his house in the city, of his chamber and bed, of the table with the meals on it. He smiled tiredly, shook himself, and bid his farewell to these things. (Sansara, paragraph 15)</w:t>
      </w:r>
    </w:p>
    <w:p>
      <w:pPr>
        <w:pStyle w:val="Quote"/>
      </w:pPr>
      <w:r>
        <w:t>When she received the first news of Siddhartha’s disappearance, she went to the window, where she held a rare singing bird captive in a golden cage. She opened the door of the cage, took the bird out and let it fly. For a long time, she gazed after it, the flying bird. From this day on, she received no more visitors and kept her house locked. But after some time, she became aware that she was pregnant from the last time she was together with Siddhartha. (Sansara, paragraph 17)</w:t>
      </w:r>
    </w:p>
    <w:p>
      <w:pPr>
        <w:pStyle w:val="Heading3"/>
      </w:pPr>
      <w:r>
        <w:t>Vocabulary with etymology notes</w:t>
      </w:r>
    </w:p>
    <w:p>
      <w:r>
        <w:t>Word | Definition (in this sentence) | In context | Word history</w:t>
      </w:r>
    </w:p>
    <w:p>
      <w:r>
        <w:t>gambled (verb) | played games of chance for money | Thus he gambled with high stakes and mercilessly, hating himself, mocking himself, won thousands, threw away thousands, lost money, lost jewelry, lost a house in the country, won again, lost again. |</w:t>
      </w:r>
    </w:p>
    <w:p>
      <w:r>
        <w:t>castaway (noun) | a person left stranded after a shipwreck | Alone he stood there and empty like a castaway on the shore. |</w:t>
      </w:r>
    </w:p>
    <w:p>
      <w:r>
        <w:t>demonstrating (verb) | showing clearly | And after each big loss, his mind was set on new riches, pursued the trade more zealously, forced his debtors more strictly to pay, because he wanted to continue gambling, he wanted to continue squandering, continue demonstrating his disdain of wealth. |</w:t>
      </w:r>
    </w:p>
    <w:p>
      <w:r>
        <w:t>mockingly (adverb) | in a disrespectful jeering manner | He played the game due to a pain of his heart, losing and wasting his wretched money in the game brought him an angry joy, in no other way he could demonstrate his disdain for wealth, the merchants’ false god, more clearly and more mockingly. |</w:t>
      </w:r>
    </w:p>
    <w:p>
      <w:r>
        <w:t>zealously (adverb) | in a zealous manner | And after each big loss, his mind was set on new riches, pursued the trade more zealously, forced his debtors more strictly to pay, because he wanted to continue gambling, he wanted to continue squandering, continue demonstrating his disdain of wealth. |</w:t>
      </w:r>
    </w:p>
    <w:p>
      <w:r>
        <w:t>debtors (noun) | a person who owes a creditor; someone who has the obligation of paying a debt | And after each big loss, his mind was set on new riches, pursued the trade more zealously, forced his debtors more strictly to pay, because he wanted to continue gambling, he wanted to continue squandering, continue demonstrating his disdain of wealth. |</w:t>
      </w:r>
    </w:p>
    <w:p>
      <w:r>
        <w:t>encompassed (verb) | surrounded | Starting up from this dream, he felt encompassed by a deep sadness. |</w:t>
      </w:r>
    </w:p>
    <w:p>
      <w:r>
        <w:t>poultry (noun) | chickens, ducks and similar birds raised for food | He had learned to eat tenderly and carefully prepared food, even fish, even meat and poultry, spices and sweets, and to drink wine, which causes sloth and forgetfulness. |</w:t>
      </w:r>
    </w:p>
    <w:p>
      <w:pPr>
        <w:pStyle w:val="Heading3"/>
      </w:pPr>
      <w:r>
        <w:t>Discussion questions</w:t>
      </w:r>
    </w:p>
    <w:p>
      <w:pPr>
        <w:pStyle w:val="ListBullet"/>
      </w:pPr>
      <w:r>
        <w:t>What does the dead songbird symbolize?</w:t>
      </w:r>
    </w:p>
    <w:p>
      <w:pPr>
        <w:pStyle w:val="ListBullet"/>
      </w:pPr>
      <w:r>
        <w:t>Where does symbolism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happens to Siddhartha over the years in the city? [DOK 1 · Cold call with support: call on a student by name, offering a sentence starter or rephrasing if needed · wait 3 s · Dual Credit (Indiana College Core): ICC-WC-1.1, ICC-WC-1.3, ICC-WC-1.4, ICC-WC-1.5] Look for: He becomes greedy and weary Answer guidance: He becomes greedy and weary. The chapter states it directly: “Years passed by; surrounded by the good life, Siddhartha hardly felt them fading away.” (Hesse, 1922/2015, Sansara, para. 2).</w:t>
      </w:r>
    </w:p>
    <w:p>
      <w:pPr>
        <w:pStyle w:val="ListBullet"/>
      </w:pPr>
      <w:r>
        <w:t>What does Siddhartha dream about? [DOK 1 · Turn and Talk: students discuss briefly with a neighbor before answering · wait 3 s · Dual Credit (Indiana College Core): ICC-WC-1.1, ICC-WC-1.3, ICC-WC-1.4, ICC-WC-1.5] Look for: Kamala's songbird dead in its cage Answer guidance: Kamala's songbird dead in its cage. The chapter states it directly: “He dreamt: this bird had become mute, who at other times always used to sing in the morning, and since this arose his attention, he stepped in front of the cage and looked inside; there the small bird was dead and lay stiff on the ground.” (Hesse, 1922/2015, Sansara, para. 10).</w:t>
      </w:r>
    </w:p>
    <w:p>
      <w:pPr>
        <w:pStyle w:val="ListBullet"/>
      </w:pPr>
      <w:r>
        <w:t>How does Siddhartha leave the city? [DOK 1 · Cold call with support: call on a student by name, offering a sentence starter or rephrasing if needed · wait 3 s · Dual Credit (Indiana College Core): ICC-WC-1.1, ICC-WC-1.3, ICC-WC-1.4, ICC-WC-1.5] Look for: Suddenly, without a word Answer guidance: Suddenly, without a word. The chapter states it directly: “Since he had been without food this day, he felt strong hunger, and thought of his house in the city, of his chamber and bed, of the table with the meals on it.” (Hesse, 1922/2015, Sansara, para. 15).</w:t>
      </w:r>
    </w:p>
    <w:p>
      <w:pPr>
        <w:pStyle w:val="ListBullet"/>
      </w:pPr>
      <w:r>
        <w:t>What does Kamala do after he leaves? [DOK 1 · Turn and Talk: students discuss briefly with a neighbor before answering · wait 3 s · Dual Credit (Indiana College Core): ICC-WC-1.1, ICC-WC-1.3, ICC-WC-1.4, ICC-WC-1.5] Look for: Frees her songbird Answer guidance: Frees her songbird. The chapter states it directly: “The people liked him, they came to him whenever they needed money or advice, but there was nobody close to him, except Kamala.” (Hesse, 1922/2015, Sansara, para. 2).</w:t>
      </w:r>
    </w:p>
    <w:p>
      <w:pPr>
        <w:pStyle w:val="ListBullet"/>
      </w:pPr>
      <w:r>
        <w:t>What is Sansara? [DOK 1 · Cold call with support: call on a student by name, offering a sentence starter or rephrasing if needed · wait 3 s · Dual Credit (Indiana College Core): ICC-WC-1.1, ICC-WC-1.3, ICC-WC-1.4, ICC-WC-1.5] Look for: The cycle of suffering and rebirth Answer guidance: The cycle of suffering and rebirth. The chapter states it directly: “In this pointless cycle he ran, growing tired, growing old, growing ill.” (Hesse, 1922/2015, Sansara, para. 7).</w:t>
      </w:r>
    </w:p>
    <w:p>
      <w:pPr>
        <w:pStyle w:val="ListBullet"/>
      </w:pPr>
      <w:r>
        <w:t>Retell the three most important events of “Sansara” in order, in one sentence each. [DOK 1 · Turn and Talk: students discuss briefly with a neighbor before answering · wait 3 s · Dual Credit (Indiana College Core): ICC-WC-1.1, ICC-WC-1.3, ICC-WC-1.4, ICC-WC-1.5]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Answer guidance: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word. Kamala, pregnant with his child, frees her bird. The chapter states it directly: “Kamala owned a small, rare singing bird in a golden cage.” (Hesse, 1922/2015, Sansara, para. 10).</w:t>
      </w:r>
    </w:p>
    <w:p>
      <w:pPr>
        <w:pStyle w:val="ListBullet"/>
      </w:pPr>
      <w:r>
        <w:t>Which characters appear or are mentioned in “Sansara”?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“The name of this game was Sansara, a game for children, a game which was perhaps enjoyable to play once, twice, ten times—but for ever and ever over again?” (Hesse, 1922/2015, Sansara, para. 12). Over many years Siddhartha grows wealthy, gambles, drinks, and becomes greedy and weary—like the childlike people.</w:t>
      </w:r>
    </w:p>
    <w:p>
      <w:pPr>
        <w:pStyle w:val="ListBullet"/>
      </w:pPr>
      <w:r>
        <w:t>Where and when does “Sansara”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“For a long time, Siddhartha had lived the life of the world and of lust, though without being a part of it.” (Hesse, 1922/2015, Sansara, para. 1).</w:t>
      </w:r>
    </w:p>
    <w:p>
      <w:pPr>
        <w:pStyle w:val="ListBullet"/>
      </w:pPr>
      <w:r>
        <w:t>Reread: “Thus he gambled with high stakes and mercilessly, hating himself, mocking himself, won thousands, threw away thousands, lost money, lost jewelry, lost a house in the country, won again, lost again.” What does “gambled” mean here, and what is literally happening in this line? [DOK 1 · Turn and Talk: students discuss briefly with a neighbor before answering · wait 3 s · Dual Credit (Indiana College Core): ICC-WC-1.1, ICC-WC-1.3, ICC-WC-1.4, ICC-WC-1.5] Look for: gambled: played games of chance for money. Answer guidance: gambled: played games of chance for money. The chapter states it directly: “Thus he gambled with high stakes and mercilessly, hating himself, mocking himself, won thousands, threw away thousands, lost money, lost jewelry, lost a house in the country, won again, lost again.” (Hesse, 1922/2015, Sansara, para. 6).</w:t>
      </w:r>
    </w:p>
    <w:p>
      <w:pPr>
        <w:pStyle w:val="ListBullet"/>
      </w:pPr>
      <w:r>
        <w:t>Reread: “Alone he stood there and empty like a castaway on the shore.” What does “castaway” mean here, and what is literally happening in this line? [DOK 1 · Turn and Talk: students discuss briefly with a neighbor before answering · wait 3 s · Dual Credit (Indiana College Core): ICC-WC-1.1, ICC-WC-1.3, ICC-WC-1.4, ICC-WC-1.5] Look for: castaway: a person left stranded after a shipwreck. Answer guidance: castaway: a person left stranded after a shipwreck. The chapter states it directly: “Alone he stood there and empty like a castaway on the shore.” (Hesse, 1922/2015, Sansara, para. 11).</w:t>
      </w:r>
    </w:p>
    <w:p>
      <w:r>
        <w:t>Inferential / analytical</w:t>
      </w:r>
    </w:p>
    <w:p>
      <w:pPr>
        <w:pStyle w:val="ListBullet"/>
      </w:pPr>
      <w:r>
        <w:t>What does “Sansara” suggest about the cycle of desire? State the inference and the line that supports it. [DOK 2 · Think-Pair-Share: students think alone, discuss with a partner, then share with the class · wait 5 s · Dual Credit (Indiana College Core): ICC-WC-1.1, ICC-WC-1.3, ICC-WC-1.4, ICC-WC-1.5] Look for: The caged songbird is the book's clearest symbol of Siddhartha's trapped inner voice. Answer guidance: A strong inference: The caged songbird is the book's clearest symbol of Siddhartha's trapped inner voice. Supporting line: “He only noticed that this bright and reliable voice inside of him, which had awoken in him at that time and had ever guided him in his best times, had become silent.” (Hesse, 1922/2015, Sansara, para. 5). the senses, pursued without love, become a cycle of craving: this is Sansara.</w:t>
      </w:r>
    </w:p>
    <w:p>
      <w:pPr>
        <w:pStyle w:val="ListBullet"/>
      </w:pPr>
      <w:r>
        <w:t>Find one example of symbolism in this chapter. What does it reveal that a plain statement would not? [DOK 2 · Follow-up: ask a probing question that builds on the previous answer · wait 5 s · Dual Credit (Indiana College Core): ICC-WC-1.1, ICC-WC-1.3, ICC-WC-1.4, ICC-WC-1.5] Look for: Look for objects, places or actions that stand for larger ideas. Answer guidance: A strong answer reads beneath the surface: the senses, pursued without love, become a cycle of craving: this is Sansara. Supporting line: “It was still the art of thinking, of waiting, of fasting, which guided his life; still the people of the world, the childlike people, had remained alien to him as he was alien to them.” (Hesse, 1922/2015, Sansara, para. 1).</w:t>
      </w:r>
    </w:p>
    <w:p>
      <w:pPr>
        <w:pStyle w:val="ListBullet"/>
      </w:pPr>
      <w:r>
        <w:t>How does the theme in this chapter shape what we understand about the cycle of desire? [DOK 3 · Think-Pair-Share: students think alone, discuss with a partner, then share with the class · wait 8 s · Dual Credit (Indiana College Core): ICC-WC-1.1, ICC-WC-1.3, ICC-WC-1.4, ICC-WC-1.5] Look for: Look for statements or moments that connect to the book's big ideas. Answer guidance: A strong answer reads beneath the surface: the senses, pursued without love, become a cycle of craving: this is Sansara. Supporting line: “He had become rich, for quite a while he possessed a house of his own and his own servants, and a garden before the city by the river.” (Hesse, 1922/2015, Sansara, para. 2).</w:t>
      </w:r>
    </w:p>
    <w:p>
      <w:pPr>
        <w:pStyle w:val="ListBullet"/>
      </w:pPr>
      <w:r>
        <w:t>In the passage that begins “Starting up from this dream, he felt encompassed by a deep sadness.”,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the senses, pursued without love, become a cycle of craving: this is Sansara. Supporting line: “Starting up from this dream, he felt encompassed by a deep sadness.” (Hesse, 1922/2015, Sansara, para. 11).</w:t>
      </w:r>
    </w:p>
    <w:p>
      <w:pPr>
        <w:pStyle w:val="ListBullet"/>
      </w:pPr>
      <w:r>
        <w:t>What causes the main turn in “Sansara”, and what effect is it likely to have on what follows? [DOK 2 · Follow-up: ask a probing question that builds on the previous answer · wait 5 s · Dual Credit (Indiana College Core): ICC-WC-1.1, ICC-WC-1.3, ICC-WC-1.4, ICC-WC-1.5] Look for: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Answer guidance: A strong inference: Over many years Siddhartha grows wealthy, gambles, drinks, and becomes greedy and weary—like the childlike people. Kamala tells him she wishes to learn about Gotama. After a dream of Kamala's songbird lying dead in its golden cage, Siddhartha feels disgust at his life and leaves the city without a. Supporting line: “Many a part of this he still had, but one part after another had been submerged and had gathered dust.” (Hesse, 1922/2015, Sansara, para. 3). the senses, pursued without love, become a cycle of craving: this is Sansara.</w:t>
      </w:r>
    </w:p>
    <w:p>
      <w:pPr>
        <w:pStyle w:val="ListBullet"/>
      </w:pPr>
      <w:r>
        <w:t>How does “Sansara” build on “With the Childlike People”?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Years pass in summary; Siddhartha slowly takes on the habits he despised: gambling, wine, greed, fear. Supporting line: “Siddhartha had learned to trade, to use his power over people, to enjoy himself with a woman, he had learned to wear beautiful clothes, to give orders to servants, to bathe in perfumed waters.” (Hesse, 1922/2015, Sansara, para. 4).</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the senses, pursued without love, become a cycle of craving: this is Sansara. Supporting line: “Slowly, like humidity entering the dying stem of a tree, filling it slowly and making it rot, the world and sloth had entered Siddhartha’s soul, slowly it filled his soul, made it heavy, made it tired, put it to sleep.” (Hesse, 1922/2015, Sansara, para. 3).</w:t>
      </w:r>
    </w:p>
    <w:p>
      <w:pPr>
        <w:pStyle w:val="ListBullet"/>
      </w:pPr>
      <w:r>
        <w:t>The bell-ringer asked: “What does the dead songbird symbolize?”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the senses, pursued without love, become a cycle of craving: this is Sansara. Supporting line: “By and by, he gathered his thoughts, and in his mind, he once again went the entire path of his life, starting with the first days he could remember.” (Hesse, 1922/2015, Sansara, para. 12).</w:t>
      </w:r>
    </w:p>
    <w:p>
      <w:pPr>
        <w:pStyle w:val="ListBullet"/>
      </w:pPr>
      <w:r>
        <w:t>Where does tone / mood appear, and how does it connect this chapter to the larger concern with experience versus teaching? [DOK 3 · Follow-up: ask a probing question that builds on the previous answer · wait 8 s · Dual Credit (Indiana College Core): ICC-WC-1.1, ICC-WC-1.3, ICC-WC-1.4, ICC-WC-1.5] Look for: Look for word choices that reveal the narrator's attitude or the scene's feeling. Answer guidance: A strong answer reads beneath the surface: Weary and disgusted; the prose itself becomes heavy with lists of pleasures. Supporting line: “On the other hand, his senses had become alive, there was much they had learned, much they had experienced.” (Hesse, 1922/2015, Sansara, para. 3).</w:t>
      </w:r>
    </w:p>
    <w:p>
      <w:pPr>
        <w:pStyle w:val="ListBullet"/>
      </w:pPr>
      <w:r>
        <w:t>Background: Samsara (spelled 'Sansara' in this translation) is the cycle of birth, suffering and rebirth.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the senses, pursued without love, become a cycle of craving: this is Sansara. Supporting line: “On a strange and devious way, Siddhartha had gotten into this final and most base of all dependencies, by means of the game of dice.” (Hesse, 1922/2015, Sansara, para. 6).</w:t>
      </w:r>
    </w:p>
    <w:p>
      <w:r>
        <w:t>Evaluative / synthesis / creative</w:t>
      </w:r>
    </w:p>
    <w:p>
      <w:pPr>
        <w:pStyle w:val="ListBullet"/>
      </w:pPr>
      <w:r>
        <w:t>A critic might argue: “The caged songbird is the book's clearest symbol of Siddhartha's trapped inner voice.”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The songbird in the golden cage symbolizes Siddhartha's spirit, silenced by the comfortable prison of wealth. Evidence: “He was a feared gambler, few dared to take him on, so high and audacious were his stakes.” (Hesse, 1922/2015, Sansara, para. 6). The strongest answers also weigh a counterpoint, for example that the senses, pursued without love, become a cycle of craving: this is Sansara.</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The songbird in the golden cage symbolizes Siddhartha's spirit, silenced by the comfortable prison of wealth. Evidence: “He had learned to eat tenderly and carefully prepared food, even fish, even meat and poultry, spices and sweets, and to drink wine, which causes sloth and forgetfulness.” (Hesse, 1922/2015, Sansara, para. 4). The strongest answers also weigh a counterpoint, for example that the senses, pursued without love, become a cycle of craving: this is Sansara.</w:t>
      </w:r>
    </w:p>
    <w:p>
      <w:pPr>
        <w:pStyle w:val="ListBullet"/>
      </w:pPr>
      <w:r>
        <w:t>Rewrite one moment of “Sansara” from the point of view of a different character. What does the new angle reveal or hide about the cycle of desire? [DOK 4 · Think-Pair-Share: students think alone, discuss with a partner, then share with the class · wait 8 s · ICC-WC-1.5] Look for: A creative product with a rationale tied to the text. Answer guidance: A defensible position: The songbird in the golden cage symbolizes Siddhartha's spirit, silenced by the comfortable prison of wealth. Evidence: “But still he had felt different from and superior to the others; always he had watched them with some mockery, some mocking disdain, with the same disdain which a Samana constantly feels for the people of the world.” (Hesse, 1922/2015, Sansara, para. 4). The strongest answers also weigh a counterpoint, for example that the senses, pursued without love, become a cycle of craving: this is Sansara.</w:t>
      </w:r>
    </w:p>
    <w:p>
      <w:pPr>
        <w:pStyle w:val="ListBullet"/>
      </w:pPr>
      <w:r>
        <w:t>Write three questions of your own about “Sansara”: one recall, one “why/how”, and one “should/what if”. Trade with a partner and answer theirs. [DOK 3 · Student-generated: students write and pose their own questions · wait 8 s · ICC-WC-1.5] Look for: Student-generated questions at three levels. Answer guidance: A defensible position: The songbird in the golden cage symbolizes Siddhartha's spirit, silenced by the comfortable prison of wealth. Evidence: “And after each big loss, his mind was set on new riches, pursued the trade more zealously, forced his debtors more strictly to pay, because he wanted to continue gambling, he wanted to continue squandering, continue demonstrating his disdain of wealth.” (Hesse, 1922/2015, Sansara, para. 7). The strongest answers also weigh a counterpoint, for example that the senses, pursued without love, become a cycle of craving: this is Sansara.</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The songbird in the golden cage symbolizes Siddhartha's spirit, silenced by the comfortable prison of wealth. Evidence: “But he did not learn this from them, this out of all things, this joy of a child and this foolishness of a child; he learned from them out of all things the unpleasant ones, which he himself despised.” (Hesse, 1922/2015, Sansara, para. 4). The strongest answers also weigh a counterpoint, for example that the senses, pursued without love, become a cycle of craving: this is Sansara.</w:t>
      </w:r>
    </w:p>
    <w:p>
      <w:pPr>
        <w:pStyle w:val="ListBullet"/>
      </w:pPr>
      <w:r>
        <w:t>Is the symbolism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The songbird in the golden cage symbolizes Siddhartha's spirit, silenced by the comfortable prison of wealth. Evidence: “He had learned to play with dice and on a chessboard, to watch dancing girls, to have himself carried about in a sedan-chair, to sleep on a soft bed.” (Hesse, 1922/2015, Sansara, para. 4). The strongest answers also weigh a counterpoint, for example that the senses, pursued without love, become a cycle of craving: this is Sansara.</w:t>
      </w:r>
    </w:p>
    <w:p>
      <w:pPr>
        <w:pStyle w:val="ListBullet"/>
      </w:pPr>
      <w:r>
        <w:t>Compare how “Sansara” treats the cycle of desire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The songbird in the golden cage symbolizes Siddhartha's spirit, silenced by the comfortable prison of wealth. Evidence: “And yet, he envied them, envied them just the more, the more similar he became to them.” (Hesse, 1922/2015, Sansara, para. 4). The strongest answers also weigh a counterpoint, for example that the senses, pursued without love, become a cycle of craving: this is Sansara.</w:t>
      </w:r>
    </w:p>
    <w:p>
      <w:pPr>
        <w:pStyle w:val="ListBullet"/>
      </w:pPr>
      <w:r>
        <w:t>Predict what “By the River”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The songbird in the golden cage symbolizes Siddhartha's spirit, silenced by the comfortable prison of wealth. Evidence: “It happened more and more often that, in the morning after having had company the night before, he stayed in bed for a long time, felt unable to think and tired.” (Hesse, 1922/2015, Sansara, para. 4). The strongest answers also weigh a counterpoint, for example that the senses, pursued without love, become a cycle of craving: this is Sansara.</w:t>
      </w:r>
    </w:p>
    <w:p>
      <w:pPr>
        <w:pStyle w:val="ListBullet"/>
      </w:pPr>
      <w:r>
        <w:t>Design a one-paragraph modern adaptation of this chapter (setting, characters, conflict). What must stay the same for it to still be about the cycle of desire? [DOK 4 · Think-Pair-Share: students think alone, discuss with a partner, then share with the class · wait 8 s · ICC-WC-1.5] Look for: A creative transfer that keeps the core idea. Answer guidance: A defensible position: The songbird in the golden cage symbolizes Siddhartha's spirit, silenced by the comfortable prison of wealth. Evidence: “She had asked him to tell her about Gotama, and could not hear enough of him, how clear his eyes, how still and beautiful his mouth, how kind his smile, how peaceful his walk had been.” (Hesse, 1922/2015, Sansara, para. 8). The strongest answers also weigh a counterpoint, for example that the senses, pursued without love, become a cycle of craving: this is Sansara.</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The songbird in the golden cage symbolizes Siddhartha's spirit, silenced by the comfortable prison of wealth. Evidence: “Like a veil, like a thin mist, tiredness came over Siddhartha, slowly, getting a bit denser every day, a bit murkier every month, a bit heavier every year.” (Hesse, 1922/2015, Sansara, para. 5). The strongest answers also weigh a counterpoint, for example that the senses, pursued without love, become a cycle of craving: this is Sansara.</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Theme: statements or moments that connect to the book's big ideas</w:t>
      </w:r>
    </w:p>
    <w:p>
      <w:pPr>
        <w:pStyle w:val="ListBullet"/>
      </w:pPr>
      <w:r>
        <w:t>Also notice Tone / mood: word choices that reveal the narrator's attitude or the scene's feeling</w:t>
      </w:r>
    </w:p>
    <w:p>
      <w:pPr>
        <w:pStyle w:val="Heading3"/>
      </w:pPr>
      <w:r>
        <w:t>Chapter quiz: item bank (all eleven rigor versions)</w:t>
      </w:r>
    </w:p>
    <w:p>
      <w:pPr>
        <w:pStyle w:val="ListBullet"/>
      </w:pPr>
      <w:r>
        <w:t>[fill · recall · DOK 1] Complete the quotation from Sansara, paragraph 5: “He only noticed that this bright and _____ voice inside of him, which had awoken in him at that time and had ever guided him in his best times, had become silent.” Word bank: reliable, whenever, chessboard, foolishness Key: reliable</w:t>
      </w:r>
    </w:p>
    <w:p>
      <w:pPr>
        <w:pStyle w:val="ListBullet"/>
      </w:pPr>
      <w:r>
        <w:t>[mc · recall · DOK 1] In the line “Alone he stood there and empty like a castaway on the shore.”, what does “castaway” most nearly mean?</w:t>
      </w:r>
    </w:p>
    <w:p>
      <w:pPr>
        <w:pStyle w:val="ListBullet"/>
      </w:pPr>
      <w:r>
        <w:t>a person left stranded after a shipwreck</w:t>
      </w:r>
    </w:p>
    <w:p>
      <w:pPr>
        <w:pStyle w:val="ListBullet"/>
      </w:pPr>
      <w:r>
        <w:t>cause to be embarrassed; cause to feel self-conscious</w:t>
      </w:r>
    </w:p>
    <w:p>
      <w:pPr>
        <w:pStyle w:val="ListBullet"/>
      </w:pPr>
      <w:r>
        <w:t>frankness; honesty</w:t>
      </w:r>
    </w:p>
    <w:p>
      <w:pPr>
        <w:pStyle w:val="ListBullet"/>
      </w:pPr>
      <w:r>
        <w:t>a ritual washing of the body</w:t>
      </w:r>
    </w:p>
    <w:p>
      <w:pPr>
        <w:pStyle w:val="ListBullet"/>
      </w:pPr>
      <w:r>
        <w:t>Key: A (a person left stranded after a shipwreck)</w:t>
      </w:r>
    </w:p>
    <w:p>
      <w:pPr>
        <w:pStyle w:val="ListBullet"/>
      </w:pPr>
      <w:r>
        <w:t>[fill · recall · DOK 1] Complete the quotation from Sansara, paragraph 10: “Kamala owned a small, rare _____ bird in a golden cage. Of this bird he dreamt” Key: singing</w:t>
      </w:r>
    </w:p>
    <w:p>
      <w:pPr>
        <w:pStyle w:val="ListBullet"/>
      </w:pPr>
      <w:r>
        <w:t>[mc · recall · DOK 1] What happens to Siddhartha over the years in the city?</w:t>
      </w:r>
    </w:p>
    <w:p>
      <w:pPr>
        <w:pStyle w:val="ListBullet"/>
      </w:pPr>
      <w:r>
        <w:t>He becomes a ferryman</w:t>
      </w:r>
    </w:p>
    <w:p>
      <w:pPr>
        <w:pStyle w:val="ListBullet"/>
      </w:pPr>
      <w:r>
        <w:t>He becomes poor</w:t>
      </w:r>
    </w:p>
    <w:p>
      <w:pPr>
        <w:pStyle w:val="ListBullet"/>
      </w:pPr>
      <w:r>
        <w:t>He becomes a holy man</w:t>
      </w:r>
    </w:p>
    <w:p>
      <w:pPr>
        <w:pStyle w:val="ListBullet"/>
      </w:pPr>
      <w:r>
        <w:t>He becomes greedy and weary</w:t>
      </w:r>
    </w:p>
    <w:p>
      <w:pPr>
        <w:pStyle w:val="ListBullet"/>
      </w:pPr>
      <w:r>
        <w:t>Key: D (He becomes greedy and weary)</w:t>
      </w:r>
    </w:p>
    <w:p>
      <w:pPr>
        <w:pStyle w:val="ListBullet"/>
      </w:pPr>
      <w:r>
        <w:t>[mc · recall · DOK 1] In the line “in no other way he could demonstrate his disdain for wealth, the merchants’ false god, more clearly and more mockingly.”, what does “mockingly” most nearly mean?</w:t>
      </w:r>
    </w:p>
    <w:p>
      <w:pPr>
        <w:pStyle w:val="ListBullet"/>
      </w:pPr>
      <w:r>
        <w:t>cause to be embarrassed; cause to feel self-conscious</w:t>
      </w:r>
    </w:p>
    <w:p>
      <w:pPr>
        <w:pStyle w:val="ListBullet"/>
      </w:pPr>
      <w:r>
        <w:t>regard with feelings of respect and reverence; consider hallowed or exalted or be in awe of</w:t>
      </w:r>
    </w:p>
    <w:p>
      <w:pPr>
        <w:pStyle w:val="ListBullet"/>
      </w:pPr>
      <w:r>
        <w:t>the place where someone was born</w:t>
      </w:r>
    </w:p>
    <w:p>
      <w:pPr>
        <w:pStyle w:val="ListBullet"/>
      </w:pPr>
      <w:r>
        <w:t>in a disrespectful jeering manner</w:t>
      </w:r>
    </w:p>
    <w:p>
      <w:pPr>
        <w:pStyle w:val="ListBullet"/>
      </w:pPr>
      <w:r>
        <w:t>Key: D (in a disrespectful jeering manner)</w:t>
      </w:r>
    </w:p>
    <w:p>
      <w:pPr>
        <w:pStyle w:val="ListBullet"/>
      </w:pPr>
      <w:r>
        <w:t>[fill · recall · DOK 1] Complete the quotation from Sansara, paragraph 4: “When Kamaswami was ailing, when he was annoyed, when he felt _____, when he was vexed by his worries as a merchant, Siddhartha had always watched it with mockery.” Word bank: insulted, pointless, foolishness, possessions Key: insulted</w:t>
      </w:r>
    </w:p>
    <w:p>
      <w:pPr>
        <w:pStyle w:val="ListBullet"/>
      </w:pPr>
      <w:r>
        <w:t>[mc · recall · DOK 1] Which word completes this sentence from Sansara, paragraph 4? “But he did not learn this from them, this out of all things, this joy of a child and this _____ of a child; he learned from them out of all things the unpleasant ones, which he himself despised.”</w:t>
      </w:r>
    </w:p>
    <w:p>
      <w:pPr>
        <w:pStyle w:val="ListBullet"/>
      </w:pPr>
      <w:r>
        <w:t>foolishness</w:t>
      </w:r>
    </w:p>
    <w:p>
      <w:pPr>
        <w:pStyle w:val="ListBullet"/>
      </w:pPr>
      <w:r>
        <w:t>insulted</w:t>
      </w:r>
    </w:p>
    <w:p>
      <w:pPr>
        <w:pStyle w:val="ListBullet"/>
      </w:pPr>
      <w:r>
        <w:t>childlikeness</w:t>
      </w:r>
    </w:p>
    <w:p>
      <w:pPr>
        <w:pStyle w:val="ListBullet"/>
      </w:pPr>
      <w:r>
        <w:t>chessboard</w:t>
      </w:r>
    </w:p>
    <w:p>
      <w:pPr>
        <w:pStyle w:val="ListBullet"/>
      </w:pPr>
      <w:r>
        <w:t>Key: A (foolishness)</w:t>
      </w:r>
    </w:p>
    <w:p>
      <w:pPr>
        <w:pStyle w:val="ListBullet"/>
      </w:pPr>
      <w:r>
        <w:t>[fill · recall · DOK 1] Fill in the blank with the vocabulary word that fits: “Starting up from this dream, he felt _____ by a deep sadness.” Word bank: gambled, demonstrating, encompassed, castaway Key: encompassed</w:t>
      </w:r>
    </w:p>
    <w:p>
      <w:pPr>
        <w:pStyle w:val="ListBullet"/>
      </w:pPr>
      <w:r>
        <w:t>[fill · recall · DOK 1] Complete the quotation from Sansara, paragraph 6: “He was a feared _____, few dared to take him on” Key: gambler</w:t>
      </w:r>
    </w:p>
    <w:p>
      <w:pPr>
        <w:pStyle w:val="ListBullet"/>
      </w:pPr>
      <w:r>
        <w:t>[mc · recall · DOK 1] How does Siddhartha leave the city?</w:t>
      </w:r>
    </w:p>
    <w:p>
      <w:pPr>
        <w:pStyle w:val="ListBullet"/>
      </w:pPr>
      <w:r>
        <w:t>On a ship</w:t>
      </w:r>
    </w:p>
    <w:p>
      <w:pPr>
        <w:pStyle w:val="ListBullet"/>
      </w:pPr>
      <w:r>
        <w:t>With Kamala</w:t>
      </w:r>
    </w:p>
    <w:p>
      <w:pPr>
        <w:pStyle w:val="ListBullet"/>
      </w:pPr>
      <w:r>
        <w:t>Suddenly, without a word</w:t>
      </w:r>
    </w:p>
    <w:p>
      <w:pPr>
        <w:pStyle w:val="ListBullet"/>
      </w:pPr>
      <w:r>
        <w:t>With a farewell feast</w:t>
      </w:r>
    </w:p>
    <w:p>
      <w:pPr>
        <w:pStyle w:val="ListBullet"/>
      </w:pPr>
      <w:r>
        <w:t>Key: C (Suddenly, without a word)</w:t>
      </w:r>
    </w:p>
    <w:p>
      <w:pPr>
        <w:pStyle w:val="ListBullet"/>
      </w:pPr>
      <w:r>
        <w:t>[mc · inference · DOK 2] Which choice best states a central concern of “Sansara”?</w:t>
      </w:r>
    </w:p>
    <w:p>
      <w:pPr>
        <w:pStyle w:val="ListBullet"/>
      </w:pPr>
      <w:r>
        <w:t>Awakening to the world</w:t>
      </w:r>
    </w:p>
    <w:p>
      <w:pPr>
        <w:pStyle w:val="ListBullet"/>
      </w:pPr>
      <w:r>
        <w:t>Detachment among the childlike people</w:t>
      </w:r>
    </w:p>
    <w:p>
      <w:pPr>
        <w:pStyle w:val="ListBullet"/>
      </w:pPr>
      <w:r>
        <w:t>Learning from the river</w:t>
      </w:r>
    </w:p>
    <w:p>
      <w:pPr>
        <w:pStyle w:val="ListBullet"/>
      </w:pPr>
      <w:r>
        <w:t>The cycle of desire</w:t>
      </w:r>
    </w:p>
    <w:p>
      <w:pPr>
        <w:pStyle w:val="ListBullet"/>
      </w:pPr>
      <w:r>
        <w:t>Key: D (The cycle of desire)</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[short · analysis · DOK 3] Analyze how this simile shows Siddhartha's decline. “Just as a potter’s wheel, once it has been set in motion, will keep on turning for a long time and only slowly lose its vigour and come to a stop” (Sansara, paragraph 3) Sample answer: “Just as a potter’s wheel, once it has been set in motion, will keep on turning for a long time and only slowly lose its vigour and come to a stop” (Sansara, paragraph 3). The wheel keeps turning after the push that started it, slowing gradually; his Samana discipline keeps working for years, then fades bit by bit until worldly life takes over.</w:t>
      </w:r>
    </w:p>
    <w:p>
      <w:pPr>
        <w:pStyle w:val="ListBullet"/>
      </w:pPr>
      <w:r>
        <w:t>[mc · recall · DOK 1] What does Kamala do after he leaves?</w:t>
      </w:r>
    </w:p>
    <w:p>
      <w:pPr>
        <w:pStyle w:val="ListBullet"/>
      </w:pPr>
      <w:r>
        <w:t>Frees her songbird</w:t>
      </w:r>
    </w:p>
    <w:p>
      <w:pPr>
        <w:pStyle w:val="ListBullet"/>
      </w:pPr>
      <w:r>
        <w:t>Burns her garden</w:t>
      </w:r>
    </w:p>
    <w:p>
      <w:pPr>
        <w:pStyle w:val="ListBullet"/>
      </w:pPr>
      <w:r>
        <w:t>Follows him</w:t>
      </w:r>
    </w:p>
    <w:p>
      <w:pPr>
        <w:pStyle w:val="ListBullet"/>
      </w:pPr>
      <w:r>
        <w:t>Marries Kamaswami</w:t>
      </w:r>
    </w:p>
    <w:p>
      <w:pPr>
        <w:pStyle w:val="ListBullet"/>
      </w:pPr>
      <w:r>
        <w:t>Key: A (Frees her songbird)</w:t>
      </w:r>
    </w:p>
    <w:p>
      <w:pPr>
        <w:pStyle w:val="ListBullet"/>
      </w:pPr>
      <w:r>
        <w:t>[mc · recall · DOK 1] In the line “Thus he gambled with high stakes and mercilessly, hating himself, mocking himself, won thousands, threw away thousands, lost money, lost jewelry, lost a house in the country, won again, lost again.”, what does “gambled” most nearly mean?</w:t>
      </w:r>
    </w:p>
    <w:p>
      <w:pPr>
        <w:pStyle w:val="ListBullet"/>
      </w:pPr>
      <w:r>
        <w:t>grew ripe; matured</w:t>
      </w:r>
    </w:p>
    <w:p>
      <w:pPr>
        <w:pStyle w:val="ListBullet"/>
      </w:pPr>
      <w:r>
        <w:t>played games of chance for money</w:t>
      </w:r>
    </w:p>
    <w:p>
      <w:pPr>
        <w:pStyle w:val="ListBullet"/>
      </w:pPr>
      <w:r>
        <w:t>decided by fate; leading to an unhappy end</w:t>
      </w:r>
    </w:p>
    <w:p>
      <w:pPr>
        <w:pStyle w:val="ListBullet"/>
      </w:pPr>
      <w:r>
        <w:t>a woman paid to be the companion of wealthy men</w:t>
      </w:r>
    </w:p>
    <w:p>
      <w:pPr>
        <w:pStyle w:val="ListBullet"/>
      </w:pPr>
      <w:r>
        <w:t>Key: B (played games of chance for money)</w:t>
      </w:r>
    </w:p>
    <w:p>
      <w:pPr>
        <w:pStyle w:val="ListBullet"/>
      </w:pPr>
      <w:r>
        <w:t>[short · inference · DOK 2] What has changed in Siddhartha's relationship to wealth? Use this line. “greed. Property, possessions, and riches also had finally captured him; they were no longer a game and trifles to him, had become a shackle and a burden.” (Sansara, paragraph 6) Sample answer: Wealth was once a game; now it rules him: “greed. Property, possessions, and riches also had finally captured him; they were no longer a game and trifles to him, had become a shackle and a burden.” (Sansara, paragraph 6). The words "shackle" and "burden" show that the possessions he once treated lightly have become chains.</w:t>
      </w:r>
    </w:p>
    <w:p>
      <w:pPr>
        <w:pStyle w:val="ListBullet"/>
      </w:pPr>
      <w:r>
        <w:t>[mc · analysis · DOK 3] Which literary element does this describe in “Sansara”? Years pass in summary; Siddhartha slowly takes on the habits he despised: gambling, wine, greed, fear.</w:t>
      </w:r>
    </w:p>
    <w:p>
      <w:pPr>
        <w:pStyle w:val="ListBullet"/>
      </w:pPr>
      <w:r>
        <w:t>Point of view</w:t>
      </w:r>
    </w:p>
    <w:p>
      <w:pPr>
        <w:pStyle w:val="ListBullet"/>
      </w:pPr>
      <w:r>
        <w:t>Structure</w:t>
      </w:r>
    </w:p>
    <w:p>
      <w:pPr>
        <w:pStyle w:val="ListBullet"/>
      </w:pPr>
      <w:r>
        <w:t>Simile</w:t>
      </w:r>
    </w:p>
    <w:p>
      <w:pPr>
        <w:pStyle w:val="ListBullet"/>
      </w:pPr>
      <w:r>
        <w:t>Setting</w:t>
      </w:r>
    </w:p>
    <w:p>
      <w:pPr>
        <w:pStyle w:val="ListBullet"/>
      </w:pPr>
      <w:r>
        <w:t>Key: B (Structure)</w:t>
      </w:r>
    </w:p>
    <w:p>
      <w:pPr>
        <w:pStyle w:val="ListBullet"/>
      </w:pPr>
      <w:r>
        <w:t>[short · synthesis · DOK 4] Synthesis: trace how love and attachment develops from With the Childlike People to Sansara. Use one quotation from each. Sample answer: Earlier, in With the Childlike People, paragraph 26, the text reads “Writing is good, thinking is better. Being smart is good, being patient is better”, which shows what Siddhartha writes for Kamaswami: his ascetic values in proverb form. In Sansara, “Kamala owned a small, rare singing bird in a golden cage. Of this bird he dreamt” (Sansara, paragraph 10), which shows the dream that wakes him. The senses, pursued without love, become a cycle of craving: this is Sansara.</w:t>
      </w:r>
    </w:p>
    <w:p>
      <w:pPr>
        <w:pStyle w:val="ListBullet"/>
      </w:pPr>
      <w:r>
        <w:t>[fill · recall · DOK 1] Fill in the blank with the vocabulary word that fits: “And after each big loss, his mind was set on new riches, pursued the trade more zealously, forced his _____ more strictly to pay, because he wanted to continue gambling, he wanted to continue squandering, continue demonstrating his disdain of wealth.” Word bank: gambled, castaway, demonstrating, debtors Key: debtors</w:t>
      </w:r>
    </w:p>
    <w:p>
      <w:pPr>
        <w:pStyle w:val="ListBullet"/>
      </w:pPr>
      <w:r>
        <w:t>[fill · recall · DOK 1] Complete the quotation from Sansara, paragraph 17: “She _____ the door of the cage, took the bird out and let it fly” Key: opened</w:t>
      </w:r>
    </w:p>
    <w:p>
      <w:pPr>
        <w:pStyle w:val="ListBullet"/>
      </w:pPr>
      <w:r>
        <w:t>[short · analysis · DOK 3]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synthesis · DOK 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[fill · recall · DOK 1] Fill in the blank with the vocabulary word that fits: “And after each big loss, his mind was set on new riches, pursued the trade more _____, forced his debtors more strictly to pay, because he wanted to continue gambling, he wanted to continue squandering, continue demonstrating his disdain of wealth.” Word bank: castaway, gambled, zealously, demonstrating Key: zealously</w:t>
      </w:r>
    </w:p>
    <w:p>
      <w:pPr>
        <w:pStyle w:val="ListBullet"/>
      </w:pPr>
      <w:r>
        <w:t>[mc · recall · DOK 1] What does Siddhartha dream about?</w:t>
      </w:r>
    </w:p>
    <w:p>
      <w:pPr>
        <w:pStyle w:val="ListBullet"/>
      </w:pPr>
      <w:r>
        <w:t>Kamala's songbird dead in its cage</w:t>
      </w:r>
    </w:p>
    <w:p>
      <w:pPr>
        <w:pStyle w:val="ListBullet"/>
      </w:pPr>
      <w:r>
        <w:t>His father's house</w:t>
      </w:r>
    </w:p>
    <w:p>
      <w:pPr>
        <w:pStyle w:val="ListBullet"/>
      </w:pPr>
      <w:r>
        <w:t>A river in flood</w:t>
      </w:r>
    </w:p>
    <w:p>
      <w:pPr>
        <w:pStyle w:val="ListBullet"/>
      </w:pPr>
      <w:r>
        <w:t>Govinda dying</w:t>
      </w:r>
    </w:p>
    <w:p>
      <w:pPr>
        <w:pStyle w:val="ListBullet"/>
      </w:pPr>
      <w:r>
        <w:t>Key: A (Kamala's songbird dead in its cage)</w:t>
      </w:r>
    </w:p>
    <w:p>
      <w:pPr>
        <w:pStyle w:val="ListBullet"/>
      </w:pPr>
      <w:r>
        <w:t>[mc · inference · DOK 2] What does this passage most clearly show? “She opened the door of the cage, took the bird out and let it fly” (Sansara, paragraph 17)</w:t>
      </w:r>
    </w:p>
    <w:p>
      <w:pPr>
        <w:pStyle w:val="ListBullet"/>
      </w:pPr>
      <w:r>
        <w:t>Kamala's response to his disappearance: she understands.</w:t>
      </w:r>
    </w:p>
    <w:p>
      <w:pPr>
        <w:pStyle w:val="ListBullet"/>
      </w:pPr>
      <w:r>
        <w:t>Vasudeva asks no payment but friendship.</w:t>
      </w:r>
    </w:p>
    <w:p>
      <w:pPr>
        <w:pStyle w:val="ListBullet"/>
      </w:pPr>
      <w:r>
        <w:t>The diagnosis of everything he has tried so far: every discipline was a flight from the self.</w:t>
      </w:r>
    </w:p>
    <w:p>
      <w:pPr>
        <w:pStyle w:val="ListBullet"/>
      </w:pPr>
      <w:r>
        <w:t>His new compassion for ordinary people.</w:t>
      </w:r>
    </w:p>
    <w:p>
      <w:pPr>
        <w:pStyle w:val="ListBullet"/>
      </w:pPr>
      <w:r>
        <w:t>Key: A (Kamala's response to his disappearance: she understands.)</w:t>
      </w:r>
    </w:p>
    <w:p>
      <w:pPr>
        <w:pStyle w:val="ListBullet"/>
      </w:pPr>
      <w:r>
        <w:t>[short · synthesis · DOK 4]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[mc · inference · DOK 2 · Dual Credit (Indiana College Core): ICC-WC-1.5] What does this passage most clearly show? “He was a feared gambler, few dared to take him on” (Sansara, paragraph 6)</w:t>
      </w:r>
    </w:p>
    <w:p>
      <w:pPr>
        <w:pStyle w:val="ListBullet"/>
      </w:pPr>
      <w:r>
        <w:t>Gambling shows how far he has fallen into the game of the world.</w:t>
      </w:r>
    </w:p>
    <w:p>
      <w:pPr>
        <w:pStyle w:val="ListBullet"/>
      </w:pPr>
      <w:r>
        <w:t>Kamala's old words haunt him.</w:t>
      </w:r>
    </w:p>
    <w:p>
      <w:pPr>
        <w:pStyle w:val="ListBullet"/>
      </w:pPr>
      <w:r>
        <w:t>Simile for the saturation of his worldly life.</w:t>
      </w:r>
    </w:p>
    <w:p>
      <w:pPr>
        <w:pStyle w:val="ListBullet"/>
      </w:pPr>
      <w:r>
        <w:t>His new compassion for ordinary people.</w:t>
      </w:r>
    </w:p>
    <w:p>
      <w:pPr>
        <w:pStyle w:val="ListBullet"/>
      </w:pPr>
      <w:r>
        <w:t>Key: A (Gambling shows how far he has fallen into the game of the world.)</w:t>
      </w:r>
    </w:p>
    <w:p>
      <w:pPr>
        <w:pStyle w:val="ListBullet"/>
      </w:pPr>
      <w:r>
        <w:t>[short · inference · DOK 2 · Dual Credit (Indiana College Core): ICC-WC-1.5]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 The "rare singing bird" in a "golden cage" mirrors Siddhartha himself, trapped in a rich life. The dream signals that his wealthy existence has become a prison and prepares his departure.</w:t>
      </w:r>
    </w:p>
    <w:p>
      <w:pPr>
        <w:pStyle w:val="ListBullet"/>
      </w:pPr>
      <w:r>
        <w:t>[short · analysis · DOK 3] Claim: The songbird in the golden cage symbolizes Siddhartha's spirit, silenced by the comfortable prison of wealth. Explain how this evidence supports the claim: “Kamala owned a small, rare singing bird in a golden cage. Of this bird he dreamt” (Sansara, paragraph 10). Sample answer: He dreams that the bird in its "golden cage" has become mute, and after he leaves, Kamala "opened the door of the cage, took the bird out and let it fly," marking his release. The evidence is “Kamala owned a small, rare singing bird in a golden cage. Of this bird he dreamt” (Sansara, paragraph 10), which shows the dream that wakes him.</w:t>
      </w:r>
    </w:p>
    <w:p>
      <w:r>
        <w:t>Rigor version | Items (in order) | Mix</w:t>
      </w:r>
    </w:p>
    <w:p>
      <w:r>
        <w:t>HS Sophomore | 1, 2, 3, 4, 5, 6, 7, 8, 9, 10, 11, 12, 13, 14, 15 | recall 10, inference 2, analysis 3, synthesis 0</w:t>
      </w:r>
    </w:p>
    <w:p>
      <w:r>
        <w:t>HS Junior | 8, 9, 10, 3, 16, 17, 7, 1, 2, 4, 11, 18, 19, 15, 20 | recall 10, inference 2, analysis 2, synthesis 1</w:t>
      </w:r>
    </w:p>
    <w:p>
      <w:r>
        <w:t>HS Senior | 21, 17, 8, 22, 5, 9, 10, 16, 11, 12, 23, 14, 19, 24, 20 | recall 8, inference 2, analysis 3, synthesis 2</w:t>
      </w:r>
    </w:p>
    <w:p>
      <w:r>
        <w:t>AP | 25, 8, 26, 2, 1, 27, 11, 18, 14, 19, 15, 13, 28, 24, 20 | recall 5, inference 3, analysis 4, synthesis 3</w:t>
      </w:r>
    </w:p>
    <w:p>
      <w:r>
        <w:t>College Freshman | 8, 25, 7, 1, 2, 29, 30, 11, 18, 27, 14, 15, 13, 19, 20 | recall 5, inference 5, analysis 4, synthesis 1</w:t>
      </w:r>
    </w:p>
    <w:p>
      <w:r>
        <w:t>College Sophomore | 21, 8, 2, 1, 4, 29, 11, 18, 31, 14, 19, 23, 13, 15, 20 | recall 5, inference 3, analysis 6, synthesis 1</w:t>
      </w:r>
    </w:p>
    <w:p>
      <w:r>
        <w:t>College Junior | 21, 7, 8, 1, 2, 11, 27, 29, 18, 13, 14, 15, 19, 20, 24 | recall 5, inference 4, analysis 4, synthesis 2</w:t>
      </w:r>
    </w:p>
    <w:p>
      <w:r>
        <w:t>College Senior | 22, 8, 4, 26, 10, 29, 18, 11, 19, 23, 15, 31, 13, 14, 20 | recall 5, inference 3, analysis 6, synthesis 1</w:t>
      </w:r>
    </w:p>
    <w:p>
      <w:r>
        <w:t>Graduate / PhD | 22, 25, 4, 1, 2, 11, 27, 18, 13, 14, 19, 31, 15, 28, 20 | recall 5, inference 3, analysis 5, synthesis 2</w:t>
      </w:r>
    </w:p>
    <w:p>
      <w:pPr>
        <w:pStyle w:val="Heading3"/>
      </w:pPr>
      <w:r>
        <w:t>Writing prompts (eleven rigor levels)</w:t>
      </w:r>
    </w:p>
    <w:p>
      <w:r>
        <w:t>HS Sophomore (450 words; Dual Credit (Indiana College Core): ICC-WC-1.1, ICC-WC-1.3, ICC-WC-1.4, ICC-WC-1.5): Analyze how Sansara develops the idea of the cycle of desire. Make a precise claim, support it with at least three pieces of textual evidence, and explain how the author's use of symbolism and theme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Sansara (where it begins, turns and ends) and its symbolism shape the reader's understanding of the cycle of desire. Identify one place where the text leaves matters uncertain and explain how that uncertainty adds to its meaning.</w:t>
      </w:r>
    </w:p>
    <w:p>
      <w:r>
        <w:t>HS Senior (600 words; Dual Credit (Indiana College Core): ICC-WC-1.1, ICC-WC-1.3, ICC-WC-1.4, ICC-WC-1.5): Two readers disagree about what Sansara suggests about the cycle of desire. Lay out two plausible interpretations, weigh the evidence for each (including the chapter's symbolism and theme), and argue for the stronger one in a sustained, well-organized essay.</w:t>
      </w:r>
    </w:p>
    <w:p>
      <w:r>
        <w:t>AP (650 words; Dual Credit (Indiana College Core): ICC-WC-1.1, ICC-WC-1.3, ICC-WC-1.4, ICC-WC-1.5): Write a literary argument in which you analyze how Hermann Hesse uses symbolism in Sansara to complicate the reader's understanding of the cycle of desire. Develop a defensible thesis, select evidence purposefully, and explain how specific choices of diction and syntax create meaning.</w:t>
      </w:r>
    </w:p>
    <w:p>
      <w:r>
        <w:t>College Freshman (1000 words; Dual Credit (Indiana College Core): ICC-WC-1.3, ICC-WC-1.5, ICC-WC-1.1): Situate Sansara within its historical and literary context and argue how the chapter's treatment of the cycle of desire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Sansara alongside the conventions of its genre and period. Argue how the chapter's handling of the cycle of desire follows or bends those conventions, using the symbolism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Sansara and its treatment of the cycle of desire. State your method, show what it reveals in the chapter's symbolism and theme, and identify where the text resists it.</w:t>
      </w:r>
    </w:p>
    <w:p>
      <w:r>
        <w:t>College Senior (2000 words; Dual Credit (Indiana College Core): ICC-WC-1.1, ICC-WC-1.3, ICC-WC-1.4, ICC-WC-1.5): Develop a research argument that reads Sansara as evidence for a larger claim about the cycle of desire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Sansara as a hinge in the novel's larger treatment of the cycle of desire.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And after each big loss, his mind was set on new riches, pursued the trade more zealously, forced his debtors more strictly to pay, because he wanted to continue gambling, he wanted to continue squandering, continue demonstrating his disdain of wealth.</w:t>
      </w:r>
    </w:p>
    <w:p>
      <w:pPr>
        <w:pStyle w:val="ListBullet"/>
      </w:pPr>
      <w:r>
        <w:t>As used in the text, what does the word “demonstrating” most nearly mean?</w:t>
      </w:r>
    </w:p>
    <w:p>
      <w:pPr>
        <w:pStyle w:val="ListBullet"/>
      </w:pPr>
      <w:r>
        <w:t>surrounded</w:t>
      </w:r>
    </w:p>
    <w:p>
      <w:pPr>
        <w:pStyle w:val="ListBullet"/>
      </w:pPr>
      <w:r>
        <w:t>chickens, ducks and similar birds raised for food</w:t>
      </w:r>
    </w:p>
    <w:p>
      <w:pPr>
        <w:pStyle w:val="ListBullet"/>
      </w:pPr>
      <w:r>
        <w:t>a person who owes a creditor; someone who has the obligation of paying a debt</w:t>
      </w:r>
    </w:p>
    <w:p>
      <w:pPr>
        <w:pStyle w:val="ListBullet"/>
      </w:pPr>
      <w:r>
        <w:t>showing clearly</w:t>
      </w:r>
    </w:p>
    <w:p>
      <w:pPr>
        <w:pStyle w:val="Quote"/>
      </w:pPr>
      <w:r>
        <w:t>Starting up from this dream, he felt encompassed by a deep sadness. Worthless, so it seemed to him, worthless and pointless was the way he had been going through life; nothing which was alive, nothing which was in some way delicious or worth keeping he had left in his hands. Alone he stood there and empty like a castaway on the shore.</w:t>
      </w:r>
    </w:p>
    <w:p>
      <w:pPr>
        <w:pStyle w:val="ListBullet"/>
      </w:pPr>
      <w:r>
        <w:t>Which choice best states a central concern of “Sansara”?</w:t>
      </w:r>
    </w:p>
    <w:p>
      <w:pPr>
        <w:pStyle w:val="ListBullet"/>
      </w:pPr>
      <w:r>
        <w:t>The teacher and the teaching</w:t>
      </w:r>
    </w:p>
    <w:p>
      <w:pPr>
        <w:pStyle w:val="ListBullet"/>
      </w:pPr>
      <w:r>
        <w:t>Detachment among the childlike people</w:t>
      </w:r>
    </w:p>
    <w:p>
      <w:pPr>
        <w:pStyle w:val="ListBullet"/>
      </w:pPr>
      <w:r>
        <w:t>Learning from the river</w:t>
      </w:r>
    </w:p>
    <w:p>
      <w:pPr>
        <w:pStyle w:val="ListBullet"/>
      </w:pPr>
      <w:r>
        <w:t>The cycle of desire</w:t>
      </w:r>
    </w:p>
    <w:p>
      <w:r>
        <w:t>SAT key: 1. D (showing clearly); 2. D (The cycle of desire)</w:t>
      </w:r>
    </w:p>
    <w:p>
      <w:pPr>
        <w:pStyle w:val="Heading2"/>
      </w:pPr>
      <w:r>
        <w:t>Lesson 9: By the River</w:t>
      </w:r>
    </w:p>
    <w:p>
      <w:r>
        <w:t>Focus: despair and renewal by the river</w:t>
      </w:r>
    </w:p>
    <w:p>
      <w:r>
        <w:t>Objective: Students will analyze how symbolism develops in “By the River” by writing a claim-evidence-reasoning paragraph that cites at least 2 quotations from the section, and will score at least 80% on the section quiz.</w:t>
      </w:r>
    </w:p>
    <w:p>
      <w:r>
        <w:t>Standards: Dual Credit (Indiana College Core): ICC-WC-1.1, ICC-WC-1.3, ICC-WC-1.4, ICC-WC-1.5</w:t>
      </w:r>
    </w:p>
    <w:p>
      <w:r>
        <w:t>Content note (suicidal thoughts and attempt (referenced by paragraph only), alcohol or drugs (mentioned)): At the river Siddhartha despairs and comes close to ending his life. Those lines (By the River, paras. 2–5) stay complete in the book text but are referred to by paragraph only; no lesson item quotes them or asks about a method. Keep the focus on the turn: “And in the moment when the sound of Om touched Siddhartha’s ear, his dormant spirit suddenly woke up and realized the foolishness of his actions.” (Hesse, 1922/2015, By the River, para. 6) No one in the novel dies by suicide: Kamala dies of a snakebite (The Ferryman, paras. 47–64), and Siddhartha is stopped by the word Om (By the River, para. 6). Teacher note: some schools' guidelines may treat this passage differently. Student preview: Siddhartha comes close to ending his life, and something stops him. If this is hard for you, you can talk to me or a counselor. Suggested language: “What stops Siddhartha, and what does he feel afterward?”</w:t>
      </w:r>
    </w:p>
    <w:p>
      <w:r>
        <w:t>Teacher only · spoilers</w:t>
      </w:r>
    </w:p>
    <w:p>
      <w:r>
        <w:t>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w:t>
      </w:r>
    </w:p>
    <w:p>
      <w:r>
        <w:t>Background: Om is the sacred syllable in Hindu and Buddhist traditions, representing ultimate reality.</w:t>
      </w:r>
    </w:p>
    <w:p>
      <w:r>
        <w:t>Significance: Rebirth by water is a classic archetype; the river becomes the novel's central symbol.</w:t>
      </w:r>
    </w:p>
    <w:p>
      <w:pPr>
        <w:pStyle w:val="Heading3"/>
      </w:pPr>
      <w:r>
        <w:t>Lesson plan and lecture script (90 minutes)</w:t>
      </w:r>
    </w:p>
    <w:p>
      <w:r>
        <w:t>0–8 min · Bell-ringer · You do (8 min) Students write to the bell-ringer, then pair-share. Why does Siddhartha say he had to experience despair himself? Write for five minutes. Starters: I think… because… / This connects to the search for the self because…. Content note before we start: Siddhartha feels deep despair and thinks about ending his life. If this is hard for you, you can talk to me or a counselor. Prompt: Why does Siddhartha say he had to experience despair himself? Sentence starters: I think… because… · This connects to the search for the self because… Strong response: A strong response takes a position and anticipates this: Siddhartha sees that he had to go through folly to kill the proud Brahmin and Samana within him.</w:t>
      </w:r>
    </w:p>
    <w:p>
      <w:r>
        <w:t>8–18 min · Vocabulary with etymology notes · We do (10 min) Five key words in context, with verified word histories. Today's words: ointments — perfumed oils and creams; unlearn — to forget a habit or way of thinking; penitents — people who punish themselves for their sins; annihilate — to destroy completely; oneness — the quality of being united into one. “annihilate”: Origin: Latin annihilātus. Words: ointments: perfumed oils and creams · unlearn: to forget a habit or way of thinking · penitents: people who punish themselves for their sins · annihilating: destroying completely · oneness: the quality of being united into one</w:t>
      </w:r>
    </w:p>
    <w:p>
      <w:r>
        <w:t>18–28 min · Background and context · I do (10 min) Mini-lecture (read or adapt the script). Om is the sacred syllable in Hindu and Buddhist traditions, representing ultimate reality. Rebirth by water is a classic archetype; the river becomes the novel's central symbol. Characterization: Disgusted with himself, Siddhartha comes close to ending his life at the river (By the River, paras. 2–5, referenced only); the word Om rises from his inner self and stops him. Structure: Despair, sleep, awakening: the chapter repeats the structure of "Awakening," now as rebirth from despair. Irony: Govinda, now a monk, watches over the sleeping stranger and does not recognize him. Watch for the river: the place of attempted death becomes the place of rebirth.</w:t>
      </w:r>
    </w:p>
    <w:p>
      <w:r>
        <w:t>28–40 min · I do: modeled close reading · I do (12 min) Model the close reading of the anchor quotation using the written think-aloud below.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pPr>
        <w:pStyle w:val="Quote"/>
      </w:pPr>
      <w:r>
        <w:t>Now, Siddhartha smiled (By the River, paragraph 22)</w:t>
      </w:r>
    </w:p>
    <w:p>
      <w:r>
        <w:t>Think-aloud: First, meaning. I read “Now, Siddhartha smiled” slowly and put it in my own words: Govinda, now a monk, has watched over a sleeping stranger and does not recognize him; when he asks how the stranger knows his name, Siddhartha smiles. Next, craft. I notice the line is only four words, set alone after the monk's puzzled question, so the smile answers him before any words do. The strongest word is “smiled”: the smile is the first calm, knowing gesture after his despair at the river, so it marks a man who has come back to himself. Then, effect. Why does Siddhartha smile when the monk asks how he knows his name? My answer: The monk is his old friend Govinda, who cannot recognize him; Siddhartha smiles because he has just woken by the river calm and renewed, no longer the weary rich merchant who came to the river in despair.</w:t>
      </w:r>
    </w:p>
    <w:p>
      <w:r>
        <w:t>40–55 min · We do: guided annotation · We do (15 min) Guided analysis of a second quotation; expected answers given. Ask: What words in this line stand out, and what do they suggest? Expected: A sponge absorbs until full: he is saturated with worldly life. Expected link: the river, a place of death, becomes a place of new life. Ask: How does this line connect to the search for the self? Expected: Siddhartha sees that he had to go through folly to kill the proud Brahmin and Samana within him. (Simile for the saturation of his worldly life.)</w:t>
      </w:r>
    </w:p>
    <w:p>
      <w:pPr>
        <w:pStyle w:val="Quote"/>
      </w:pPr>
      <w:r>
        <w:t>Deeply, he had been entangled in Sansara, he had sucked up disgust and death from all sides into his body, like a sponge sucks up water until it is full (By the River, paragraph 1)</w:t>
      </w:r>
    </w:p>
    <w:p>
      <w:r>
        <w:t>Ask: What words in this line stand out, and what do they suggest? Expected answer: A sponge absorbs until full: he is saturated with worldly life. Expected link: the river, a place of death, becomes a place of new life. Ask: How does this line connect to the search for the self? Expected answer: Siddhartha sees that he had to go through folly to kill the proud Brahmin and Samana within him. (Simile for the saturation of his worldly life.)</w:t>
      </w:r>
    </w:p>
    <w:p>
      <w:r>
        <w:t>55–70 min · You do: independent annotation · You do (15 min) Independent annotation and a claim-evidence-reasoning paragraph (exemplar given).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 Task: Annotate the chapter for characterization, structure (three marks with a margin note each), then write one claim-evidence-reasoning paragraph: what does this chapter suggest about despair and renewal by the river? Then start your writing prompt at your assigned level (HS Sophomore: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despair at the river becomes the condition for his rebirth. When the text says “Deeply, he had been entangled in Sansara, he had sucked up disgust and death from all sides into his body, like a sponge sucks up water until it is full” (By the River, paragraph 1), it shows this directly. Full of Sansara "like a sponge sucks up water until it is full," he wants to die, but after the Om and his sleep "Siddhartha smiled," and he judges even his years in the city as a necessary part of the path.</w:t>
      </w:r>
    </w:p>
    <w:p>
      <w:r>
        <w:t>70–80 min · Discussion · We do (10 min) Structured discussion from the 30 tiered questions, with facilitation notes. Anchor question: Why does Siddhartha say he had to experience despair himself? Content note: this chapter includes a suicide attempt. Follow the content note's guidance; keep the focus on how Hesse uses the scene. Anchor question: Why does Siddhartha say he had to experience despair himself? Facilitation: Content note: this chapter includes a suicide attempt. Follow the content note's guidance; keep the focus on how Hesse uses the scene.</w:t>
      </w:r>
    </w:p>
    <w:p>
      <w:r>
        <w:t>80–87 min · Exit ticket / chapter quiz · You do (7 min) Chapter quiz in the app and an exit ticket (answer given). Chapter quiz in the app, then: In one sentence, what does this chapter suggest about despair and renewal by the river? Support it with one short quotation.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 Exit ticket: In one sentence, what does this chapter suggest about despair and renewal by the river? Support it with one short quotation. Answer: Model answer: Siddhartha's despair at the river becomes the condition for his rebirth. (“Deeply, he had been entangled in Sansara, he had sucked up disgust and death from all sides into his body, like a sponge sucks up water until it is full”, By the River, paragraph 1). Accept any defensible claim backed by a quotation from the chapter; the answer key for the quiz is in the Quiz section.</w:t>
      </w:r>
    </w:p>
    <w:p>
      <w:r>
        <w:t>87–90 min · Closure · I do (3 min) Summarize the lesson and preview the next reading. Today we saw how characterization shapes despair and renewal by the river. Key takeaway: Siddhartha sees that he had to go through folly to kill the proud Brahmin and Samana within him.</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Disgusted with himself, Siddhartha comes close to ending his life at the river (By the River, paras. 2–5, referenced only); the word Om rises from his inner self and stops him.</w:t>
      </w:r>
    </w:p>
    <w:p>
      <w:pPr>
        <w:pStyle w:val="ListBullet"/>
      </w:pPr>
      <w:r>
        <w:t>Structure: Despair, sleep, awakening: the chapter repeats the structure of "Awakening," now as rebirth from despair.</w:t>
      </w:r>
    </w:p>
    <w:p>
      <w:pPr>
        <w:pStyle w:val="ListBullet"/>
      </w:pPr>
      <w:r>
        <w:t>Irony: Govinda, now a monk, watches over the sleeping stranger and does not recognize him.</w:t>
      </w:r>
    </w:p>
    <w:p>
      <w:r>
        <w:t>Themes and how they develop</w:t>
      </w:r>
    </w:p>
    <w:p>
      <w:pPr>
        <w:pStyle w:val="ListBullet"/>
      </w:pPr>
      <w:r>
        <w:t>the search for the self: Siddhartha sees that he had to go through folly to kill the proud Brahmin and Samana within him.</w:t>
      </w:r>
    </w:p>
    <w:p>
      <w:r>
        <w:t>Symbols and motifs</w:t>
      </w:r>
    </w:p>
    <w:p>
      <w:pPr>
        <w:pStyle w:val="ListBullet"/>
      </w:pPr>
      <w:r>
        <w:t>the river: the place of attempted death becomes the place of rebirth.</w:t>
      </w:r>
    </w:p>
    <w:p>
      <w:r>
        <w:t>Key quotations (checked against the reading text)</w:t>
      </w:r>
    </w:p>
    <w:p>
      <w:pPr>
        <w:pStyle w:val="ListBullet"/>
      </w:pPr>
      <w:r>
        <w:t>“Deeply, he had been entangled in Sansara, he had sucked up disgust and death from all sides into his body, like a sponge sucks up water until it is full” (By the River, paragraph 1) Simile for the saturation of his worldly life.</w:t>
      </w:r>
    </w:p>
    <w:p>
      <w:pPr>
        <w:pStyle w:val="ListBullet"/>
      </w:pPr>
      <w:r>
        <w:t>“Now, Siddhartha smiled” (By the River, paragraph 22) The turn after Om; his first smile since the city.</w:t>
      </w:r>
    </w:p>
    <w:p>
      <w:pPr>
        <w:pStyle w:val="ListBullet"/>
      </w:pPr>
      <w:r>
        <w:t>“I went and learned the art of love with Kamala, learned trading with Kamaswami, piled up money, wasted money” (By the River, paragraph 42) His summary of the detour.</w:t>
      </w:r>
    </w:p>
    <w:p>
      <w:r>
        <w:t>Model claim-evidence-reasoning</w:t>
      </w:r>
    </w:p>
    <w:p>
      <w:r>
        <w:t>Claim: Siddhartha's despair at the river becomes the condition for his rebirth. Evidence: “Deeply, he had been entangled in Sansara, he had sucked up disgust and death from all sides into his body, like a sponge sucks up water until it is full” (By the River, paragraph 1) Reasoning: Full of Sansara "like a sponge sucks up water until it is full," he wants to die, but after the Om and his sleep "Siddhartha smiled," and he judges even his years in the city as a necessary part of the path.</w:t>
      </w:r>
    </w:p>
    <w:p>
      <w:pPr>
        <w:pStyle w:val="Heading3"/>
      </w:pPr>
      <w:r>
        <w:t>Passages referenced in this lesson (full text)</w:t>
      </w:r>
    </w:p>
    <w:p>
      <w:pPr>
        <w:pStyle w:val="Quote"/>
      </w:pPr>
      <w:r>
        <w:t>Having been pondering while slowly walking along, he now stopped as these thoughts caught hold of him, and right away another thought sprang forth from these, a new thought, which was: “That I know nothing about myself, that Siddhartha has remained thus alien and unknown to me, stems from one cause, a single cause: I was afraid of myself, I was fleeing from myself! I searched Atman, I searched Brahman, I was willing to dissect my self and peel off all of its layers, to find the core of all peels in its unknown interior, the Atman, life, the divine part, the ultimate part. But I have lost myself in the process.” (Awakening, paragraph 4)</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r>
        <w:t>[By the River, paragraph 2: cited by paragraph number only; read it in the book text]</w:t>
      </w:r>
    </w:p>
    <w:p>
      <w:r>
        <w:t>[By the River, paragraph 3: cited by paragraph number only; read it in the book text]</w:t>
      </w:r>
    </w:p>
    <w:p>
      <w:r>
        <w:t>[By the River, paragraph 4: cited by paragraph number only; read it in the book text]</w:t>
      </w:r>
    </w:p>
    <w:p>
      <w:r>
        <w:t>[By the River, paragraph 5: cited by paragraph number only; read it in the book text]</w:t>
      </w:r>
    </w:p>
    <w:p>
      <w:pPr>
        <w:pStyle w:val="Quote"/>
      </w:pPr>
      <w:r>
        <w:t>Then, out of remote areas of his soul, out of past times of his now weary life, a sound stirred up. It was a word, a syllable, which he, without thinking, with a slurred voice, spoke to himself, the old word which is the beginning and the end of all prayers of the Brahmins, the holy Om, which roughly means “that what is perfect” or “the completion.” And in the moment when the sound of Om touched Siddhartha’s ear, his dormant spirit suddenly woke up and realized the foolishness of his actions. (By the River, paragraph 6)</w:t>
      </w:r>
    </w:p>
    <w:p>
      <w:pPr>
        <w:pStyle w:val="Quote"/>
      </w:pPr>
      <w:r>
        <w:t>Siddhartha was deeply shocked. So this was how things were with him, so doomed was he, so much he had lost his way and was forsaken by all knowledge, that he had been able to seek death, that this wish, this wish of a child, had been able to grow in him: to find rest by annihilating his body! What all agony of these recent times, all sobering realizations, all desperation had not brought about, this was brought on by this moment, when the Om entered his consciousness: he became aware of himself in his misery and in his error. (By the River, paragraph 7)</w:t>
      </w:r>
    </w:p>
    <w:p>
      <w:pPr>
        <w:pStyle w:val="Quote"/>
      </w:pPr>
      <w:r>
        <w:t>Om! he spoke to himself: Om! and again he knew about Brahman, knew about the indestructibility of life, knew about all that is divine, which he had forgotten. (By the River, paragraph 8)</w:t>
      </w:r>
    </w:p>
    <w:p>
      <w:pPr>
        <w:pStyle w:val="Quote"/>
      </w:pPr>
      <w:r>
        <w:t>But this was only a moment, flash. By the foot of the coconut tree, Siddhartha collapsed, struck down by tiredness, mumbling Om, placed his head on the root of the tree and fell into a deep sleep. (By the River, paragraph 9)</w:t>
      </w:r>
    </w:p>
    <w:p>
      <w:pPr>
        <w:pStyle w:val="Quote"/>
      </w:pPr>
      <w:r>
        <w:t>Deep was his sleep and without dreams, for a long time he had not known such a sleep any more. When he woke up after many hours, he felt as if ten years had passed, he heard the water quietly flowing, did not know where he was and who had brought him here, opened his eyes, saw with astonishment that there were trees and the sky above him, and he remembered where he was and how he got here. But it took him a long while for this, and the past seemed to him as if it had been covered by a veil, infinitely distant, infinitely far away, infinitely meaningless. He only knew that his previous life (in the first moment when he thought about it, this past life seemed to him like a very old, previous incarnation, like an early prebirth of his present self)—that his previous life had been abandoned by him, that, full of disgust and wretchedness, he had even intended to throw his life away, but that by a river, under a coconut tree, he has come to his senses, the holy word Om on his lips, that then he had fallen asleep and had now woken up and was looking at the world as a new man. Quietly, he spoke the word Om to himself, speaking which he had fallen asleep, and it seemed to him as if his entire long sleep had been nothing but a long meditative recitation of Om, a thinking of Om, a submergence and complete entering into Om, into the nameless, the perfected. (By the River, paragraph 10)</w:t>
      </w:r>
    </w:p>
    <w:p>
      <w:pPr>
        <w:pStyle w:val="Quote"/>
      </w:pPr>
      <w:r>
        <w:t>Siddhartha straightened up, then he saw a person sitting opposite to him, an unknown man, a monk in a yellow robe with a shaven head, sitting in the position of pondering. He observed the man, who had neither hair on his head nor a beard, and he had not observed him for long when he recognised this monk as Govinda, the friend of his youth, Govinda who had taken his refuge with the exalted Buddha. Govinda had aged, he too, but still his face bore the same features, expressed zeal, faithfulness, searching, timidness. But when Govinda, sensing his gaze, opened his eyes and looked at him, Siddhartha saw that Govinda did not recognise him. Govinda was happy to find him awake; apparently, he had been sitting here for a long time and been waiting for him to wake up, though he did not know him. (By the River, paragraph 12)</w:t>
      </w:r>
    </w:p>
    <w:p>
      <w:pPr>
        <w:pStyle w:val="Quote"/>
      </w:pPr>
      <w:r>
        <w:t>“You have been sleeping,” answered Govinda. “It is not good to be sleeping in such places, where snakes often are and the animals of the forest have their paths. I, O sir, am a follower of the exalted Gotama, the Buddha, the Sakyamuni, and have been on a pilgrimage together with several of us on this path, when I saw you lying and sleeping in a place where it is dangerous to sleep. Therefore, I sought to wake you up, O sir, and since I saw that your sleep was very deep, I stayed behind from my group and sat with you. And then, so it seems, I have fallen asleep myself, I who wanted to guard your sleep. Badly I have served you, tiredness has overwhelmed me. But now that you’re awake, let me go to catch up with my brothers.” (By the River, paragraph 14)</w:t>
      </w:r>
    </w:p>
    <w:p>
      <w:pPr>
        <w:pStyle w:val="Quote"/>
      </w:pPr>
      <w:r>
        <w:t>“Permit me to ask, sir, from where do you know my name?” (By the River, paragraph 21)</w:t>
      </w:r>
    </w:p>
    <w:p>
      <w:pPr>
        <w:pStyle w:val="Quote"/>
      </w:pPr>
      <w:r>
        <w:t>Now, Siddhartha smiled. (By the River, paragraph 22)</w:t>
      </w:r>
    </w:p>
    <w:p>
      <w:pPr>
        <w:pStyle w:val="Quote"/>
      </w:pPr>
      <w:r>
        <w:t>“I know you, O Govinda, from your father’s hut, and from the school of the Brahmins, and from the offerings, and from our walk to the Samanas, and from that hour when you took your refuge with the exalted one in the grove Jetavana.” (By the River, paragraph 23)</w:t>
      </w:r>
    </w:p>
    <w:p>
      <w:pPr>
        <w:pStyle w:val="Quote"/>
      </w:pPr>
      <w:r>
        <w:t>“You’re Siddhartha,” Govinda exclaimed loudly. “Now, I’m recognising you, and don’t comprehend any more how I couldn’t recognise you right away. Be welcome, Siddhartha, my joy is great to see you again.” (By the River, paragraph 24)</w:t>
      </w:r>
    </w:p>
    <w:p>
      <w:pPr>
        <w:pStyle w:val="Quote"/>
      </w:pPr>
      <w:r>
        <w:t>Govinda spoke: “You’re saying: you’re on a pilgrimage, and I believe in you. But, forgive me, O Siddhartha, you do not look like a pilgrim. You’re wearing a rich man’s garments, you’re wearing the shoes of a distinguished gentleman, and your hair, with the fragrance of perfume, is not a pilgrim’s hair, not the hair of a Samana.” (By the River, paragraph 28)</w:t>
      </w:r>
    </w:p>
    <w:p>
      <w:pPr>
        <w:pStyle w:val="Quote"/>
      </w:pPr>
      <w:r>
        <w:t>“I believe you, my dear Govinda. But now, today, you’ve met a pilgrim just like this, wearing such shoes, such a garment. Remember, my dear: Not eternal is the world of appearances, not eternal, anything but eternal are our garments and the style of our hair, and our hair and bodies themselves. I’m wearing a rich man’s clothes, you’ve seen this quite right. I’m wearing them, because I have been a rich man, and I’m wearing my hair like the worldly and lustful people, for I have been one of them.” (By the River, paragraph 31)</w:t>
      </w:r>
    </w:p>
    <w:p>
      <w:pPr>
        <w:pStyle w:val="Quote"/>
      </w:pPr>
      <w:r>
        <w:t>Govinda looked at the friend of his youth for a long time, with doubt in his eyes. After that, he gave him the salutation which one would use on a gentleman and went on his way. (By the River, paragraph 36)</w:t>
      </w:r>
    </w:p>
    <w:p>
      <w:pPr>
        <w:pStyle w:val="Quote"/>
      </w:pPr>
      <w:r>
        <w:t>With a smiling face, Siddhartha watched him leave, he loved him still, this faithful man, this fearful man. And how could he not have loved everybody and everything in this moment, in the glorious hour after his wonderful sleep, filled with Om! The enchantment, which had happened inside of him in his sleep and by means of the Om, was this very thing that he loved everything, that he was full of joyful love for everything he saw. And it was this very thing, so it seemed to him now, which had been his sickness before, that he was not able to love anybody or anything. (By the River, paragraph 37)</w:t>
      </w:r>
    </w:p>
    <w:p>
      <w:pPr>
        <w:pStyle w:val="Quote"/>
      </w:pPr>
      <w:r>
        <w:t>With a smiling face, Siddhartha watched the leaving monk. The sleep had strengthened him much, but hunger gave him much pain, for by now he had not eaten for two days, and the times were long past when he had been tough against hunger. With sadness, and yet also with a smile, he thought of that time. In those days, so he remembered, he had boasted of three things to Kamala, had been able to do three noble and undefeatable feats: fasting—waiting—thinking. These had been his possession, his power and strength, his solid staff; in the busy, laborious years of his youth, he had learned these three feats, nothing else. And now, they had abandoned him, none of them was his any more, neither fasting, nor waiting, nor thinking. For the most wretched things, he had given them up, for what fades most quickly, for sensual lust, for the good life, for riches! His life had indeed been strange. And now, so it seemed, now he had really become a childlike person. (By the River, paragraph 38)</w:t>
      </w:r>
    </w:p>
    <w:p>
      <w:pPr>
        <w:pStyle w:val="Quote"/>
      </w:pPr>
      <w:r>
        <w:t>Siddhartha thought about his situation. Thinking was hard on him, he did not really feel like it, but he forced himself. (By the River, paragraph 39)</w:t>
      </w:r>
    </w:p>
    <w:p>
      <w:pPr>
        <w:pStyle w:val="Quote"/>
      </w:pPr>
      <w:r>
        <w:t>“Things are going downhill with you!” he said to himself, and laughed about it, and as he was saying it, he happened to glance at the river, and he also saw the river going downhill, always moving on downhill, and singing and being happy through it all. He liked this well, kindly he smiled at the river. Was this not the river in which he had intended to drown himself, in past times, a hundred years ago, or had he dreamed this? (By the River, paragraph 41)</w:t>
      </w:r>
    </w:p>
    <w:p>
      <w:pPr>
        <w:pStyle w:val="Quote"/>
      </w:pPr>
      <w:r>
        <w:t>Wondrous indeed was my life, so he thought, wondrous detours it has taken. As a boy, I had only to do with gods and offerings. As a youth, I had only to do with asceticism, with thinking and meditation, was searching for Brahman, worshipped the eternal in the Atman. But as a young man, I followed the penitents, lived in the forest, suffered of heat and frost, learned to hunger, taught my body to become dead. Wonderfully, soon afterwards, insight came towards me in the form of the great Buddha’s teachings, I felt the knowledge of the oneness of the world circling in me like my own blood. But I also had to leave Buddha and the great knowledge. I went and learned the art of love with Kamala, learned trading with Kamaswami, piled up money, wasted money, learned to love my stomach, learned to please my senses. I had to spend many years losing my spirit, to unlearn thinking again, to forget the oneness. Isn’t it just as if I had turned slowly and on a long detour from a man into a child, from a thinker into a childlike person? And yet, this path has been very good; and yet, the bird in my chest has not died. But what a path has this been! I had to pass through so much stupidity, through so much vices, through so many errors, through so much disgust and disappointment and woe, just to become a child again and to be able to start over. But it was right so, my heart says “Yes” to it, my eyes smile to it. I’ve had to experience despair, I’ve had to sink down to the most foolish one of all thoughts, to the thought of suicide, in order to be able to experience divine grace, to hear Om again, to be able to sleep properly and awake properly again. I had to become a fool, to find Atman in me again. I had to sin, to be able to live again. Where else might my path lead me to? It is foolish, this path, it moves in loops, perhaps it is going around in a circle. Let it go as it likes, I want to take it. (By the River, paragraph 42)</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 (By the River, paragraph 47)</w:t>
      </w:r>
    </w:p>
    <w:p>
      <w:pPr>
        <w:pStyle w:val="Quote"/>
      </w:pPr>
      <w:r>
        <w:t>Now Siddhartha also got some idea of why he had fought this self in vain as a Brahmin, as a penitent. Too much knowledge had held him back, too many holy verses, too many sacrificial rules, to much self-castigation, so much doing and striving for that goal! Full of arrogance, he had been, always the smartest, always working the most, always one step ahead of all others, always the knowing and spiritual one, always the priest or wise one. Into being a priest, into this arrogance, into this spirituality, his self had retreated, there it sat firmly and grew, while he thought he would kill it by fasting and penance. Now he saw it and saw that the secret voice had been right, that no teacher would ever have been able to bring about his salvation. Therefore, he had to go out into the world, lose himself to lust and power, to woman and money, had to become a merchant, a dice-gambler, a drinker, and a greedy person, until the priest and Samana in him was dead. Therefore, he had to continue bearing these ugly years, bearing the disgust, the teachings, the pointlessness of a dreary and wasted life up to the end, up to bitter despair, until Siddhartha the lustful, Siddhartha the greedy could also die. He had died, a new Siddhartha had woken up from the sleep. He would also grow old, he would also eventually have to die, mortal was Siddhartha, mortal was every physical form. But today he was young, was a child, the new Siddhartha, and was full of joy. (By the River, paragraph 48)</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Quote"/>
      </w:pPr>
      <w:r>
        <w:t>Kamala’s wound was washed, but had already turned black and her body was swollen, she was made to drink a healing potion. Her consciousness returned, she lay on Siddhartha’s bed in the hut and bent over her stood Siddhartha, who used to love her so much. It seemed like a dream to her; with a smile, she looked at her friend’s face; just slowly she, realized her situation, remembered the bite, called timidly for the boy. (The Ferryman, paragraph 49)</w:t>
      </w:r>
    </w:p>
    <w:p>
      <w:pPr>
        <w:pStyle w:val="Quote"/>
      </w:pPr>
      <w:r>
        <w:t>“He’s with you, don’t worry,” said Siddhartha. (The Ferryman, paragraph 50)</w:t>
      </w:r>
    </w:p>
    <w:p>
      <w:pPr>
        <w:pStyle w:val="Quote"/>
      </w:pPr>
      <w:r>
        <w:t>Kamala looked into his eyes. She spoke with a heavy tongue, paralysed by the poison. “You’ve become old, my dear,” she said, “you’ve become gray. But you are like the young Samana, who at one time came without clothes, with dusty feet, to me into the garden. You are much more like him, than you were like him at that time when you had left me and Kamaswami. In the eyes, you’re like him, Siddhartha. Alas, I have also grown old, old—could you still recognise me?” (The Ferryman, paragraph 51)</w:t>
      </w:r>
    </w:p>
    <w:p>
      <w:pPr>
        <w:pStyle w:val="Quote"/>
      </w:pPr>
      <w:r>
        <w:t>Siddhartha smiled: “Instantly, I recognised you, Kamala, my dear.” (The Ferryman, paragraph 52)</w:t>
      </w:r>
    </w:p>
    <w:p>
      <w:pPr>
        <w:pStyle w:val="Heading3"/>
      </w:pPr>
      <w:r>
        <w:t>Vocabulary with etymology notes</w:t>
      </w:r>
    </w:p>
    <w:p>
      <w:r>
        <w:t>Word | Definition (in this sentence) | In context | Word history</w:t>
      </w:r>
    </w:p>
    <w:p>
      <w:r>
        <w:t>ointments (noun) | perfumed oils and creams | There, where I ran away from, there everything smelled of ointments, of spices, of wine, of excess, of sloth. |</w:t>
      </w:r>
    </w:p>
    <w:p>
      <w:r>
        <w:t>unlearn (verb) | to forget a habit or way of thinking | I had to spend many years losing my spirit, to unlearn thinking again, to forget the oneness. |</w:t>
      </w:r>
    </w:p>
    <w:p>
      <w:r>
        <w:t>penitents (noun) | people who punish themselves for their sins | But as a young man, I followed the penitents, lived in the forest, suffered of heat and frost, learned to hunger, taught my body to become dead. |</w:t>
      </w:r>
    </w:p>
    <w:p>
      <w:r>
        <w:t>annihilating (verb) | destroying completely | So much he had lost his way and was forsaken by all knowledge, that he had been able to seek death, that this wish, this wish of a child, had been able to grow in him: to find rest by annihilating his body! | “annihilate”: Origin: Latin annihilātus. (Liber et Libri origin note, https://en.wiktionary.org/wiki/annihilate#Etymology)</w:t>
      </w:r>
    </w:p>
    <w:p>
      <w:r>
        <w:t>oneness (noun) | the quality of being united into one | Wonderfully, soon afterwards, insight came towards me in the form of the great Buddha’s teachings, I felt the knowledge of the oneness of the world circling in me like my own blood. |</w:t>
      </w:r>
    </w:p>
    <w:p>
      <w:r>
        <w:t>gratefully (adverb) | with appreciation; in a grateful manner | He thought these thoughts, listened with a smile to his stomach, listened gratefully to a buzzing bee. |</w:t>
      </w:r>
    </w:p>
    <w:p>
      <w:r>
        <w:t>boasted (verb) | show off | In those days, so he remembered, he had boasted of three things to Kamala, had been able to do three noble and undefeatable feats: fasting—waiting—thinking. |</w:t>
      </w:r>
    </w:p>
    <w:p>
      <w:r>
        <w:t>retreated (verb) | pull back or move away or backward | Into being a priest, into this arrogance, into this spirituality, his self had retreated, there it sat firmly and grew, while he thought he would kill it by fasting and penance. |</w:t>
      </w:r>
    </w:p>
    <w:p>
      <w:pPr>
        <w:pStyle w:val="Heading3"/>
      </w:pPr>
      <w:r>
        <w:t>Discussion questions</w:t>
      </w:r>
    </w:p>
    <w:p>
      <w:pPr>
        <w:pStyle w:val="ListBullet"/>
      </w:pPr>
      <w:r>
        <w:t>Why does Siddhartha say he had to experience despair himself?</w:t>
      </w:r>
    </w:p>
    <w:p>
      <w:pPr>
        <w:pStyle w:val="ListBullet"/>
      </w:pPr>
      <w:r>
        <w:t>Where does symbolism appear in this chapter, and what effect does it have? Point to one passage.</w:t>
      </w:r>
    </w:p>
    <w:p>
      <w:pPr>
        <w:pStyle w:val="ListBullet"/>
      </w:pPr>
      <w:r>
        <w:t>How does this chapter connect to the book's larger concern with the unity of all things?</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Siddhartha's despair lead him toward at the river? [DOK 1 · Cold call with support: call on a student by name, offering a sentence starter or rephrasing if needed · wait 3 s · Dual Credit (Indiana College Core): ICC-WC-1.1, ICC-WC-1.3, ICC-WC-1.4, ICC-WC-1.5] Look for: Despair so deep that he wants to die (By the River, paras. 2–5, referenced only) Answer guidance: Despair so deep that he wants to die (By the River, paras. 2–5, referenced only). The chapter states it directly: “Therefore, he had to continue bearing these ugly years, bearing the disgust, the teachings, the pointlessness of a dreary and wasted life up to the end, up to bitter despair, until Siddhartha the lustful, Siddhartha the greedy could also die.” (Hesse, 1922/2015, By the River, para. 48).</w:t>
      </w:r>
    </w:p>
    <w:p>
      <w:pPr>
        <w:pStyle w:val="ListBullet"/>
      </w:pPr>
      <w:r>
        <w:t>What stops him? [DOK 1 · Turn and Talk: students discuss briefly with a neighbor before answering · wait 3 s · Dual Credit (Indiana College Core): ICC-WC-1.1, ICC-WC-1.3, ICC-WC-1.4, ICC-WC-1.5] Look for: The word Om rising within Answer guidance: The word Om rising within. The chapter states it directly: “It was a word, a syllable, which he, without thinking, with a slurred voice, spoke to himself, the old word which is the beginning and the end of all prayers of the Brahmins, the holy Om, which roughly means “that what is perfect” or “the completion.”” (Hesse, 1922/2015, By the River, para. 6).</w:t>
      </w:r>
    </w:p>
    <w:p>
      <w:pPr>
        <w:pStyle w:val="ListBullet"/>
      </w:pPr>
      <w:r>
        <w:t>Who watches over him while he sleeps? [DOK 1 · Cold call with support: call on a student by name, offering a sentence starter or rephrasing if needed · wait 3 s · Dual Credit (Indiana College Core): ICC-WC-1.1, ICC-WC-1.3, ICC-WC-1.4, ICC-WC-1.5] Look for: Govinda Answer guidance: Govinda. The chapter states it directly: “But it took him a long while for this, and the past seemed to him as if it had been covered by a veil, infinitely distant, infinitely far away, infinitely meaningless.” (Hesse, 1922/2015, By the River, para. 10).</w:t>
      </w:r>
    </w:p>
    <w:p>
      <w:pPr>
        <w:pStyle w:val="ListBullet"/>
      </w:pPr>
      <w:r>
        <w:t>Does Govinda recognize him at first? [DOK 1 · Turn and Talk: students discuss briefly with a neighbor before answering · wait 3 s · Dual Credit (Indiana College Core): ICC-WC-1.1, ICC-WC-1.3, ICC-WC-1.4, ICC-WC-1.5] Look for: No Answer guidance: No. The chapter states it directly: “He observed the man, who had neither hair on his head nor a beard, and he had not observed him for long when he recognised this monk as Govinda, the friend of his youth, Govinda who had taken his refuge with the exalted Buddha.” (Hesse, 1922/2015, By the River, para. 12).</w:t>
      </w:r>
    </w:p>
    <w:p>
      <w:pPr>
        <w:pStyle w:val="ListBullet"/>
      </w:pPr>
      <w:r>
        <w:t>What does Siddhartha decide? [DOK 1 · Cold call with support: call on a student by name, offering a sentence starter or rephrasing if needed · wait 3 s · Dual Credit (Indiana College Core): ICC-WC-1.1, ICC-WC-1.3, ICC-WC-1.4, ICC-WC-1.5] Look for: To stay by the river Answer guidance: To stay by the river. The chapter states it directly: “Was it not this, which today had finally come to its death, here in the forest, by this lovely river?” (Hesse, 1922/2015, By the River, para. 47).</w:t>
      </w:r>
    </w:p>
    <w:p>
      <w:pPr>
        <w:pStyle w:val="ListBullet"/>
      </w:pPr>
      <w:r>
        <w:t>Retell the three most important events of “By the River” in order, in one sentence each. [DOK 1 · Turn and Talk: students discuss briefly with a neighbor before answering · wait 3 s · Dual Credit (Indiana College Core): ICC-WC-1.1, ICC-WC-1.3, ICC-WC-1.4, ICC-WC-1.5]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despair to learn its emptiness, and decides to stay by the river. Answer guidance: The chapter states it directly: “By the foot of the coconut tree, Siddhartha collapsed, struck down by tiredness, mumbling Om, placed his head on the root of the tree and fell into a deep sleep.” (Hesse, 1922/2015, By the River, para. 9). Siddhartha reaches the river sick of himself and comes close to ending his life (By the River, paras.</w:t>
      </w:r>
    </w:p>
    <w:p>
      <w:pPr>
        <w:pStyle w:val="ListBullet"/>
      </w:pPr>
      <w:r>
        <w:t>Which characters appear or are mentioned in “By the River”?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““Permit me to ask, sir, from where do you know my name?”” (Hesse, 1922/2015, By the River, para. 21). Siddhartha reaches the river sick of himself and comes close to ending his life (By the River, paras.</w:t>
      </w:r>
    </w:p>
    <w:p>
      <w:pPr>
        <w:pStyle w:val="ListBullet"/>
      </w:pPr>
      <w:r>
        <w:t>Where and when does “By the River”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“Deep was his sleep and without dreams, for a long time he had not known such a sleep any more.” (Hesse, 1922/2015, By the River, para. 10).</w:t>
      </w:r>
    </w:p>
    <w:p>
      <w:pPr>
        <w:pStyle w:val="ListBullet"/>
      </w:pPr>
      <w:r>
        <w:t>Reread: “There, where I ran away from, there everything smelled of ointments, of spices, of wine, of excess, of sloth.” What does “ointments” mean here, and what is literally happening in this line? [DOK 1 · Turn and Talk: students discuss briefly with a neighbor before answering · wait 3 s · Dual Credit (Indiana College Core): ICC-WC-1.1, ICC-WC-1.3, ICC-WC-1.4, ICC-WC-1.5] Look for: ointments: perfumed oils and creams. Answer guidance: ointments: perfumed oils and creams. The chapter states it directly: ““Now, I’m recognising you, and don’t comprehend any more how I couldn’t recognise you right away.” (Hesse, 1922/2015, By the River, para. 24).</w:t>
      </w:r>
    </w:p>
    <w:p>
      <w:pPr>
        <w:pStyle w:val="ListBullet"/>
      </w:pPr>
      <w:r>
        <w:t>Reread: “I had to spend many years losing my spirit, to unlearn thinking again, to forget the oneness.” What does “unlearn” mean here, and what is literally happening in this line? [DOK 1 · Turn and Talk: students discuss briefly with a neighbor before answering · wait 3 s · Dual Credit (Indiana College Core): ICC-WC-1.1, ICC-WC-1.3, ICC-WC-1.4, ICC-WC-1.5] Look for: unlearn: to forget a habit or way of thinking. Answer guidance: unlearn: to forget a habit or way of thinking. The chapter states it directly: “I had to spend many years losing my spirit, to unlearn thinking again, to forget the oneness.” (Hesse, 1922/2015, By the River, para. 42).</w:t>
      </w:r>
    </w:p>
    <w:p>
      <w:r>
        <w:t>Inferential / analytical</w:t>
      </w:r>
    </w:p>
    <w:p>
      <w:pPr>
        <w:pStyle w:val="ListBullet"/>
      </w:pPr>
      <w:r>
        <w:t>What does “By the River” suggest about despair and renewal by the river? State the inference and the line that supports it. [DOK 2 · Think-Pair-Share: students think alone, discuss with a partner, then share with the class · wait 5 s · Dual Credit (Indiana College Core): ICC-WC-1.1, ICC-WC-1.3, ICC-WC-1.4, ICC-WC-1.5] Look for: Rebirth by water is a classic archetype; the river becomes the novel's central symbol. Answer guidance: A strong inference: Rebirth by water is a classic archetype; the river becomes the novel's central symbol. Supporting line: “Deeply, he had been entangled in Sansara, he had sucked up disgust and death from all sides into his body, like a sponge sucks up water until it is full.” (Hesse, 1922/2015, By the River, para. 1). Siddhartha sees that he had to go through folly to kill the proud Brahmin and Samana within him.</w:t>
      </w:r>
    </w:p>
    <w:p>
      <w:pPr>
        <w:pStyle w:val="ListBullet"/>
      </w:pPr>
      <w:r>
        <w:t>Find one example of symbolism in this chapter. What does it reveal that a plain statement would not? [DOK 2 · Follow-up: ask a probing question that builds on the previous answer · wait 5 s · Dual Credit (Indiana College Core): ICC-WC-1.1, ICC-WC-1.3, ICC-WC-1.4, ICC-WC-1.5] Look for: Look for objects, places or actions that stand for larger ideas. Answer guidance: A strong answer reads beneath the surface: Siddhartha sees that he had to go through folly to kill the proud Brahmin and Samana within him. Supporting line: “Govinda was happy to find him awake; apparently, he had been sitting here for a long time and been waiting for him to wake up, though he did not know him.” (Hesse, 1922/2015, By the River, para. 12).</w:t>
      </w:r>
    </w:p>
    <w:p>
      <w:pPr>
        <w:pStyle w:val="ListBullet"/>
      </w:pPr>
      <w:r>
        <w:t>How does the imagery in this chapter shape what we understand about despair and renewal by the river? [DOK 3 · Think-Pair-Share: students think alone, discuss with a partner, then share with the class · wait 8 s · Dual Credit (Indiana College Core): ICC-WC-1.1, ICC-WC-1.3, ICC-WC-1.4, ICC-WC-1.5] Look for: Look for sensory details (sight, sound, cold, light) and what mood they create. Answer guidance: A strong answer reads beneath the surface: Siddhartha sees that he had to go through folly to kill the proud Brahmin and Samana within him. Supporting line: “I’ve had to experience despair, I’ve had to sink down to the most foolish one of all thoughts, to the thought of suicide, in order to be able to experience divine grace, to hear Om again, to be able to sleep properly and awake properly again.” (Hesse, 1922/2015, By the River, para. 42).</w:t>
      </w:r>
    </w:p>
    <w:p>
      <w:pPr>
        <w:pStyle w:val="ListBullet"/>
      </w:pPr>
      <w:r>
        <w:t>In the passage that begins “For a long time, he pondered his transformation, listened to the bird, as it sang for joy.”,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Siddhartha sees that he had to go through folly to kill the proud Brahmin and Samana within him. Supporting line: “For a long time, he pondered his transformation, listened to the bird, as it sang for joy.” (Hesse, 1922/2015, By the River, para. 47).</w:t>
      </w:r>
    </w:p>
    <w:p>
      <w:pPr>
        <w:pStyle w:val="ListBullet"/>
      </w:pPr>
      <w:r>
        <w:t>What causes the main turn in “By the River”, and what effect is it likely to have on what follows? [DOK 2 · Follow-up: ask a probing question that builds on the previous answer · wait 5 s · Dual Credit (Indiana College Core): ICC-WC-1.1, ICC-WC-1.3, ICC-WC-1.4, ICC-WC-1.5] Look for: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Answer guidance: A strong inference: Siddhartha reaches the river sick of himself and comes close to ending his life (By the River, paras. 2–5; referenced, not quoted). From deep within comes the sacred word Om, and he falls into a deep sleep under a coconut tree. He wakes renewed; Govinda, now a monk, has watched over him without recognizing him. Siddhartha reflects that he had to experience. Supporting line: “Then, out of remote areas of his soul, out of past times of his now weary life, a sound stirred up.” (Hesse, 1922/2015, By the River, para. 6). Siddhartha sees that he had to go through folly to kill the proud Brahmin and Samana within him.</w:t>
      </w:r>
    </w:p>
    <w:p>
      <w:pPr>
        <w:pStyle w:val="ListBullet"/>
      </w:pPr>
      <w:r>
        <w:t>How does “By the River” build on “Sansara”?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Despair, sleep, awakening: the chapter repeats the structure of "Awakening," now as rebirth from despair. Supporting line: “Dead was the singing bird, he had dreamt of.” (Hesse, 1922/2015, By the River, para. 1).</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Disgusted with himself, Siddhartha comes close to ending his life at the river (By the River, paras. 2–5, referenced only); the word Om rises from his inner self and stops him. Supporting line: “And full he was, full of the feeling of been sick of it, full of misery, full of death, there was nothing left in this world which could have attracted him, given him joy, given him comfort.” (Hesse, 1922/2015, By the River, para. 1).</w:t>
      </w:r>
    </w:p>
    <w:p>
      <w:pPr>
        <w:pStyle w:val="ListBullet"/>
      </w:pPr>
      <w:r>
        <w:t>The bell-ringer asked: “Why does Siddhartha say he had to experience despair himself?”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Siddhartha sees that he had to go through folly to kill the proud Brahmin and Samana within him. Supporting line: “What all agony of these recent times, all sobering realizations, all desperation had not brought about, this was brought on by this moment, when the Om entered his consciousness: he became aware of himself in his misery and in his error.” (Hesse, 1922/2015, By the River, para. 7).</w:t>
      </w:r>
    </w:p>
    <w:p>
      <w:pPr>
        <w:pStyle w:val="ListBullet"/>
      </w:pPr>
      <w:r>
        <w:t>Where does theme appear, and how does it connect this chapter to the larger concern with the unity of all things? [DOK 3 · Follow-up: ask a probing question that builds on the previous answer · wait 8 s · Dual Credit (Indiana College Core): ICC-WC-1.1, ICC-WC-1.3, ICC-WC-1.4, ICC-WC-1.5] Look for: Look for statements or moments that connect to the book's big ideas. Answer guidance: A strong answer reads beneath the surface: Siddhartha sees that he had to go through folly to kill the proud Brahmin and Samana within him. Supporting line: “Om! he spoke to himself: Om! and again he knew about Brahman, knew about the indestructibility of life, knew about all that is divine, which he had forgotten.” (Hesse, 1922/2015, By the River, para. 8).</w:t>
      </w:r>
    </w:p>
    <w:p>
      <w:pPr>
        <w:pStyle w:val="ListBullet"/>
      </w:pPr>
      <w:r>
        <w:t>Background: Om is the sacred syllable in Hindu and Buddhist traditions, representing ultimate reality.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Siddhartha sees that he had to go through folly to kill the proud Brahmin and Samana within him. Supporting line: “And in the moment when the sound of Om touched Siddhartha’s ear, his dormant spirit suddenly woke up and realized the foolishness of his actions.” (Hesse, 1922/2015, By the River, para. 6).</w:t>
      </w:r>
    </w:p>
    <w:p>
      <w:r>
        <w:t>Evaluative / synthesis / creative</w:t>
      </w:r>
    </w:p>
    <w:p>
      <w:pPr>
        <w:pStyle w:val="ListBullet"/>
      </w:pPr>
      <w:r>
        <w:t>A critic might argue: “Rebirth by water is a classic archetype; the river becomes the novel's central symbol.”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Siddhartha's despair at the river becomes the condition for his rebirth. Evidence: “Let it go as it likes, I want to take it.” (Hesse, 1922/2015, By the River, para. 42). The strongest answers also weigh a counterpoint, for example that Siddhartha sees that he had to go through folly to kill the proud Brahmin and Samana within him.</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Siddhartha's despair at the river becomes the condition for his rebirth. Evidence: “Siddhartha straightened up, then he saw a person sitting opposite to him, an unknown man, a monk in a yellow robe with a shaven head, sitting in the position of pondering.” (Hesse, 1922/2015, By the River, para. 12). The strongest answers also weigh a counterpoint, for example that Disgusted with himself, Siddhartha comes close to ending his life at the river (By the River, paras. 2–5, referenced only); the word Om rises from his inner self and stops him.</w:t>
      </w:r>
    </w:p>
    <w:p>
      <w:pPr>
        <w:pStyle w:val="ListBullet"/>
      </w:pPr>
      <w:r>
        <w:t>Rewrite one moment of “By the River” from the point of view of a different character. What does the new angle reveal or hide about despair and renewal by the river? [DOK 4 · Think-Pair-Share: students think alone, discuss with a partner, then share with the class · wait 8 s · ICC-WC-1.5] Look for: A creative product with a rationale tied to the text. Answer guidance: A defensible position: Siddhartha's despair at the river becomes the condition for his rebirth. Evidence: “And how could he not have loved everybody and everything in this moment, in the glorious hour after his wonderful sleep, filled with Om!” (Hesse, 1922/2015, By the River, para. 37). The strongest answers also weigh a counterpoint, for example that Siddhartha sees that he had to go through folly to kill the proud Brahmin and Samana within him.</w:t>
      </w:r>
    </w:p>
    <w:p>
      <w:pPr>
        <w:pStyle w:val="ListBullet"/>
      </w:pPr>
      <w:r>
        <w:t>Write three questions of your own about “By the River”: one recall, one “why/how”, and one “should/what if”. Trade with a partner and answer theirs. [DOK 3 · Student-generated: students write and pose their own questions · wait 8 s · ICC-WC-1.5] Look for: Student-generated questions at three levels. Answer guidance: A defensible position: Siddhartha's despair at the river becomes the condition for his rebirth. Evidence: “In those days, so he remembered, he had boasted of three things to Kamala, had been able to do three noble and undefeatable feats: fasting—waiting—thinking.” (Hesse, 1922/2015, By the River, para. 38). The strongest answers also weigh a counterpoint, for example that Siddhartha sees that he had to go through folly to kill the proud Brahmin and Samana within him.</w:t>
      </w:r>
    </w:p>
    <w:p>
      <w:pPr>
        <w:pStyle w:val="ListBullet"/>
      </w:pPr>
      <w:r>
        <w:t>Connect this chapter to the river and time: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Siddhartha's despair at the river becomes the condition for his rebirth. Evidence: “Govinda looked at the friend of his youth for a long time, with doubt in his eyes.” (Hesse, 1922/2015, By the River, para. 36). The strongest answers also weigh a counterpoint, for example that Siddhartha sees that he had to go through folly to kill the proud Brahmin and Samana within him.</w:t>
      </w:r>
    </w:p>
    <w:p>
      <w:pPr>
        <w:pStyle w:val="ListBullet"/>
      </w:pPr>
      <w:r>
        <w:t>Is the symbolism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Siddhartha's despair at the river becomes the condition for his rebirth. Evidence: “Thinking was hard on him, he did not really feel like it, but he forced himself.” (Hesse, 1922/2015, By the River, para. 39). The strongest answers also weigh a counterpoint, for example that Siddhartha sees that he had to go through folly to kill the proud Brahmin and Samana within him.</w:t>
      </w:r>
    </w:p>
    <w:p>
      <w:pPr>
        <w:pStyle w:val="ListBullet"/>
      </w:pPr>
      <w:r>
        <w:t>Compare how “By the River” treats despair and renewal by the river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Siddhartha's despair at the river becomes the condition for his rebirth. Evidence: ““I know you, O Govinda, from your father’s hut, and from the school of the Brahmins, and from the offerings, and from our walk to the Samanas, and from that hour when you took your refuge with the exalted one in the grove Jetavana.”” (Hesse, 1922/2015, By the River, para. 23). The strongest answers also weigh a counterpoint, for example that Siddhartha sees that he had to go through folly to kill the proud Brahmin and Samana within him.</w:t>
      </w:r>
    </w:p>
    <w:p>
      <w:pPr>
        <w:pStyle w:val="ListBullet"/>
      </w:pPr>
      <w:r>
        <w:t>Predict what “The Ferryman”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Siddhartha's despair at the river becomes the condition for his rebirth. Evidence: “After that, he gave him the salutation which one would use on a gentleman and went on his way.” (Hesse, 1922/2015, By the River, para. 36). The strongest answers also weigh a counterpoint, for example that Siddhartha sees that he had to go through folly to kill the proud Brahmin and Samana within him.</w:t>
      </w:r>
    </w:p>
    <w:p>
      <w:pPr>
        <w:pStyle w:val="ListBullet"/>
      </w:pPr>
      <w:r>
        <w:t>Design a one-paragraph modern adaptation of this chapter (setting, characters, conflict). What must stay the same for it to still be about despair and renewal by the river? [DOK 4 · Think-Pair-Share: students think alone, discuss with a partner, then share with the class · wait 8 s · ICC-WC-1.5] Look for: A creative transfer that keeps the core idea. Answer guidance: A defensible position: Siddhartha's despair at the river becomes the condition for his rebirth. Evidence: “Govinda had aged, he too, but still his face bore the same features, expressed zeal, faithfulness, searching, timidness.” (Hesse, 1922/2015, By the River, para. 12). The strongest answers also weigh a counterpoint, for example that Siddhartha sees that he had to go through folly to kill the proud Brahmin and Samana within him.</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Siddhartha's despair at the river becomes the condition for his rebirth. Evidence: “But, forgive me, O Siddhartha, you do not look like a pilgrim.” (Hesse, 1922/2015, By the River, para. 28). The strongest answers also weigh a counterpoint, for example that Siddhartha sees that he had to go through folly to kill the proud Brahmin and Samana within him.</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Which word completes this sentence from By the River, paragraph 12? “Siddhartha _____ up, then he saw a person sitting opposite to him, an unknown man, a monk in a yellow robe with a shaven head, sitting in the position of pondering.”</w:t>
      </w:r>
    </w:p>
    <w:p>
      <w:pPr>
        <w:pStyle w:val="ListBullet"/>
      </w:pPr>
      <w:r>
        <w:t>apparently</w:t>
      </w:r>
    </w:p>
    <w:p>
      <w:pPr>
        <w:pStyle w:val="ListBullet"/>
      </w:pPr>
      <w:r>
        <w:t>straightened</w:t>
      </w:r>
    </w:p>
    <w:p>
      <w:pPr>
        <w:pStyle w:val="ListBullet"/>
      </w:pPr>
      <w:r>
        <w:t>conclusion</w:t>
      </w:r>
    </w:p>
    <w:p>
      <w:pPr>
        <w:pStyle w:val="ListBullet"/>
      </w:pPr>
      <w:r>
        <w:t>faithfulness</w:t>
      </w:r>
    </w:p>
    <w:p>
      <w:pPr>
        <w:pStyle w:val="ListBullet"/>
      </w:pPr>
      <w:r>
        <w:t>Key: B (straightened)</w:t>
      </w:r>
    </w:p>
    <w:p>
      <w:pPr>
        <w:pStyle w:val="ListBullet"/>
      </w:pPr>
      <w:r>
        <w:t>[fill · recall · DOK 1] Fill in the blank with the vocabulary word that fits: “In those days, so he remembered, he had _____ of three things to Kamala, had been able to do three noble and undefeatable feats: fasting—waiting—thinking.” Word bank: penitents, boasted, unlearn, ointments Key: boasted</w:t>
      </w:r>
    </w:p>
    <w:p>
      <w:pPr>
        <w:pStyle w:val="ListBullet"/>
      </w:pPr>
      <w:r>
        <w:t>[fill · recall · DOK 1] Complete the quotation from By the River, paragraph 8: “Om! he spoke to himself: Om! and again he knew about Brahman, knew about the _____ of life, knew about all that is divine, which he had forgotten.” Word bank: conclusion, weakened, nothing, indestructibility Key: indestructibility</w:t>
      </w:r>
    </w:p>
    <w:p>
      <w:pPr>
        <w:pStyle w:val="ListBullet"/>
      </w:pPr>
      <w:r>
        <w:t>[mc · recall · DOK 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recall · DOK 1] Which word completes this sentence from By the River, paragraph 31? “Not eternal is the world of _____”</w:t>
      </w:r>
    </w:p>
    <w:p>
      <w:pPr>
        <w:pStyle w:val="ListBullet"/>
      </w:pPr>
      <w:r>
        <w:t>renewed</w:t>
      </w:r>
    </w:p>
    <w:p>
      <w:pPr>
        <w:pStyle w:val="ListBullet"/>
      </w:pPr>
      <w:r>
        <w:t>downhill</w:t>
      </w:r>
    </w:p>
    <w:p>
      <w:pPr>
        <w:pStyle w:val="ListBullet"/>
      </w:pPr>
      <w:r>
        <w:t>appearances</w:t>
      </w:r>
    </w:p>
    <w:p>
      <w:pPr>
        <w:pStyle w:val="ListBullet"/>
      </w:pPr>
      <w:r>
        <w:t>recognised</w:t>
      </w:r>
    </w:p>
    <w:p>
      <w:pPr>
        <w:pStyle w:val="ListBullet"/>
      </w:pPr>
      <w:r>
        <w:t>Key: C (appearances)</w:t>
      </w:r>
    </w:p>
    <w:p>
      <w:pPr>
        <w:pStyle w:val="ListBullet"/>
      </w:pPr>
      <w:r>
        <w:t>[fill · recall · DOK 1] Complete the quotation from By the River, paragraph 14: “I, O sir, am a follower of the exalted Gotama, the Buddha, the Sakyamuni, and have been on a _____ together with several of us on this path, when I saw you lying and sleeping in a place where it is dangerous to sleep.” Word bank: apparently, rejuvenated, without, pilgrimage Key: pilgrimage</w:t>
      </w:r>
    </w:p>
    <w:p>
      <w:pPr>
        <w:pStyle w:val="ListBullet"/>
      </w:pPr>
      <w:r>
        <w:t>[fill · recall · DOK 1] Fill in the blank with the vocabulary word that fits: “Wonderfully, soon afterwards, insight came towards me in the form of the great Buddha’s teachings, I felt the knowledge of the _____ of the world circling in me like my own blood.” Word bank: ointments, oneness, unlearn, penitents Key: oneness</w:t>
      </w:r>
    </w:p>
    <w:p>
      <w:pPr>
        <w:pStyle w:val="ListBullet"/>
      </w:pPr>
      <w:r>
        <w:t>[mc · recall · DOK 1] In the line “But as a young man, I followed the penitents, lived in the forest, suffered of heat and frost, learned to hunger, taught my body to become dead.”, what does “penitents” most nearly mean?</w:t>
      </w:r>
    </w:p>
    <w:p>
      <w:pPr>
        <w:pStyle w:val="ListBullet"/>
      </w:pPr>
      <w:r>
        <w:t>people who punish themselves for their sins</w:t>
      </w:r>
    </w:p>
    <w:p>
      <w:pPr>
        <w:pStyle w:val="ListBullet"/>
      </w:pPr>
      <w:r>
        <w:t>chickens, ducks and similar birds raised for food</w:t>
      </w:r>
    </w:p>
    <w:p>
      <w:pPr>
        <w:pStyle w:val="ListBullet"/>
      </w:pPr>
      <w:r>
        <w:t>a person who has run away</w:t>
      </w:r>
    </w:p>
    <w:p>
      <w:pPr>
        <w:pStyle w:val="ListBullet"/>
      </w:pPr>
      <w:r>
        <w:t>to return (a feeling)</w:t>
      </w:r>
    </w:p>
    <w:p>
      <w:pPr>
        <w:pStyle w:val="ListBullet"/>
      </w:pPr>
      <w:r>
        <w:t>Key: A (people who punish themselves for their sins)</w:t>
      </w:r>
    </w:p>
    <w:p>
      <w:pPr>
        <w:pStyle w:val="ListBullet"/>
      </w:pPr>
      <w:r>
        <w:t>[mc · inference · DOK 2] Which of these passages comes earliest in By the River?</w:t>
      </w:r>
    </w:p>
    <w:p>
      <w:pPr>
        <w:pStyle w:val="ListBullet"/>
      </w:pPr>
      <w:r>
        <w:t>“Siddhartha saw that Govinda did not recognise him.”</w:t>
      </w:r>
    </w:p>
    <w:p>
      <w:pPr>
        <w:pStyle w:val="ListBullet"/>
      </w:pPr>
      <w:r>
        <w:t>“And in the moment when the sound of Om touched Siddhartha’s ear, his dormant spirit suddenly woke up and realized the foolishness of his actions.”</w:t>
      </w:r>
    </w:p>
    <w:p>
      <w:pPr>
        <w:pStyle w:val="ListBullet"/>
      </w:pPr>
      <w:r>
        <w:t>“he also saw the river going downhill, always moving on downhill, and singing and being happy through it all.”</w:t>
      </w:r>
    </w:p>
    <w:p>
      <w:pPr>
        <w:pStyle w:val="ListBullet"/>
      </w:pPr>
      <w:r>
        <w:t>“And yet, this path has been very good; and yet, the bird in my chest has not died.”</w:t>
      </w:r>
    </w:p>
    <w:p>
      <w:pPr>
        <w:pStyle w:val="ListBullet"/>
      </w:pPr>
      <w:r>
        <w:t>Key: B (“And in the moment when the sound of Om touched Siddhartha’s ear, his dormant spirit suddenly woke up and realized the foolishness of his actions.”)</w:t>
      </w:r>
    </w:p>
    <w:p>
      <w:pPr>
        <w:pStyle w:val="ListBullet"/>
      </w:pPr>
      <w:r>
        <w:t>[short · inference · DOK 2]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 Comparing himself to a sponge shows how passively and completely he has absorbed the world's "disgust and death." The image explains why he now feels full to the point of despair and must leave.</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 The verbs "learned" and "wasted" frame his worldly years as both education and loss. The flat, repeated list makes the whole detour sound like a ledger he can now close.</w:t>
      </w:r>
    </w:p>
    <w:p>
      <w:pPr>
        <w:pStyle w:val="ListBullet"/>
      </w:pPr>
      <w:r>
        <w:t>[mc · analysis · DOK 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[short · analysis · DOK 3] Analyze how the word choice in this passage from By the River, paragraph 42 shapes its tone: “And yet, this path has been very good; and yet, the bird in my chest has not died.” Use one more quotation from the chapter. Sample answer: The repeated “and yet” turns a confession of failure into acceptance, and the image of the living bird recalls the dead songbird of “Sansara”: “And yet, this path has been very good; and yet, the bird in my chest has not died.” (Hesse, 1922/2015, By the River, para. 42). The turn is prepared when Om stops him: “And in the moment when the sound of Om touched Siddhartha’s ear, his dormant spirit suddenly woke up and realized the foolishness of his actions.” (Hesse, 1922/2015, By the River, para. 6). So the tone moves from despair to grateful renewal.</w:t>
      </w:r>
    </w:p>
    <w:p>
      <w:pPr>
        <w:pStyle w:val="ListBullet"/>
      </w:pPr>
      <w:r>
        <w:t>[short · synthesis · DOK 4]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[mc · recall · DOK 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[short · inference · DOK 2]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[mc · inference · DOK 2] Which choice best states a central concern of “By the River”?</w:t>
      </w:r>
    </w:p>
    <w:p>
      <w:pPr>
        <w:pStyle w:val="ListBullet"/>
      </w:pPr>
      <w:r>
        <w:t>Hearing the many voices</w:t>
      </w:r>
    </w:p>
    <w:p>
      <w:pPr>
        <w:pStyle w:val="ListBullet"/>
      </w:pPr>
      <w:r>
        <w:t>Restlessness despite privilege</w:t>
      </w:r>
    </w:p>
    <w:p>
      <w:pPr>
        <w:pStyle w:val="ListBullet"/>
      </w:pPr>
      <w:r>
        <w:t>The teacher and the teaching</w:t>
      </w:r>
    </w:p>
    <w:p>
      <w:pPr>
        <w:pStyle w:val="ListBullet"/>
      </w:pPr>
      <w:r>
        <w:t>Despair and renewal by the river</w:t>
      </w:r>
    </w:p>
    <w:p>
      <w:pPr>
        <w:pStyle w:val="ListBullet"/>
      </w:pPr>
      <w:r>
        <w:t>Key: D (Despair and renewal by the river)</w:t>
      </w:r>
    </w:p>
    <w:p>
      <w:pPr>
        <w:pStyle w:val="ListBullet"/>
      </w:pPr>
      <w:r>
        <w:t>[short · analysis · DOK 3]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[fill · recall · DOK 1] Complete the quotation from By the River, paragraph 42: “I went and _____ the art of love with Kamala, learned trading with Kamaswami, piled up money, wasted money” Key: learned</w:t>
      </w:r>
    </w:p>
    <w:p>
      <w:pPr>
        <w:pStyle w:val="ListBullet"/>
      </w:pPr>
      <w:r>
        <w:t>[mc · recall · DOK 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Which word completes this sentence from By the River, paragraph 41? “he also saw the river going downhill, always moving on downhill, and _____ and being happy through it all.”</w:t>
      </w:r>
    </w:p>
    <w:p>
      <w:pPr>
        <w:pStyle w:val="ListBullet"/>
      </w:pPr>
      <w:r>
        <w:t>singing</w:t>
      </w:r>
    </w:p>
    <w:p>
      <w:pPr>
        <w:pStyle w:val="ListBullet"/>
      </w:pPr>
      <w:r>
        <w:t>renewed</w:t>
      </w:r>
    </w:p>
    <w:p>
      <w:pPr>
        <w:pStyle w:val="ListBullet"/>
      </w:pPr>
      <w:r>
        <w:t>recognised</w:t>
      </w:r>
    </w:p>
    <w:p>
      <w:pPr>
        <w:pStyle w:val="ListBullet"/>
      </w:pPr>
      <w:r>
        <w:t>weary</w:t>
      </w:r>
    </w:p>
    <w:p>
      <w:pPr>
        <w:pStyle w:val="ListBullet"/>
      </w:pPr>
      <w:r>
        <w:t>Key: A (singing)</w:t>
      </w:r>
    </w:p>
    <w:p>
      <w:pPr>
        <w:pStyle w:val="ListBullet"/>
      </w:pPr>
      <w:r>
        <w:t>[fill · recall · DOK 1] Fill in the blank with the vocabulary word that fits: “Into being a priest, into this arrogance, into this spirituality, his self had _____, there it sat firmly and grew, while he thought he would kill it by fasting and penance.” Word bank: retreated, penitents, ointments, unlearn Key: retreated</w:t>
      </w:r>
    </w:p>
    <w:p>
      <w:pPr>
        <w:pStyle w:val="ListBullet"/>
      </w:pPr>
      <w:r>
        <w:t>[short · synthesis · DOK 4]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[mc · recall · DOK 1 · Dual Credit (Indiana College Core): ICC-WC-1.5]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recall · DOK 1] Which word completes this sentence from By the River, paragraph 42? “And yet, this path has been very good; and yet, the bird in my _____ has not died.”</w:t>
      </w:r>
    </w:p>
    <w:p>
      <w:pPr>
        <w:pStyle w:val="ListBullet"/>
      </w:pPr>
      <w:r>
        <w:t>chest</w:t>
      </w:r>
    </w:p>
    <w:p>
      <w:pPr>
        <w:pStyle w:val="ListBullet"/>
      </w:pPr>
      <w:r>
        <w:t>renewed</w:t>
      </w:r>
    </w:p>
    <w:p>
      <w:pPr>
        <w:pStyle w:val="ListBullet"/>
      </w:pPr>
      <w:r>
        <w:t>recognised</w:t>
      </w:r>
    </w:p>
    <w:p>
      <w:pPr>
        <w:pStyle w:val="ListBullet"/>
      </w:pPr>
      <w:r>
        <w:t>downhill</w:t>
      </w:r>
    </w:p>
    <w:p>
      <w:pPr>
        <w:pStyle w:val="ListBullet"/>
      </w:pPr>
      <w:r>
        <w:t>Key: A (chest)</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The goal of asceticism, stated in a list built on repetition.</w:t>
      </w:r>
    </w:p>
    <w:p>
      <w:pPr>
        <w:pStyle w:val="ListBullet"/>
      </w:pPr>
      <w:r>
        <w:t>His summary of the detour.</w:t>
      </w:r>
    </w:p>
    <w:p>
      <w:pPr>
        <w:pStyle w:val="ListBullet"/>
      </w:pPr>
      <w:r>
        <w:t>Key: D (His summary of the detour.)</w:t>
      </w:r>
    </w:p>
    <w:p>
      <w:pPr>
        <w:pStyle w:val="ListBullet"/>
      </w:pPr>
      <w:r>
        <w:t>[mc · recall · DOK 1] What stops him?</w:t>
      </w:r>
    </w:p>
    <w:p>
      <w:pPr>
        <w:pStyle w:val="ListBullet"/>
      </w:pPr>
      <w:r>
        <w:t>A child</w:t>
      </w:r>
    </w:p>
    <w:p>
      <w:pPr>
        <w:pStyle w:val="ListBullet"/>
      </w:pPr>
      <w:r>
        <w:t>The word Om rising within</w:t>
      </w:r>
    </w:p>
    <w:p>
      <w:pPr>
        <w:pStyle w:val="ListBullet"/>
      </w:pPr>
      <w:r>
        <w:t>A storm</w:t>
      </w:r>
    </w:p>
    <w:p>
      <w:pPr>
        <w:pStyle w:val="ListBullet"/>
      </w:pPr>
      <w:r>
        <w:t>A shout from Govinda</w:t>
      </w:r>
    </w:p>
    <w:p>
      <w:pPr>
        <w:pStyle w:val="ListBullet"/>
      </w:pPr>
      <w:r>
        <w:t>Key: B (The word Om rising within)</w:t>
      </w:r>
    </w:p>
    <w:p>
      <w:pPr>
        <w:pStyle w:val="ListBullet"/>
      </w:pPr>
      <w:r>
        <w:t>[fill · recall · DOK 1] Fill in the blank with the vocabulary word that fits: “He thought these thoughts, listened with a smile to his stomach, listened _____ to a buzzing bee.” Word bank: ointments, unlearn, gratefully, penitents Key: gratefully</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r>
        <w:t>Rigor version | Items (in order) | Mix</w:t>
      </w:r>
    </w:p>
    <w:p>
      <w:r>
        <w:t>HS Sophomore | 1, 2, 3, 4, 5, 6, 7, 8, 9, 10, 11, 12, 13, 14, 15 | recall 9, inference 2, analysis 3, synthesis 1</w:t>
      </w:r>
    </w:p>
    <w:p>
      <w:r>
        <w:t>HS Junior | 8, 3, 9, 4, 16, 1, 2, 5, 6, 17, 18, 10, 19, 12, 14 | recall 9, inference 3, analysis 2, synthesis 1</w:t>
      </w:r>
    </w:p>
    <w:p>
      <w:r>
        <w:t>HS Senior | 20, 8, 9, 21, 16, 22, 23, 1, 17, 18, 10, 19, 14, 12, 24 | recall 8, inference 3, analysis 3, synthesis 1</w:t>
      </w:r>
    </w:p>
    <w:p>
      <w:r>
        <w:t>AP | 22, 23, 21, 8, 1, 4, 2, 6, 10, 18, 17, 12, 14, 24, 25 | recall 8, inference 3, analysis 2, synthesis 2</w:t>
      </w:r>
    </w:p>
    <w:p>
      <w:r>
        <w:t>College Freshman | 3, 4, 26, 8, 1, 6, 2, 9, 10, 17, 12, 13, 14, 24, 25 | recall 8, inference 2, analysis 2, synthesis 3</w:t>
      </w:r>
    </w:p>
    <w:p>
      <w:r>
        <w:t>College Sophomore | 21, 27, 8, 28, 1, 4, 2, 6, 3, 29, 11, 10, 13, 15, 24 | recall 9, inference 3, analysis 1, synthesis 2</w:t>
      </w:r>
    </w:p>
    <w:p>
      <w:r>
        <w:t>College Junior | 4, 20, 8, 28, 30, 21, 1, 2, 18, 10, 12, 24, 14, 15, 25 | recall 8, inference 2, analysis 1, synthesis 4</w:t>
      </w:r>
    </w:p>
    <w:p>
      <w:r>
        <w:t>College Senior | 21, 8, 31, 30, 1, 2, 3, 4, 10, 32, 13, 19, 12, 14, 24 | recall 8, inference 2, analysis 3, synthesis 2</w:t>
      </w:r>
    </w:p>
    <w:p>
      <w:r>
        <w:t>Graduate / PhD | 3, 8, 28, 30, 31, 1, 2, 4, 18, 11, 29, 10, 14, 15, 24 | recall 8, inference 4, analysis 1, synthesis 2</w:t>
      </w:r>
    </w:p>
    <w:p>
      <w:pPr>
        <w:pStyle w:val="Heading3"/>
      </w:pPr>
      <w:r>
        <w:t>Writing prompts (eleven rigor levels)</w:t>
      </w:r>
    </w:p>
    <w:p>
      <w:r>
        <w:t>HS Sophomore (450 words; Dual Credit (Indiana College Core): ICC-WC-1.1, ICC-WC-1.3, ICC-WC-1.4, ICC-WC-1.5): Analyze how By the River develops the idea of despair and renewal by the river.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By the River (where it begins, turns and ends) and its symbolism shape the reader's understanding of despair and renewal by the river. Identify one place where the text leaves matters uncertain and explain how that uncertainty adds to its meaning.</w:t>
      </w:r>
    </w:p>
    <w:p>
      <w:r>
        <w:t>HS Senior (600 words; Dual Credit (Indiana College Core): ICC-WC-1.1, ICC-WC-1.3, ICC-WC-1.4, ICC-WC-1.5): Two readers disagree about what By the River suggests about despair and renewal by the river. Lay out two plausible interpretations, weigh the evidence for each (including the chapter's symbolism and imagery), and argue for the stronger one in a sustained, well-organized essay.</w:t>
      </w:r>
    </w:p>
    <w:p>
      <w:r>
        <w:t>AP (650 words; Dual Credit (Indiana College Core): ICC-WC-1.1, ICC-WC-1.3, ICC-WC-1.4, ICC-WC-1.5): Write a literary argument in which you analyze how Hermann Hesse uses symbolism in By the River to complicate the reader's understanding of despair and renewal by the river. Develop a defensible thesis, select evidence purposefully, and explain how specific choices of diction and syntax create meaning.</w:t>
      </w:r>
    </w:p>
    <w:p>
      <w:r>
        <w:t>College Freshman (1000 words; Dual Credit (Indiana College Core): ICC-WC-1.3, ICC-WC-1.5, ICC-WC-1.1): Situate By the River within its historical and literary context and argue how the chapter's treatment of despair and renewal by the river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By the River alongside the conventions of its genre and period. Argue how the chapter's handling of despair and renewal by the river follows or bends those conventions, using the symbolism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By the River and its treatment of despair and renewal by the river. State your method, show what it reveals in the chapter's symbolism and imagery, and identify where the text resists it.</w:t>
      </w:r>
    </w:p>
    <w:p>
      <w:r>
        <w:t>College Senior (2000 words; Dual Credit (Indiana College Core): ICC-WC-1.1, ICC-WC-1.3, ICC-WC-1.4, ICC-WC-1.5): Develop a research argument that reads By the River as evidence for a larger claim about despair and renewal by the river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By the River as a hinge in the novel's larger treatment of despair and renewal by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But as a young man, I followed the penitents, lived in the forest, suffered of heat and frost, learned to hunger, taught my body to become dead.</w:t>
      </w:r>
    </w:p>
    <w:p>
      <w:pPr>
        <w:pStyle w:val="ListBullet"/>
      </w:pPr>
      <w:r>
        <w:t>As used in the text, what does the word “penitents” most nearly mean?</w:t>
      </w:r>
    </w:p>
    <w:p>
      <w:pPr>
        <w:pStyle w:val="ListBullet"/>
      </w:pPr>
      <w:r>
        <w:t>people who punish themselves for their sins</w:t>
      </w:r>
    </w:p>
    <w:p>
      <w:pPr>
        <w:pStyle w:val="ListBullet"/>
      </w:pPr>
      <w:r>
        <w:t>show off</w:t>
      </w:r>
    </w:p>
    <w:p>
      <w:pPr>
        <w:pStyle w:val="ListBullet"/>
      </w:pPr>
      <w:r>
        <w:t>pull back or move away or backward</w:t>
      </w:r>
    </w:p>
    <w:p>
      <w:pPr>
        <w:pStyle w:val="ListBullet"/>
      </w:pPr>
      <w:r>
        <w:t>with appreciation; in a grateful manner</w:t>
      </w:r>
    </w:p>
    <w:p>
      <w:pPr>
        <w:pStyle w:val="Quote"/>
      </w:pPr>
      <w:r>
        <w:t>For a long time, he pondered his transformation, listened to the bird, as it sang for joy. Had not this bird died in him, had he not felt its death? No, something else from within him had died, something which already for a long time had yearned to die. Was it not this what he used to intend to kill in his ardent years as a penitent? Was this not his self, his small, frightened, and proud self, he had wrestled with for so many years, which had defeated him again and again, which was back again after every killing, prohibited joy, felt fear? Was it not this, which today had finally come to its death, here in the forest, by this lovely river? Was it not due to this death, that he was now like a child, so full of trust, so without fear, so full of joy?</w:t>
      </w:r>
    </w:p>
    <w:p>
      <w:pPr>
        <w:pStyle w:val="ListBullet"/>
      </w:pPr>
      <w:r>
        <w:t>Which choice best states a central concern of “By the River”?</w:t>
      </w:r>
    </w:p>
    <w:p>
      <w:pPr>
        <w:pStyle w:val="ListBullet"/>
      </w:pPr>
      <w:r>
        <w:t>Awakening to the world</w:t>
      </w:r>
    </w:p>
    <w:p>
      <w:pPr>
        <w:pStyle w:val="ListBullet"/>
      </w:pPr>
      <w:r>
        <w:t>Hearing the many voices</w:t>
      </w:r>
    </w:p>
    <w:p>
      <w:pPr>
        <w:pStyle w:val="ListBullet"/>
      </w:pPr>
      <w:r>
        <w:t>Entering the city and learning love</w:t>
      </w:r>
    </w:p>
    <w:p>
      <w:pPr>
        <w:pStyle w:val="ListBullet"/>
      </w:pPr>
      <w:r>
        <w:t>Despair and renewal by the river</w:t>
      </w:r>
    </w:p>
    <w:p>
      <w:r>
        <w:t>SAT key: 1. A (people who punish themselves for their sins); 2. D (Despair and renewal by the river)</w:t>
      </w:r>
    </w:p>
    <w:p>
      <w:pPr>
        <w:pStyle w:val="Heading2"/>
      </w:pPr>
      <w:r>
        <w:t>Lesson 10: The Ferryman</w:t>
      </w:r>
    </w:p>
    <w:p>
      <w:r>
        <w:t>Focus: learning from the river</w:t>
      </w:r>
    </w:p>
    <w:p>
      <w:r>
        <w:t>Objective: Students will analyze how symbolism develops in “The Ferryman” by writing a claim-evidence-reasoning paragraph that cites at least 2 quotations from the section, and will score at least 80% on the section quiz.</w:t>
      </w:r>
    </w:p>
    <w:p>
      <w:r>
        <w:t>Standards: Dual Credit (Indiana College Core): ICC-WC-1.1, ICC-WC-1.3, ICC-WC-1.4, ICC-WC-1.5</w:t>
      </w:r>
    </w:p>
    <w:p>
      <w:r>
        <w:t>Content note (death of a character, alcohol or drugs (mentioned)): Kamala dies of a snakebite: “a small, black snake fled, by which Kamala had been bitten.” (Hesse, 1922/2015, The Ferryman, para. 47) The scene is peaceful and is followed by a funeral pyre. Teacher note: some schools' guidelines may treat this passage differently. Student preview: This section mentions drinking or a drug. Suggested language: “What does this detail add to the scene?”</w:t>
      </w:r>
    </w:p>
    <w:p>
      <w:r>
        <w:t>Teacher only · spoilers</w:t>
      </w:r>
    </w:p>
    <w:p>
      <w:r>
        <w:t>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dies in his arms. Siddhartha keeps their son.</w:t>
      </w:r>
    </w:p>
    <w:p>
      <w:r>
        <w:t>Background: The image of the river echoes ancient ideas, such as Heraclitus's saying that one cannot step into the same river twice.</w:t>
      </w:r>
    </w:p>
    <w:p>
      <w:r>
        <w:t>Significance: The listening river replaces human teachers; Kamala's peaceful death and the son's arrival begin a new test.</w:t>
      </w:r>
    </w:p>
    <w:p>
      <w:pPr>
        <w:pStyle w:val="Heading3"/>
      </w:pPr>
      <w:r>
        <w:t>Lesson plan and lecture script (90 minutes)</w:t>
      </w:r>
    </w:p>
    <w:p>
      <w:r>
        <w:t>0–8 min · Bell-ringer · You do (8 min) Students write to the bell-ringer, then pair-share. What does the river teach that no person could? Write for five minutes. Starters: I think… because… / This connects to the river and time because…. Content note before we start: This section mentions drinking or a drug. Prompt: What does the river teach that no person could? Sentence starters: I think… because… · This connects to the river and time because… Strong response: A strong response takes a position and anticipates this: the river is "everywhere at once"; there is no time, only the present.</w:t>
      </w:r>
    </w:p>
    <w:p>
      <w:r>
        <w:t>8–18 min · Vocabulary with etymology notes · We do (10 min) Five key words in context, with verified word histories. Today's words: obstructing — blocking; precocious — too grown-up for one's age; ferried — carried across water by boat; oarsman — someone who rows a boat; wondrously — in a wonderful, marvellous way. “ferried”: From Old English ferian "to carry, transport," a Germanic word related to fare. (Not from Latin ferre.) Words: obstructing: blocking · precocious: too grown-up for one's age · ferried: carried across water by boat · oarsman: someone who rows a boat · wondrously: in a wonderful, marvellous way</w:t>
      </w:r>
    </w:p>
    <w:p>
      <w:r>
        <w:t>18–28 min · Background and context · I do (10 min) Mini-lecture (read or adapt the script). The image of the river echoes ancient ideas, such as Heraclitus's saying that one cannot step into the same river twice. The listening river replaces human teachers; Kamala's peaceful death and the son's arrival begin a new test. Characterization: Siddhartha joins Vasudeva the ferryman, who is a perfect listener and says the river taught him everything. Imagery: The river's surface, bubbles, colours, and above all its voices. Plot: Years later Kamala, now a Buddhist follower, comes with her son to see the dying Buddha; she is bitten by a snake and dies in Siddhartha's arms; the boy is Siddhartha's son. Watch for the river: The river teaches unity, simultaneity and listening; it returns in every stage of Siddhartha's life. In this chapter: “By this river I want to stay, thought Siddhartha, it is the same which” (The Ferryman, paragraph 1).</w:t>
      </w:r>
    </w:p>
    <w:p>
      <w:r>
        <w:t>28–40 min · I do: modeled close reading · I do (12 min) Model the close reading of the anchor quotation using the written think-aloud below.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pPr>
        <w:pStyle w:val="Quote"/>
      </w:pPr>
      <w:r>
        <w:t>Love this water! Stay near it! Learn from it (The Ferryman, paragraph 2)</w:t>
      </w:r>
    </w:p>
    <w:p>
      <w:r>
        <w:t>Think-aloud: First, meaning. I read “Love this water! Stay near it! Learn from it” slowly and put it in my own words: Gazing into the river, Siddhartha hears a voice inside him urging him to love the water, stay near it and learn from it. Next, craft. I notice three short commands, each with an exclamation mark, like a calling. The strongest word is “Learn”: it turns the river from scenery into a teacher. Then, effect. What does the river seem to tell Siddhartha? My answer: The river seems to tell Siddhartha to stay and learn from it, so he decides to remain with the ferryman; the line shows that his next teacher will be the river and listening, not a doctrine.</w:t>
      </w:r>
    </w:p>
    <w:p>
      <w:r>
        <w:t>40–55 min · We do: guided annotation · We do (15 min) Guided analysis of a second quotation; expected answers given. Ask: What words in this line stand out, and what do they suggest? Expected: The list of places shows the river is one thing in many places at once; the lesson is that time is unreal. Expected link: the river and time. Ask: How does this line connect to the river and time? Expected: The river is "everywhere at once"; there is no time, only the present. (The river's lesson about time.)</w:t>
      </w:r>
    </w:p>
    <w:p>
      <w:pPr>
        <w:pStyle w:val="Quote"/>
      </w:pPr>
      <w:r>
        <w:t>that the river is everywhere at once, at the source and at the mouth, at the waterfall, at the ferry, at the rapids, in the sea, in the mountains, everywhere at once (The Ferryman, paragraph 34)</w:t>
      </w:r>
    </w:p>
    <w:p>
      <w:r>
        <w:t>Ask: What words in this line stand out, and what do they suggest? Expected answer: The list of places shows the river is one thing in many places at once; the lesson is that time is unreal. Expected link: the river and time. Ask: How does this line connect to the river and time? Expected answer: The river is "everywhere at once"; there is no time, only the present. (The river's lesson about time.)</w:t>
      </w:r>
    </w:p>
    <w:p>
      <w:r>
        <w:t>55–70 min · You do: independent annotation · You do (15 min) Independent annotation and a claim-evidence-reasoning paragraph (exemplar given).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 Task: Annotate the chapter for characterization, imagery (three marks with a margin note each), then write one claim-evidence-reasoning paragraph: what does this chapter suggest about learning from the river? Then start your writing prompt at your assigned level (HS Sophomore: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 Exemplar: The river teaches Siddhartha that time is an illusion and that every stage of life is present at once. When the text says “Nothing was, nothing will be; everything is, everything has existence and is present” (The Ferryman, paragraph 35), it shows this directly. He learns that "the river is everywhere at once," and concludes, "Nothing was, nothing will be; everything is," so his past selves are not lost but present.</w:t>
      </w:r>
    </w:p>
    <w:p>
      <w:r>
        <w:t>70–80 min · Discussion · We do (10 min) Structured discussion from the 30 tiered questions, with facilitation notes. Anchor question: What does the river teach that no person could? Ask: what does it mean to live "only in the present"? Is it possible? Anchor question: What does the river teach that no person could? Facilitation: Ask: what does it mean to live "only in the present"? Is it possible?</w:t>
      </w:r>
    </w:p>
    <w:p>
      <w:r>
        <w:t>80–87 min · Exit ticket / chapter quiz · You do (7 min) Chapter quiz in the app and an exit ticket (answer given). Chapter quiz in the app, then: In one sentence, what does this chapter suggest about learning from the river? Support it with one short quotation.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 Exit ticket: In one sentence, what does this chapter suggest about learning from the river? Support it with one short quotation. Answer: Model answer: The river teaches Siddhartha that time is an illusion and that every stage of life is present at once. (“Nothing was, nothing will be; everything is, everything has existence and is present”, The Ferryman, paragraph 35). Accept any defensible claim backed by a quotation from the chapter; the answer key for the quiz is in the Quiz section.</w:t>
      </w:r>
    </w:p>
    <w:p>
      <w:r>
        <w:t>87–90 min · Closure · I do (3 min) Summarize the lesson and preview the next reading. Today we saw how characterization shapes learning from the river. Key takeaway: the river is "everywhere at once"; there is no time, only the present.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 joins Vasudeva the ferryman, who is a perfect listener and says the river taught him everything.</w:t>
      </w:r>
    </w:p>
    <w:p>
      <w:pPr>
        <w:pStyle w:val="ListBullet"/>
      </w:pPr>
      <w:r>
        <w:t>Imagery: The river's surface, bubbles, colours, and above all its voices.</w:t>
      </w:r>
    </w:p>
    <w:p>
      <w:pPr>
        <w:pStyle w:val="ListBullet"/>
      </w:pPr>
      <w:r>
        <w:t>Plot: Years later Kamala, now a Buddhist follower, comes with her son to see the dying Buddha; she is bitten by a snake and dies in Siddhartha's arms; the boy is Siddhartha's son.</w:t>
      </w:r>
    </w:p>
    <w:p>
      <w:r>
        <w:t>Themes and how they develop</w:t>
      </w:r>
    </w:p>
    <w:p>
      <w:pPr>
        <w:pStyle w:val="ListBullet"/>
      </w:pPr>
      <w:r>
        <w:t>the river and time: the river is "everywhere at once"; there is no time, only the present.</w:t>
      </w:r>
    </w:p>
    <w:p>
      <w:r>
        <w:t>Symbols and motifs</w:t>
      </w:r>
    </w:p>
    <w:p>
      <w:pPr>
        <w:pStyle w:val="ListBullet"/>
      </w:pPr>
      <w:r>
        <w:t>the river: The river teaches unity, simultaneity and listening; it returns in every stage of Siddhartha's life. In this chapter: “By this river I want to stay, thought Siddhartha, it is the same which” (The Ferryman, paragraph 1).</w:t>
      </w:r>
    </w:p>
    <w:p>
      <w:pPr>
        <w:pStyle w:val="ListBullet"/>
      </w:pPr>
      <w:r>
        <w:t>teachers and teachings: Siddhartha learns from many teachers but concludes that wisdom cannot be taught in words. In this chapter: “and it told him: Love this water! Stay near it! Learn from it! Oh yes, he wanted to learn from it, he” (The Ferryman, paragraph 2).</w:t>
      </w:r>
    </w:p>
    <w:p>
      <w:r>
        <w:t>Key quotations (checked against the reading text)</w:t>
      </w:r>
    </w:p>
    <w:p>
      <w:pPr>
        <w:pStyle w:val="ListBullet"/>
      </w:pPr>
      <w:r>
        <w:t>“Love this water! Stay near it! Learn from it” (The Ferryman, paragraph 2) The inner voice that makes him a ferryman.</w:t>
      </w:r>
    </w:p>
    <w:p>
      <w:pPr>
        <w:pStyle w:val="ListBullet"/>
      </w:pPr>
      <w:r>
        <w:t>“that the river is everywhere at once, at the source and at the mouth, at the waterfall, at the ferry, at the rapids, in the sea, in the mountains, everywhere at once” (The Ferryman, paragraph 34) The river's lesson about time.</w:t>
      </w:r>
    </w:p>
    <w:p>
      <w:pPr>
        <w:pStyle w:val="ListBullet"/>
      </w:pPr>
      <w:r>
        <w:t>“Nothing was, nothing will be; everything is, everything has existence and is present” (The Ferryman, paragraph 35) Siddhartha concludes that past and future are illusions and every stage of life exists at once.</w:t>
      </w:r>
    </w:p>
    <w:p>
      <w:r>
        <w:t>Model claim-evidence-reasoning</w:t>
      </w:r>
    </w:p>
    <w:p>
      <w:r>
        <w:t>Claim: The river teaches Siddhartha that time is an illusion and that every stage of life is present at once. Evidence: “Nothing was, nothing will be; everything is, everything has existence and is present” (The Ferryman, paragraph 35) Reasoning: He learns that "the river is everywhere at once," and concludes, "Nothing was, nothing will be; everything is," so his past selves are not lost but present.</w:t>
      </w:r>
    </w:p>
    <w:p>
      <w:pPr>
        <w:pStyle w:val="Heading3"/>
      </w:pPr>
      <w:r>
        <w:t>Passages referenced in this lesson (full text)</w:t>
      </w:r>
    </w:p>
    <w:p>
      <w:pPr>
        <w:pStyle w:val="Quote"/>
      </w:pPr>
      <w:r>
        <w:t>Siddhartha walked through the forest, was already far from the city, and knew nothing but that one thing, that there was no going back for him, that this life, as he had lived it for many years until now, was over and done away with, and that he had tasted all of it, sucked everything out of it until he was disgusted with it. Dead was the singing bird, he had dreamt of. Dead was the bird in his heart. Deeply, he had been entangled in Sansara, he had sucked up disgust and death from all sides into his body, like a sponge sucks up water until it is full. And full he was, full of the feeling of been sick of it, full of misery, full of death, there was nothing left in this world which could have attracted him, given him joy, given him comfort. (By the River, paragraph 1)</w:t>
      </w:r>
    </w:p>
    <w:p>
      <w:pPr>
        <w:pStyle w:val="Quote"/>
      </w:pPr>
      <w:r>
        <w:t>By this river I want to stay, thought Siddhartha, it is the same which I have crossed a long time ago on my way to the childlike people, a friendly ferryman had guided me then, he is the one I want to go to, starting out from his hut, my path had led me at that time into a new life, which had now grown old and is dead—my present path, my present new life, shall also take its start there! (The Ferryman, paragraph 1)</w:t>
      </w:r>
    </w:p>
    <w:p>
      <w:pPr>
        <w:pStyle w:val="Quote"/>
      </w:pPr>
      <w:r>
        <w:t>Tenderly, he looked into the rushing water, into the transparent green, into the crystal lines of its drawing, so rich in secrets. Bright pearls he saw rising from the deep, quiet bubbles of air floating on the reflecting surface, the blue of the sky being depicted in it. With a thousand eyes, the river looked at him, with green ones, with white ones, with crystal ones, with sky-blue ones. How did he love this water, how did it delight him, how grateful was he to it! In his heart he heard the voice talking, which was newly awaking, and it told him: Love this water! Stay near it! Learn from it! Oh yes, he wanted to learn from it, he wanted to listen to it. He who would understand this water and its secrets, so it seemed to him, would also understand many other things, many secrets, all secrets. (The Ferryman, paragraph 2)</w:t>
      </w:r>
    </w:p>
    <w:p>
      <w:pPr>
        <w:pStyle w:val="Quote"/>
      </w:pPr>
      <w:r>
        <w:t>But out of all secrets of the river, he today only saw one, this one touched his soul. He saw: this water ran and ran, incessantly it ran, and was nevertheless always there, was always at all times the same and yet new in every moment! Great be he who would grasp this, understand this! He understood and grasped it not, only felt some idea of it stirring, a distant memory, divine voices. (The Ferryman, paragraph 3)</w:t>
      </w:r>
    </w:p>
    <w:p>
      <w:pPr>
        <w:pStyle w:val="Quote"/>
      </w:pPr>
      <w:r>
        <w:t>When he reached the ferry, the boat was just ready, and the same ferryman who had once transported the young Samana across the river, stood in the boat, Siddhartha recognised him, he had also aged very much. (The Ferryman, paragraph 5)</w:t>
      </w:r>
    </w:p>
    <w:p>
      <w:pPr>
        <w:pStyle w:val="Quote"/>
      </w:pPr>
      <w:r>
        <w:t>“Would you like to ferry me over?” he asked. (The Ferryman, paragraph 6)</w:t>
      </w:r>
    </w:p>
    <w:p>
      <w:pPr>
        <w:pStyle w:val="Quote"/>
      </w:pPr>
      <w:r>
        <w:t>The ferryman, being astonished to see such an elegant man walking along and on foot, took him into his boat and pushed it off the bank. (The Ferryman, paragraph 7)</w:t>
      </w:r>
    </w:p>
    <w:p>
      <w:pPr>
        <w:pStyle w:val="Quote"/>
      </w:pPr>
      <w:r>
        <w:t>“It’s a beautiful life you have chosen for yourself,” the passenger spoke. “It must be beautiful to live by this water every day and to cruise on it.” (The Ferryman, paragraph 8)</w:t>
      </w:r>
    </w:p>
    <w:p>
      <w:pPr>
        <w:pStyle w:val="Quote"/>
      </w:pPr>
      <w:r>
        <w:t>With a smile, the man at the oar moved from side to side: “It is beautiful, sir, it is as you say. But isn’t every life, isn’t every work beautiful?” (The Ferryman, paragraph 9)</w:t>
      </w:r>
    </w:p>
    <w:p>
      <w:pPr>
        <w:pStyle w:val="Quote"/>
      </w:pPr>
      <w:r>
        <w:t>Siddhartha laughed. “Once before, I have been looked upon today because of my clothes, I have been looked upon with distrust. Wouldn’t you, ferryman, like to accept these clothes, which are a nuisance to me, from me? For you must know, I have no money to pay your fare.” (The Ferryman, paragraph 12)</w:t>
      </w:r>
    </w:p>
    <w:p>
      <w:pPr>
        <w:pStyle w:val="Quote"/>
      </w:pPr>
      <w:r>
        <w:t>“Ah, most of all I wouldn’t want to continue travelling at all. Most of all I would like you, ferryman, to give me an old loincloth and keep me with you as your assistant, or rather as your trainee, for I’ll have to learn first how to handle the boat.” (The Ferryman, paragraph 16)</w:t>
      </w:r>
    </w:p>
    <w:p>
      <w:pPr>
        <w:pStyle w:val="Quote"/>
      </w:pPr>
      <w:r>
        <w:t>For a long time, the ferryman looked at the stranger, searching. (The Ferryman, paragraph 17)</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 (The Ferryman, paragraph 18)</w:t>
      </w:r>
    </w:p>
    <w:p>
      <w:pPr>
        <w:pStyle w:val="Quote"/>
      </w:pPr>
      <w:r>
        <w:t>“My name is Siddhartha, and I was a Samana, when you’ve last seen me.” (The Ferryman, paragraph 19)</w:t>
      </w:r>
    </w:p>
    <w:p>
      <w:pPr>
        <w:pStyle w:val="Quote"/>
      </w:pPr>
      <w:r>
        <w:t>Vasudeva listened with great attention. Listening carefully, he let everything enter his mind, birthplace and childhood, all that learning, all that searching, all joy, all distress. This was among the ferryman’s virtues one of the greatest: like only a few, he knew how to listen. Without him having spoken a word, the speaker sensed how Vasudeva let his words enter his mind, quiet, open, waiting, how he did not lose a single one, awaited not a single one with impatience, did not add his praise or rebuke, was just listening. Siddhartha felt, what a happy fortune it is, to confess to such a listener, to bury in his heart his own life, his own search, his own suffering. (The Ferryman, paragraph 23)</w:t>
      </w:r>
    </w:p>
    <w:p>
      <w:pPr>
        <w:pStyle w:val="Quote"/>
      </w:pPr>
      <w:r>
        <w:t>“You will learn it,” spoke Vasudeva, “but not from me. The river has taught me to listen, from it you will learn it as well. It knows everything, the river, everything can be learned from it. See, you’ve already learned this from the water too, that it is good to strive downwards, to sink, to seek depth. The rich and elegant Siddhartha is becoming an oarsman’s servant, the learned Brahmin Siddhartha becomes a ferryman: this has also been told to you by the river. You’ll learn that other thing from it as well.” (The Ferryman, paragraph 27)</w:t>
      </w:r>
    </w:p>
    <w:p>
      <w:pPr>
        <w:pStyle w:val="Quote"/>
      </w:pPr>
      <w:r>
        <w:t>Quoth Siddhartha after a long pause: “What other thing, Vasudeva?” (The Ferryman, paragraph 28)</w:t>
      </w:r>
    </w:p>
    <w:p>
      <w:pPr>
        <w:pStyle w:val="Quote"/>
      </w:pPr>
      <w:r>
        <w:t>Vasudeva rose. “It is late,” he said, “let’s go to sleep. I can’t tell you that other thing, O friend. You’ll learn it, or perhaps you know it already. See, I’m no learned man, I have no special skill in speaking, I also have no special skill in thinking. All I’m able to do is to listen and to be godly, I have learned nothing else. If I was able to say and teach it, I might be a wise man, but like this I am only a ferryman, and it is my task to ferry people across the river. I have transported many, thousands; and to all of them, my river has been nothing but an obstacle on their travels. They travelled to seek money and business, and for weddings, and on pilgrimages, and the river was obstructing their path, and the ferryman’s job was to get them quickly across that obstacle. But for some among thousands, a few, four or five, the river has stopped being an obstacle, they have heard its voice, they have listened to it, and the river has become sacred to them, as it has become sacred to me. Let’s rest now, Siddhartha.” (The Ferryman, paragraph 29)</w:t>
      </w:r>
    </w:p>
    <w:p>
      <w:pPr>
        <w:pStyle w:val="Quote"/>
      </w:pPr>
      <w:r>
        <w:t>Siddhartha stayed with the ferryman and learned to operate the boat, and when there was nothing to do at the ferry, he worked with Vasudeva in the rice field, gathered wood, plucked the fruit off the banana trees. He learned to build an oar, and learned to mend the boat, and to weave baskets, and was joyful because of everything he learned, and the days and months passed quickly. But more than Vasudeva could teach him, he was taught by the river. Incessantly, he learned from it. Most of all, he learned from it to listen, to pay close attention with a quiet heart, with a waiting, opened soul, without passion, without a wish, without judgement, without an opinion. (The Ferryman, paragraph 30)</w:t>
      </w:r>
    </w:p>
    <w:p>
      <w:pPr>
        <w:pStyle w:val="Quote"/>
      </w:pPr>
      <w:r>
        <w:t>“Did you,” so he asked him at one time, “did you too learn that secret from the river: that there is no time?” (The Ferryman, paragraph 32)</w:t>
      </w:r>
    </w:p>
    <w:p>
      <w:pPr>
        <w:pStyle w:val="Quote"/>
      </w:pPr>
      <w:r>
        <w:t>“Yes, Siddhartha,” he spoke. “It is this what you mean, isn’t it: that the river is everywhere at once, at the source and at the mouth, at the waterfall, at the ferry, at the rapids, in the sea, in the mountains, everywhere at once, and that there is only the present time for it, not the shadow of the past, not the shadow of the future?” (The Ferryman, paragraph 34)</w:t>
      </w:r>
    </w:p>
    <w:p>
      <w:pPr>
        <w:pStyle w:val="Quote"/>
      </w:pPr>
      <w:r>
        <w:t>“This it is,” said Siddhartha. “And when I had learned it, I looked at my life, and it was also a river, and the boy Siddhartha was only separated from the man Siddhartha and from the old man Siddhartha by a shadow, not by something real. Also, Siddhartha’s previous births were no past, and his death and his return to Brahma was no future. Nothing was, nothing will be; everything is, everything has existence and is present.” (The Ferryman, paragraph 35)</w:t>
      </w:r>
    </w:p>
    <w:p>
      <w:pPr>
        <w:pStyle w:val="Quote"/>
      </w:pPr>
      <w:r>
        <w:t>There was something about this ferry and the two ferrymen which was transmitted to others, which many of the travellers felt. It happened occasionally that a traveller, after having looked at the face of one of the ferrymen, started to tell the story of his life, told about pains, confessed evil things, asked for comfort and advice. It happened occasionally that someone asked for permission to stay for a night with them to listen to the river. It also happened that curious people came, who had been told that there were two wise men, or sorcerers, or holy men living by that ferry. The curious people asked many questions, but they got no answers, and they found neither sorcerers nor wise men, they only found two friendly little old men, who seemed to be mute and to have become a bit strange and gaga. And the curious people laughed and were discussing how foolishly and gullibly the common people were spreading such empty rumours. (The Ferryman, paragraph 42)</w:t>
      </w:r>
    </w:p>
    <w:p>
      <w:pPr>
        <w:pStyle w:val="Quote"/>
      </w:pPr>
      <w:r>
        <w:t>The years passed by, and nobody counted them. Then, at one time, monks came by on a pilgrimage, followers of Gotama, the Buddha, who were asking to be ferried across the river, and by them the ferrymen were told that they were most hurriedly walking back to their great teacher, for the news had spread the exalted one was deadly sick and would soon die his last human death, in order to become one with the salvation. It was not long until a new flock of monks came along on their pilgrimage, and another one, and the monks as well as most of the other travellers and people walking through the land spoke of nothing else than of Gotama and his impending death. And as people are flocking from everywhere and from all sides, when they are going to war or to the coronation of a king, and are gathering like ants in droves, thus they flocked, like being drawn on by a magic spell, to where the great Buddha was awaiting his death, where the huge event was to take place and the great perfected one of an era was to become one with the glory. (The Ferryman, paragraph 43)</w:t>
      </w:r>
    </w:p>
    <w:p>
      <w:pPr>
        <w:pStyle w:val="Quote"/>
      </w:pPr>
      <w:r>
        <w:t>Often, Siddhartha thought in those days of the dying wise man, the great teacher, whose voice had admonished nations and had awoken hundreds of thousands, whose voice he had also once heard, whose holy face he had also once seen with respect. Kindly he thought of him, saw his path to perfection before his eyes, and remembered with a smile those words which he had once, as a young man, said to him, the exalted one. They had been, so it seemed to him, proud and precocious words; with a smile, he remembered them. For a long time he knew that there was nothing standing between Gotama and him any more, though he was still unable to accept his teachings. No, there was no teaching a truly searching person, someone who truly wanted to find, could accept. But he who had found, he could approve of any teachings, every path, every goal, there was nothing standing between him and all the other thousand any more who lived in that what is eternal, who breathed what is divine. (The Ferryman, paragraph 44)</w:t>
      </w:r>
    </w:p>
    <w:p>
      <w:pPr>
        <w:pStyle w:val="Quote"/>
      </w:pPr>
      <w:r>
        <w:t>On one of these days, when so many went on a pilgrimage to the dying Buddha, Kamala also went to him, who used to be the most beautiful of the courtesans. A long time ago, she had retired from her previous life, had given her garden to the monks of Gotama as a gift, had taken her refuge in the teachings, was among the friends and benefactors of the pilgrims. Together with Siddhartha the boy, her son, she had gone on her way due to the news of the near death of Gotama, in simple clothes, on foot. With her little son, she was travelling by the river; but the boy had soon grown tired, desired to go back home, desired to rest, desired to eat, became disobedient and started whining. (The Ferryman, paragraph 45)</w:t>
      </w:r>
    </w:p>
    <w:p>
      <w:pPr>
        <w:pStyle w:val="Quote"/>
      </w:pPr>
      <w:r>
        <w:t>The pilgrims were getting close to Vasudeva’s ferry, when little Siddhartha once again forced his mother to rest. She, Kamala herself, had also become tired, and while the boy was chewing a banana, she crouched down on the ground, closed her eyes a bit, and rested. But suddenly, she uttered a wailing scream, the boy looked at her in fear and saw her face having grown pale from horror; and from under her dress, a small, black snake fled, by which Kamala had been bitten. (The Ferryman, paragraph 47)</w:t>
      </w:r>
    </w:p>
    <w:p>
      <w:pPr>
        <w:pStyle w:val="Quote"/>
      </w:pPr>
      <w:r>
        <w:t>Hurriedly, they now both ran along the path, in order to reach people, and got near to the ferry, there Kamala collapsed, and was not able to go any further. But the boy started crying miserably, only interrupting it to kiss and hug his mother, and she also joined his loud screams for help, until the sound reached Vasudeva’s ears, who stood at the ferry. Quickly, he came walking, took the woman on his arms, carried her into the boat, the boy ran along, and soon they all reached the hut, where Siddhartha stood by the stove and was just lighting the fire. He looked up and first saw the boy’s face, which wondrously reminded him of something, like a warning to remember something he had forgotten. Then he saw Kamala, whom he instantly recognised, though she lay unconscious in the ferryman’s arms, and now he knew that it was his own son, whose face had been such a warning reminder to him, and the heart stirred in his chest. (The Ferryman, paragraph 48)</w:t>
      </w:r>
    </w:p>
    <w:p>
      <w:pPr>
        <w:pStyle w:val="Heading3"/>
      </w:pPr>
      <w:r>
        <w:t>Vocabulary with etymology notes</w:t>
      </w:r>
    </w:p>
    <w:p>
      <w:r>
        <w:t>Word | Definition (in this sentence) | In context | Word history</w:t>
      </w:r>
    </w:p>
    <w:p>
      <w:r>
        <w:t>obstructing (verb) | blocking | They travelled to seek money and business, and for weddings, and on pilgrimages, and the river was obstructing their path, and the ferryman’s job was to get them quickly across that obstacle. |</w:t>
      </w:r>
    </w:p>
    <w:p>
      <w:r>
        <w:t>precocious (adjective) | too grown-up for one's age | They had been, so it seemed to him, proud and precocious words; with a smile, he remembered them. |</w:t>
      </w:r>
    </w:p>
    <w:p>
      <w:r>
        <w:t>ferried (verb) | carried across water by boat | Behold, once before you have ferried me across this water in your boat for the immaterial reward of a good deed. | “ferried”: From Old English ferian "to carry, transport," a Germanic word related to fare. (Not from Latin ferre.) (Online Etymology Dictionary (hand-checked note), https://www.etymonline.com/word/ferry)</w:t>
      </w:r>
    </w:p>
    <w:p>
      <w:r>
        <w:t>oarsman (noun) | someone who rows a boat | The rich and elegant Siddhartha is becoming an oarsman’s servant, the learned Brahmin Siddhartha becomes a ferryman: this has also been told to you by the river. |</w:t>
      </w:r>
    </w:p>
    <w:p>
      <w:r>
        <w:t>wondrously (adverb) | in a wonderful, marvellous way | He looked up and first saw the boy’s face, which wondrously reminded him of something, like a warning to remember something he had forgotten. |</w:t>
      </w:r>
    </w:p>
    <w:p>
      <w:r>
        <w:t>birthplace (noun) | the place where someone was born | Listening carefully, he let everything enter his mind, birthplace and childhood, all that learning, all that searching, all joy, all distress. |</w:t>
      </w:r>
    </w:p>
    <w:p>
      <w:r>
        <w:t>singsong (noun) | a regular and monotonous rising and falling intonation | And with that singsong, the boy became calm, was only now and then uttering a sob and fell asleep. | “singsong”: Origin: an English formation from sing + song. (Liber et Libri origin note, https://en.wiktionary.org/wiki/singsong#Etymology)</w:t>
      </w:r>
    </w:p>
    <w:p>
      <w:pPr>
        <w:pStyle w:val="Heading3"/>
      </w:pPr>
      <w:r>
        <w:t>Discussion questions</w:t>
      </w:r>
    </w:p>
    <w:p>
      <w:pPr>
        <w:pStyle w:val="ListBullet"/>
      </w:pPr>
      <w:r>
        <w:t>What does the river teach that no person could?</w:t>
      </w:r>
    </w:p>
    <w:p>
      <w:pPr>
        <w:pStyle w:val="ListBullet"/>
      </w:pPr>
      <w:r>
        <w:t>Where does symbolism appear in this chapter, and what effect does it have? Point to one passage.</w:t>
      </w:r>
    </w:p>
    <w:p>
      <w:pPr>
        <w:pStyle w:val="ListBullet"/>
      </w:pPr>
      <w:r>
        <w:t>How does this chapter connect to the book's larger concern with the river and time?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Whose assistant does Siddhartha become? [DOK 1 · Cold call with support: call on a student by name, offering a sentence starter or rephrasing if needed · wait 3 s · Dual Credit (Indiana College Core): ICC-WC-1.1, ICC-WC-1.3, ICC-WC-1.4, ICC-WC-1.5] Look for: Vasudeva's Answer guidance: Vasudeva's. The chapter states it directly: “Most of all I would like you, ferryman, to give me an old loincloth and keep me with you as your assistant, or rather as your trainee, for I’ll have to learn first how to handle the boat.”” (Hesse, 1922/2015, The Ferryman, para. 16).</w:t>
      </w:r>
    </w:p>
    <w:p>
      <w:pPr>
        <w:pStyle w:val="ListBullet"/>
      </w:pPr>
      <w:r>
        <w:t>What is Vasudeva's greatest skill? [DOK 1 · Turn and Talk: students discuss briefly with a neighbor before answering · wait 3 s · Dual Credit (Indiana College Core): ICC-WC-1.1, ICC-WC-1.3, ICC-WC-1.4, ICC-WC-1.5] Look for: Listening Answer guidance: Listening. The chapter states it directly: “Listening carefully, he let everything enter his mind, birthplace and childhood, all that learning, all that searching, all joy, all distress.” (Hesse, 1922/2015, The Ferryman, para. 23).</w:t>
      </w:r>
    </w:p>
    <w:p>
      <w:pPr>
        <w:pStyle w:val="ListBullet"/>
      </w:pPr>
      <w:r>
        <w:t>What does the river teach about time? [DOK 1 · Cold call with support: call on a student by name, offering a sentence starter or rephrasing if needed · wait 3 s · Dual Credit (Indiana College Core): ICC-WC-1.1, ICC-WC-1.3, ICC-WC-1.4, ICC-WC-1.5] Look for: That time does not truly exist Answer guidance: That time does not truly exist. The chapter states it directly: ““At one time, you’ve slept in my hut, this was a long time ago, possibly more than twenty years ago, and you’ve been ferried across the river by me, and we parted like good friends.” (Hesse, 1922/2015, The Ferryman, para. 18).</w:t>
      </w:r>
    </w:p>
    <w:p>
      <w:pPr>
        <w:pStyle w:val="ListBullet"/>
      </w:pPr>
      <w:r>
        <w:t>How is Kamala hurt? [DOK 1 · Turn and Talk: students discuss briefly with a neighbor before answering · wait 3 s · Dual Credit (Indiana College Core): ICC-WC-1.1, ICC-WC-1.3, ICC-WC-1.4, ICC-WC-1.5] Look for: She is bitten by a snake Answer guidance: She is bitten by a snake. The chapter states it directly: “But suddenly, she uttered a wailing scream, the boy looked at her in fear and saw her face having grown pale from horror; and from under her dress, a small, black snake fled, by which Kamala had been bitten.” (Hesse, 1922/2015, The Ferryman, para. 47).</w:t>
      </w:r>
    </w:p>
    <w:p>
      <w:pPr>
        <w:pStyle w:val="ListBullet"/>
      </w:pPr>
      <w:r>
        <w:t>Who stays with Siddhartha after Kamala dies? [DOK 1 · Cold call with support: call on a student by name, offering a sentence starter or rephrasing if needed · wait 3 s · Dual Credit (Indiana College Core): ICC-WC-1.1, ICC-WC-1.3, ICC-WC-1.4, ICC-WC-1.5] Look for: Their son Answer guidance: Their son. The chapter states it directly: “Then he saw Kamala, whom he instantly recognised, though she lay unconscious in the ferryman’s arms, and now he knew that it was his own son, whose face had been such a warning reminder to him, and the heart stirred in his chest.” (Hesse, 1922/2015, The Ferryman, para. 48).</w:t>
      </w:r>
    </w:p>
    <w:p>
      <w:pPr>
        <w:pStyle w:val="ListBullet"/>
      </w:pPr>
      <w:r>
        <w:t>Retell the three most important events of “The Ferryman” in order, in one sentence each. [DOK 1 · Turn and Talk: students discuss briefly with a neighbor before answering · wait 3 s · Dual Credit (Indiana College Core): ICC-WC-1.1, ICC-WC-1.3, ICC-WC-1.4, ICC-WC-1.5]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Answer guidance: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travels with her son to see him; she is bitten by a snake, recognizes Siddhartha at the ferry, and. The chapter states it directly: “When he reached the ferry, the boat was just ready, and the same ferryman who had once transported the young Samana across the river, stood in the boat, Siddhartha recognised him, he had also aged very much.” (Hesse, 1922/2015, The Ferryman, para. 5).</w:t>
      </w:r>
    </w:p>
    <w:p>
      <w:pPr>
        <w:pStyle w:val="ListBullet"/>
      </w:pPr>
      <w:r>
        <w:t>Which characters appear or are mentioned in “The Ferryman”?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“The ferryman, being astonished to see such an elegant man walking along and on foot, took him into his boat and pushed it off the bank.” (Hesse, 1922/2015, The Ferryman, para. 7). Siddhartha becomes Vasudeva's assistant.</w:t>
      </w:r>
    </w:p>
    <w:p>
      <w:pPr>
        <w:pStyle w:val="ListBullet"/>
      </w:pPr>
      <w:r>
        <w:t>Where and when does “The Ferryman”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“For a long time, the ferryman looked at the stranger, searching.” (Hesse, 1922/2015, The Ferryman, para. 17).</w:t>
      </w:r>
    </w:p>
    <w:p>
      <w:pPr>
        <w:pStyle w:val="ListBullet"/>
      </w:pPr>
      <w:r>
        <w:t>Reread: “They travelled to seek money and business, and for weddings, and on pilgrimages, and the river was obstructing their path, and the ferryman’s job was to get them quickly across that obstacle.” What does “obstructing” mean here, and what is literally happening in this line? [DOK 1 · Turn and Talk: students discuss briefly with a neighbor before answering · wait 3 s · Dual Credit (Indiana College Core): ICC-WC-1.1, ICC-WC-1.3, ICC-WC-1.4, ICC-WC-1.5] Look for: obstructing: blocking. Answer guidance: obstructing: blocking. The chapter states it directly: “They travelled to seek money and business, and for weddings, and on pilgrimages, and the river was obstructing their path, and the ferryman’s job was to get them quickly across that obstacle.” (Hesse, 1922/2015, The Ferryman, para. 29).</w:t>
      </w:r>
    </w:p>
    <w:p>
      <w:pPr>
        <w:pStyle w:val="ListBullet"/>
      </w:pPr>
      <w:r>
        <w:t>Reread: “They had been, so it seemed to him, proud and precocious words; with a smile, he remembered them.” What does “precocious” mean here, and what is literally happening in this line? [DOK 1 · Turn and Talk: students discuss briefly with a neighbor before answering · wait 3 s · Dual Credit (Indiana College Core): ICC-WC-1.1, ICC-WC-1.3, ICC-WC-1.4, ICC-WC-1.5] Look for: precocious: too grown-up for one's age. Answer guidance: precocious: too grown-up for one's age. The chapter states it directly: “They had been, so it seemed to him, proud and precocious words; with a smile, he remembered them.” (Hesse, 1922/2015, The Ferryman, para. 44).</w:t>
      </w:r>
    </w:p>
    <w:p>
      <w:r>
        <w:t>Inferential / analytical</w:t>
      </w:r>
    </w:p>
    <w:p>
      <w:pPr>
        <w:pStyle w:val="ListBullet"/>
      </w:pPr>
      <w:r>
        <w:t>What does “The Ferryman” suggest about learning from the river? State the inference and the line that supports it. [DOK 2 · Think-Pair-Share: students think alone, discuss with a partner, then share with the class · wait 5 s · Dual Credit (Indiana College Core): ICC-WC-1.1, ICC-WC-1.3, ICC-WC-1.4, ICC-WC-1.5] Look for: The listening river replaces human teachers; Kamala's peaceful death and the son's arrival begin a new test. Answer guidance: A strong inference: The listening river replaces human teachers; Kamala's peaceful death and the son's arrival begin a new test. Supporting line: “The rich and elegant Siddhartha is becoming an oarsman’s servant, the learned Brahmin Siddhartha becomes a ferryman: this has also been told to you by the river.” (Hesse, 1922/2015, The Ferryman, para. 27). the river is "everywhere at once"; there is no time, only the present.</w:t>
      </w:r>
    </w:p>
    <w:p>
      <w:pPr>
        <w:pStyle w:val="ListBullet"/>
      </w:pPr>
      <w:r>
        <w:t>Find one example of symbolism in this chapter. What does it reveal that a plain statement would not? [DOK 2 · Follow-up: ask a probing question that builds on the previous answer · wait 5 s · Dual Credit (Indiana College Core): ICC-WC-1.1, ICC-WC-1.3, ICC-WC-1.4, ICC-WC-1.5] Look for: Look for objects, places or actions that stand for larger ideas. Answer guidance: A strong answer reads beneath the surface: the river is "everywhere at once"; there is no time, only the present. Supporting line: “No, there was no teaching a truly searching person, someone who truly wanted to find, could accept.” (Hesse, 1922/2015, The Ferryman, para. 44).</w:t>
      </w:r>
    </w:p>
    <w:p>
      <w:pPr>
        <w:pStyle w:val="ListBullet"/>
      </w:pPr>
      <w:r>
        <w:t>How does the characterization in this chapter shape what we understand about learning from the river? [DOK 3 · Think-Pair-Share: students think alone, discuss with a partner, then share with the class · wait 8 s · Dual Credit (Indiana College Core): ICC-WC-1.1, ICC-WC-1.3, ICC-WC-1.4, ICC-WC-1.5] Look for: Look for what characters say, do and think, and how others react to them. Answer guidance: A strong answer reads beneath the surface: Siddhartha joins Vasudeva the ferryman, who is a perfect listener and says the river taught him everything. Supporting line: “With a thousand eyes, the river looked at him, with green ones, with white ones, with crystal ones, with sky-blue ones.” (Hesse, 1922/2015, The Ferryman, para. 2).</w:t>
      </w:r>
    </w:p>
    <w:p>
      <w:pPr>
        <w:pStyle w:val="ListBullet"/>
      </w:pPr>
      <w:r>
        <w:t>In the passage that begins ““Now I recognise you,””,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the river is "everywhere at once"; there is no time, only the present. Supporting line: ““It’s a beautiful life you have chosen for yourself,” the passenger spoke.” (Hesse, 1922/2015, The Ferryman, para. 8).</w:t>
      </w:r>
    </w:p>
    <w:p>
      <w:pPr>
        <w:pStyle w:val="ListBullet"/>
      </w:pPr>
      <w:r>
        <w:t>What causes the main turn in “The Ferryman”, and what effect is it likely to have on what follows? [DOK 2 · Follow-up: ask a probing question that builds on the previous answer · wait 5 s · Dual Credit (Indiana College Core): ICC-WC-1.1, ICC-WC-1.3, ICC-WC-1.4, ICC-WC-1.5] Look for: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Answer guidance: A strong inference: Siddhartha becomes Vasudeva's assistant. Vasudeva, a simple and attentive listener, teaches him to listen to the river, which shows that there is no such thing as time—the river is everywhere at once. Years pass peacefully. Gotama's monks pass by, carrying news that the Buddha is dying, and Kamala. Supporting line: “On one of these days, when so many went on a pilgrimage to the dying Buddha, Kamala also went to him, who used to be the most beautiful of the courtesans.” (Hesse, 1922/2015, The Ferryman, para. 45). Years later Kamala, now a Buddhist follower, comes with her son to see the dying Buddha; she is bitten by a snake and dies in Siddhartha's arms; the boy is Siddhartha's son.</w:t>
      </w:r>
    </w:p>
    <w:p>
      <w:pPr>
        <w:pStyle w:val="ListBullet"/>
      </w:pPr>
      <w:r>
        <w:t>How does “The Ferryman” build on “By the River”?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the river is "everywhere at once"; there is no time, only the present. Supporting line: “If I was able to say and teach it, I might be a wise man, but like this I am only a ferryman, and it is my task to ferry people across the river.” (Hesse, 1922/2015, The Ferryman, para. 29).</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Siddhartha joins Vasudeva the ferryman, who is a perfect listener and says the river taught him everything. Supporting line: “With a smile, the man at the oar moved from side to side: “It is beautiful, sir, it is as you say.” (Hesse, 1922/2015, The Ferryman, para. 9).</w:t>
      </w:r>
    </w:p>
    <w:p>
      <w:pPr>
        <w:pStyle w:val="ListBullet"/>
      </w:pPr>
      <w:r>
        <w:t>The bell-ringer asked: “What does the river teach that no person could?”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the river is "everywhere at once"; there is no time, only the present. Supporting line: “But more than Vasudeva could teach him, he was taught by the river.” (Hesse, 1922/2015, The Ferryman, para. 30).</w:t>
      </w:r>
    </w:p>
    <w:p>
      <w:pPr>
        <w:pStyle w:val="ListBullet"/>
      </w:pPr>
      <w:r>
        <w:t>Where does theme appear, and how does it connect this chapter to the larger concern with the river and time? [DOK 3 · Follow-up: ask a probing question that builds on the previous answer · wait 8 s · Dual Credit (Indiana College Core): ICC-WC-1.1, ICC-WC-1.3, ICC-WC-1.4, ICC-WC-1.5] Look for: Look for statements or moments that connect to the book's big ideas. Answer guidance: A strong answer reads beneath the surface: the river is "everywhere at once"; there is no time, only the present. Supporting line: ““Did you,” so he asked him at one time, “did you too learn that secret from the river: that there is no time?”” (Hesse, 1922/2015, The Ferryman, para. 32).</w:t>
      </w:r>
    </w:p>
    <w:p>
      <w:pPr>
        <w:pStyle w:val="ListBullet"/>
      </w:pPr>
      <w:r>
        <w:t>Background: The image of the river echoes ancient ideas, such as Heraclitus's saying that one cannot step into the same river twice.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the river is "everywhere at once"; there is no time, only the present. Supporting line: “He saw: this water ran and ran, incessantly it ran, and was nevertheless always there, was always at all times the same and yet new in every moment!” (Hesse, 1922/2015, The Ferryman, para. 3).</w:t>
      </w:r>
    </w:p>
    <w:p>
      <w:r>
        <w:t>Evaluative / synthesis / creative</w:t>
      </w:r>
    </w:p>
    <w:p>
      <w:pPr>
        <w:pStyle w:val="ListBullet"/>
      </w:pPr>
      <w:r>
        <w:t>A critic might argue: “The listening river replaces human teachers; Kamala's peaceful death and the son's arrival begin a new test.”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The river teaches Siddhartha that time is an illusion and that every stage of life is present at once. Evidence: “It was not long until a new flock of monks came along on their pilgrimage, and another one, and the monks as well as most of the other travellers and people walking through the land spoke of nothing else than of Gotama and his impending death.” (Hesse, 1922/2015, The Ferryman, para. 43). The strongest answers also weigh a counterpoint, for example that the river is "everywhere at once"; there is no time, only the present.</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The river teaches Siddhartha that time is an illusion and that every stage of life is present at once. Evidence: ““My name is Siddhartha, and I was a Samana, when you’ve last seen me.”” (Hesse, 1922/2015, The Ferryman, para. 19). The strongest answers also weigh a counterpoint, for example that Siddhartha joins Vasudeva the ferryman, who is a perfect listener and says the river taught him everything.</w:t>
      </w:r>
    </w:p>
    <w:p>
      <w:pPr>
        <w:pStyle w:val="ListBullet"/>
      </w:pPr>
      <w:r>
        <w:t>Rewrite one moment of “The Ferryman” from the point of view of a different character. What does the new angle reveal or hide about learning from the river? [DOK 4 · Think-Pair-Share: students think alone, discuss with a partner, then share with the class · wait 8 s · ICC-WC-1.5] Look for: A creative product with a rationale tied to the text. Answer guidance: A defensible position: The river teaches Siddhartha that time is an illusion and that every stage of life is present at once. Evidence: “But out of all secrets of the river, he today only saw one, this one touched his soul.” (Hesse, 1922/2015, The Ferryman, para. 3). The strongest answers also weigh a counterpoint, for example that the river is "everywhere at once"; there is no time, only the present.</w:t>
      </w:r>
    </w:p>
    <w:p>
      <w:pPr>
        <w:pStyle w:val="ListBullet"/>
      </w:pPr>
      <w:r>
        <w:t>Write three questions of your own about “The Ferryman”: one recall, one “why/how”, and one “should/what if”. Trade with a partner and answer theirs. [DOK 3 · Student-generated: students write and pose their own questions · wait 8 s · ICC-WC-1.5] Look for: Student-generated questions at three levels. Answer guidance: A defensible position: The river teaches Siddhartha that time is an illusion and that every stage of life is present at once. Evidence: “Wouldn’t you, ferryman, like to accept these clothes, which are a nuisance to me, from me?” (Hesse, 1922/2015, The Ferryman, para. 12). The strongest answers also weigh a counterpoint, for example that the river is "everywhere at once"; there is no time, only the present.</w:t>
      </w:r>
    </w:p>
    <w:p>
      <w:pPr>
        <w:pStyle w:val="ListBullet"/>
      </w:pPr>
      <w:r>
        <w:t>Connect this chapter to love and attachment: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The river teaches Siddhartha that time is an illusion and that every stage of life is present at once. Evidence: “How did he love this water, how did it delight him, how grateful was he to it!” (Hesse, 1922/2015, The Ferryman, para. 2). The strongest answers also weigh a counterpoint, for example that the river is "everywhere at once"; there is no time, only the present.</w:t>
      </w:r>
    </w:p>
    <w:p>
      <w:pPr>
        <w:pStyle w:val="ListBullet"/>
      </w:pPr>
      <w:r>
        <w:t>Is the symbolism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The river teaches Siddhartha that time is an illusion and that every stage of life is present at once. Evidence: “Tenderly, he looked into the rushing water, into the transparent green, into the crystal lines of its drawing, so rich in secrets.” (Hesse, 1922/2015, The Ferryman, para. 2). The strongest answers also weigh a counterpoint, for example that the river is "everywhere at once"; there is no time, only the present.</w:t>
      </w:r>
    </w:p>
    <w:p>
      <w:pPr>
        <w:pStyle w:val="ListBullet"/>
      </w:pPr>
      <w:r>
        <w:t>Compare how “The Ferryman” treats learning from the river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The river teaches Siddhartha that time is an illusion and that every stage of life is present at once. Evidence: “He who would understand this water and its secrets, so it seemed to him, would also understand many other things, many secrets, all secrets.” (Hesse, 1922/2015, The Ferryman, para. 2). The strongest answers also weigh a counterpoint, for example that the river is "everywhere at once"; there is no time, only the present.</w:t>
      </w:r>
    </w:p>
    <w:p>
      <w:pPr>
        <w:pStyle w:val="ListBullet"/>
      </w:pPr>
      <w:r>
        <w:t>Predict what “The Son”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The river teaches Siddhartha that time is an illusion and that every stage of life is present at once. Evidence: “Quoth Siddhartha after a long pause: “What other thing, Vasudeva?”” (Hesse, 1922/2015, The Ferryman, para. 28). The strongest answers also weigh a counterpoint, for example that the river is "everywhere at once"; there is no time, only the present.</w:t>
      </w:r>
    </w:p>
    <w:p>
      <w:pPr>
        <w:pStyle w:val="ListBullet"/>
      </w:pPr>
      <w:r>
        <w:t>Design a one-paragraph modern adaptation of this chapter (setting, characters, conflict). What must stay the same for it to still be about learning from the river? [DOK 4 · Think-Pair-Share: students think alone, discuss with a partner, then share with the class · wait 8 s · ICC-WC-1.5] Look for: A creative transfer that keeps the core idea. Answer guidance: A defensible position: The river teaches Siddhartha that time is an illusion and that every stage of life is present at once. Evidence: “It happened occasionally that someone asked for permission to stay for a night with them to listen to the river.” (Hesse, 1922/2015, The Ferryman, para. 42). The strongest answers also weigh a counterpoint, for example that the river is "everywhere at once"; there is no time, only the present.</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The river teaches Siddhartha that time is an illusion and that every stage of life is present at once. Evidence: ““Would you like to ferry me over?” he asked.” (Hesse, 1922/2015, The Ferryman, para. 6). The strongest answers also weigh a counterpoint, for example that the river is "everywhere at once"; there is no time, only the present.</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In the line “They travelled to seek money and business, and for weddings, and on pilgrimages, and the river was obstructing their path, and the ferryman’s job was to get them quickly across that obstacle.”, what does “obstructing” most nearly mean?</w:t>
      </w:r>
    </w:p>
    <w:p>
      <w:pPr>
        <w:pStyle w:val="ListBullet"/>
      </w:pPr>
      <w:r>
        <w:t>in a zealous manner</w:t>
      </w:r>
    </w:p>
    <w:p>
      <w:pPr>
        <w:pStyle w:val="ListBullet"/>
      </w:pPr>
      <w:r>
        <w:t>in a polite manner</w:t>
      </w:r>
    </w:p>
    <w:p>
      <w:pPr>
        <w:pStyle w:val="ListBullet"/>
      </w:pPr>
      <w:r>
        <w:t>blocking</w:t>
      </w:r>
    </w:p>
    <w:p>
      <w:pPr>
        <w:pStyle w:val="ListBullet"/>
      </w:pPr>
      <w:r>
        <w:t>the quality of being united into one</w:t>
      </w:r>
    </w:p>
    <w:p>
      <w:pPr>
        <w:pStyle w:val="ListBullet"/>
      </w:pPr>
      <w:r>
        <w:t>Key: C (blocking)</w:t>
      </w:r>
    </w:p>
    <w:p>
      <w:pPr>
        <w:pStyle w:val="ListBullet"/>
      </w:pPr>
      <w:r>
        <w:t>[fill · recall · DOK 1] Fill in the blank with the vocabulary word that fits: “He looked up and first saw the boy’s face, which _____ reminded him of something, like a warning to remember something he had forgotten.” Word bank: wondrously, precocious, ferried, obstructing Key: wondrously</w:t>
      </w:r>
    </w:p>
    <w:p>
      <w:pPr>
        <w:pStyle w:val="ListBullet"/>
      </w:pPr>
      <w:r>
        <w:t>[fill · recall · DOK 1] Complete the quotation from The Ferryman, paragraph 18: “At one time, you’ve slept in my hut, this was a long time ago, _____ more than twenty years ago, and you’ve been ferried across the river by me, and we parted like good friends.” Word bank: attention, understood, possibly, persuading Key: possibly</w:t>
      </w:r>
    </w:p>
    <w:p>
      <w:pPr>
        <w:pStyle w:val="ListBullet"/>
      </w:pPr>
      <w:r>
        <w:t>[mc · recall · DOK 1]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Complete the quotation from The Ferryman, paragraph 30: “Most of all, he learned from it to listen, to pay close _____ with a quiet heart, with a waiting, opened soul, without passion, without a wish, without judgement, without an opinion.” Word bank: possibly, understood, attention, beautiful Key: attention</w:t>
      </w:r>
    </w:p>
    <w:p>
      <w:pPr>
        <w:pStyle w:val="ListBullet"/>
      </w:pPr>
      <w:r>
        <w:t>[mc · recall · DOK 1] Whose assistant does Siddhartha become?</w:t>
      </w:r>
    </w:p>
    <w:p>
      <w:pPr>
        <w:pStyle w:val="ListBullet"/>
      </w:pPr>
      <w:r>
        <w:t>Gotama's</w:t>
      </w:r>
    </w:p>
    <w:p>
      <w:pPr>
        <w:pStyle w:val="ListBullet"/>
      </w:pPr>
      <w:r>
        <w:t>Kamaswami's</w:t>
      </w:r>
    </w:p>
    <w:p>
      <w:pPr>
        <w:pStyle w:val="ListBullet"/>
      </w:pPr>
      <w:r>
        <w:t>Govinda's</w:t>
      </w:r>
    </w:p>
    <w:p>
      <w:pPr>
        <w:pStyle w:val="ListBullet"/>
      </w:pPr>
      <w:r>
        <w:t>Vasudeva's</w:t>
      </w:r>
    </w:p>
    <w:p>
      <w:pPr>
        <w:pStyle w:val="ListBullet"/>
      </w:pPr>
      <w:r>
        <w:t>Key: D (Vasudeva's)</w:t>
      </w:r>
    </w:p>
    <w:p>
      <w:pPr>
        <w:pStyle w:val="ListBullet"/>
      </w:pPr>
      <w:r>
        <w:t>[mc · recall · DOK 1] Who stays with Siddhartha after Kamala dies?</w:t>
      </w:r>
    </w:p>
    <w:p>
      <w:pPr>
        <w:pStyle w:val="ListBullet"/>
      </w:pPr>
      <w:r>
        <w:t>Their son</w:t>
      </w:r>
    </w:p>
    <w:p>
      <w:pPr>
        <w:pStyle w:val="ListBullet"/>
      </w:pPr>
      <w:r>
        <w:t>Gotama</w:t>
      </w:r>
    </w:p>
    <w:p>
      <w:pPr>
        <w:pStyle w:val="ListBullet"/>
      </w:pPr>
      <w:r>
        <w:t>Kamaswami</w:t>
      </w:r>
    </w:p>
    <w:p>
      <w:pPr>
        <w:pStyle w:val="ListBullet"/>
      </w:pPr>
      <w:r>
        <w:t>Govinda</w:t>
      </w:r>
    </w:p>
    <w:p>
      <w:pPr>
        <w:pStyle w:val="ListBullet"/>
      </w:pPr>
      <w:r>
        <w:t>Key: A (Their son)</w:t>
      </w:r>
    </w:p>
    <w:p>
      <w:pPr>
        <w:pStyle w:val="ListBullet"/>
      </w:pPr>
      <w:r>
        <w:t>[fill · recall · DOK 1]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How is Kamala hurt?</w:t>
      </w:r>
    </w:p>
    <w:p>
      <w:pPr>
        <w:pStyle w:val="ListBullet"/>
      </w:pPr>
      <w:r>
        <w:t>She is bitten by a snake</w:t>
      </w:r>
    </w:p>
    <w:p>
      <w:pPr>
        <w:pStyle w:val="ListBullet"/>
      </w:pPr>
      <w:r>
        <w:t>She falls in the river</w:t>
      </w:r>
    </w:p>
    <w:p>
      <w:pPr>
        <w:pStyle w:val="ListBullet"/>
      </w:pPr>
      <w:r>
        <w:t>She catches fever</w:t>
      </w:r>
    </w:p>
    <w:p>
      <w:pPr>
        <w:pStyle w:val="ListBullet"/>
      </w:pPr>
      <w:r>
        <w:t>She is robbed</w:t>
      </w:r>
    </w:p>
    <w:p>
      <w:pPr>
        <w:pStyle w:val="ListBullet"/>
      </w:pPr>
      <w:r>
        <w:t>Key: A (She is bitten by a snake)</w:t>
      </w:r>
    </w:p>
    <w:p>
      <w:pPr>
        <w:pStyle w:val="ListBullet"/>
      </w:pPr>
      <w:r>
        <w:t>[fill · recall · DOK 1] Complete the quotation from The Ferryman, paragraph 34: “that the river is _____ at once, at the source and at the mouth, at the waterfall, at the ferry, at the rapids, in the sea, in the mountains, everywhere at once” Key: everywhere</w:t>
      </w:r>
    </w:p>
    <w:p>
      <w:pPr>
        <w:pStyle w:val="ListBullet"/>
      </w:pPr>
      <w:r>
        <w:t>[mc · inference · DOK 2] Which of these passages comes earliest in The Ferryman?</w:t>
      </w:r>
    </w:p>
    <w:p>
      <w:pPr>
        <w:pStyle w:val="ListBullet"/>
      </w:pPr>
      <w:r>
        <w:t>“He understood and grasped it not, only felt some idea of it stirring, a distant memory, divine voices.”</w:t>
      </w:r>
    </w:p>
    <w:p>
      <w:pPr>
        <w:pStyle w:val="ListBullet"/>
      </w:pPr>
      <w:r>
        <w:t>“In a daze he walked on, up the path by the bank, upriver, listened to the current, listened to the rumbling hunger in his body.”</w:t>
      </w:r>
    </w:p>
    <w:p>
      <w:pPr>
        <w:pStyle w:val="ListBullet"/>
      </w:pPr>
      <w:r>
        <w:t>“But out of all secrets of the river, he today only saw one, this one touched his soul.”</w:t>
      </w:r>
    </w:p>
    <w:p>
      <w:pPr>
        <w:pStyle w:val="ListBullet"/>
      </w:pPr>
      <w:r>
        <w:t>“He saw: this water ran and ran, incessantly it ran, and was nevertheless always there, was always at all times the same and yet new in…”</w:t>
      </w:r>
    </w:p>
    <w:p>
      <w:pPr>
        <w:pStyle w:val="ListBullet"/>
      </w:pPr>
      <w:r>
        <w:t>Key: C (“But out of all secrets of the river, he today only saw one, this one touched his soul.”)</w:t>
      </w:r>
    </w:p>
    <w:p>
      <w:pPr>
        <w:pStyle w:val="ListBullet"/>
      </w:pPr>
      <w:r>
        <w:t>[short · inference · DOK 2] What does the river teach Siddhartha in this passage? “this water ran and ran, incessantly it ran, and was nevertheless always there, was always at all times the same and yet new in every moment!” (The Ferryman, paragraph 3) Sample answer: “this water ran and ran, incessantly it ran, and was nevertheless always there, was always at all times the same and yet new in every moment!” (The Ferryman, paragraph 3). The river is constant and changing at once. "The same and yet new" shows the unity of opposites that will become the core of his wisdom.</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Allusion</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synthesis · DOK 4]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[short · synthesis · DOK 4]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inference · DOK 2]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 Because the river exists at its source and its mouth at the same moment, Siddhartha infers that time is an illusion. This lets him see his own past and future selves as present at once.</w:t>
      </w:r>
    </w:p>
    <w:p>
      <w:pPr>
        <w:pStyle w:val="ListBullet"/>
      </w:pPr>
      <w:r>
        <w:t>[mc · analysis · DOK 3]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[fill · recall · DOK 1] Fill in the blank with the vocabulary word that fits: “And with that _____, the boy became calm, was only now and then uttering a sob and fell asleep.” Word bank: singsong, obstructing, ferried, precocious Key: singsong</w:t>
      </w:r>
    </w:p>
    <w:p>
      <w:pPr>
        <w:pStyle w:val="ListBullet"/>
      </w:pPr>
      <w:r>
        <w:t>[mc · recall · DOK 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Complete the quotation from The Ferryman, paragraph 3: “But out of all _____ of the river, he today only saw one, this one touched his soul.” Word bank: secrets, worked, beautiful, attention Key: secrets</w:t>
      </w:r>
    </w:p>
    <w:p>
      <w:pPr>
        <w:pStyle w:val="ListBullet"/>
      </w:pPr>
      <w:r>
        <w:t>[short · inference · DOK 2]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 The three short commands show that the river now speaks to him with the authority a teacher once had. Siddhartha infers that he should stay and learn from the water, which leads him to Vasudeva.</w:t>
      </w:r>
    </w:p>
    <w:p>
      <w:pPr>
        <w:pStyle w:val="ListBullet"/>
      </w:pPr>
      <w:r>
        <w:t>[short · synthesis · DOK 4]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inference · DOK 2] What is Vasudeva's great virtue, and why does it matter? “This was among the ferryman’s virtues one of the greatest: like only a few, he knew how to listen.” (The Ferryman, paragraph 23) Sample answer: “This was among the ferryman’s virtues one of the greatest: like only a few, he knew how to listen.” (The Ferryman, paragraph 23). Listening, not teaching, is his gift. It is how he learned from the river and how he will help Siddhartha learn, which supports the novel's claim that wisdom comes from experience.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recall · DOK 1 · Dual Credit (Indiana College Core): ICC-WC-1.5] In the line “The rich and elegant Siddhartha is becoming an oarsman’s servant, the learned Brahmin Siddhartha becomes a ferryman: this has also been told to you by the river.”, what does “oarsman” most nearly mean?</w:t>
      </w:r>
    </w:p>
    <w:p>
      <w:pPr>
        <w:pStyle w:val="ListBullet"/>
      </w:pPr>
      <w:r>
        <w:t>too grown-up for one's age</w:t>
      </w:r>
    </w:p>
    <w:p>
      <w:pPr>
        <w:pStyle w:val="ListBullet"/>
      </w:pPr>
      <w:r>
        <w:t>carried across water by boat</w:t>
      </w:r>
    </w:p>
    <w:p>
      <w:pPr>
        <w:pStyle w:val="ListBullet"/>
      </w:pPr>
      <w:r>
        <w:t>blocking</w:t>
      </w:r>
    </w:p>
    <w:p>
      <w:pPr>
        <w:pStyle w:val="ListBullet"/>
      </w:pPr>
      <w:r>
        <w:t>someone who rows a boat</w:t>
      </w:r>
    </w:p>
    <w:p>
      <w:pPr>
        <w:pStyle w:val="ListBullet"/>
      </w:pPr>
      <w:r>
        <w:t>Key: D (someone who rows a boat)</w:t>
      </w:r>
    </w:p>
    <w:p>
      <w:pPr>
        <w:pStyle w:val="ListBullet"/>
      </w:pPr>
      <w:r>
        <w:t>[mc · inference · DOK 2 · Dual Credit (Indiana College Core): ICC-WC-1.5]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recall · DOK 1] In the line “They had been, so it seemed to him, proud and precocious words; with a smile, he remembered them.”, what does “precocious” most nearly mean?</w:t>
      </w:r>
    </w:p>
    <w:p>
      <w:pPr>
        <w:pStyle w:val="ListBullet"/>
      </w:pPr>
      <w:r>
        <w:t>too grown-up for one's age</w:t>
      </w:r>
    </w:p>
    <w:p>
      <w:pPr>
        <w:pStyle w:val="ListBullet"/>
      </w:pPr>
      <w:r>
        <w:t>blocking</w:t>
      </w:r>
    </w:p>
    <w:p>
      <w:pPr>
        <w:pStyle w:val="ListBullet"/>
      </w:pPr>
      <w:r>
        <w:t>someone who rows a boat</w:t>
      </w:r>
    </w:p>
    <w:p>
      <w:pPr>
        <w:pStyle w:val="ListBullet"/>
      </w:pPr>
      <w:r>
        <w:t>carried across water by boat</w:t>
      </w:r>
    </w:p>
    <w:p>
      <w:pPr>
        <w:pStyle w:val="ListBullet"/>
      </w:pPr>
      <w:r>
        <w:t>Key: A (too grown-up for one's age)</w:t>
      </w:r>
    </w:p>
    <w:p>
      <w:pPr>
        <w:pStyle w:val="ListBullet"/>
      </w:pPr>
      <w:r>
        <w:t>[mc · analysis · DOK 3] Which literary element does this describe in “The Ferryman”? The river's surface, bubbles, colours, and above all its voices.</w:t>
      </w:r>
    </w:p>
    <w:p>
      <w:pPr>
        <w:pStyle w:val="ListBullet"/>
      </w:pPr>
      <w:r>
        <w:t>Irony</w:t>
      </w:r>
    </w:p>
    <w:p>
      <w:pPr>
        <w:pStyle w:val="ListBullet"/>
      </w:pPr>
      <w:r>
        <w:t>Point of view</w:t>
      </w:r>
    </w:p>
    <w:p>
      <w:pPr>
        <w:pStyle w:val="ListBullet"/>
      </w:pPr>
      <w:r>
        <w:t>Alliteration</w:t>
      </w:r>
    </w:p>
    <w:p>
      <w:pPr>
        <w:pStyle w:val="ListBullet"/>
      </w:pPr>
      <w:r>
        <w:t>Imagery</w:t>
      </w:r>
    </w:p>
    <w:p>
      <w:pPr>
        <w:pStyle w:val="ListBullet"/>
      </w:pPr>
      <w:r>
        <w:t>Key: D (Imagery)</w:t>
      </w:r>
    </w:p>
    <w:p>
      <w:pPr>
        <w:pStyle w:val="ListBullet"/>
      </w:pPr>
      <w:r>
        <w:t>[short · analysis · DOK 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[mc · recall · DOK 1] What is Vasudeva's greatest skill?</w:t>
      </w:r>
    </w:p>
    <w:p>
      <w:pPr>
        <w:pStyle w:val="ListBullet"/>
      </w:pPr>
      <w:r>
        <w:t>Listening</w:t>
      </w:r>
    </w:p>
    <w:p>
      <w:pPr>
        <w:pStyle w:val="ListBullet"/>
      </w:pPr>
      <w:r>
        <w:t>Bargaining</w:t>
      </w:r>
    </w:p>
    <w:p>
      <w:pPr>
        <w:pStyle w:val="ListBullet"/>
      </w:pPr>
      <w:r>
        <w:t>Fighting</w:t>
      </w:r>
    </w:p>
    <w:p>
      <w:pPr>
        <w:pStyle w:val="ListBullet"/>
      </w:pPr>
      <w:r>
        <w:t>Preaching</w:t>
      </w:r>
    </w:p>
    <w:p>
      <w:pPr>
        <w:pStyle w:val="ListBullet"/>
      </w:pPr>
      <w:r>
        <w:t>Key: A (Listening)</w:t>
      </w:r>
    </w:p>
    <w:p>
      <w:pPr>
        <w:pStyle w:val="ListBullet"/>
      </w:pPr>
      <w:r>
        <w:t>[mc · inference · DOK 2] Which choice best states a central concern of “The Ferryman”?</w:t>
      </w:r>
    </w:p>
    <w:p>
      <w:pPr>
        <w:pStyle w:val="ListBullet"/>
      </w:pPr>
      <w:r>
        <w:t>Self-denial as a path</w:t>
      </w:r>
    </w:p>
    <w:p>
      <w:pPr>
        <w:pStyle w:val="ListBullet"/>
      </w:pPr>
      <w:r>
        <w:t>Learning from the river</w:t>
      </w:r>
    </w:p>
    <w:p>
      <w:pPr>
        <w:pStyle w:val="ListBullet"/>
      </w:pPr>
      <w:r>
        <w:t>The pain of a father's love</w:t>
      </w:r>
    </w:p>
    <w:p>
      <w:pPr>
        <w:pStyle w:val="ListBullet"/>
      </w:pPr>
      <w:r>
        <w:t>The teacher and the teaching</w:t>
      </w:r>
    </w:p>
    <w:p>
      <w:pPr>
        <w:pStyle w:val="ListBullet"/>
      </w:pPr>
      <w:r>
        <w:t>Key: B (Learning from the river)</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r>
        <w:t>Rigor version | Items (in order) | Mix</w:t>
      </w:r>
    </w:p>
    <w:p>
      <w:r>
        <w:t>HS Sophomore | 1, 2, 3, 4, 5, 6, 7, 8, 9, 10, 11, 12, 13, 14, 15 | recall 10, inference 2, analysis 1, synthesis 2</w:t>
      </w:r>
    </w:p>
    <w:p>
      <w:r>
        <w:t>HS Junior | 2, 1, 9, 6, 7, 10, 3, 4, 5, 11, 12, 16, 13, 17, 15 | recall 9, inference 3, analysis 2, synthesis 1</w:t>
      </w:r>
    </w:p>
    <w:p>
      <w:r>
        <w:t>HS Senior | 2, 18, 6, 7, 1, 19, 9, 10, 20, 11, 12, 21, 13, 17, 22 | recall 9, inference 3, analysis 2, synthesis 1</w:t>
      </w:r>
    </w:p>
    <w:p>
      <w:r>
        <w:t>AP | 4, 20, 1, 2, 6, 3, 7, 11, 21, 12, 23, 24, 17, 14, 22 | recall 7, inference 5, analysis 1, synthesis 2</w:t>
      </w:r>
    </w:p>
    <w:p>
      <w:r>
        <w:t>College Freshman | 8, 2, 25, 1, 3, 4, 5, 26, 16, 11, 12, 24, 13, 17, 14 | recall 7, inference 5, analysis 2, synthesis 1</w:t>
      </w:r>
    </w:p>
    <w:p>
      <w:r>
        <w:t>College Sophomore | 3, 19, 2, 1, 4, 5, 6, 11, 24, 12, 26, 16, 13, 17, 14 | recall 7, inference 5, analysis 2, synthesis 1</w:t>
      </w:r>
    </w:p>
    <w:p>
      <w:r>
        <w:t>College Junior | 18, 27, 2, 1, 4, 3, 5, 11, 12, 26, 16, 17, 28, 29, 14 | recall 7, inference 4, analysis 3, synthesis 1</w:t>
      </w:r>
    </w:p>
    <w:p>
      <w:r>
        <w:t>College Senior | 2, 8, 1, 4, 3, 6, 5, 24, 11, 12, 26, 16, 13, 17, 14 | recall 7, inference 5, analysis 2, synthesis 1</w:t>
      </w:r>
    </w:p>
    <w:p>
      <w:r>
        <w:t>Graduate / PhD | 5, 2, 6, 30, 1, 3, 4, 31, 26, 11, 12, 17, 32, 14, 22 | recall 7, inference 4, analysis 2, synthesis 2</w:t>
      </w:r>
    </w:p>
    <w:p>
      <w:pPr>
        <w:pStyle w:val="Heading3"/>
      </w:pPr>
      <w:r>
        <w:t>Writing prompts (eleven rigor levels)</w:t>
      </w:r>
    </w:p>
    <w:p>
      <w:r>
        <w:t>HS Sophomore (450 words; Dual Credit (Indiana College Core): ICC-WC-1.1, ICC-WC-1.3, ICC-WC-1.4, ICC-WC-1.5): Analyze how The Ferryman develops the idea of learning from the river. Make a precise claim, support it with at least three pieces of textual evidence, and explain how the author's use of symbolism and characterization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The Ferryman (where it begins, turns and ends) and its symbolism shape the reader's understanding of learning from the river. Identify one place where the text leaves matters uncertain and explain how that uncertainty adds to its meaning.</w:t>
      </w:r>
    </w:p>
    <w:p>
      <w:r>
        <w:t>HS Senior (600 words; Dual Credit (Indiana College Core): ICC-WC-1.1, ICC-WC-1.3, ICC-WC-1.4, ICC-WC-1.5): Two readers disagree about what The Ferryman suggests about learning from the river. Lay out two plausible interpretations, weigh the evidence for each (including the chapter's symbolism and characterization), and argue for the stronger one in a sustained, well-organized essay.</w:t>
      </w:r>
    </w:p>
    <w:p>
      <w:r>
        <w:t>AP (650 words; Dual Credit (Indiana College Core): ICC-WC-1.1, ICC-WC-1.3, ICC-WC-1.4, ICC-WC-1.5): Write a literary argument in which you analyze how Hermann Hesse uses symbolism in The Ferryman to complicate the reader's understanding of learning from the river. Develop a defensible thesis, select evidence purposefully, and explain how specific choices of diction and syntax create meaning.</w:t>
      </w:r>
    </w:p>
    <w:p>
      <w:r>
        <w:t>College Freshman (1000 words; Dual Credit (Indiana College Core): ICC-WC-1.3, ICC-WC-1.5, ICC-WC-1.1): Situate The Ferryman within its historical and literary context and argue how the chapter's treatment of learning from the river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The Ferryman alongside the conventions of its genre and period. Argue how the chapter's handling of learning from the river follows or bends those conventions, using the symbolism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The Ferryman and its treatment of learning from the river. State your method, show what it reveals in the chapter's symbolism and characterization, and identify where the text resists it.</w:t>
      </w:r>
    </w:p>
    <w:p>
      <w:r>
        <w:t>College Senior (2000 words; Dual Credit (Indiana College Core): ICC-WC-1.1, ICC-WC-1.3, ICC-WC-1.4, ICC-WC-1.5): Develop a research argument that reads The Ferryman as evidence for a larger claim about learning from the river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The Ferryman as a hinge in the novel's larger treatment of learning from the river.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Behold, once before you have ferried me across this water in your boat for the immaterial reward of a good deed.</w:t>
      </w:r>
    </w:p>
    <w:p>
      <w:pPr>
        <w:pStyle w:val="ListBullet"/>
      </w:pPr>
      <w:r>
        <w:t>As used in the text, what does the word “ferried” most nearly mean?</w:t>
      </w:r>
    </w:p>
    <w:p>
      <w:pPr>
        <w:pStyle w:val="ListBullet"/>
      </w:pPr>
      <w:r>
        <w:t>a regular and monotonous rising and falling intonation</w:t>
      </w:r>
    </w:p>
    <w:p>
      <w:pPr>
        <w:pStyle w:val="ListBullet"/>
      </w:pPr>
      <w:r>
        <w:t>in a wonderful, marvellous way</w:t>
      </w:r>
    </w:p>
    <w:p>
      <w:pPr>
        <w:pStyle w:val="ListBullet"/>
      </w:pPr>
      <w:r>
        <w:t>carried across water by boat</w:t>
      </w:r>
    </w:p>
    <w:p>
      <w:pPr>
        <w:pStyle w:val="ListBullet"/>
      </w:pPr>
      <w:r>
        <w:t>the place where someone was born</w:t>
      </w:r>
    </w:p>
    <w:p>
      <w:pPr>
        <w:pStyle w:val="Quote"/>
      </w:pPr>
      <w:r>
        <w:t>“Now I recognise you,” he finally said. “At one time, you’ve slept in my hut, this was a long time ago, possibly more than twenty years ago, and you’ve been ferried across the river by me, and we parted like good friends. Haven’t you been a Samana? I can’t think of your name any more.”</w:t>
      </w:r>
    </w:p>
    <w:p>
      <w:pPr>
        <w:pStyle w:val="ListBullet"/>
      </w:pPr>
      <w:r>
        <w:t>Which choice best states a central concern of “The Ferryman”?</w:t>
      </w:r>
    </w:p>
    <w:p>
      <w:pPr>
        <w:pStyle w:val="ListBullet"/>
      </w:pPr>
      <w:r>
        <w:t>Self-denial as a path</w:t>
      </w:r>
    </w:p>
    <w:p>
      <w:pPr>
        <w:pStyle w:val="ListBullet"/>
      </w:pPr>
      <w:r>
        <w:t>Awakening to the world</w:t>
      </w:r>
    </w:p>
    <w:p>
      <w:pPr>
        <w:pStyle w:val="ListBullet"/>
      </w:pPr>
      <w:r>
        <w:t>Learning from the river</w:t>
      </w:r>
    </w:p>
    <w:p>
      <w:pPr>
        <w:pStyle w:val="ListBullet"/>
      </w:pPr>
      <w:r>
        <w:t>The pain of a father's love</w:t>
      </w:r>
    </w:p>
    <w:p>
      <w:r>
        <w:t>SAT key: 1. C (carried across water by boat); 2. C (Learning from the river)</w:t>
      </w:r>
    </w:p>
    <w:p>
      <w:pPr>
        <w:pStyle w:val="Heading2"/>
      </w:pPr>
      <w:r>
        <w:t>Lesson 11: The Son</w:t>
      </w:r>
    </w:p>
    <w:p>
      <w:r>
        <w:t>Focus: the pain of a father's love</w:t>
      </w:r>
    </w:p>
    <w:p>
      <w:r>
        <w:t>Objective: Students will analyze how characterization develops in “The Son” by writing a claim-evidence-reasoning paragraph that cites at least 2 quotations from the section, and will score at least 80% on the section quiz.</w:t>
      </w:r>
    </w:p>
    <w:p>
      <w:r>
        <w:t>Standards: Dual Credit (Indiana College Core): ICC-WC-1.1, ICC-WC-1.3, ICC-WC-1.4, ICC-WC-1.5</w:t>
      </w:r>
    </w:p>
    <w:p>
      <w:r>
        <w:t>Content note (family conflict, alcohol or drugs (mentioned)): Siddhartha's son rejects and robs him; the boy's insult “even if you’ve ten times been my mother’s fornicator!” (Hesse, 1922/2015, The Son, para. 21) is crude, not a slur. Siddhartha remembers the wish to die (The Son, para. 32). Reminder: recall the framing announcement (lesson 8, before “Sansara”); if this is weighing on you, talk to a school counselor or a trusted adult, or call or text 988, or chat at 988lifeline.org. Teacher note: some schools' guidelines may treat this passage differently. Student preview: Siddhartha's son rebels against him. Suggested language: “Why can't Siddhartha teach his son what he learned?”</w:t>
      </w:r>
    </w:p>
    <w:p>
      <w:r>
        <w:t>Teacher only · spoilers</w:t>
      </w:r>
    </w:p>
    <w:p>
      <w:r>
        <w:t>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w:t>
      </w:r>
    </w:p>
    <w:p>
      <w:r>
        <w:t>Background: This chapter reverses Chapter One: now Siddhartha is the father whose son leaves.</w:t>
      </w:r>
    </w:p>
    <w:p>
      <w:r>
        <w:t>Significance: Siddhartha experiences foolish, painful love—the very attachment he once found childlike.</w:t>
      </w:r>
    </w:p>
    <w:p>
      <w:pPr>
        <w:pStyle w:val="Heading3"/>
      </w:pPr>
      <w:r>
        <w:t>Lesson plan and lecture script (90 minutes)</w:t>
      </w:r>
    </w:p>
    <w:p>
      <w:r>
        <w:t>0–8 min · Bell-ringer · You do (8 min) Students write to the bell-ringer, then pair-share. How does Siddhartha's situation mirror his own father's? Write for five minutes. Starters: I think… because… / This connects to love and attachment because…. Content note before we start: Siddhartha's son rebels against him. Prompt: How does Siddhartha's situation mirror his own father's? Sentence starters: I think… because… · This connects to love and attachment because… Strong response: A strong response takes a position and anticipates this: a father's love becomes his "final wound."</w:t>
      </w:r>
    </w:p>
    <w:p>
      <w:r>
        <w:t>8–18 min · Vocabulary with etymology notes · We do (10 min) Five key words in context, with verified word histories. Today's words: reciprocate — to return (a feeling); ranting — loud and angry; soiling — making dirty; burdening — weight down with a load; exuberant — joyously unrestrained. “reciprocate”: from Latin reciprocare (to move back and forth), from reciprocus (returning the same way). Words: reciprocate: to return (a feeling) · ranting: loud and angry · soiling: making dirty · burdening: weight down with a load · exuberant: joyously unrestrained</w:t>
      </w:r>
    </w:p>
    <w:p>
      <w:r>
        <w:t>18–28 min · Background and context · I do (10 min) Mini-lecture (read or adapt the script). This chapter reverses Chapter One: now Siddhartha is the father whose son leaves. Siddhartha experiences foolish, painful love—the very attachment he once found childlike. Characterization: Siddhartha's son is spoiled and resentful; Siddhartha loves him blindly and cannot let him go. Irony: Siddhartha, who once could not love, now loves foolishly, like the childlike people. Dialogue: Vasudeva's questions ask Siddhartha to see his own youth in the boy. Watch for the son: the boy is Siddhartha's younger self returned: proud, restless, unwilling to be taught. When he runs away, Siddhartha is in his own father's place.</w:t>
      </w:r>
    </w:p>
    <w:p>
      <w:r>
        <w:t>28–40 min · I do: modeled close reading · I do (12 min) Model the close reading of the anchor quotation using the written think-aloud below.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pPr>
        <w:pStyle w:val="Quote"/>
      </w:pPr>
      <w:r>
        <w:t>You cannot love (The Son, paragraph 17)</w:t>
      </w:r>
    </w:p>
    <w:p>
      <w:r>
        <w:t>Think-aloud: First, meaning. I read “You cannot love” slowly and put it in my own words: Looking at his son, who reminds him of Kamala, Siddhartha remembers her telling him long ago that he could not love. Next, craft. I notice the remark is blunt and short, and it returns from the past just when he is suffering for love. The strongest word is “love”: the word names exactly what he is now feeling for the first time, so her old judgment is being proved wrong and right at once. Then, effect. Why does Kamala's old remark come back to Siddhartha now? My answer: Kamala's old remark that he could not love comes back to Siddhartha now because he loves his son helplessly; the memory shows he has learned to love, and that love brings pain he cannot control.</w:t>
      </w:r>
    </w:p>
    <w:p>
      <w:r>
        <w:t>40–55 min · We do: guided annotation · We do (15 min) Guided analysis of a second quotation; expected answers given. Ask: What words in this line stand out, and what do they suggest? Expected: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 father's love becomes his "final wound." (Vasudeva's question: each must find his own way.)</w:t>
      </w:r>
    </w:p>
    <w:p>
      <w:pPr>
        <w:pStyle w:val="Quote"/>
      </w:pPr>
      <w:r>
        <w:t>Would you actually believe that you had committed your foolish acts in order to spare your son from committing them too (The Son, paragraph 14)</w:t>
      </w:r>
    </w:p>
    <w:p>
      <w:r>
        <w:t>Ask: What words in this line stand out, and what do they suggest? Expected answer: Vasudeva's question implies that no one can be spared their own path; Siddhartha made his own mistakes and learned from them, so protecting his son would take away the only way to learn. Expected link: love and attachment, and the novel's claim about teaching versus experience. Ask: How does this line connect to love and attachment? Expected answer: A father's love becomes his "final wound." (Vasudeva's question: each must find his own way.)</w:t>
      </w:r>
    </w:p>
    <w:p>
      <w:r>
        <w:t>55–70 min · You do: independent annotation · You do (15 min) Independent annotation and a claim-evidence-reasoning paragraph (exemplar given).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 Task: Annotate the chapter for characterization, irony (three marks with a margin note each), then write one claim-evidence-reasoning paragraph: what does this chapter suggest about the pain of a father's love? Then start your writing prompt at your assigned level (HS Sophomore: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 Exemplar: Siddhartha's love for his son repeats his father's love for him, showing the cycle of attachment. When the text says “Would you actually believe that you had committed your foolish acts in order to spare your son from committing them too” (The Son, paragraph 14), it shows this directly. Vasudeva asks whether he committed "foolish acts in order to spare your son from committing them too," reminding him that he, too, left his father.</w:t>
      </w:r>
    </w:p>
    <w:p>
      <w:r>
        <w:t>70–80 min · Discussion · We do (10 min) Structured discussion from the 30 tiered questions, with facilitation notes. Anchor question: How does Siddhartha's situation mirror his own father's? Ask: should Siddhartha let his son go? Compare with Chapter I. Anchor question: How does Siddhartha's situation mirror his own father's? Facilitation: Ask: should Siddhartha let his son go? Compare with Chapter I.</w:t>
      </w:r>
    </w:p>
    <w:p>
      <w:r>
        <w:t>80–87 min · Exit ticket / chapter quiz · You do (7 min) Chapter quiz in the app and an exit ticket (answer given). Chapter quiz in the app, then: In one sentence, what does this chapter suggest about the pain of a father's love? Support it with one short quotation.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 Exit ticket: In one sentence, what does this chapter suggest about the pain of a father's love? Support it with one short quotation. Answer: Model answer: Siddhartha's love for his son repeats his father's love for him, showing the cycle of attachment. (“Would you actually believe that you had committed your foolish acts in order to spare your son from committing them too”, The Son, paragraph 14). Accept any defensible claim backed by a quotation from the chapter; the answer key for the quiz is in the Quiz section.</w:t>
      </w:r>
    </w:p>
    <w:p>
      <w:r>
        <w:t>87–90 min · Closure · I do (3 min) Summarize the lesson and preview the next reading. Today we saw how characterization shapes the pain of a father's love. Key takeaway: a father's love becomes his "final wound."</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Characterization: Siddhartha's son is spoiled and resentful; Siddhartha loves him blindly and cannot let him go.</w:t>
      </w:r>
    </w:p>
    <w:p>
      <w:pPr>
        <w:pStyle w:val="ListBullet"/>
      </w:pPr>
      <w:r>
        <w:t>Irony: Siddhartha, who once could not love, now loves foolishly, like the childlike people.</w:t>
      </w:r>
    </w:p>
    <w:p>
      <w:pPr>
        <w:pStyle w:val="ListBullet"/>
      </w:pPr>
      <w:r>
        <w:t>Dialogue: Vasudeva's questions ask Siddhartha to see his own youth in the boy.</w:t>
      </w:r>
    </w:p>
    <w:p>
      <w:r>
        <w:t>Themes and how they develop</w:t>
      </w:r>
    </w:p>
    <w:p>
      <w:pPr>
        <w:pStyle w:val="ListBullet"/>
      </w:pPr>
      <w:r>
        <w:t>love and attachment: a father's love becomes his "final wound."</w:t>
      </w:r>
    </w:p>
    <w:p>
      <w:r>
        <w:t>Symbols and motifs</w:t>
      </w:r>
    </w:p>
    <w:p>
      <w:pPr>
        <w:pStyle w:val="ListBullet"/>
      </w:pPr>
      <w:r>
        <w:t>the son: the boy is Siddhartha's younger self returned: proud, restless, unwilling to be taught. When he runs away, Siddhartha is in his own father's place.</w:t>
      </w:r>
    </w:p>
    <w:p>
      <w:r>
        <w:t>Key quotations (checked against the reading text)</w:t>
      </w:r>
    </w:p>
    <w:p>
      <w:pPr>
        <w:pStyle w:val="ListBullet"/>
      </w:pPr>
      <w:r>
        <w:t>“Would you actually believe that you had committed your foolish acts in order to spare your son from committing them too” (The Son, paragraph 14) Vasudeva's question: each must find his own way.</w:t>
      </w:r>
    </w:p>
    <w:p>
      <w:pPr>
        <w:pStyle w:val="ListBullet"/>
      </w:pPr>
      <w:r>
        <w:t>“You cannot love” (The Son, paragraph 17) Kamala's old words haunt him.</w:t>
      </w:r>
    </w:p>
    <w:p>
      <w:pPr>
        <w:pStyle w:val="ListBullet"/>
      </w:pPr>
      <w:r>
        <w:t>“now he, Siddhartha, had also become completely a childlike person” (The Son, paragraph 17) His transformation.</w:t>
      </w:r>
    </w:p>
    <w:p>
      <w:r>
        <w:t>Model claim-evidence-reasoning</w:t>
      </w:r>
    </w:p>
    <w:p>
      <w:r>
        <w:t>Claim: Siddhartha's love for his son repeats his father's love for him, showing the cycle of attachment. Evidence: “Would you actually believe that you had committed your foolish acts in order to spare your son from committing them too” (The Son, paragraph 14) Reasoning: Vasudeva asks whether he committed "foolish acts in order to spare your son from committing them too," reminding him that he, too, left his father.</w:t>
      </w:r>
    </w:p>
    <w:p>
      <w:pPr>
        <w:pStyle w:val="Heading3"/>
      </w:pPr>
      <w:r>
        <w:t>Passages referenced in this lesson (full text)</w:t>
      </w:r>
    </w:p>
    <w:p>
      <w:pPr>
        <w:pStyle w:val="Quote"/>
      </w:pPr>
      <w:r>
        <w:t>Kamala owned a small, rare singing bird in a golden cage. Of this bird he dreamt. He dreamt: this bird had become mute, who at other times always used to sing in the morning, and since this arose his attention, he stepped in front of the cage and looked inside; there the small bird was dead and lay stiff on the ground. He took it out, weighed it for a moment in his hand, and then threw it away, out in the street, and in the same moment, he felt terribly shocked, and his heart hurt, as if he had thrown away from himself all value and everything good by throwing out this dead bird. (Sansara, paragraph 10)</w:t>
      </w:r>
    </w:p>
    <w:p>
      <w:pPr>
        <w:pStyle w:val="Quote"/>
      </w:pPr>
      <w:r>
        <w:t>Timid and weeping, the boy had attended his mother’s funeral; gloomy and shy, he had listened to Siddhartha, who greeted him as his son and welcomed him at his place in Vasudeva’s hut. Pale, he sat for many days by the hill of the dead, did not want to eat, gave no open look, did not open his heart, met his fate with resistance and denial. (The Son, paragraph 1)</w:t>
      </w:r>
    </w:p>
    <w:p>
      <w:pPr>
        <w:pStyle w:val="Quote"/>
      </w:pPr>
      <w:r>
        <w:t>Siddhartha spared him and let him do as he pleased, he honoured his mourning. Siddhartha understood that his son did not know him, that he could not love him like a father. Slowly, he also saw and understood that the eleven-year-old was a pampered boy, a mother’s boy, and that he had grown up in the habits of rich people, accustomed to finer food, to a soft bed, accustomed to giving orders to servants. Siddhartha understood that the mourning, pampered child could not suddenly and willingly be content with a life among strangers and in poverty. He did not force him, he did many a chore for him, always picked the best piece of the meal for him. Slowly, he hoped to win him over, by friendly patience. (The Son, paragraph 2)</w:t>
      </w:r>
    </w:p>
    <w:p>
      <w:pPr>
        <w:pStyle w:val="Quote"/>
      </w:pPr>
      <w:r>
        <w:t>Rich and happy, he had called himself, when the boy had come to him. Since time had passed on in the meantime, and the boy remained a stranger and in a gloomy disposition, since he displayed a proud and stubbornly disobedient heart, did not want to do any work, did not pay his respect to the old men, stole from Vasudeva’s fruit trees, then Siddhartha began to understand that his son had not brought him happiness and peace, but suffering and worry. But he loved him, and he preferred the suffering and worries of love over happiness and joy without the boy. Since young Siddhartha was in the hut, the old men had split the work. Vasudeva had again taken on the job of the ferryman all by himself, and Siddhartha, in order to be with his son, did the work in the hut and the field. (The Son, paragraph 3)</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 (The Son, paragraph 4)</w:t>
      </w:r>
    </w:p>
    <w:p>
      <w:pPr>
        <w:pStyle w:val="Quote"/>
      </w:pPr>
      <w:r>
        <w:t>“Pardon me,” he said, “from a friendly heart, I’m talking to you. I’m seeing that you are tormenting yourself, I’m seeing that you’re in grief. Your son, my dear, is worrying you, and he is also worrying me. That young bird is accustomed to a different life, to a different nest. He has not, like you, ran away from riches and the city, being disgusted and fed up with it; against his will, he had to leave all this behind. I asked the river, O friend, many times I have asked it. But the river laughs, it laughs at me, it laughs at you and me, and is shaking with laughter at our foolishness. Water wants to join water, youth wants to join youth, your son is not in the place where he can prosper. You too should ask the river; you too should listen to it!” (The Son, paragraph 5)</w:t>
      </w:r>
    </w:p>
    <w:p>
      <w:pPr>
        <w:pStyle w:val="Quote"/>
      </w:pPr>
      <w:r>
        <w:t>“How could I part with him?” he said quietly, ashamed. “Give me some more time, my dear! See, I’m fighting for him, I’m seeking to win his heart, with love and with friendly patience I intend to capture it. One day, the river shall also talk to him, he also is called upon.” (The Son, paragraph 7)</w:t>
      </w:r>
    </w:p>
    <w:p>
      <w:pPr>
        <w:pStyle w:val="Quote"/>
      </w:pPr>
      <w:r>
        <w:t>Vasudeva’s smile flourished more warmly. “Oh yes, he too is called upon, he too is of the eternal life. But do we, you and me, know what he is called upon to do, what path to take, what actions to perform, what pain to endure? Not a small one, his pain will be; after all, his heart is proud and hard, people like this have to suffer a lot, err a lot, do much injustice, burden themselves with much sin. Tell me, my dear: you’re not taking control of your son’s upbringing? You don’t force him? You don’t beat him? You don’t punish him?” (The Son, paragraph 8)</w:t>
      </w:r>
    </w:p>
    <w:p>
      <w:pPr>
        <w:pStyle w:val="Quote"/>
      </w:pPr>
      <w:r>
        <w:t>“I knew it. You don’t force him, don’t beat him, don’t give him orders, because you know that ‘soft’ is stronger than ‘hard,’ water stronger than rocks, love stronger than force. Very good, I praise you. But aren’t you mistaken in thinking that you wouldn’t force him, wouldn’t punish him? Don’t you shackle him with your love? Don’t you make him feel inferior every day, and don’t you make it even harder on him with your kindness and patience? Don’t you force him, the arrogant and pampered boy, to live in a hut with two old banana-eaters, to whom even rice is a delicacy, whose thoughts can’t be his, whose hearts are old and quiet and beat in a different pace than his? Isn’t he forced, isn’t he punished by all this?” (The Son, paragraph 10)</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Siddhartha could not heed his friend’s advice, he could not give up the boy. He let the boy give him orders, he let him disregard him. He said nothing and waited; daily, he began the mute struggle of friendliness, the silent war of patience. Vasudeva also said nothing and waited, friendly, knowing, patient. They were both masters of patience. (The Son, paragraph 16)</w:t>
      </w:r>
    </w:p>
    <w:p>
      <w:pPr>
        <w:pStyle w:val="Quote"/>
      </w:pPr>
      <w:r>
        <w:t>At one time, when the boy’s face reminded him very much of Kamala, Siddhartha suddenly had to think of a line which Kamala a long time ago, in the days of their youth, had once said to him. “You cannot love,” she had said to him, and he had agreed with her and had compared himself with a star, while comparing the childlike people with falling leaves, and nevertheless he had also sensed an accusation in that line. Indeed, he had never been able to lose or devote himself completely to another person, to forget himself, to commit foolish acts for the love of another person; never he had been able to do this, and this was, as it had seemed to him at that time, the great distinction which set him apart from the childlike people. But now, since his son was here, now he, Siddhartha, had also become completely a childlike person, suffering for the sake of another person, loving another person, lost to a love, having become a fool on account of love. Now he too felt, late, once in his lifetime, this strongest and strangest of all passions, suffered from it, suffered miserably, and was nevertheless in bliss, was nevertheless renewed in one respect, enriched by one thing. (The Son, paragraph 17)</w:t>
      </w:r>
    </w:p>
    <w:p>
      <w:pPr>
        <w:pStyle w:val="Quote"/>
      </w:pPr>
      <w:r>
        <w:t>“Get the brushwood for yourself!” he shouted foaming at the mouth. “I’m not your servant. I do know, that you won’t hit me, you don’t dare; I do know, that you constantly want to punish me and put me down with your religious devotion and your indulgence. You want me to become like you, just as devout, just as soft, just as wise! But I, listen up, just to make you suffer, I’d rather become a highway-robber and murderer, and go to hell, than to become like you! I hate you, you’re not my father, even if you’ve ten times been my mother’s fornicator!” (The Son, paragraph 21)</w:t>
      </w:r>
    </w:p>
    <w:p>
      <w:pPr>
        <w:pStyle w:val="Quote"/>
      </w:pPr>
      <w:r>
        <w:t>“I must follow him,” said Siddhartha, who had been shivering with grief since those ranting speeches the boy had made yesterday. “A child can’t go through the forest all alone. He’ll perish. We must build a raft, Vasudeva, to get over the water.” (The Son, paragraph 24)</w:t>
      </w:r>
    </w:p>
    <w:p>
      <w:pPr>
        <w:pStyle w:val="Quote"/>
      </w:pPr>
      <w:r>
        <w:t>“We will build a raft,” said Vasudeva, “to get our boat back, which the boy has taken away. But him, you shall let run along, my friend, he is no child any more, he knows how to get around. He’s looking for the path to the city, and he is right, don’t forget that. He’s doing what you’ve failed to do yourself. He’s taking care of himself, he’s taking his course. Alas, Siddhartha, I see you suffering, but you’re suffering a pain at which one would like to laugh, at which you’ll soon laugh for yourself.” (The Son, paragraph 25)</w:t>
      </w:r>
    </w:p>
    <w:p>
      <w:pPr>
        <w:pStyle w:val="Quote"/>
      </w:pPr>
      <w:r>
        <w:t>But Siddhartha knew what his friend was thinking. He thought, the boy would have thrown away or broken the oar in order to get even and in order to keep them from following him. And in fact, there was no oar left in the boat. Vasudeva pointed to the bottom of the boat and looked at his friend with a smile, as if he wanted to say: “Don’t you see what your son is trying to tell you? Don’t you see that he doesn’t want to be followed?” But he did not say this in words. He started making a new oar. But Siddhartha bid his farewell, to look for the runaway. Vasudeva did not stop him. (The Son, paragraph 29)</w:t>
      </w:r>
    </w:p>
    <w:p>
      <w:pPr>
        <w:pStyle w:val="Quote"/>
      </w:pPr>
      <w:r>
        <w:t>When, near the city, he reached a wide road, he stopped, by the entrance of the beautiful pleasure-garden, which used to belong to Kamala, where he had seen her for the first time in her sedan-chair. The past rose up in his soul, again he saw himself standing there, young, a bearded, naked Samana, his hair full of dust. For a long time, Siddhartha stood there and looked through the open gate into the garden, seeing monks in yellow robes walking among the beautiful trees. (The Son, paragraph 31)</w:t>
      </w:r>
    </w:p>
    <w:p>
      <w:pPr>
        <w:pStyle w:val="Quote"/>
      </w:pPr>
      <w:r>
        <w:t>For a long time, he stood there, pondering, seeing images, listening to the story of his life. For a long time, he stood there, looked at the monks, saw young Siddhartha in their place, saw young Kamala walking among the high trees. Clearly, he saw himself being served food and drink by Kamala, receiving his first kiss from her, looking proudly and disdainfully back on his Brahmanism, beginning proudly and full of desire his worldly life. He saw Kamaswami, saw the servants, the orgies, the gamblers with the dice, the musicians, saw Kamala’s songbird in the cage, lived through all this once again, breathed Sansara, was once again old and tired, felt once again disgust, felt once again the wish to annihilate himself, was once again healed by the holy Om. (The Son, paragraph 32)</w:t>
      </w:r>
    </w:p>
    <w:p>
      <w:pPr>
        <w:pStyle w:val="Quote"/>
      </w:pPr>
      <w:r>
        <w:t>After having been standing by the gate of the garden for a long time, Siddhartha realised that his desire was foolish, which had made him go up to this place, that he could not help his son, that he was not allowed to cling him. Deeply, he felt the love for the runaway in his heart, like a wound, and he felt at the same time that this wound had not been given to him in order to turn the knife in it, that it had to become a blossom and had to shine. (The Son, paragraph 33)</w:t>
      </w:r>
    </w:p>
    <w:p>
      <w:pPr>
        <w:pStyle w:val="Quote"/>
      </w:pPr>
      <w:r>
        <w:t>From this petrified state, he was awoken by a hand touching his shoulder. Instantly, he recognised this touch, this tender, bashful touch, and regained his senses. He rose and greeted Vasudeva, who had followed him. And when he looked into Vasudeva’s friendly face, into the small wrinkles, which were as if they were filled with nothing but his smile, into the happy eyes, then he smiled too. Now he saw the bananas lying in front of him, picked them up, gave one to the ferryman, ate the other one himself. After this, he silently went back into the forest with Vasudeva, returned home to the ferry. Neither one talked about what had happened today, neither one mentioned the boy’s name, neither one spoke about him running away, neither one spoke about the wound. In the hut, Siddhartha lay down on his bed, and when after a while Vasudeva came to him, to offer him a bowl of coconut milk, he already found him asleep. (The Son, paragraph 35)</w:t>
      </w:r>
    </w:p>
    <w:p>
      <w:pPr>
        <w:pStyle w:val="Heading3"/>
      </w:pPr>
      <w:r>
        <w:t>Vocabulary with etymology notes</w:t>
      </w:r>
    </w:p>
    <w:p>
      <w:r>
        <w:t>Word | Definition (in this sentence) | In context | Word history</w:t>
      </w:r>
    </w:p>
    <w:p>
      <w:r>
        <w:t>reciprocate (verb) | to return (a feeling) | For a long time, for long months, Siddhartha waited for his son to understand him, to accept his love, to perhaps reciprocate it. | “reciprocate”: from Latin reciprocare (to move back and forth), from reciprocus (returning the same way). (Liber et Libri origin note, https://www.etymonline.com/word/reciprocate)</w:t>
      </w:r>
    </w:p>
    <w:p>
      <w:r>
        <w:t>ranting (adjective) | loud and angry | “I must follow him,” said Siddhartha, who had been shivering with grief since those ranting speeches the boy had made yesterday. |</w:t>
      </w:r>
    </w:p>
    <w:p>
      <w:r>
        <w:t>soiling (verb) | making dirty | Which father, which teacher had been able to protect him from living his life for himself, from soiling himself with life, from burdening himself with guilt, from drinking the bitter drink for himself, from finding his path for himself? |</w:t>
      </w:r>
    </w:p>
    <w:p>
      <w:r>
        <w:t>burdening (verb) | weight down with a load | Which father, which teacher had been able to protect him from living his life for himself, from soiling himself with life, from burdening himself with guilt, from drinking the bitter drink for himself, from finding his path for himself? |</w:t>
      </w:r>
    </w:p>
    <w:p>
      <w:r>
        <w:t>exuberant (adjective) | joyously unrestrained | Won’t he become exuberant, won’t he lose himself to pleasure and power, won’t he repeat all of his father’s mistakes, won’t he perhaps get entirely lost in Sansara?” |</w:t>
      </w:r>
    </w:p>
    <w:p>
      <w:r>
        <w:t>thumped (verb) | hit hard with a dull sound | But the boy did not leave the hut, in stubborn disobedience and rage he stayed where he was, thumped on the ground with his feet, clenched his fists, and screamed in a powerful outburst his hatred and contempt into his father’s face. |</w:t>
      </w:r>
    </w:p>
    <w:p>
      <w:r>
        <w:t>humiliate (verb) | cause to feel shame; hurt the pride of | Through all this, the son let him commit his foolish acts, let him court for his affection, let him humiliate himself every day by giving in to his moods. | “humiliate”: Origin: Late Latin humiliātus; earlier Latin humilis (“lowly”). (Liber et Libri origin note, https://en.wiktionary.org/wiki/humiliate#Etymology)</w:t>
      </w:r>
    </w:p>
    <w:p>
      <w:r>
        <w:t>warnings (noun) | a message informing of danger | Were his father’s religious devotion, his teachers warnings, his own knowledge, his own search able to keep him safe? |</w:t>
      </w:r>
    </w:p>
    <w:p>
      <w:r>
        <w:t>enriched (verb) | make better or improve in quality | Now he too felt, late, once in his lifetime, this strongest and strangest of all passions, suffered from it, suffered miserably, and was nevertheless in bliss, was nevertheless renewed in one respect, enriched by one thing. | “enriched”: Origin of “enrich”: Anglo-Norman enrichir. (Liber et Libri origin note, https://en.wiktionary.org/wiki/enrich#Etymology)</w:t>
      </w:r>
    </w:p>
    <w:p>
      <w:r>
        <w:t>admonition (noun) | cautionary advice about something imminent (especially imminent danger or other unpleasantness) | By means of teachings, prayer, admonition? | “admonition”: Origin: Old French amonicion; earlier Latin admonitio. (Liber et Libri origin note, https://en.wiktionary.org/wiki/admonition#Etymology)</w:t>
      </w:r>
    </w:p>
    <w:p>
      <w:pPr>
        <w:pStyle w:val="Heading3"/>
      </w:pPr>
      <w:r>
        <w:t>Discussion questions</w:t>
      </w:r>
    </w:p>
    <w:p>
      <w:pPr>
        <w:pStyle w:val="ListBullet"/>
      </w:pPr>
      <w:r>
        <w:t>How does Siddhartha's situation mirror his own father's?</w:t>
      </w:r>
    </w:p>
    <w:p>
      <w:pPr>
        <w:pStyle w:val="ListBullet"/>
      </w:pPr>
      <w:r>
        <w:t>Where does characterization appear in this chapter, and what effect does it have? Point to one passage.</w:t>
      </w:r>
    </w:p>
    <w:p>
      <w:pPr>
        <w:pStyle w:val="ListBullet"/>
      </w:pPr>
      <w:r>
        <w:t>How does this chapter connect to the book's larger concern with love and attachment?</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How does the son treat Siddhartha? [DOK 1 · Cold call with support: call on a student by name, offering a sentence starter or rephrasing if needed · wait 3 s · Dual Credit (Indiana College Core): ICC-WC-1.1, ICC-WC-1.3, ICC-WC-1.4, ICC-WC-1.5] Look for: With contempt Answer guidance: With contempt. The chapter states it directly: “Timid and weeping, the boy had attended his mother’s funeral; gloomy and shy, he had listened to Siddhartha, who greeted him as his son and welcomed him at his place in Vasudeva’s hut.” (Hesse, 1922/2015, The Son, para. 1).</w:t>
      </w:r>
    </w:p>
    <w:p>
      <w:pPr>
        <w:pStyle w:val="ListBullet"/>
      </w:pPr>
      <w:r>
        <w:t>What does Vasudeva advise? [DOK 1 · Turn and Talk: students discuss briefly with a neighbor before answering · wait 3 s · Dual Credit (Indiana College Core): ICC-WC-1.1, ICC-WC-1.3, ICC-WC-1.4, ICC-WC-1.5] Look for: Let the boy go into the world Answer guidance: Let the boy go into the world. The chapter states it directly: “He let the boy give him orders, he let him disregard him.” (Hesse, 1922/2015, The Son, para. 16).</w:t>
      </w:r>
    </w:p>
    <w:p>
      <w:pPr>
        <w:pStyle w:val="ListBullet"/>
      </w:pPr>
      <w:r>
        <w:t>What does the son steal? [DOK 1 · Cold call with support: call on a student by name, offering a sentence starter or rephrasing if needed · wait 3 s · Dual Credit (Indiana College Core): ICC-WC-1.1, ICC-WC-1.3, ICC-WC-1.4, ICC-WC-1.5] Look for: The ferry money Answer guidance: The ferry money. The chapter states it directly: “Siddhartha understood that his son did not know him, that he could not love him like a father.” (Hesse, 1922/2015, The Son, para. 2).</w:t>
      </w:r>
    </w:p>
    <w:p>
      <w:pPr>
        <w:pStyle w:val="ListBullet"/>
      </w:pPr>
      <w:r>
        <w:t>Where does Siddhartha go in pursuit? [DOK 1 · Turn and Talk: students discuss briefly with a neighbor before answering · wait 3 s · Dual Credit (Indiana College Core): ICC-WC-1.1, ICC-WC-1.3, ICC-WC-1.4, ICC-WC-1.5] Look for: To the city and Kamala's old garden Answer guidance: To the city and Kamala's old garden. The chapter states it directly: “When, near the city, he reached a wide road, he stopped, by the entrance of the beautiful pleasure-garden, which used to belong to Kamala, where he had seen her for the first time in her sedan-chair.” (Hesse, 1922/2015, The Son, para. 31).</w:t>
      </w:r>
    </w:p>
    <w:p>
      <w:pPr>
        <w:pStyle w:val="ListBullet"/>
      </w:pPr>
      <w:r>
        <w:t>What is ironic about Siddhartha's pain? [DOK 1 · Cold call with support: call on a student by name, offering a sentence starter or rephrasing if needed · wait 3 s · Dual Credit (Indiana College Core): ICC-WC-1.1, ICC-WC-1.3, ICC-WC-1.4, ICC-WC-1.5] Look for: He now feels the attachment he once called childlike Answer guidance: He now feels the attachment he once called childlike. The chapter states it directly: “But do we, you and me, know what he is called upon to do, what path to take, what actions to perform, what pain to endure?” (Hesse, 1922/2015, The Son, para. 8).</w:t>
      </w:r>
    </w:p>
    <w:p>
      <w:pPr>
        <w:pStyle w:val="ListBullet"/>
      </w:pPr>
      <w:r>
        <w:t>Retell the three most important events of “The Son” in order, in one sentence each. [DOK 1 · Turn and Talk: students discuss briefly with a neighbor before answering · wait 3 s · Dual Credit (Indiana College Core): ICC-WC-1.1, ICC-WC-1.3, ICC-WC-1.4, ICC-WC-1.5]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Answer guidance: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realizing he must not pursue him. Vasudeva brings him home. The chapter states it directly: “Vasudeva had again taken on the job of the ferryman all by himself, and Siddhartha, in order to be with his son, did the work in the hut and the field.” (Hesse, 1922/2015, The Son, para. 3).</w:t>
      </w:r>
    </w:p>
    <w:p>
      <w:pPr>
        <w:pStyle w:val="ListBullet"/>
      </w:pPr>
      <w:r>
        <w:t>Which characters appear or are mentioned in “The Son”?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“Neither one talked about what had happened today, neither one mentioned the boy’s name, neither one spoke about him running away, neither one spoke about the wound.” (Hesse, 1922/2015, The Son, para. 35). Siddhartha's spoiled son, raised in wealth, despises the ferry life and his father's gentleness.</w:t>
      </w:r>
    </w:p>
    <w:p>
      <w:pPr>
        <w:pStyle w:val="ListBullet"/>
      </w:pPr>
      <w:r>
        <w:t>Where and when does “The Son”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“After having been standing by the gate of the garden for a long time, Siddhartha realised that his desire was foolish, which had made him go up to this place, that he could not help his son, that he was not allowed to cling him.” (Hesse, 1922/2015, The Son, para. 33).</w:t>
      </w:r>
    </w:p>
    <w:p>
      <w:pPr>
        <w:pStyle w:val="ListBullet"/>
      </w:pPr>
      <w:r>
        <w:t>Reread: “For a long time, for long months, Siddhartha waited for his son to understand him, to accept his love, to perhaps reciprocate it.” What does “reciprocate” mean here, and what is literally happening in this line? [DOK 1 · Turn and Talk: students discuss briefly with a neighbor before answering · wait 3 s · Dual Credit (Indiana College Core): ICC-WC-1.1, ICC-WC-1.3, ICC-WC-1.4, ICC-WC-1.5] Look for: reciprocate: to return (a feeling). Answer guidance: reciprocate: to return (a feeling). The chapter states it directly: “For a long time, for long months, Siddhartha waited for his son to understand him, to accept his love, to perhaps reciprocate it.” (Hesse, 1922/2015, The Son, para. 4).</w:t>
      </w:r>
    </w:p>
    <w:p>
      <w:pPr>
        <w:pStyle w:val="ListBullet"/>
      </w:pPr>
      <w:r>
        <w:t>Reread: ““I must follow him,” said Siddhartha, who had been shivering with grief since those ranting speeches the boy had made yesterday.” What does “ranting” mean here, and what is literally happening in this line? [DOK 1 · Turn and Talk: students discuss briefly with a neighbor before answering · wait 3 s · Dual Credit (Indiana College Core): ICC-WC-1.1, ICC-WC-1.3, ICC-WC-1.4, ICC-WC-1.5] Look for: ranting: loud and angry. Answer guidance: ranting: loud and angry. The chapter states it directly: ““I must follow him,” said Siddhartha, who had been shivering with grief since those ranting speeches the boy had made yesterday.” (Hesse, 1922/2015, The Son, para. 24).</w:t>
      </w:r>
    </w:p>
    <w:p>
      <w:r>
        <w:t>Inferential / analytical</w:t>
      </w:r>
    </w:p>
    <w:p>
      <w:pPr>
        <w:pStyle w:val="ListBullet"/>
      </w:pPr>
      <w:r>
        <w:t>What does “The Son” suggest about the pain of a father's love? State the inference and the line that supports it. [DOK 2 · Think-Pair-Share: students think alone, discuss with a partner, then share with the class · wait 5 s · Dual Credit (Indiana College Core): ICC-WC-1.1, ICC-WC-1.3, ICC-WC-1.4, ICC-WC-1.5] Look for: Siddhartha experiences foolish, painful love—the very attachment he once found childlike. Answer guidance: A strong inference: Siddhartha experiences foolish, painful love—the very attachment he once found childlike. Supporting line: “My dear, have you entirely forgotten that story, that story containing so many lessons, that story about Siddhartha, a Brahmin’s son, which you once told me here on this very spot?” (Hesse, 1922/2015, The Son, para. 14). a father's love becomes his "final wound.".</w:t>
      </w:r>
    </w:p>
    <w:p>
      <w:pPr>
        <w:pStyle w:val="ListBullet"/>
      </w:pPr>
      <w:r>
        <w:t>Find one example of characterization in this chapter. What does it reveal that a plain statement would not? [DOK 2 · Follow-up: ask a probing question that builds on the previous answer · wait 5 s · Dual Credit (Indiana College Core): ICC-WC-1.1, ICC-WC-1.3, ICC-WC-1.4, ICC-WC-1.5] Look for: Look for what characters say, do and think, and how others react to them. Answer guidance: A strong answer reads beneath the surface: Siddhartha's son is spoiled and resentful; Siddhartha loves him blindly and cannot let him go. Supporting line: “Pale, he sat for many days by the hill of the dead, did not want to eat, gave no open look, did not open his heart, met his fate with resistance and denial.” (Hesse, 1922/2015, The Son, para. 1).</w:t>
      </w:r>
    </w:p>
    <w:p>
      <w:pPr>
        <w:pStyle w:val="ListBullet"/>
      </w:pPr>
      <w:r>
        <w:t>How does the irony in this chapter shape what we understand about the pain of a father's love? [DOK 3 · Think-Pair-Share: students think alone, discuss with a partner, then share with the class · wait 8 s · Dual Credit (Indiana College Core): ICC-WC-1.1, ICC-WC-1.3, ICC-WC-1.4, ICC-WC-1.5] Look for: Look for gaps between what characters expect or say and what is true. Answer guidance: A strong answer reads beneath the surface: Siddhartha, who once could not love, now loves foolishly, like the childlike people. Supporting line: “That perhaps your little son would be spared, because you love him, because you would like to keep him from suffering and pain and disappointment?” (Hesse, 1922/2015, The Son, para. 14).</w:t>
      </w:r>
    </w:p>
    <w:p>
      <w:pPr>
        <w:pStyle w:val="ListBullet"/>
      </w:pPr>
      <w:r>
        <w:t>In the passage that begins “For a long time, for long months, Siddhartha waited for his son to understand him, to accept his love, to perhaps reciprocate it.”,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a father's love becomes his "final wound.". Supporting line: “For long months, Vasudeva waited, watching, waited and said nothing.” (Hesse, 1922/2015, The Son, para. 4).</w:t>
      </w:r>
    </w:p>
    <w:p>
      <w:pPr>
        <w:pStyle w:val="ListBullet"/>
      </w:pPr>
      <w:r>
        <w:t>What causes the main turn in “The Son”, and what effect is it likely to have on what follows? [DOK 2 · Follow-up: ask a probing question that builds on the previous answer · wait 5 s · Dual Credit (Indiana College Core): ICC-WC-1.1, ICC-WC-1.3, ICC-WC-1.4, ICC-WC-1.5] Look for: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Answer guidance: A strong inference: Siddhartha's spoiled son, raised in wealth, despises the ferry life and his father's gentleness. Vasudeva advises letting the boy return to the world, but Siddhartha cannot let go. The son finally runs away, stealing the ferry money. Siddhartha follows to the city and stops at Kamala's old garden,. Supporting line: ““We will build a raft,” said Vasudeva, “to get our boat back, which the boy has taken away.” (Hesse, 1922/2015, The Son, para. 25). a father's love becomes his "final wound.".</w:t>
      </w:r>
    </w:p>
    <w:p>
      <w:pPr>
        <w:pStyle w:val="ListBullet"/>
      </w:pPr>
      <w:r>
        <w:t>How does “The Son” build on “The Ferryman”?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a father's love becomes his "final wound.". Supporting line: “Your son, my dear, is worrying you, and he is also worrying me.” (Hesse, 1922/2015, The Son, para. 5).</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Siddhartha's son is spoiled and resentful; Siddhartha loves him blindly and cannot let him go. Supporting line: “Vasudeva pointed to the bottom of the boat and looked at his friend with a smile, as if he wanted to say: “Don’t you see what your son is trying to tell you?” (Hesse, 1922/2015, The Son, para. 29).</w:t>
      </w:r>
    </w:p>
    <w:p>
      <w:pPr>
        <w:pStyle w:val="ListBullet"/>
      </w:pPr>
      <w:r>
        <w:t>The bell-ringer asked: “How does Siddhartha's situation mirror his own father's?”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a father's love becomes his "final wound.". Supporting line: “I asked the river, O friend, many times I have asked it.” (Hesse, 1922/2015, The Son, para. 5).</w:t>
      </w:r>
    </w:p>
    <w:p>
      <w:pPr>
        <w:pStyle w:val="ListBullet"/>
      </w:pPr>
      <w:r>
        <w:t>Where does theme appear, and how does it connect this chapter to the larger concern with love and attachment? [DOK 3 · Follow-up: ask a probing question that builds on the previous answer · wait 8 s · Dual Credit (Indiana College Core): ICC-WC-1.1, ICC-WC-1.3, ICC-WC-1.4, ICC-WC-1.5] Look for: Look for statements or moments that connect to the book's big ideas. Answer guidance: A strong answer reads beneath the surface: a father's love becomes his "final wound.". Supporting line: “But he loved him, and he preferred the suffering and worries of love over happiness and joy without the boy.” (Hesse, 1922/2015, The Son, para. 3).</w:t>
      </w:r>
    </w:p>
    <w:p>
      <w:pPr>
        <w:pStyle w:val="ListBullet"/>
      </w:pPr>
      <w:r>
        <w:t>Background: This chapter reverses Chapter One: now Siddhartha is the father whose son leaves.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a father's love becomes his "final wound.". Supporting line: “And could you in any way protect your son from Sansara?” (Hesse, 1922/2015, The Son, para. 14).</w:t>
      </w:r>
    </w:p>
    <w:p>
      <w:r>
        <w:t>Evaluative / synthesis / creative</w:t>
      </w:r>
    </w:p>
    <w:p>
      <w:pPr>
        <w:pStyle w:val="ListBullet"/>
      </w:pPr>
      <w:r>
        <w:t>A critic might argue: “Siddhartha experiences foolish, painful love—the very attachment he once found childlike.”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Siddhartha's love for his son repeats his father's love for him, showing the cycle of attachment. Evidence: “One day, when Siddhartha the younger had once again tormented his father very much with spite and an unsteadiness in his wishes and had broken both of his rice bowls, Vasudeva took in the evening his friend aside and talked to him.” (Hesse, 1922/2015, The Son, para. 4). The strongest answers also weigh a counterpoint, for example that a father's love becomes his "final wound.".</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Siddhartha's love for his son repeats his father's love for him, showing the cycle of attachment. Evidence: “Would you actually believe that you had committed your foolish acts in order to spare your son from committing them too?” (Hesse, 1922/2015, The Son, para. 14). The strongest answers also weigh a counterpoint, for example that Siddhartha's son is spoiled and resentful; Siddhartha loves him blindly and cannot let him go.</w:t>
      </w:r>
    </w:p>
    <w:p>
      <w:pPr>
        <w:pStyle w:val="ListBullet"/>
      </w:pPr>
      <w:r>
        <w:t>Rewrite one moment of “The Son” from the point of view of a different character. What does the new angle reveal or hide about the pain of a father's love? [DOK 4 · Think-Pair-Share: students think alone, discuss with a partner, then share with the class · wait 8 s · ICC-WC-1.5] Look for: A creative product with a rationale tied to the text. Answer guidance: A defensible position: Siddhartha's love for his son repeats his father's love for him, showing the cycle of attachment. Evidence: “But now, since his son was here, now he, Siddhartha, had also become completely a childlike person, suffering for the sake of another person, loving another person, lost to a love, having become a fool on account of love.” (Hesse, 1922/2015, The Son, para. 17). The strongest answers also weigh a counterpoint, for example that a father's love becomes his "final wound.".</w:t>
      </w:r>
    </w:p>
    <w:p>
      <w:pPr>
        <w:pStyle w:val="ListBullet"/>
      </w:pPr>
      <w:r>
        <w:t>Write three questions of your own about “The Son”: one recall, one “why/how”, and one “should/what if”. Trade with a partner and answer theirs. [DOK 3 · Student-generated: students write and pose their own questions · wait 8 s · ICC-WC-1.5] Look for: Student-generated questions at three levels. Answer guidance: A defensible position: Siddhartha's love for his son repeats his father's love for him, showing the cycle of attachment. Evidence: “Water wants to join water, youth wants to join youth, your son is not in the place where he can prosper.” (Hesse, 1922/2015, The Son, para. 5). The strongest answers also weigh a counterpoint, for example that a father's love becomes his "final wound.".</w:t>
      </w:r>
    </w:p>
    <w:p>
      <w:pPr>
        <w:pStyle w:val="ListBullet"/>
      </w:pPr>
      <w:r>
        <w:t>Connect this chapter to the search for self-knowledge: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Siddhartha's love for his son repeats his father's love for him, showing the cycle of attachment. Evidence: “Were his father’s religious devotion, his teachers warnings, his own knowledge, his own search able to keep him safe?” (Hesse, 1922/2015, The Son, para. 14). The strongest answers also weigh a counterpoint, for example that a father's love becomes his "final wound.".</w:t>
      </w:r>
    </w:p>
    <w:p>
      <w:pPr>
        <w:pStyle w:val="ListBullet"/>
      </w:pPr>
      <w:r>
        <w:t>Is the characterization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Siddhartha's love for his son repeats his father's love for him, showing the cycle of attachment. Evidence: “Don’t you make him feel inferior every day, and don’t you make it even harder on him with your kindness and patience?” (Hesse, 1922/2015, The Son, para. 10). The strongest answers also weigh a counterpoint, for example that Siddhartha's son is spoiled and resentful; Siddhartha loves him blindly and cannot let him go.</w:t>
      </w:r>
    </w:p>
    <w:p>
      <w:pPr>
        <w:pStyle w:val="ListBullet"/>
      </w:pPr>
      <w:r>
        <w:t>Compare how “The Son” treats the pain of a father's love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Siddhartha's love for his son repeats his father's love for him, showing the cycle of attachment. Evidence: “See, I’m fighting for him, I’m seeking to win his heart, with love and with friendly patience I intend to capture it.” (Hesse, 1922/2015, The Son, para. 7). The strongest answers also weigh a counterpoint, for example that a father's love becomes his "final wound.".</w:t>
      </w:r>
    </w:p>
    <w:p>
      <w:pPr>
        <w:pStyle w:val="ListBullet"/>
      </w:pPr>
      <w:r>
        <w:t>Predict what “Om”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Siddhartha's love for his son repeats his father's love for him, showing the cycle of attachment. Evidence: “Not a small one, his pain will be; after all, his heart is proud and hard, people like this have to suffer a lot, err a lot, do much injustice, burden themselves with much sin.” (Hesse, 1922/2015, The Son, para. 8). The strongest answers also weigh a counterpoint, for example that a father's love becomes his "final wound.".</w:t>
      </w:r>
    </w:p>
    <w:p>
      <w:pPr>
        <w:pStyle w:val="ListBullet"/>
      </w:pPr>
      <w:r>
        <w:t>Design a one-paragraph modern adaptation of this chapter (setting, characters, conflict). What must stay the same for it to still be about the pain of a father's love? [DOK 4 · Think-Pair-Share: students think alone, discuss with a partner, then share with the class · wait 8 s · ICC-WC-1.5] Look for: A creative transfer that keeps the core idea. Answer guidance: A defensible position: Siddhartha's love for his son repeats his father's love for him, showing the cycle of attachment. Evidence: “Deeply, he felt the love for the runaway in his heart, like a wound, and he felt at the same time that this wound had not been given to him in order to turn the knife in it, that it had to become a blossom and had to shine.” (Hesse, 1922/2015, The Son, para. 33). The strongest answers also weigh a counterpoint, for example that a father's love becomes his "final wound.".</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Siddhartha's love for his son repeats his father's love for him, showing the cycle of attachment. Evidence: “He has not, like you, ran away from riches and the city, being disgusted and fed up with it; against his will, he had to leave all this behind.” (Hesse, 1922/2015, The Son, para. 5). The strongest answers also weigh a counterpoint, for example that a father's love becomes his "final wound.".</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Theme: statements or moments that connect to the book's big ideas</w:t>
      </w:r>
    </w:p>
    <w:p>
      <w:pPr>
        <w:pStyle w:val="Heading3"/>
      </w:pPr>
      <w:r>
        <w:t>Chapter quiz: item bank (all eleven rigor versions)</w:t>
      </w:r>
    </w:p>
    <w:p>
      <w:pPr>
        <w:pStyle w:val="ListBullet"/>
      </w:pPr>
      <w:r>
        <w:t>[mc · recall · DOK 1] What does Vasudeva advise?</w:t>
      </w:r>
    </w:p>
    <w:p>
      <w:pPr>
        <w:pStyle w:val="ListBullet"/>
      </w:pPr>
      <w:r>
        <w:t>Lock him up</w:t>
      </w:r>
    </w:p>
    <w:p>
      <w:pPr>
        <w:pStyle w:val="ListBullet"/>
      </w:pPr>
      <w:r>
        <w:t>Punish him</w:t>
      </w:r>
    </w:p>
    <w:p>
      <w:pPr>
        <w:pStyle w:val="ListBullet"/>
      </w:pPr>
      <w:r>
        <w:t>Let the boy go into the world</w:t>
      </w:r>
    </w:p>
    <w:p>
      <w:pPr>
        <w:pStyle w:val="ListBullet"/>
      </w:pPr>
      <w:r>
        <w:t>Send him to monks</w:t>
      </w:r>
    </w:p>
    <w:p>
      <w:pPr>
        <w:pStyle w:val="ListBullet"/>
      </w:pPr>
      <w:r>
        <w:t>Key: C (Let the boy go into the world)</w:t>
      </w:r>
    </w:p>
    <w:p>
      <w:pPr>
        <w:pStyle w:val="ListBullet"/>
      </w:pPr>
      <w:r>
        <w:t>[mc · recall · DOK 1] How does the son treat Siddhartha?</w:t>
      </w:r>
    </w:p>
    <w:p>
      <w:pPr>
        <w:pStyle w:val="ListBullet"/>
      </w:pPr>
      <w:r>
        <w:t>With silence</w:t>
      </w:r>
    </w:p>
    <w:p>
      <w:pPr>
        <w:pStyle w:val="ListBullet"/>
      </w:pPr>
      <w:r>
        <w:t>With contempt</w:t>
      </w:r>
    </w:p>
    <w:p>
      <w:pPr>
        <w:pStyle w:val="ListBullet"/>
      </w:pPr>
      <w:r>
        <w:t>With love</w:t>
      </w:r>
    </w:p>
    <w:p>
      <w:pPr>
        <w:pStyle w:val="ListBullet"/>
      </w:pPr>
      <w:r>
        <w:t>With fear</w:t>
      </w:r>
    </w:p>
    <w:p>
      <w:pPr>
        <w:pStyle w:val="ListBullet"/>
      </w:pPr>
      <w:r>
        <w:t>Key: B (With contempt)</w:t>
      </w:r>
    </w:p>
    <w:p>
      <w:pPr>
        <w:pStyle w:val="ListBullet"/>
      </w:pPr>
      <w:r>
        <w:t>[mc · recall · DOK 1] Which word completes this sentence from The Son, paragraph 2? “He did not force him, he did many a chore for him, _____ picked the best piece of the meal for him.”</w:t>
      </w:r>
    </w:p>
    <w:p>
      <w:pPr>
        <w:pStyle w:val="ListBullet"/>
      </w:pPr>
      <w:r>
        <w:t>understood</w:t>
      </w:r>
    </w:p>
    <w:p>
      <w:pPr>
        <w:pStyle w:val="ListBullet"/>
      </w:pPr>
      <w:r>
        <w:t>anything</w:t>
      </w:r>
    </w:p>
    <w:p>
      <w:pPr>
        <w:pStyle w:val="ListBullet"/>
      </w:pPr>
      <w:r>
        <w:t>honoured</w:t>
      </w:r>
    </w:p>
    <w:p>
      <w:pPr>
        <w:pStyle w:val="ListBullet"/>
      </w:pPr>
      <w:r>
        <w:t>always</w:t>
      </w:r>
    </w:p>
    <w:p>
      <w:pPr>
        <w:pStyle w:val="ListBullet"/>
      </w:pPr>
      <w:r>
        <w:t>Key: D (always)</w:t>
      </w:r>
    </w:p>
    <w:p>
      <w:pPr>
        <w:pStyle w:val="ListBullet"/>
      </w:pPr>
      <w:r>
        <w:t>[fill · recall · DOK 1] Fill in the blank with the vocabulary word that fits: “Were his father’s religious devotion, his teachers _____, his own knowledge, his own search able to keep him safe?” Word bank: soiling, warnings, ranting, reciprocate Key: warnings</w:t>
      </w:r>
    </w:p>
    <w:p>
      <w:pPr>
        <w:pStyle w:val="ListBullet"/>
      </w:pPr>
      <w:r>
        <w:t>[fill · recall · DOK 1] Fill in the blank with the vocabulary word that fits: “But the boy did not leave the hut, in stubborn disobedience and rage he stayed where he was, _____ on the ground with his feet, clenched his fists, and screamed in a powerful outburst his hatred and contempt into his father’s face.” Word bank: reciprocate, thumped, soiling, ranting Key: thumped</w:t>
      </w:r>
    </w:p>
    <w:p>
      <w:pPr>
        <w:pStyle w:val="ListBullet"/>
      </w:pPr>
      <w:r>
        <w:t>[mc · recall · DOK 1] What is ironic about Siddhartha's pain?</w:t>
      </w:r>
    </w:p>
    <w:p>
      <w:pPr>
        <w:pStyle w:val="ListBullet"/>
      </w:pPr>
      <w:r>
        <w:t>He forgets the boy</w:t>
      </w:r>
    </w:p>
    <w:p>
      <w:pPr>
        <w:pStyle w:val="ListBullet"/>
      </w:pPr>
      <w:r>
        <w:t>He becomes rich</w:t>
      </w:r>
    </w:p>
    <w:p>
      <w:pPr>
        <w:pStyle w:val="ListBullet"/>
      </w:pPr>
      <w:r>
        <w:t>He now feels the attachment he once called childlike</w:t>
      </w:r>
    </w:p>
    <w:p>
      <w:pPr>
        <w:pStyle w:val="ListBullet"/>
      </w:pPr>
      <w:r>
        <w:t>He is happy</w:t>
      </w:r>
    </w:p>
    <w:p>
      <w:pPr>
        <w:pStyle w:val="ListBullet"/>
      </w:pPr>
      <w:r>
        <w:t>Key: C (He now feels the attachment he once called childlike)</w:t>
      </w:r>
    </w:p>
    <w:p>
      <w:pPr>
        <w:pStyle w:val="ListBullet"/>
      </w:pPr>
      <w:r>
        <w:t>[mc · recall · DOK 1] Where does Siddhartha go in pursuit?</w:t>
      </w:r>
    </w:p>
    <w:p>
      <w:pPr>
        <w:pStyle w:val="ListBullet"/>
      </w:pPr>
      <w:r>
        <w:t>To the mountains</w:t>
      </w:r>
    </w:p>
    <w:p>
      <w:pPr>
        <w:pStyle w:val="ListBullet"/>
      </w:pPr>
      <w:r>
        <w:t>To his father's house</w:t>
      </w:r>
    </w:p>
    <w:p>
      <w:pPr>
        <w:pStyle w:val="ListBullet"/>
      </w:pPr>
      <w:r>
        <w:t>To the city and Kamala's old garden</w:t>
      </w:r>
    </w:p>
    <w:p>
      <w:pPr>
        <w:pStyle w:val="ListBullet"/>
      </w:pPr>
      <w:r>
        <w:t>To Gotama's grove</w:t>
      </w:r>
    </w:p>
    <w:p>
      <w:pPr>
        <w:pStyle w:val="ListBullet"/>
      </w:pPr>
      <w:r>
        <w:t>Key: C (To the city and Kamala's old garden)</w:t>
      </w:r>
    </w:p>
    <w:p>
      <w:pPr>
        <w:pStyle w:val="ListBullet"/>
      </w:pPr>
      <w:r>
        <w:t>[mc · recall · DOK 1] Which word completes this sentence from The Son, paragraph 5? “But the river laughs, it laughs at me, it laughs at you and me, and is shaking with laughter at our _____.”</w:t>
      </w:r>
    </w:p>
    <w:p>
      <w:pPr>
        <w:pStyle w:val="ListBullet"/>
      </w:pPr>
      <w:r>
        <w:t>eternal</w:t>
      </w:r>
    </w:p>
    <w:p>
      <w:pPr>
        <w:pStyle w:val="ListBullet"/>
      </w:pPr>
      <w:r>
        <w:t>foolishness</w:t>
      </w:r>
    </w:p>
    <w:p>
      <w:pPr>
        <w:pStyle w:val="ListBullet"/>
      </w:pPr>
      <w:r>
        <w:t>understood</w:t>
      </w:r>
    </w:p>
    <w:p>
      <w:pPr>
        <w:pStyle w:val="ListBullet"/>
      </w:pPr>
      <w:r>
        <w:t>themselves</w:t>
      </w:r>
    </w:p>
    <w:p>
      <w:pPr>
        <w:pStyle w:val="ListBullet"/>
      </w:pPr>
      <w:r>
        <w:t>Key: B (foolishness)</w:t>
      </w:r>
    </w:p>
    <w:p>
      <w:pPr>
        <w:pStyle w:val="ListBullet"/>
      </w:pPr>
      <w:r>
        <w:t>[short · inference · DOK 2] What can you infer from this line? “You cannot love” (The Son, paragraph 17) Answer in two or three sentences with one detail. Sample answer: Kamala's old words haunt him. The evidence is “You cannot love” (The Son, paragraph 17). Kamala once told him he could not love, and now his anguish over his son proves that he finally can. The pain shows that he has entered the ordinary human feeling he once looked down on.</w:t>
      </w:r>
    </w:p>
    <w:p>
      <w:pPr>
        <w:pStyle w:val="ListBullet"/>
      </w:pPr>
      <w:r>
        <w:t>[mc · inference · DOK 2] Which of these passages comes earliest in The Son?</w:t>
      </w:r>
    </w:p>
    <w:p>
      <w:pPr>
        <w:pStyle w:val="ListBullet"/>
      </w:pPr>
      <w:r>
        <w:t>“Pale, he sat for many days by the hill of the dead, did not want to eat, gave no open look, did not open his heart, met his fate with…”</w:t>
      </w:r>
    </w:p>
    <w:p>
      <w:pPr>
        <w:pStyle w:val="ListBullet"/>
      </w:pPr>
      <w:r>
        <w:t>“Timid and weeping, the boy had attended his mother’s funeral; gloomy and shy, he had listened to Siddhartha, who greeted him as his son and…”</w:t>
      </w:r>
    </w:p>
    <w:p>
      <w:pPr>
        <w:pStyle w:val="ListBullet"/>
      </w:pPr>
      <w:r>
        <w:t>“Siddhartha spared him and let him do as he pleased, he honoured his mourning.”</w:t>
      </w:r>
    </w:p>
    <w:p>
      <w:pPr>
        <w:pStyle w:val="ListBullet"/>
      </w:pPr>
      <w:r>
        <w:t>“Siddhartha understood that his son did not know him, that he could not love him like a father.”</w:t>
      </w:r>
    </w:p>
    <w:p>
      <w:pPr>
        <w:pStyle w:val="ListBullet"/>
      </w:pPr>
      <w:r>
        <w:t>Key: B (“Timid and weeping, the boy had attended his mother’s funeral; gloomy and shy, he had listened to Siddhartha, who greeted him as his son and…”)</w:t>
      </w:r>
    </w:p>
    <w:p>
      <w:pPr>
        <w:pStyle w:val="ListBullet"/>
      </w:pPr>
      <w:r>
        <w:t>[mc · inference · DOK 2] Which choice best states a central concern of “The Son”?</w:t>
      </w:r>
    </w:p>
    <w:p>
      <w:pPr>
        <w:pStyle w:val="ListBullet"/>
      </w:pPr>
      <w:r>
        <w:t>The pain of a father's love</w:t>
      </w:r>
    </w:p>
    <w:p>
      <w:pPr>
        <w:pStyle w:val="ListBullet"/>
      </w:pPr>
      <w:r>
        <w:t>Despair and renewal by the river</w:t>
      </w:r>
    </w:p>
    <w:p>
      <w:pPr>
        <w:pStyle w:val="ListBullet"/>
      </w:pPr>
      <w:r>
        <w:t>Entering the city and learning love</w:t>
      </w:r>
    </w:p>
    <w:p>
      <w:pPr>
        <w:pStyle w:val="ListBullet"/>
      </w:pPr>
      <w:r>
        <w:t>Detachment among the childlike people</w:t>
      </w:r>
    </w:p>
    <w:p>
      <w:pPr>
        <w:pStyle w:val="ListBullet"/>
      </w:pPr>
      <w:r>
        <w:t>Key: A (The pain of a father's love)</w:t>
      </w:r>
    </w:p>
    <w:p>
      <w:pPr>
        <w:pStyle w:val="ListBullet"/>
      </w:pPr>
      <w:r>
        <w:t>[short · inference · DOK 2] What warning does Vasudeva give Siddhartha about his son? “Don’t you shackle him with your love?” (The Son, paragraph 10) Sample answer: “Don’t you shackle him with your love?” (The Son, paragraph 10). Vasudeva warns that Siddhartha's love has become a chain. The question form gently pushes Siddhartha to see that holding on hurts the boy.</w:t>
      </w:r>
    </w:p>
    <w:p>
      <w:pPr>
        <w:pStyle w:val="ListBullet"/>
      </w:pPr>
      <w:r>
        <w:t>[short · inference · DOK 2] What does Vasudeva mean, and how does it apply to Siddhartha's own past? “But even if you would die ten times for him, you would not be able to take the slightest part of his destiny upon yourself.” (The Son, paragraph 14) Sample answer: “But even if you would die ten times for him, you would not be able to take the slightest part of his destiny upon yourself.” (The Son, paragraph 14). No one can live another person's life. Siddhartha once left his own father to find his path; now his son must do the same.</w:t>
      </w:r>
    </w:p>
    <w:p>
      <w:pPr>
        <w:pStyle w:val="ListBullet"/>
      </w:pPr>
      <w:r>
        <w:t>[mc · analysis · DOK 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[mc · analysis · DOK 3]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[fill · recall · DOK 1] Complete the quotation from The Son, paragraph 8: “Oh yes, he too is called upon, he too is of the _____ life.” Word bank: himself, themselves, eternal, friendly Key: eternal</w:t>
      </w:r>
    </w:p>
    <w:p>
      <w:pPr>
        <w:pStyle w:val="ListBullet"/>
      </w:pPr>
      <w:r>
        <w:t>[mc · recall · DOK 1] What does the son steal?</w:t>
      </w:r>
    </w:p>
    <w:p>
      <w:pPr>
        <w:pStyle w:val="ListBullet"/>
      </w:pPr>
      <w:r>
        <w:t>A boat only</w:t>
      </w:r>
    </w:p>
    <w:p>
      <w:pPr>
        <w:pStyle w:val="ListBullet"/>
      </w:pPr>
      <w:r>
        <w:t>Kamala's ring</w:t>
      </w:r>
    </w:p>
    <w:p>
      <w:pPr>
        <w:pStyle w:val="ListBullet"/>
      </w:pPr>
      <w:r>
        <w:t>Food</w:t>
      </w:r>
    </w:p>
    <w:p>
      <w:pPr>
        <w:pStyle w:val="ListBullet"/>
      </w:pPr>
      <w:r>
        <w:t>The ferry money</w:t>
      </w:r>
    </w:p>
    <w:p>
      <w:pPr>
        <w:pStyle w:val="ListBullet"/>
      </w:pPr>
      <w:r>
        <w:t>Key: D (The ferry money)</w:t>
      </w:r>
    </w:p>
    <w:p>
      <w:pPr>
        <w:pStyle w:val="ListBullet"/>
      </w:pPr>
      <w:r>
        <w:t>[fill · recall · DOK 1] Fill in the blank with the vocabulary word that fits: “Won’t he become _____, won’t he lose himself to pleasure and power, won’t he repeat all of his father’s mistakes, won’t he perhaps get entirely lost in Sansara?” Word bank: exuberant, reciprocate, ranting, soiling Key: exuberant</w:t>
      </w:r>
    </w:p>
    <w:p>
      <w:pPr>
        <w:pStyle w:val="ListBullet"/>
      </w:pPr>
      <w:r>
        <w:t>[short · inference · DOK 2] What has Siddhartha become through his love for his son? Use this line. “now he, Siddhartha, had also become completely a childlike person, suffering for the sake of another person, loving another person” (The Son, paragraph 17) Sample answer: “now he, Siddhartha, had also become completely a childlike person, suffering for the sake of another person, loving another person” (The Son, paragraph 17). He has become one of the "childlike people" he once looked down on. Loving and suffering for another person gives him the very feeling he once said people of his kind could not have.</w:t>
      </w:r>
    </w:p>
    <w:p>
      <w:pPr>
        <w:pStyle w:val="ListBullet"/>
      </w:pPr>
      <w:r>
        <w:t>[mc · analysis · DOK 3] In this chapter, which theme does the following most directly develop? A father's love becomes his ‘final wound.’</w:t>
      </w:r>
    </w:p>
    <w:p>
      <w:pPr>
        <w:pStyle w:val="ListBullet"/>
      </w:pPr>
      <w:r>
        <w:t>The search for self-knowledge</w:t>
      </w:r>
    </w:p>
    <w:p>
      <w:pPr>
        <w:pStyle w:val="ListBullet"/>
      </w:pPr>
      <w:r>
        <w:t>The unity of all things</w:t>
      </w:r>
    </w:p>
    <w:p>
      <w:pPr>
        <w:pStyle w:val="ListBullet"/>
      </w:pPr>
      <w:r>
        <w:t>Love and attachment</w:t>
      </w:r>
    </w:p>
    <w:p>
      <w:pPr>
        <w:pStyle w:val="ListBullet"/>
      </w:pPr>
      <w:r>
        <w:t>Experience versus teaching</w:t>
      </w:r>
    </w:p>
    <w:p>
      <w:pPr>
        <w:pStyle w:val="ListBullet"/>
      </w:pPr>
      <w:r>
        <w:t>Key: C (Love and attachment)</w:t>
      </w:r>
    </w:p>
    <w:p>
      <w:pPr>
        <w:pStyle w:val="ListBullet"/>
      </w:pPr>
      <w:r>
        <w:t>[mc · recall · DOK 1] In the line “Which father, which teacher had been able to protect him from living his life for himself, from soiling himself with life, from burdening himself with guilt, from drinking the bitter drink for himself, from finding his…”, what does “soiling” most nearly mean?</w:t>
      </w:r>
    </w:p>
    <w:p>
      <w:pPr>
        <w:pStyle w:val="ListBullet"/>
      </w:pPr>
      <w:r>
        <w:t>floor covering consisting of a piece of thick heavy fabric (usually with nap or pile)</w:t>
      </w:r>
    </w:p>
    <w:p>
      <w:pPr>
        <w:pStyle w:val="ListBullet"/>
      </w:pPr>
      <w:r>
        <w:t>making dirty</w:t>
      </w:r>
    </w:p>
    <w:p>
      <w:pPr>
        <w:pStyle w:val="ListBullet"/>
      </w:pPr>
      <w:r>
        <w:t>grew ripe; matured</w:t>
      </w:r>
    </w:p>
    <w:p>
      <w:pPr>
        <w:pStyle w:val="ListBullet"/>
      </w:pPr>
      <w:r>
        <w:t>a ritual washing of the body</w:t>
      </w:r>
    </w:p>
    <w:p>
      <w:pPr>
        <w:pStyle w:val="ListBullet"/>
      </w:pPr>
      <w:r>
        <w:t>Key: B (making dirty)</w:t>
      </w:r>
    </w:p>
    <w:p>
      <w:pPr>
        <w:pStyle w:val="ListBullet"/>
      </w:pPr>
      <w:r>
        <w:t>[fill · recall · DOK 1] Fill in the blank with the vocabulary word that fits: “Through all this, the son let him commit his foolish acts, let him court for his affection, let him _____ himself every day by giving in to his moods.” Word bank: ranting, reciprocate, soiling, humiliate Key: humiliate</w:t>
      </w:r>
    </w:p>
    <w:p>
      <w:pPr>
        <w:pStyle w:val="ListBullet"/>
      </w:pPr>
      <w:r>
        <w:t>[short · synthesis · DOK 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[fill · recall · DOK 1] Complete the quotation from The Son, paragraph 1: “Timid and weeping, the boy had _____ his mother’s funeral; gloomy and shy, he had listened to Siddhartha, who greeted him as his son and welcomed him at his place in Vasudeva’s hut.” Word bank: worrying, attended, friendly, anything Key: attended</w:t>
      </w:r>
    </w:p>
    <w:p>
      <w:pPr>
        <w:pStyle w:val="ListBullet"/>
      </w:pPr>
      <w:r>
        <w:t>[short · analysis · DOK 3 · Dual Credit (Indiana College Core): ICC-WC-1.5]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 The words "completely" and "childlike" stress how fully he now shares the passions of the people he once pitied. Loving his son has made him one of them, not above them.</w:t>
      </w:r>
    </w:p>
    <w:p>
      <w:pPr>
        <w:pStyle w:val="ListBullet"/>
      </w:pPr>
      <w:r>
        <w:t>[short · synthesis · DOK 4]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 Dual Credit (Indiana College Core): ICC-WC-1.5] Complete the quotation from The Son, paragraph 14: “Would you actually believe that you had committed your foolish acts in order to spare your son from _____ them too” Key: committing</w:t>
      </w:r>
    </w:p>
    <w:p>
      <w:pPr>
        <w:pStyle w:val="ListBullet"/>
      </w:pPr>
      <w:r>
        <w:t>[short · synthesis · DOK 4 · Dual Credit (Indiana College Core): ICC-WC-1.5] Close reading: how do the diction and syntax of “You cannot love” (The Son, paragraph 17) shape its meaning? Consider a second, competing reading. Sample answer: Kamala’s old words return to accuse him: ““You cannot love,” she had said to him, and he had agreed with her” (The Son, paragraph 17). The flat, three-word sentence once named his superiority, but the paragraph turns it around: “now he, Siddhartha, had also become completely a childlike person, suffering for the sake of another person, loving another person” (The Son, paragraph 17). A competing reading is that the line is still true, since his love for his son is possessive; the paragraph’s “suffered miserably, and was nevertheless in bliss” supports reading it as real love bought with suffering.</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[fill · recall · DOK 1] Complete the quotation from The Son, paragraph 17: “now he, Siddhartha, had also become _____ a childlike person” Key: completely</w:t>
      </w:r>
    </w:p>
    <w:p>
      <w:r>
        <w:t>Rigor version | Items (in order) | Mix</w:t>
      </w:r>
    </w:p>
    <w:p>
      <w:r>
        <w:t>HS Sophomore | 1, 2, 3, 4, 5, 6, 7, 8, 9, 10, 11, 12, 13, 14, 15 | recall 8, inference 5, analysis 2, synthesis 0</w:t>
      </w:r>
    </w:p>
    <w:p>
      <w:r>
        <w:t>HS Junior | 1, 7, 8, 16, 17, 18, 2, 3, 11, 10, 12, 13, 19, 20, 14 | recall 8, inference 5, analysis 2, synthesis 0</w:t>
      </w:r>
    </w:p>
    <w:p>
      <w:r>
        <w:t>HS Senior | 18, 21, 2, 22, 7, 8, 16, 17, 9, 11, 10, 12, 19, 20, 23 | recall 8, inference 5, analysis 1, synthesis 1</w:t>
      </w:r>
    </w:p>
    <w:p>
      <w:r>
        <w:t>AP | 8, 16, 24, 1, 10, 11, 12, 13, 9, 20, 15, 14, 25, 26, 23 | recall 4, inference 5, analysis 4, synthesis 2</w:t>
      </w:r>
    </w:p>
    <w:p>
      <w:r>
        <w:t>College Freshman | 27, 22, 7, 1, 2, 11, 10, 12, 13, 15, 20, 25, 14, 26, 28 | recall 5, inference 4, analysis 4, synthesis 2</w:t>
      </w:r>
    </w:p>
    <w:p>
      <w:r>
        <w:t>College Sophomore | 22, 8, 18, 1, 10, 11, 12, 13, 25, 14, 29, 20, 15, 26, 28 | recall 4, inference 4, analysis 5, synthesis 2</w:t>
      </w:r>
    </w:p>
    <w:p>
      <w:r>
        <w:t>College Junior | 18, 1, 5, 2, 11, 9, 10, 12, 13, 20, 25, 14, 29, 15, 26 | recall 4, inference 5, analysis 5, synthesis 1</w:t>
      </w:r>
    </w:p>
    <w:p>
      <w:r>
        <w:t>College Senior | 4, 18, 2, 5, 11, 10, 12, 13, 15, 20, 25, 14, 28, 23, 26 | recall 4, inference 4, analysis 4, synthesis 3</w:t>
      </w:r>
    </w:p>
    <w:p>
      <w:r>
        <w:t>Graduate / PhD | 30, 18, 1, 2, 3, 11, 12, 10, 13, 29, 20, 14, 15, 26, 28 | recall 5, inference 4, analysis 4, synthesis 2</w:t>
      </w:r>
    </w:p>
    <w:p>
      <w:pPr>
        <w:pStyle w:val="Heading3"/>
      </w:pPr>
      <w:r>
        <w:t>Writing prompts (eleven rigor levels)</w:t>
      </w:r>
    </w:p>
    <w:p>
      <w:r>
        <w:t>HS Sophomore (450 words; Dual Credit (Indiana College Core): ICC-WC-1.1, ICC-WC-1.3, ICC-WC-1.4, ICC-WC-1.5): Analyze how The Son develops the idea of the pain of a father's love. Make a precise claim, support it with at least three pieces of textual evidence, and explain how the author's use of characterization and irony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The Son (where it begins, turns and ends) and its characterization shape the reader's understanding of the pain of a father's love. Identify one place where the text leaves matters uncertain and explain how that uncertainty adds to its meaning.</w:t>
      </w:r>
    </w:p>
    <w:p>
      <w:r>
        <w:t>HS Senior (600 words; Dual Credit (Indiana College Core): ICC-WC-1.1, ICC-WC-1.3, ICC-WC-1.4, ICC-WC-1.5): Two readers disagree about what The Son suggests about the pain of a father's love. Lay out two plausible interpretations, weigh the evidence for each (including the chapter's characterization and irony), and argue for the stronger one in a sustained, well-organized essay.</w:t>
      </w:r>
    </w:p>
    <w:p>
      <w:r>
        <w:t>AP (650 words; Dual Credit (Indiana College Core): ICC-WC-1.1, ICC-WC-1.3, ICC-WC-1.4, ICC-WC-1.5): Write a literary argument in which you analyze how Hermann Hesse uses characterization in The Son to complicate the reader's understanding of the pain of a father's love. Develop a defensible thesis, select evidence purposefully, and explain how specific choices of diction and syntax create meaning.</w:t>
      </w:r>
    </w:p>
    <w:p>
      <w:r>
        <w:t>College Freshman (1000 words; Dual Credit (Indiana College Core): ICC-WC-1.3, ICC-WC-1.5, ICC-WC-1.1): Situate The Son within its historical and literary context and argue how the chapter's treatment of the pain of a father's love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The Son alongside the conventions of its genre and period. Argue how the chapter's handling of the pain of a father's love follows or bends those conventions, using the characterization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The Son and its treatment of the pain of a father's love. State your method, show what it reveals in the chapter's characterization and irony, and identify where the text resists it.</w:t>
      </w:r>
    </w:p>
    <w:p>
      <w:r>
        <w:t>College Senior (2000 words; Dual Credit (Indiana College Core): ICC-WC-1.1, ICC-WC-1.3, ICC-WC-1.4, ICC-WC-1.5): Develop a research argument that reads The Son as evidence for a larger claim about the pain of a father's love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The Son as a hinge in the novel's larger treatment of the pain of a father's love.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Which father, which teacher had been able to protect him from living his life for himself, from soiling himself with life, from burdening himself with guilt, from drinking the bitter drink for himself, from finding his path for himself?</w:t>
      </w:r>
    </w:p>
    <w:p>
      <w:pPr>
        <w:pStyle w:val="ListBullet"/>
      </w:pPr>
      <w:r>
        <w:t>As used in the text, what does the word “soiling” most nearly mean?</w:t>
      </w:r>
    </w:p>
    <w:p>
      <w:pPr>
        <w:pStyle w:val="ListBullet"/>
      </w:pPr>
      <w:r>
        <w:t>cautionary advice about something imminent (especially imminent danger or other unpleasantness)</w:t>
      </w:r>
    </w:p>
    <w:p>
      <w:pPr>
        <w:pStyle w:val="ListBullet"/>
      </w:pPr>
      <w:r>
        <w:t>make better or improve in quality</w:t>
      </w:r>
    </w:p>
    <w:p>
      <w:pPr>
        <w:pStyle w:val="ListBullet"/>
      </w:pPr>
      <w:r>
        <w:t>making dirty</w:t>
      </w:r>
    </w:p>
    <w:p>
      <w:pPr>
        <w:pStyle w:val="ListBullet"/>
      </w:pPr>
      <w:r>
        <w:t>a message informing of danger</w:t>
      </w:r>
    </w:p>
    <w:p>
      <w:pPr>
        <w:pStyle w:val="Quote"/>
      </w:pPr>
      <w:r>
        <w:t>For a long time, for long months, Siddhartha waited for his son to understand him, to accept his love, to perhaps reciprocate it. For long months, Vasudeva waited, watching, waited and said nothing. One day, when Siddhartha the younger had once again tormented his father very much with spite and an unsteadiness in his wishes and had broken both of his rice bowls, Vasudeva took in the evening his friend aside and talked to him.</w:t>
      </w:r>
    </w:p>
    <w:p>
      <w:pPr>
        <w:pStyle w:val="ListBullet"/>
      </w:pPr>
      <w:r>
        <w:t>Which choice best states a central concern of “The Son”?</w:t>
      </w:r>
    </w:p>
    <w:p>
      <w:pPr>
        <w:pStyle w:val="ListBullet"/>
      </w:pPr>
      <w:r>
        <w:t>The pain of a father's love</w:t>
      </w:r>
    </w:p>
    <w:p>
      <w:pPr>
        <w:pStyle w:val="ListBullet"/>
      </w:pPr>
      <w:r>
        <w:t>Entering the city and learning love</w:t>
      </w:r>
    </w:p>
    <w:p>
      <w:pPr>
        <w:pStyle w:val="ListBullet"/>
      </w:pPr>
      <w:r>
        <w:t>Self-denial as a path</w:t>
      </w:r>
    </w:p>
    <w:p>
      <w:pPr>
        <w:pStyle w:val="ListBullet"/>
      </w:pPr>
      <w:r>
        <w:t>Hearing the many voices</w:t>
      </w:r>
    </w:p>
    <w:p>
      <w:r>
        <w:t>SAT key: 1. C (making dirty); 2. A (The pain of a father's love)</w:t>
      </w:r>
    </w:p>
    <w:p>
      <w:pPr>
        <w:pStyle w:val="Heading2"/>
      </w:pPr>
      <w:r>
        <w:t>Lesson 12: Om</w:t>
      </w:r>
    </w:p>
    <w:p>
      <w:r>
        <w:t>Focus: hearing the many voices</w:t>
      </w:r>
    </w:p>
    <w:p>
      <w:r>
        <w:t>Objective: Students will analyze how symbolism develops in “Om” by writing a claim-evidence-reasoning paragraph that cites at least 2 quotations from the section, and will score at least 80% on the section quiz.</w:t>
      </w:r>
    </w:p>
    <w:p>
      <w:r>
        <w:t>Standards: Dual Credit (Indiana College Core): ICC-WC-1.1, ICC-WC-1.3, ICC-WC-1.4, ICC-WC-1.5</w:t>
      </w:r>
    </w:p>
    <w:p>
      <w:r>
        <w:t>Teacher only · spoilers</w:t>
      </w:r>
    </w:p>
    <w:p>
      <w:r>
        <w:t>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w:t>
      </w:r>
    </w:p>
    <w:p>
      <w:r>
        <w:t>Background: Hesse blends Hindu and Buddhist ideas of unity with Western mysticism.</w:t>
      </w:r>
    </w:p>
    <w:p>
      <w:r>
        <w:t>Significance: The climax: all opposites unite into one harmony, and the student becomes the master.</w:t>
      </w:r>
    </w:p>
    <w:p>
      <w:pPr>
        <w:pStyle w:val="Heading3"/>
      </w:pPr>
      <w:r>
        <w:t>Lesson plan and lecture script (90 minutes)</w:t>
      </w:r>
    </w:p>
    <w:p>
      <w:r>
        <w:t>0–8 min · Bell-ringer · You do (8 min) Students write to the bell-ringer, then pair-share. What does Siddhartha finally understand when he hears all the voices together? Write for five minutes. Starters: I think… because… / This connects to unity of opposites because…. Prompt: What does Siddhartha finally understand when he hears all the voices together? Sentence starters: I think… because… · This connects to unity of opposites because… Strong response: A strong response takes a position and anticipates this: all voices are one.</w:t>
      </w:r>
    </w:p>
    <w:p>
      <w:r>
        <w:t>8–18 min · Vocabulary with etymology notes · We do (10 min) Five key words in context, with verified word histories. Today's words: blossomed — developed; grew and flourished; fateful — decided by fate; leading to an unhappy end; ferryboat — a boat that carries people across water; ripened — grew ripe; matured; nurtured — help develop, help grow. “ferryboat”: ferry, from Old English ferian "to carry, transport," + boat. “nurtured”: Origin of “nurture”: Old French norriture; earlier Late Latin nutritura (“nourishment”). Words: blossomed: developed; grew and flourished · fateful: decided by fate; leading to an unhappy end · ferryboat: a boat that carries people across water · ripened: grew ripe; matured · nurtured: help develop, help grow</w:t>
      </w:r>
    </w:p>
    <w:p>
      <w:r>
        <w:t>18–28 min · Background and context · I do (10 min) Mini-lecture (read or adapt the script). Hesse blends Hindu and Buddhist ideas of unity with Western mysticism. The climax: all opposites unite into one harmony, and the student becomes the master. Structure: The climax: Siddhartha listens to the river and hears all voices become Om. Characterization: Vasudeva, his work done, leaves for the forest. Imagery: Voices of joy, grief, longing, death blend into one. Watch for Om: the syllable that saved him at the river in Chapter VII returns as the sum of all voices: the end of his search is the sound he began with as a Brahmin's son.</w:t>
      </w:r>
    </w:p>
    <w:p>
      <w:r>
        <w:t>28–40 min · I do: modeled close reading · I do (12 min) Model the close reading of the anchor quotation using the written think-aloud below.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pPr>
        <w:pStyle w:val="Quote"/>
      </w:pPr>
      <w:r>
        <w:t>harmony, knowledge of the eternal perfection of the world, smiling, oneness (Om, paragraph 3)</w:t>
      </w:r>
    </w:p>
    <w:p>
      <w:r>
        <w:t>Think-aloud: First, meaning. I read “harmony, knowledge of the eternal perfection of the world, smiling, oneness” slowly and put it in my own words: Listening to the river's thousand voices become one word, Om, Siddhartha feels harmony, knowledge of the world's eternal perfection, smiling and oneness. Next, craft. I notice a list of abstract nouns with no verb, like a moment beyond time and action. The strongest word is “oneness”: it names the unity he has been searching for since childhood. Then, effect. What does Siddhartha finally feel when he listens to the river? My answer: Siddhartha reaches enlightenment not through teaching but through listening; his suffering over his son has dissolved into acceptance of all things.</w:t>
      </w:r>
    </w:p>
    <w:p>
      <w:r>
        <w:t>40–55 min · We do: guided annotation · We do (15 min) Guided analysis of a second quotation; expected answers given. Ask: What words in this line stand out, and what do they suggest? Expected: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All voices are one. (The climax.)</w:t>
      </w:r>
    </w:p>
    <w:p>
      <w:pPr>
        <w:pStyle w:val="Quote"/>
      </w:pPr>
      <w:r>
        <w:t>then the great song of the thousand voices consisted of a single word, which was Om: the perfection (Om, paragraph 17)</w:t>
      </w:r>
    </w:p>
    <w:p>
      <w:r>
        <w:t>Ask: What words in this line stand out, and what do they suggest? Expected answer: "Thousand voices" become "a single word": joy and grief, life and death are heard together. Om is "the perfection," not because suffering stops but because it is part of the whole. Expected link: unity of opposites, and the river as teacher. Ask: How does this line connect to unity of opposites? Expected answer: All voices are one. (The climax.)</w:t>
      </w:r>
    </w:p>
    <w:p>
      <w:r>
        <w:t>55–70 min · You do: independent annotation · You do (15 min) Independent annotation and a claim-evidence-reasoning paragraph (exemplar given).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 Task: Annotate the chapter for structure, characterization (three marks with a margin note each), then write one claim-evidence-reasoning paragraph: what does this chapter suggest about hearing the many voices? Then start your writing prompt at your assigned level (HS Sophomore: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 Exemplar: Siddhartha's enlightenment comes from listening, not from teaching: he hears every voice of life as one. When the text says “then the great song of the thousand voices consisted of a single word, which was Om: the perfection” (Om, paragraph 17), it shows this directly. Only after his "final wound" does "the great song of the thousand voices" consist "of a single word, which was Om: the perfection," and he sees the same "oneness" in Vasudeva's smiling face.</w:t>
      </w:r>
    </w:p>
    <w:p>
      <w:r>
        <w:t>70–80 min · Discussion · We do (10 min) Structured discussion from the 30 tiered questions, with facilitation notes. Anchor question: What does Siddhartha finally understand when he hears all the voices together? Ask: how does Siddhartha's enlightenment compare with the Buddha's? Anchor question: What does Siddhartha finally understand when he hears all the voices together? Facilitation: Ask: how does Siddhartha's enlightenment compare with the Buddha's?</w:t>
      </w:r>
    </w:p>
    <w:p>
      <w:r>
        <w:t>80–87 min · Exit ticket / chapter quiz · You do (7 min) Chapter quiz in the app and an exit ticket (answer given). Chapter quiz in the app, then: In one sentence, what does this chapter suggest about hearing the many voices? Support it with one short quotation.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 Exit ticket: In one sentence, what does this chapter suggest about hearing the many voices? Support it with one short quotation. Answer: Model answer: Siddhartha's enlightenment comes from listening, not from teaching: he hears every voice of life as one. (“then the great song of the thousand voices consisted of a single word, which was Om: the perfection”, Om, paragraph 17). Accept any defensible claim backed by a quotation from the chapter; the answer key for the quiz is in the Quiz section.</w:t>
      </w:r>
    </w:p>
    <w:p>
      <w:r>
        <w:t>87–90 min · Closure · I do (3 min) Summarize the lesson and preview the next reading. Today we saw how structure shapes hearing the many voices. Key takeaway: all voices are one.</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Structure: The climax: Siddhartha listens to the river and hears all voices become Om.</w:t>
      </w:r>
    </w:p>
    <w:p>
      <w:pPr>
        <w:pStyle w:val="ListBullet"/>
      </w:pPr>
      <w:r>
        <w:t>Characterization: Vasudeva, his work done, leaves for the forest.</w:t>
      </w:r>
    </w:p>
    <w:p>
      <w:pPr>
        <w:pStyle w:val="ListBullet"/>
      </w:pPr>
      <w:r>
        <w:t>Imagery: Voices of joy, grief, longing, death blend into one.</w:t>
      </w:r>
    </w:p>
    <w:p>
      <w:pPr>
        <w:pStyle w:val="ListBullet"/>
      </w:pPr>
      <w:r>
        <w:t>Point of view: The narration slows and expands into one long listening; the reader hears the voices in the order Siddhartha does.</w:t>
      </w:r>
    </w:p>
    <w:p>
      <w:r>
        <w:t>Themes and how they develop</w:t>
      </w:r>
    </w:p>
    <w:p>
      <w:pPr>
        <w:pStyle w:val="ListBullet"/>
      </w:pPr>
      <w:r>
        <w:t>unity of opposites: all voices are one.</w:t>
      </w:r>
    </w:p>
    <w:p>
      <w:r>
        <w:t>Symbols and motifs</w:t>
      </w:r>
    </w:p>
    <w:p>
      <w:pPr>
        <w:pStyle w:val="ListBullet"/>
      </w:pPr>
      <w:r>
        <w:t>Om: the syllable that saved him at the river in Chapter VII returns as the sum of all voices: the end of his search is the sound he began with as a Brahmin's son.</w:t>
      </w:r>
    </w:p>
    <w:p>
      <w:r>
        <w:t>Key quotations (checked against the reading text)</w:t>
      </w:r>
    </w:p>
    <w:p>
      <w:pPr>
        <w:pStyle w:val="ListBullet"/>
      </w:pPr>
      <w:r>
        <w:t>“then the great song of the thousand voices consisted of a single word, which was Om: the perfection” (Om, paragraph 17) The climax.</w:t>
      </w:r>
    </w:p>
    <w:p>
      <w:pPr>
        <w:pStyle w:val="ListBullet"/>
      </w:pPr>
      <w:r>
        <w:t>“harmony, knowledge of the eternal perfection of the world, smiling, oneness” (Om, paragraph 3) Siddhartha's enlightenment in Vasudeva's face.</w:t>
      </w:r>
    </w:p>
    <w:p>
      <w:pPr>
        <w:pStyle w:val="ListBullet"/>
      </w:pPr>
      <w:r>
        <w:t>“he understood them, he understood” (Om, paragraph 2) His new compassion for ordinary people.</w:t>
      </w:r>
    </w:p>
    <w:p>
      <w:r>
        <w:t>Model claim-evidence-reasoning</w:t>
      </w:r>
    </w:p>
    <w:p>
      <w:r>
        <w:t>Claim: Siddhartha's enlightenment comes from listening, not from teaching: he hears every voice of life as one. Evidence: “then the great song of the thousand voices consisted of a single word, which was Om: the perfection” (Om, paragraph 17) Reasoning: Only after his "final wound" does "the great song of the thousand voices" consist "of a single word, which was Om: the perfection," and he sees the same "oneness" in Vasudeva's smiling face.</w:t>
      </w:r>
    </w:p>
    <w:p>
      <w:pPr>
        <w:pStyle w:val="Heading3"/>
      </w:pPr>
      <w:r>
        <w:t>Passages referenced in this lesson (full text)</w:t>
      </w:r>
    </w:p>
    <w:p>
      <w:pPr>
        <w:pStyle w:val="Quote"/>
      </w:pPr>
      <w:r>
        <w:t>Brightly, the ferryman’s smile lit up; softly, he touched Siddhartha’s arm and said: “Ask the river about it, my friend! Hear it laugh about it! Would you actually believe that you had committed your foolish acts in order to spare your son from committing them too? And could you in any way protect your son from Sansara? How could you? By means of teachings, prayer, admonition? My dear, have you entirely forgotten that story, that story containing so many lessons, that story about Siddhartha, a Brahmin’s son, which you once told me here on this very spot? Who has kept the Samana Siddhartha safe from Sansara, from sin, from greed, from foolishness? Were his father’s religious devotion, his teachers warnings, his own knowledge, his own search able to keep him safe? Which father, which teacher had been able to protect him from living his life for himself, from soiling himself with life, from burdening himself with guilt, from drinking the bitter drink for himself, from finding his path for himself? Would you think, my dear, anybody might perhaps be spared from taking this path? That perhaps your little son would be spared, because you love him, because you would like to keep him from suffering and pain and disappointment? But even if you would die ten times for him, you would not be able to take the slightest part of his destiny upon yourself.” (The Son, paragraph 14)</w:t>
      </w:r>
    </w:p>
    <w:p>
      <w:pPr>
        <w:pStyle w:val="Quote"/>
      </w:pPr>
      <w:r>
        <w:t>For a long time, the wound continued to burn. Many a traveller Siddhartha had to ferry across the river who was accompanied by a son or a daughter, and he saw none of them without envying him, without thinking: “So many, so many thousands possess this sweetest of good fortunes—why don’t I? Even bad people, even thieves and robbers have children and love them, and are being loved by them, all except for me.” Thus simply, thus without reason he now thought, thus similar to the childlike people he had become. (Om, paragraph 1)</w:t>
      </w:r>
    </w:p>
    <w:p>
      <w:pPr>
        <w:pStyle w:val="Quote"/>
      </w:pPr>
      <w:r>
        <w:t>Differently than before, he now looked upon people, less smart, less proud, but instead warmer, more curious, more involved. When he ferried travellers of the ordinary kind, childlike people, businessmen, warriors, women, these people did not seem alien to him as they used to: he understood them, he understood and shared their life, which was not guided by thoughts and insight, but solely by urges and wishes, he felt like them. Though he was near perfection and was bearing his final wound, it still seemed to him as if those childlike people were his brothers, their vanities, desires for possession, and ridiculous aspects were no longer ridiculous to him, became understandable, became lovable, even became worthy of veneration to him. The blind love of a mother for her child, the stupid, blind pride of a conceited father for his only son, the blind, wild desire of a young, vain woman for jewelry and admiring glances from men, all of these urges, all of this childish stuff, all of these simple, foolish, but immensely strong, strongly living, strongly prevailing urges and desires were now no childish notions for Siddhartha any more, he saw people living for their sake, saw them achieving infinitely much for their sake, travelling, conducting wars, suffering infinitely much, bearing infinitely much, and he could love them for it, he saw life, that what is alive, the indestructible, the Brahman in each of their passions, each of their acts. Worthy of love and admiration were these people in their blind loyalty, their blind strength and tenacity. They lacked nothing, there was nothing the knowledgeable one, the thinker, had to put him above them except for one little thing, a single, tiny, small thing: the consciousness, the conscious thought of the oneness of all life. And Siddhartha even doubted in many an hour, whether this knowledge, this thought was to be valued thus highly, whether it might not also perhaps be a childish idea of the thinking people, of the thinking and childlike people. In all other respects, the worldly people were of equal rank to the wise men, were often far superior to them, just as animals too can, after all, in some moments, seem to be superior to humans in their tough, unrelenting performance of what is necessary. (Om, paragraph 2)</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 (Om, paragraph 3)</w:t>
      </w:r>
    </w:p>
    <w:p>
      <w:pPr>
        <w:pStyle w:val="Quote"/>
      </w:pPr>
      <w:r>
        <w:t>But the wound still burned, longingly and bitterly Siddhartha thought of his son, nurtured his love and tenderness in his heart, allowed the pain to gnaw at him, committed all foolish acts of love. Not by itself, this flame would go out. (Om, paragraph 4)</w:t>
      </w:r>
    </w:p>
    <w:p>
      <w:pPr>
        <w:pStyle w:val="Quote"/>
      </w:pPr>
      <w:r>
        <w:t>And one day, when the wound burned violently, Siddhartha ferried across the river, driven by a yearning, got off the boat and was willing to go to the city and to look for his son. The river flowed softly and quietly, it was the dry season, but its voice sounded strange: it laughed! It laughed clearly. The river laughed, it laughed brightly and clearly at the old ferryman. Siddhartha stopped, he bent over the water, in order to hear even better, and he saw his face reflected in the quietly moving waters, and in this reflected face there was something, which reminded him, something he had forgotten, and as he thought about it, he found it: this face resembled another face, which he used to know and love and also fear. It resembled his father’s face, the Brahmin. And he remembered how he, a long time ago, as a young man, had forced his father to let him go to the penitents, how he had bade his farewell to him, how he had gone and had never come back. Had his father not also suffered the same pain for him, which he now suffered for his son? Had his father not long since died, alone, without having seen his son again? Did he not have to expect the same fate for himself? Was it not a comedy, a strange and stupid matter, this repetition, this running around in a fateful circle? (Om, paragraph 5)</w:t>
      </w:r>
    </w:p>
    <w:p>
      <w:pPr>
        <w:pStyle w:val="Quote"/>
      </w:pPr>
      <w:r>
        <w:t>The river laughed. Yes, so it was, everything came back, which had not been suffered and solved up to its end, the same pain was suffered over and over again. But Siddhartha went back into the boat and ferried back to the hut, thinking of his father, thinking of his son, laughed at by the river, at odds with himself, tending towards despair, and not less tending towards laughing along at himself and the entire world. (Om, paragraph 6)</w:t>
      </w:r>
    </w:p>
    <w:p>
      <w:pPr>
        <w:pStyle w:val="Quote"/>
      </w:pPr>
      <w:r>
        <w:t>Alas, the wound was not blossoming yet, his heart was still fighting his fate, cheerfulness and victory were not yet shining from his suffering. Nevertheless, he felt hope, and once he had returned to the hut, he felt an undefeatable desire to open up to Vasudeva, to show him everything, the master of listening, to say everything. (Om, paragraph 7)</w:t>
      </w:r>
    </w:p>
    <w:p>
      <w:pPr>
        <w:pStyle w:val="Quote"/>
      </w:pPr>
      <w:r>
        <w:t>Vasudeva was sitting in the hut and weaving a basket. He no longer used the ferryboat, his eyes were starting to get weak, and not just his eyes; his arms and hands as well. Unchanged and flourishing was only the joy and the cheerful benevolence of his face. (Om, paragraph 8)</w:t>
      </w:r>
    </w:p>
    <w:p>
      <w:pPr>
        <w:pStyle w:val="Quote"/>
      </w:pPr>
      <w:r>
        <w:t>Siddhartha sat down next to the old man, slowly he started talking. What they had never talked about, he now told him of, of his walk to the city, at that time, of the burning wound, of his envy at the sight of happy fathers, of his knowledge of the foolishness of such wishes, of his futile fight against them. He reported everything, he was able to say everything, even the most embarrassing parts, everything could be said, everything shown, everything he could tell. He presented his wound, also told how he fled today, how he ferried across the water, a childish runaway, willing to walk to the city, how the river had laughed. (Om, paragraph 9)</w:t>
      </w:r>
    </w:p>
    <w:p>
      <w:pPr>
        <w:pStyle w:val="Quote"/>
      </w:pPr>
      <w:r>
        <w:t>While he spoke, spoke for a long time, while Vasudeva was listening with a quiet face, Vasudeva’s listening gave Siddhartha a stronger sensation than ever before, he sensed how his pain, his fears flowed over to him, how his secret hope flowed over, came back at him from his counterpart. To show his wound to this listener was the same as bathing it in the river, until it had cooled and become one with the river. While he was still speaking, still admitting and confessing, Siddhartha felt more and more that this was no longer Vasudeva, no longer a human being, who was listening to him, that this motionless listener was absorbing his confession into himself like a tree the rain, that this motionless man was the river itself, that he was God himself, that he was the eternal itself. And while Siddhartha stopped thinking of himself and his wound, this realisation of Vasudeva’s changed character took possession of him, and the more he felt it and entered into it, the less wondrous it became, the more he realised that everything was in order and natural, that Vasudeva had already been like this for a long time, almost forever, that only he had not quite recognised it, yes, that he himself had almost reached the same state. He felt, that he was now seeing old Vasudeva as the people see the gods, and that this could not last; in his heart, he started bidding his farewell to Vasudeva. Through all this, he talked incessantly. (Om, paragraph 10)</w:t>
      </w:r>
    </w:p>
    <w:p>
      <w:pPr>
        <w:pStyle w:val="Quote"/>
      </w:pPr>
      <w:r>
        <w:t>They listened. Softly sounded the river, singing in many voices. Siddhartha looked into the water, and images appeared to him in the moving water: his father appeared, lonely, mourning for his son; he himself appeared, lonely, he also being tied with the bondage of yearning to his distant son; his son appeared, lonely as well, the boy, greedily rushing along the burning course of his young wishes, each one heading for his goal, each one obsessed by the goal, each one suffering. The river sang with a voice of suffering, longingly it sang, longingly, it flowed towards its goal, lamentingly its voice sang. (Om, paragraph 13)</w:t>
      </w:r>
    </w:p>
    <w:p>
      <w:pPr>
        <w:pStyle w:val="Quote"/>
      </w:pPr>
      <w:r>
        <w:t>Siddhartha made an effort to listen better. The image of his father, his own image, the image of his son merged, Kamala’s image also appeared and was dispersed, and the image of Govinda, and other images, and they merged with each other, turned all into the river, headed all, being the river, for the goal, longing, desiring, suffering, and the river’s voice sounded full of yearning, full of burning woe, full of unsatisfiable desire. For the goal, the river was heading, Siddhartha saw it hurrying, the river, which consisted of him and his loved ones and of all people, he had ever seen, all of these waves and waters were hurrying, suffering, towards goals, many goals, the waterfall, the lake, the rapids, the sea, and all goals were reached, and every goal was followed by a new one, and the water turned into vapour and rose to the sky, turned into rain and poured down from the sky, turned into a source, a stream, a river, headed forward once again, flowed on once again. But the longing voice had changed. It still resounded, full of suffering, searching, but other voices joined it, voices of joy and of suffering, good and bad voices, laughing and sad ones, a hundred voices, a thousand voices. (Om, paragraph 16)</w:t>
      </w:r>
    </w:p>
    <w:p>
      <w:pPr>
        <w:pStyle w:val="Quote"/>
      </w:pPr>
      <w:r>
        <w:t>Siddhartha listened. He was now nothing but a listener, completely concentrated on listening, completely empty, he felt, that he had now finished learning to listen. Often before, he had heard all this, these many voices in the river, today it sounded new. Already, he could no longer tell the many voices apart, not the happy ones from the weeping ones, not the ones of children from those of men, they all belonged together, the lamentation of yearning and the laughter of the knowledgeable one, the scream of rage and the moaning of the dying ones, everything was one, everything was intertwined and connected, entangled a thousand times. And everything together, all voices, all goals, all yearning, all suffering, all pleasure, all that was good and evil, all of this together was the world. All of it together was the flow of events, was the music of life. And when Siddhartha was listening attentively to this river, this song of a thousand voices, when he neither listened to the suffering nor the laughter, when he did not tie his soul to any particular voice and submerged his self into it, but when he heard them all, perceived the whole, the oneness, then the great song of the thousand voices consisted of a single word, which was Om: the perfection. (Om, paragraph 17)</w:t>
      </w:r>
    </w:p>
    <w:p>
      <w:pPr>
        <w:pStyle w:val="Quote"/>
      </w:pPr>
      <w:r>
        <w:t>Brightly, Vasudeva’s smile was shining, floating radiantly over all the wrinkles of his old face, as the Om was floating in the air over all the voices of the river. Brightly his smile was shining, when he looked at his friend, and brightly the same smile was now starting to shine on Siddhartha’s face as well. His wound blossomed, his suffering was shining, his self had flown into the oneness. (Om, paragraph 19)</w:t>
      </w:r>
    </w:p>
    <w:p>
      <w:pPr>
        <w:pStyle w:val="Quote"/>
      </w:pPr>
      <w:r>
        <w:t>“I’m going into the forests, I’m going into the oneness,” spoke Vasudeva with a bright smile. (Om, paragraph 24)</w:t>
      </w:r>
    </w:p>
    <w:p>
      <w:pPr>
        <w:pStyle w:val="Heading3"/>
      </w:pPr>
      <w:r>
        <w:t>Vocabulary with etymology notes</w:t>
      </w:r>
    </w:p>
    <w:p>
      <w:r>
        <w:t>Word | Definition (in this sentence) | In context | Word history</w:t>
      </w:r>
    </w:p>
    <w:p>
      <w:r>
        <w:t>blossomed (verb) | developed; grew and flourished | Slowly blossomed, slowly ripened in Siddhartha the realisation, the knowledge, what wisdom actually was, what the goal of his long search was. |</w:t>
      </w:r>
    </w:p>
    <w:p>
      <w:r>
        <w:t>fateful (adjective) | decided by fate; leading to an unhappy end | Was it not a comedy, a strange and stupid matter, this repetition, this running around in a fateful circle? |</w:t>
      </w:r>
    </w:p>
    <w:p>
      <w:r>
        <w:t>ferryboat (noun) | a boat that carries people across water | He no longer used the ferryboat, his eyes were starting to get weak, and not just his eyes; his arms and hands as well. | “ferryboat”: ferry, from Old English ferian "to carry, transport," + boat. (Online Etymology Dictionary (hand-checked note), https://www.etymonline.com/word/ferry)</w:t>
      </w:r>
    </w:p>
    <w:p>
      <w:r>
        <w:t>ripened (verb) | grew ripe; matured | Slowly blossomed, slowly ripened in Siddhartha the realisation, the knowledge, what wisdom actually was, what the goal of his long search was. |</w:t>
      </w:r>
    </w:p>
    <w:p>
      <w:r>
        <w:t>nurtured (verb) | help develop, help grow | But the wound still burned, longingly and bitterly Siddhartha thought of his son, nurtured his love and tenderness in his heart, allowed the pain to gnaw at him, committed all foolish acts of love. | “nurtured”: Origin of “nurture”: Old French norriture; earlier Late Latin nutritura (“nourishment”). (Liber et Libri origin note, https://en.wiktionary.org/wiki/nurture#Etymology)</w:t>
      </w:r>
    </w:p>
    <w:p>
      <w:r>
        <w:t>runaway (noun) | a person who has run away | He presented his wound, also told how he fled today, how he ferried across the water, a childish runaway, willing to walk to the city, how the river had laughed. |</w:t>
      </w:r>
    </w:p>
    <w:p>
      <w:r>
        <w:t>resounded (verb) | ring or echo with sound | It still resounded, full of suffering, searching, but other voices joined it, voices of joy and of suffering, good and bad voices, laughing and sad ones, a hundred voices, a thousand voices. |</w:t>
      </w:r>
    </w:p>
    <w:p>
      <w:r>
        <w:t>bathing (verb) | cleanse the entire body | To show his wound to this listener was the same as bathing it in the river, until it had cooled and become one with the river. | “bathing”: Origin: an English formation from bathe + -ing. (Liber et Libri origin note, https://en.wiktionary.org/wiki/bathing#Etymology)</w:t>
      </w:r>
    </w:p>
    <w:p>
      <w:r>
        <w:t>weaving (verb) | interlace by or as if by weaving | Vasudeva was sitting in the hut and weaving a basket. |</w:t>
      </w:r>
    </w:p>
    <w:p>
      <w:r>
        <w:t>solemnity (noun) | a trait of dignified seriousness | With deep joy, with deep solemnity he watched him leave, saw his steps full of peace, saw his head full of lustre, saw his body full of light. | “solemnity”: Origin: Old French solemnite; earlier Latin sollemnitās. (Liber et Libri origin note, https://en.wiktionary.org/wiki/solemnity#Etymology)</w:t>
      </w:r>
    </w:p>
    <w:p>
      <w:pPr>
        <w:pStyle w:val="Heading3"/>
      </w:pPr>
      <w:r>
        <w:t>Discussion questions</w:t>
      </w:r>
    </w:p>
    <w:p>
      <w:pPr>
        <w:pStyle w:val="ListBullet"/>
      </w:pPr>
      <w:r>
        <w:t>What does Siddhartha finally understand when he hears all the voices together?</w:t>
      </w:r>
    </w:p>
    <w:p>
      <w:pPr>
        <w:pStyle w:val="ListBullet"/>
      </w:pPr>
      <w:r>
        <w:t>Where does symbolism appear in this chapter, and what effect does it have? Point to one passage.</w:t>
      </w:r>
    </w:p>
    <w:p>
      <w:pPr>
        <w:pStyle w:val="ListBullet"/>
      </w:pPr>
      <w:r>
        <w:t>How does this chapter connect to the book's larger concern with the search for self-knowledge?</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Whom does Siddhartha's reflection resemble? [DOK 1 · Cold call with support: call on a student by name, offering a sentence starter or rephrasing if needed · wait 3 s · Dual Credit (Indiana College Core): ICC-WC-1.1, ICC-WC-1.3, ICC-WC-1.4, ICC-WC-1.5] Look for: His father Answer guidance: His father. The chapter states it directly: “And he remembered how he, a long time ago, as a young man, had forced his father to let him go to the penitents, how he had bade his farewell to him, how he had gone and had never come back.” (Hesse, 1922/2015, Om, para. 5).</w:t>
      </w:r>
    </w:p>
    <w:p>
      <w:pPr>
        <w:pStyle w:val="ListBullet"/>
      </w:pPr>
      <w:r>
        <w:t>Whom does he confess everything to? [DOK 1 · Turn and Talk: students discuss briefly with a neighbor before answering · wait 3 s · Dual Credit (Indiana College Core): ICC-WC-1.1, ICC-WC-1.3, ICC-WC-1.4, ICC-WC-1.5] Look for: Vasudeva Answer guidance: Vasudeva. The chapter states it directly: “Nevertheless, he felt hope, and once he had returned to the hut, he felt an undefeatable desire to open up to Vasudeva, to show him everything, the master of listening, to say everything.” (Hesse, 1922/2015, Om, para. 7).</w:t>
      </w:r>
    </w:p>
    <w:p>
      <w:pPr>
        <w:pStyle w:val="ListBullet"/>
      </w:pPr>
      <w:r>
        <w:t>What do all the river's voices become? [DOK 1 · Cold call with support: call on a student by name, offering a sentence starter or rephrasing if needed · wait 3 s · Dual Credit (Indiana College Core): ICC-WC-1.1, ICC-WC-1.3, ICC-WC-1.4, ICC-WC-1.5] Look for: The single word Om Answer guidance: The single word Om. The chapter states it directly: “They lacked nothing, there was nothing the knowledgeable one, the thinker, had to put him above them except for one little thing, a single, tiny, small thing: the consciousness, the conscious thought of the oneness of all life.” (Hesse, 1922/2015, Om, para. 2).</w:t>
      </w:r>
    </w:p>
    <w:p>
      <w:pPr>
        <w:pStyle w:val="ListBullet"/>
      </w:pPr>
      <w:r>
        <w:t>What state does Siddhartha reach? [DOK 1 · Turn and Talk: students discuss briefly with a neighbor before answering · wait 3 s · Dual Credit (Indiana College Core): ICC-WC-1.1, ICC-WC-1.3, ICC-WC-1.4, ICC-WC-1.5] Look for: Serenity Answer guidance: Serenity. The chapter states it directly: “For a long time, the wound continued to burn.” (Hesse, 1922/2015, Om, para. 1).</w:t>
      </w:r>
    </w:p>
    <w:p>
      <w:pPr>
        <w:pStyle w:val="ListBullet"/>
      </w:pPr>
      <w:r>
        <w:t>What does Vasudeva do afterward? [DOK 1 · Cold call with support: call on a student by name, offering a sentence starter or rephrasing if needed · wait 3 s · Dual Credit (Indiana College Core): ICC-WC-1.1, ICC-WC-1.3, ICC-WC-1.4, ICC-WC-1.5] Look for: Goes into the forests, into the oneness Answer guidance: Goes into the forests, into the oneness. The chapter states it directly: ““I’m going into the forests, I’m going into the oneness,” spoke Vasudeva with a bright smile.” (Hesse, 1922/2015, Om, para. 24).</w:t>
      </w:r>
    </w:p>
    <w:p>
      <w:pPr>
        <w:pStyle w:val="ListBullet"/>
      </w:pPr>
      <w:r>
        <w:t>Retell the three most important events of “Om” in order, in one sentence each. [DOK 1 · Turn and Talk: students discuss briefly with a neighbor before answering · wait 3 s · Dual Credit (Indiana College Core): ICC-WC-1.1, ICC-WC-1.3, ICC-WC-1.4, ICC-WC-1.5]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Answer guidance: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his work done, goes “into the forests,” “into the oneness” (Om, paragraph 24). The chapter states it directly: “It still resounded, full of suffering, searching, but other voices joined it, voices of joy and of suffering, good and bad voices, laughing and sad ones, a hundred voices, a thousand voices.” (Hesse, 1922/2015, Om, para. 16).</w:t>
      </w:r>
    </w:p>
    <w:p>
      <w:pPr>
        <w:pStyle w:val="ListBullet"/>
      </w:pPr>
      <w:r>
        <w:t>Which characters appear or are mentioned in “Om”?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“Many a traveller Siddhartha had to ferry across the river who was accompanied by a son or a daughter, and he saw none of them without envying him, without thinking: “So many, so many thousands possess this sweetest of good fortunes—why don’t I?” (Hesse, 1922/2015, Om, para. 1). Still aching for his son, Siddhartha sees his reflection resemble his own father and understands the circle of suffering.</w:t>
      </w:r>
    </w:p>
    <w:p>
      <w:pPr>
        <w:pStyle w:val="ListBullet"/>
      </w:pPr>
      <w:r>
        <w:t>Where and when does “Om”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“What they had never talked about, he now told him of, of his walk to the city, at that time, of the burning wound, of his envy at the sight of happy fathers, of his knowledge of the foolishness of such wishes, of his futile fight against them.” (Hesse, 1922/2015, Om, para. 9).</w:t>
      </w:r>
    </w:p>
    <w:p>
      <w:pPr>
        <w:pStyle w:val="ListBullet"/>
      </w:pPr>
      <w:r>
        <w:t>Reread: “Slowly blossomed, slowly ripened in Siddhartha the realisation, the knowledge, what wisdom actually was, what the goal of his long search was.” What does “blossomed” mean here, and what is literally happening in this line? [DOK 1 · Turn and Talk: students discuss briefly with a neighbor before answering · wait 3 s · Dual Credit (Indiana College Core): ICC-WC-1.1, ICC-WC-1.3, ICC-WC-1.4, ICC-WC-1.5] Look for: blossomed: developed; grew and flourished. Answer guidance: blossomed: developed; grew and flourished. The chapter states it directly: “Slowly blossomed, slowly ripened in Siddhartha the realisation, the knowledge, what wisdom actually was, what the goal of his long search was.” (Hesse, 1922/2015, Om, para. 3).</w:t>
      </w:r>
    </w:p>
    <w:p>
      <w:pPr>
        <w:pStyle w:val="ListBullet"/>
      </w:pPr>
      <w:r>
        <w:t>Reread: “Was it not a comedy, a strange and stupid matter, this repetition, this running around in a fateful circle?” What does “fateful” mean here, and what is literally happening in this line? [DOK 1 · Turn and Talk: students discuss briefly with a neighbor before answering · wait 3 s · Dual Credit (Indiana College Core): ICC-WC-1.1, ICC-WC-1.3, ICC-WC-1.4, ICC-WC-1.5] Look for: fateful: decided by fate; leading to an unhappy end. Answer guidance: fateful: decided by fate; leading to an unhappy end. The chapter states it directly: “Was it not a comedy, a strange and stupid matter, this repetition, this running around in a fateful circle?” (Hesse, 1922/2015, Om, para. 5).</w:t>
      </w:r>
    </w:p>
    <w:p>
      <w:r>
        <w:t>Inferential / analytical</w:t>
      </w:r>
    </w:p>
    <w:p>
      <w:pPr>
        <w:pStyle w:val="ListBullet"/>
      </w:pPr>
      <w:r>
        <w:t>What does “Om” suggest about hearing the many voices? State the inference and the line that supports it. [DOK 2 · Think-Pair-Share: students think alone, discuss with a partner, then share with the class · wait 5 s · Dual Credit (Indiana College Core): ICC-WC-1.1, ICC-WC-1.3, ICC-WC-1.4, ICC-WC-1.5] Look for: The climax: all opposites unite into one harmony, and the student becomes the master. Answer guidance: A strong inference: The climax: all opposites unite into one harmony, and the student becomes the master. Supporting line: “Often before, he had heard all this, these many voices in the river, today it sounded new.” (Hesse, 1922/2015, Om, para. 17). all voices are one.</w:t>
      </w:r>
    </w:p>
    <w:p>
      <w:pPr>
        <w:pStyle w:val="ListBullet"/>
      </w:pPr>
      <w:r>
        <w:t>Find one example of symbolism in this chapter. What does it reveal that a plain statement would not? [DOK 2 · Follow-up: ask a probing question that builds on the previous answer · wait 5 s · Dual Credit (Indiana College Core): ICC-WC-1.1, ICC-WC-1.3, ICC-WC-1.4, ICC-WC-1.5] Look for: Look for objects, places or actions that stand for larger ideas. Answer guidance: A strong answer reads beneath the surface: all voices are one. Supporting line: “Even bad people, even thieves and robbers have children and love them, and are being loved by them, all except for me.”” (Hesse, 1922/2015, Om, para. 1).</w:t>
      </w:r>
    </w:p>
    <w:p>
      <w:pPr>
        <w:pStyle w:val="ListBullet"/>
      </w:pPr>
      <w:r>
        <w:t>How does the imagery in this chapter shape what we understand about hearing the many voices? [DOK 3 · Think-Pair-Share: students think alone, discuss with a partner, then share with the class · wait 8 s · Dual Credit (Indiana College Core): ICC-WC-1.1, ICC-WC-1.3, ICC-WC-1.4, ICC-WC-1.5] Look for: Look for sensory details (sight, sound, cold, light) and what mood they create. Answer guidance: A strong answer reads beneath the surface: Voices of joy, grief, longing, death blend into one. Supporting line: “Softly sounded the river, singing in many voices.” (Hesse, 1922/2015, Om, para. 13).</w:t>
      </w:r>
    </w:p>
    <w:p>
      <w:pPr>
        <w:pStyle w:val="ListBullet"/>
      </w:pPr>
      <w:r>
        <w:t>In the passage that begins “Slowly blossomed, slowly ripened in Siddhartha the realisation, the knowledge, what wisdom actually was, what the goal of his long search was.”,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all voices are one. Supporting line: “Slowly this blossomed in him, was shining back at him from Vasudeva’s old, childlike face: harmony, knowledge of the eternal perfection of the world, smiling, oneness.” (Hesse, 1922/2015, Om, para. 3).</w:t>
      </w:r>
    </w:p>
    <w:p>
      <w:pPr>
        <w:pStyle w:val="ListBullet"/>
      </w:pPr>
      <w:r>
        <w:t>What causes the main turn in “Om”, and what effect is it likely to have on what follows? [DOK 2 · Follow-up: ask a probing question that builds on the previous answer · wait 5 s · Dual Credit (Indiana College Core): ICC-WC-1.1, ICC-WC-1.3, ICC-WC-1.4, ICC-WC-1.5] Look for: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Answer guidance: A strong inference: Still aching for his son, Siddhartha sees his reflection resemble his own father and understands the circle of suffering. He confesses everything to Vasudeva, who leads him to listen; the river's voices—joy and sorrow, good and evil—blend into one word, Om. Siddhartha achieves serenity. Vasudeva,. Supporting line: “And everything together, all voices, all goals, all yearning, all suffering, all pleasure, all that was good and evil, all of this together was the world.” (Hesse, 1922/2015, Om, para. 17). all voices are one.</w:t>
      </w:r>
    </w:p>
    <w:p>
      <w:pPr>
        <w:pStyle w:val="ListBullet"/>
      </w:pPr>
      <w:r>
        <w:t>How does “Om” build on “The Son”?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The climax: Siddhartha listens to the river and hears all voices become Om. Supporting line: “But the wound still burned, longingly and bitterly Siddhartha thought of his son, nurtured his love and tenderness in his heart, allowed the pain to gnaw at him, committed all foolish acts of love.” (Hesse, 1922/2015, Om, para. 4).</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Vasudeva, his work done, leaves for the forest. Supporting line: “He reported everything, he was able to say everything, even the most embarrassing parts, everything could be said, everything shown, everything he could tell.” (Hesse, 1922/2015, Om, para. 9).</w:t>
      </w:r>
    </w:p>
    <w:p>
      <w:pPr>
        <w:pStyle w:val="ListBullet"/>
      </w:pPr>
      <w:r>
        <w:t>The bell-ringer asked: “What does Siddhartha finally understand when he hears all the voices together?”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all voices are one. Supporting line: “All of it together was the flow of events, was the music of life.” (Hesse, 1922/2015, Om, para. 17).</w:t>
      </w:r>
    </w:p>
    <w:p>
      <w:pPr>
        <w:pStyle w:val="ListBullet"/>
      </w:pPr>
      <w:r>
        <w:t>Where does theme appear, and how does it connect this chapter to the larger concern with the search for self-knowledge? [DOK 3 · Follow-up: ask a probing question that builds on the previous answer · wait 8 s · Dual Credit (Indiana College Core): ICC-WC-1.1, ICC-WC-1.3, ICC-WC-1.4, ICC-WC-1.5] Look for: Look for statements or moments that connect to the book's big ideas. Answer guidance: A strong answer reads beneath the surface: all voices are one. Supporting line: “And Siddhartha even doubted in many an hour, whether this knowledge, this thought was to be valued thus highly, whether it might not also perhaps be a childish idea of the thinking people, of the thinking and childlike people.” (Hesse, 1922/2015, Om, para. 2).</w:t>
      </w:r>
    </w:p>
    <w:p>
      <w:pPr>
        <w:pStyle w:val="ListBullet"/>
      </w:pPr>
      <w:r>
        <w:t>Background: Hesse blends Hindu and Buddhist ideas of unity with Western mysticism.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all voices are one. Supporting line: “It was nothing but a readiness of the soul, an ability, a secret art, to think every moment, while living his life, the thought of oneness, to be able to feel and inhale the oneness.” (Hesse, 1922/2015, Om, para. 3).</w:t>
      </w:r>
    </w:p>
    <w:p>
      <w:r>
        <w:t>Evaluative / synthesis / creative</w:t>
      </w:r>
    </w:p>
    <w:p>
      <w:pPr>
        <w:pStyle w:val="ListBullet"/>
      </w:pPr>
      <w:r>
        <w:t>A critic might argue: “The climax: all opposites unite into one harmony, and the student becomes the master.”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Siddhartha's enlightenment comes from listening, not from teaching: he hears every voice of life as one. Evidence: “In all other respects, the worldly people were of equal rank to the wise men, were often far superior to them, just as animals too can, after all, in some moments, seem to be superior to humans in their tough, unrelenting performance of what is necessary.” (Hesse, 1922/2015, Om, para. 2). The strongest answers also weigh a counterpoint, for example that all voices are one.</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Siddhartha's enlightenment comes from listening, not from teaching: he hears every voice of life as one. Evidence: “Thus simply, thus without reason he now thought, thus similar to the childlike people he had become.” (Hesse, 1922/2015, Om, para. 1). The strongest answers also weigh a counterpoint, for example that Vasudeva, his work done, leaves for the forest.</w:t>
      </w:r>
    </w:p>
    <w:p>
      <w:pPr>
        <w:pStyle w:val="ListBullet"/>
      </w:pPr>
      <w:r>
        <w:t>Rewrite one moment of “Om” from the point of view of a different character. What does the new angle reveal or hide about hearing the many voices? [DOK 4 · Think-Pair-Share: students think alone, discuss with a partner, then share with the class · wait 8 s · ICC-WC-1.5] Look for: A creative product with a rationale tied to the text. Answer guidance: A defensible position: Siddhartha's enlightenment comes from listening, not from teaching: he hears every voice of life as one. Evidence: “Brightly, Vasudeva’s smile was shining, floating radiantly over all the wrinkles of his old face, as the Om was floating in the air over all the voices of the river.” (Hesse, 1922/2015, Om, para. 19). The strongest answers also weigh a counterpoint, for example that The narration slows and expands into one long listening; the reader hears the voices in the order Siddhartha does.</w:t>
      </w:r>
    </w:p>
    <w:p>
      <w:pPr>
        <w:pStyle w:val="ListBullet"/>
      </w:pPr>
      <w:r>
        <w:t>Write three questions of your own about “Om”: one recall, one “why/how”, and one “should/what if”. Trade with a partner and answer theirs. [DOK 3 · Student-generated: students write and pose their own questions · wait 8 s · ICC-WC-1.5] Look for: Student-generated questions at three levels. Answer guidance: A defensible position: Siddhartha's enlightenment comes from listening, not from teaching: he hears every voice of life as one. Evidence: “Differently than before, he now looked upon people, less smart, less proud, but instead warmer, more curious, more involved.” (Hesse, 1922/2015, Om, para. 2). The strongest answers also weigh a counterpoint, for example that all voices are one.</w:t>
      </w:r>
    </w:p>
    <w:p>
      <w:pPr>
        <w:pStyle w:val="ListBullet"/>
      </w:pPr>
      <w:r>
        <w:t>Connect this chapter to experience versus teaching: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Siddhartha's enlightenment comes from listening, not from teaching: he hears every voice of life as one. Evidence: “He no longer used the ferryboat, his eyes were starting to get weak, and not just his eyes; his arms and hands as well.” (Hesse, 1922/2015, Om, para. 8). The strongest answers also weigh a counterpoint, for example that all voices are one.</w:t>
      </w:r>
    </w:p>
    <w:p>
      <w:pPr>
        <w:pStyle w:val="ListBullet"/>
      </w:pPr>
      <w:r>
        <w:t>Is the symbolism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Siddhartha's enlightenment comes from listening, not from teaching: he hears every voice of life as one. Evidence: “Worthy of love and admiration were these people in their blind loyalty, their blind strength and tenacity.” (Hesse, 1922/2015, Om, para. 2). The strongest answers also weigh a counterpoint, for example that all voices are one.</w:t>
      </w:r>
    </w:p>
    <w:p>
      <w:pPr>
        <w:pStyle w:val="ListBullet"/>
      </w:pPr>
      <w:r>
        <w:t>Compare how “Om” treats hearing the many voices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Siddhartha's enlightenment comes from listening, not from teaching: he hears every voice of life as one. Evidence: “He felt, that he was now seeing old Vasudeva as the people see the gods, and that this could not last; in his heart, he started bidding his farewell to Vasudeva.” (Hesse, 1922/2015, Om, para. 10). The strongest answers also weigh a counterpoint, for example that all voices are one.</w:t>
      </w:r>
    </w:p>
    <w:p>
      <w:pPr>
        <w:pStyle w:val="ListBullet"/>
      </w:pPr>
      <w:r>
        <w:t>Predict what “Govinda” will bring, using two clues from this chapter. After reading, evaluate your prediction. [DOK 3 · Think-Pair-Share: students think alone, discuss with a partner, then share with the class · wait 8 s · ICC-WC-1.5] Look for: A prediction or judgment justified with textual clues. Answer guidance: A defensible position: Siddhartha's enlightenment comes from listening, not from teaching: he hears every voice of life as one. Evidence: “And one day, when the wound burned violently, Siddhartha ferried across the river, driven by a yearning, got off the boat and was willing to go to the city and to look for his son.” (Hesse, 1922/2015, Om, para. 5). The strongest answers also weigh a counterpoint, for example that all voices are one.</w:t>
      </w:r>
    </w:p>
    <w:p>
      <w:pPr>
        <w:pStyle w:val="ListBullet"/>
      </w:pPr>
      <w:r>
        <w:t>Design a one-paragraph modern adaptation of this chapter (setting, characters, conflict). What must stay the same for it to still be about hearing the many voices? [DOK 4 · Think-Pair-Share: students think alone, discuss with a partner, then share with the class · wait 8 s · ICC-WC-1.5] Look for: A creative transfer that keeps the core idea. Answer guidance: A defensible position: Siddhartha's enlightenment comes from listening, not from teaching: he hears every voice of life as one. Evidence: “Had his father not also suffered the same pain for him, which he now suffered for his son?” (Hesse, 1922/2015, Om, para. 5). The strongest answers also weigh a counterpoint, for example that all voices are one.</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Siddhartha's enlightenment comes from listening, not from teaching: he hears every voice of life as one. Evidence: “The river flowed softly and quietly, it was the dry season, but its voice sounded strange: it laughed!” (Hesse, 1922/2015, Om, para. 5). The strongest answers also weigh a counterpoint, for example that all voices are one.</w:t>
      </w:r>
    </w:p>
    <w:p>
      <w:pPr>
        <w:pStyle w:val="Heading3"/>
      </w:pPr>
      <w:r>
        <w:t>Annotation focus</w:t>
      </w:r>
    </w:p>
    <w:p>
      <w:pPr>
        <w:pStyle w:val="ListBullet"/>
      </w:pPr>
      <w:r>
        <w:t>Symbolism: look for objects, places or actions that stand for larger ideas (anchor passage in the We do segment)</w:t>
      </w:r>
    </w:p>
    <w:p>
      <w:pPr>
        <w:pStyle w:val="ListBullet"/>
      </w:pPr>
      <w:r>
        <w:t>Also notice Imagery: sensory details (sight, sound, cold, light) and what mood they create</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Fill in the blank with the vocabulary word that fits: “But the wound still burned, longingly and bitterly Siddhartha thought of his son, _____ his love and tenderness in his heart, allowed the pain to gnaw at him, committed all foolish acts of love.” Word bank: nurtured, blossomed, ferryboat, fateful Key: nurtured</w:t>
      </w:r>
    </w:p>
    <w:p>
      <w:pPr>
        <w:pStyle w:val="ListBullet"/>
      </w:pPr>
      <w:r>
        <w:t>[mc · recall · DOK 1] Which word completes this sentence from Om, paragraph 4? “Not by _____, this flame would go out.”</w:t>
      </w:r>
    </w:p>
    <w:p>
      <w:pPr>
        <w:pStyle w:val="ListBullet"/>
      </w:pPr>
      <w:r>
        <w:t>without</w:t>
      </w:r>
    </w:p>
    <w:p>
      <w:pPr>
        <w:pStyle w:val="ListBullet"/>
      </w:pPr>
      <w:r>
        <w:t>continued</w:t>
      </w:r>
    </w:p>
    <w:p>
      <w:pPr>
        <w:pStyle w:val="ListBullet"/>
      </w:pPr>
      <w:r>
        <w:t>radiantly</w:t>
      </w:r>
    </w:p>
    <w:p>
      <w:pPr>
        <w:pStyle w:val="ListBullet"/>
      </w:pPr>
      <w:r>
        <w:t>itself</w:t>
      </w:r>
    </w:p>
    <w:p>
      <w:pPr>
        <w:pStyle w:val="ListBullet"/>
      </w:pPr>
      <w:r>
        <w:t>Key: D (itself)</w:t>
      </w:r>
    </w:p>
    <w:p>
      <w:pPr>
        <w:pStyle w:val="ListBullet"/>
      </w:pPr>
      <w:r>
        <w:t>[mc · recall · DOK 1] In the line “Was it not a comedy, a strange and stupid matter, this repetition, this running around in a fateful circle?”, what does “fateful” most nearly mean?</w:t>
      </w:r>
    </w:p>
    <w:p>
      <w:pPr>
        <w:pStyle w:val="ListBullet"/>
      </w:pPr>
      <w:r>
        <w:t>decided by fate; leading to an unhappy end</w:t>
      </w:r>
    </w:p>
    <w:p>
      <w:pPr>
        <w:pStyle w:val="ListBullet"/>
      </w:pPr>
      <w:r>
        <w:t>steadiness of mind under stress</w:t>
      </w:r>
    </w:p>
    <w:p>
      <w:pPr>
        <w:pStyle w:val="ListBullet"/>
      </w:pPr>
      <w:r>
        <w:t>occurring or operating at the same time</w:t>
      </w:r>
    </w:p>
    <w:p>
      <w:pPr>
        <w:pStyle w:val="ListBullet"/>
      </w:pPr>
      <w:r>
        <w:t>in a disrespectful jeering manner</w:t>
      </w:r>
    </w:p>
    <w:p>
      <w:pPr>
        <w:pStyle w:val="ListBullet"/>
      </w:pPr>
      <w:r>
        <w:t>Key: A (decided by fate; leading to an unhappy end)</w:t>
      </w:r>
    </w:p>
    <w:p>
      <w:pPr>
        <w:pStyle w:val="ListBullet"/>
      </w:pPr>
      <w:r>
        <w:t>[mc · recall · DOK 1] What does Vasudeva do afterward?</w:t>
      </w:r>
    </w:p>
    <w:p>
      <w:pPr>
        <w:pStyle w:val="ListBullet"/>
      </w:pPr>
      <w:r>
        <w:t>Becomes a monk</w:t>
      </w:r>
    </w:p>
    <w:p>
      <w:pPr>
        <w:pStyle w:val="ListBullet"/>
      </w:pPr>
      <w:r>
        <w:t>Leaves for the city</w:t>
      </w:r>
    </w:p>
    <w:p>
      <w:pPr>
        <w:pStyle w:val="ListBullet"/>
      </w:pPr>
      <w:r>
        <w:t>Takes a new boat</w:t>
      </w:r>
    </w:p>
    <w:p>
      <w:pPr>
        <w:pStyle w:val="ListBullet"/>
      </w:pPr>
      <w:r>
        <w:t>Goes into the forests, into the oneness</w:t>
      </w:r>
    </w:p>
    <w:p>
      <w:pPr>
        <w:pStyle w:val="ListBullet"/>
      </w:pPr>
      <w:r>
        <w:t>Key: D (Goes into the forests, into the oneness)</w:t>
      </w:r>
    </w:p>
    <w:p>
      <w:pPr>
        <w:pStyle w:val="ListBullet"/>
      </w:pPr>
      <w:r>
        <w:t>[mc · recall · DOK 1] Which word completes this sentence from Om, paragraph 19? “Brightly, Vasudeva’s smile was shining, floating _____ over all the wrinkles of his old face, as the Om was floating in the air over all the voices of the river.”</w:t>
      </w:r>
    </w:p>
    <w:p>
      <w:pPr>
        <w:pStyle w:val="ListBullet"/>
      </w:pPr>
      <w:r>
        <w:t>undefeatable</w:t>
      </w:r>
    </w:p>
    <w:p>
      <w:pPr>
        <w:pStyle w:val="ListBullet"/>
      </w:pPr>
      <w:r>
        <w:t>radiantly</w:t>
      </w:r>
    </w:p>
    <w:p>
      <w:pPr>
        <w:pStyle w:val="ListBullet"/>
      </w:pPr>
      <w:r>
        <w:t>appeared</w:t>
      </w:r>
    </w:p>
    <w:p>
      <w:pPr>
        <w:pStyle w:val="ListBullet"/>
      </w:pPr>
      <w:r>
        <w:t>knowledge</w:t>
      </w:r>
    </w:p>
    <w:p>
      <w:pPr>
        <w:pStyle w:val="ListBullet"/>
      </w:pPr>
      <w:r>
        <w:t>Key: B (radiantly)</w:t>
      </w:r>
    </w:p>
    <w:p>
      <w:pPr>
        <w:pStyle w:val="ListBullet"/>
      </w:pPr>
      <w:r>
        <w:t>[fill · recall · DOK 1] Fill in the blank with the vocabulary word that fits: “He presented his wound, also told how he fled today, how he ferried across the water, a childish _____, willing to walk to the city, how the river had laughed.” Word bank: ferryboat, runaway, blossomed, fateful Key: runaway</w:t>
      </w:r>
    </w:p>
    <w:p>
      <w:pPr>
        <w:pStyle w:val="ListBullet"/>
      </w:pPr>
      <w:r>
        <w:t>[fill · recall · DOK 1] Fill in the blank with the vocabulary word that fits: “It still _____, full of suffering, searching, but other voices joined it, voices of joy and of suffering, good and bad voices, laughing and sad ones, a hundred voices, a thousand voices.” Word bank: blossomed, fateful, resounded, ferryboat Key: resounded</w:t>
      </w:r>
    </w:p>
    <w:p>
      <w:pPr>
        <w:pStyle w:val="ListBullet"/>
      </w:pPr>
      <w:r>
        <w:t>[fill · recall · DOK 1] Complete the quotation from Om, paragraph 1: “For a long time, the wound _____ to burn.” Word bank: admiration, continued, remembered, undefeatable Key: continued</w:t>
      </w:r>
    </w:p>
    <w:p>
      <w:pPr>
        <w:pStyle w:val="ListBullet"/>
      </w:pPr>
      <w:r>
        <w:t>[mc · recall · DOK 1] What do all the river's voices become?</w:t>
      </w:r>
    </w:p>
    <w:p>
      <w:pPr>
        <w:pStyle w:val="ListBullet"/>
      </w:pPr>
      <w:r>
        <w:t>Silence</w:t>
      </w:r>
    </w:p>
    <w:p>
      <w:pPr>
        <w:pStyle w:val="ListBullet"/>
      </w:pPr>
      <w:r>
        <w:t>The single word Om</w:t>
      </w:r>
    </w:p>
    <w:p>
      <w:pPr>
        <w:pStyle w:val="ListBullet"/>
      </w:pPr>
      <w:r>
        <w:t>His son's voice</w:t>
      </w:r>
    </w:p>
    <w:p>
      <w:pPr>
        <w:pStyle w:val="ListBullet"/>
      </w:pPr>
      <w:r>
        <w:t>A song of war</w:t>
      </w:r>
    </w:p>
    <w:p>
      <w:pPr>
        <w:pStyle w:val="ListBullet"/>
      </w:pPr>
      <w:r>
        <w:t>Key: B (The single word Om)</w:t>
      </w:r>
    </w:p>
    <w:p>
      <w:pPr>
        <w:pStyle w:val="ListBullet"/>
      </w:pPr>
      <w:r>
        <w:t>[fill · recall · DOK 1] Complete the quotation from Om, paragraph 17: “then the great song of the thousand voices consisted of a single word, which was Om: the _____” Key: perfection</w:t>
      </w:r>
    </w:p>
    <w:p>
      <w:pPr>
        <w:pStyle w:val="ListBullet"/>
      </w:pPr>
      <w:r>
        <w:t>[fill · recall · DOK 1] Complete the quotation from Om, paragraph 13: “Siddhartha looked into the water, and images _____ to him in the moving water” Word bank: appeared, remembered, started, smiled Key: appeared</w:t>
      </w:r>
    </w:p>
    <w:p>
      <w:pPr>
        <w:pStyle w:val="ListBullet"/>
      </w:pPr>
      <w:r>
        <w:t>[mc · inference · DOK 2] Which choice best states a central concern of “Om”?</w:t>
      </w:r>
    </w:p>
    <w:p>
      <w:pPr>
        <w:pStyle w:val="ListBullet"/>
      </w:pPr>
      <w:r>
        <w:t>Detachment among the childlike people</w:t>
      </w:r>
    </w:p>
    <w:p>
      <w:pPr>
        <w:pStyle w:val="ListBullet"/>
      </w:pPr>
      <w:r>
        <w:t>Learning from the river</w:t>
      </w:r>
    </w:p>
    <w:p>
      <w:pPr>
        <w:pStyle w:val="ListBullet"/>
      </w:pPr>
      <w:r>
        <w:t>Hearing the many voices</w:t>
      </w:r>
    </w:p>
    <w:p>
      <w:pPr>
        <w:pStyle w:val="ListBullet"/>
      </w:pPr>
      <w:r>
        <w:t>Despair and renewal by the river</w:t>
      </w:r>
    </w:p>
    <w:p>
      <w:pPr>
        <w:pStyle w:val="ListBullet"/>
      </w:pPr>
      <w:r>
        <w:t>Key: C (Hearing the many voices)</w:t>
      </w:r>
    </w:p>
    <w:p>
      <w:pPr>
        <w:pStyle w:val="ListBullet"/>
      </w:pPr>
      <w:r>
        <w:t>[short · inference · DOK 2] What does Siddhartha see in the river, and why does it matter? “It resembled his father’s face, the Brahmin.” (Om, paragraph 5) Sample answer: “It resembled his father’s face, the Brahmin.” (Om, paragraph 5). His own reflection looks like his father's. He realizes he is suffering for his son as his father once suffered for him.</w:t>
      </w:r>
    </w:p>
    <w:p>
      <w:pPr>
        <w:pStyle w:val="ListBullet"/>
      </w:pPr>
      <w:r>
        <w:t>[short · analysis · DOK 3] Analyze the word choice in “he understood them, he understood” (Om, paragraph 2). Pick two words and explain what they suggest. Sample answer: His new compassion for ordinary people. The evidence is “he understood them, he understood” (Om, paragraph 2). The repeated word "understood" stresses a change from judging people to sharing their feelings, and "them" points to the childlike people he once scorned. The echo makes his compassion sound settled and complete.</w:t>
      </w:r>
    </w:p>
    <w:p>
      <w:pPr>
        <w:pStyle w:val="ListBullet"/>
      </w:pPr>
      <w:r>
        <w:t>[short · synthesis · DOK 4] Synthesis: trace how unity of opposites develops from The Son to Om. Use one quotation from each. Sample answer: Earlier, in The Son, paragraph 14, the text reads “Would you actually believe that you had committed your foolish acts in order to spare your son from committing them too” — Vasudeva's question: each must find his own way. In Om, “then the great song of the thousand voices consisted of a single word, which was Om: the perfection” (Om, paragraph 17) — The climax. All voices are one.</w:t>
      </w:r>
    </w:p>
    <w:p>
      <w:pPr>
        <w:pStyle w:val="ListBullet"/>
      </w:pPr>
      <w:r>
        <w:t>[fill · recall · DOK 1] Fill in the blank with the vocabulary word that fits: “To show his wound to this listener was the same as _____ it in the river, until it had cooled and become one with the river.” Word bank: ferryboat, blossomed, fateful, bathing Key: bathing</w:t>
      </w:r>
    </w:p>
    <w:p>
      <w:pPr>
        <w:pStyle w:val="ListBullet"/>
      </w:pPr>
      <w:r>
        <w:t>[mc · recall · DOK 1] What state does Siddhartha reach?</w:t>
      </w:r>
    </w:p>
    <w:p>
      <w:pPr>
        <w:pStyle w:val="ListBullet"/>
      </w:pPr>
      <w:r>
        <w:t>Confusion</w:t>
      </w:r>
    </w:p>
    <w:p>
      <w:pPr>
        <w:pStyle w:val="ListBullet"/>
      </w:pPr>
      <w:r>
        <w:t>Serenity</w:t>
      </w:r>
    </w:p>
    <w:p>
      <w:pPr>
        <w:pStyle w:val="ListBullet"/>
      </w:pPr>
      <w:r>
        <w:t>Despair</w:t>
      </w:r>
    </w:p>
    <w:p>
      <w:pPr>
        <w:pStyle w:val="ListBullet"/>
      </w:pPr>
      <w:r>
        <w:t>Anger</w:t>
      </w:r>
    </w:p>
    <w:p>
      <w:pPr>
        <w:pStyle w:val="ListBullet"/>
      </w:pPr>
      <w:r>
        <w:t>Key: B (Serenity)</w:t>
      </w:r>
    </w:p>
    <w:p>
      <w:pPr>
        <w:pStyle w:val="ListBullet"/>
      </w:pPr>
      <w:r>
        <w:t>[short · inference · DOK 2] What pattern does Siddhartha recognize? Use this line. “everything came back, which had not been suffered and solved up to its end, the same pain was suffered over and over again.” (Om, paragraph 6) Sample answer: “everything came back, which had not been suffered and solved up to its end, the same pain was suffered over and over again.” (Om, paragraph 6). Pain that is not fully faced returns. The words "over and over again" show the cycle of suffering that runs from his father to him to his son.</w:t>
      </w:r>
    </w:p>
    <w:p>
      <w:pPr>
        <w:pStyle w:val="ListBullet"/>
      </w:pPr>
      <w:r>
        <w:t>[mc · analysis · DOK 3] Which literary element does this describe in “Om”? The climax: Siddhartha listens to the river and hears all voices become Om.</w:t>
      </w:r>
    </w:p>
    <w:p>
      <w:pPr>
        <w:pStyle w:val="ListBullet"/>
      </w:pPr>
      <w:r>
        <w:t>Conflict</w:t>
      </w:r>
    </w:p>
    <w:p>
      <w:pPr>
        <w:pStyle w:val="ListBullet"/>
      </w:pPr>
      <w:r>
        <w:t>Allusion</w:t>
      </w:r>
    </w:p>
    <w:p>
      <w:pPr>
        <w:pStyle w:val="ListBullet"/>
      </w:pPr>
      <w:r>
        <w:t>Symbolism</w:t>
      </w:r>
    </w:p>
    <w:p>
      <w:pPr>
        <w:pStyle w:val="ListBullet"/>
      </w:pPr>
      <w:r>
        <w:t>Structure</w:t>
      </w:r>
    </w:p>
    <w:p>
      <w:pPr>
        <w:pStyle w:val="ListBullet"/>
      </w:pPr>
      <w:r>
        <w:t>Key: D (Structure)</w:t>
      </w:r>
    </w:p>
    <w:p>
      <w:pPr>
        <w:pStyle w:val="ListBullet"/>
      </w:pPr>
      <w:r>
        <w:t>[mc · recall · DOK 1] In the line “He no longer used the ferryboat, his eyes were starting to get weak, and not just his eyes; his arms and hands as well.”, what does “ferryboat” most nearly mean?</w:t>
      </w:r>
    </w:p>
    <w:p>
      <w:pPr>
        <w:pStyle w:val="ListBullet"/>
      </w:pPr>
      <w:r>
        <w:t>a boat that carries people across water</w:t>
      </w:r>
    </w:p>
    <w:p>
      <w:pPr>
        <w:pStyle w:val="ListBullet"/>
      </w:pPr>
      <w:r>
        <w:t>joyously unrestrained</w:t>
      </w:r>
    </w:p>
    <w:p>
      <w:pPr>
        <w:pStyle w:val="ListBullet"/>
      </w:pPr>
      <w:r>
        <w:t>ideas or principles taught by someone</w:t>
      </w:r>
    </w:p>
    <w:p>
      <w:pPr>
        <w:pStyle w:val="ListBullet"/>
      </w:pPr>
      <w:r>
        <w:t>a lifetime in a particular body</w:t>
      </w:r>
    </w:p>
    <w:p>
      <w:pPr>
        <w:pStyle w:val="ListBullet"/>
      </w:pPr>
      <w:r>
        <w:t>Key: A (a boat that carries people across water)</w:t>
      </w:r>
    </w:p>
    <w:p>
      <w:pPr>
        <w:pStyle w:val="ListBullet"/>
      </w:pPr>
      <w:r>
        <w:t>[fill · recall · DOK 1] Complete the quotation from Om, paragraph 5: “Had his father not long since died, alone, _____ having seen his son again?” Word bank: without, admiration, remembered, started Key: without</w:t>
      </w:r>
    </w:p>
    <w:p>
      <w:pPr>
        <w:pStyle w:val="ListBullet"/>
      </w:pPr>
      <w:r>
        <w:t>[short · inference · DOK 2]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 All the voices of the river merge into the single word "Om," so Siddhartha hears unity instead of separate sorrows. This is the moment his search ends in a sense of "perfection."</w:t>
      </w:r>
    </w:p>
    <w:p>
      <w:pPr>
        <w:pStyle w:val="ListBullet"/>
      </w:pPr>
      <w:r>
        <w:t>[mc · analysis · DOK 3] Which literary element does this describe in “Om”? Vasudeva, his work done, leaves for the forest.</w:t>
      </w:r>
    </w:p>
    <w:p>
      <w:pPr>
        <w:pStyle w:val="ListBullet"/>
      </w:pPr>
      <w:r>
        <w:t>Personification</w:t>
      </w:r>
    </w:p>
    <w:p>
      <w:pPr>
        <w:pStyle w:val="ListBullet"/>
      </w:pPr>
      <w:r>
        <w:t>Characterization</w:t>
      </w:r>
    </w:p>
    <w:p>
      <w:pPr>
        <w:pStyle w:val="ListBullet"/>
      </w:pPr>
      <w:r>
        <w:t>Theme</w:t>
      </w:r>
    </w:p>
    <w:p>
      <w:pPr>
        <w:pStyle w:val="ListBullet"/>
      </w:pPr>
      <w:r>
        <w:t>Metaphor</w:t>
      </w:r>
    </w:p>
    <w:p>
      <w:pPr>
        <w:pStyle w:val="ListBullet"/>
      </w:pPr>
      <w:r>
        <w:t>Key: B (Characterization)</w:t>
      </w:r>
    </w:p>
    <w:p>
      <w:pPr>
        <w:pStyle w:val="ListBullet"/>
      </w:pPr>
      <w:r>
        <w:t>[short · synthesis · DOK 4 · Dual Credit (Indiana College Core): ICC-WC-1.5]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recall · DOK 1] Whom does he confess everything to?</w:t>
      </w:r>
    </w:p>
    <w:p>
      <w:pPr>
        <w:pStyle w:val="ListBullet"/>
      </w:pPr>
      <w:r>
        <w:t>The river god</w:t>
      </w:r>
    </w:p>
    <w:p>
      <w:pPr>
        <w:pStyle w:val="ListBullet"/>
      </w:pPr>
      <w:r>
        <w:t>Vasudeva</w:t>
      </w:r>
    </w:p>
    <w:p>
      <w:pPr>
        <w:pStyle w:val="ListBullet"/>
      </w:pPr>
      <w:r>
        <w:t>Kamala</w:t>
      </w:r>
    </w:p>
    <w:p>
      <w:pPr>
        <w:pStyle w:val="ListBullet"/>
      </w:pPr>
      <w:r>
        <w:t>Govinda</w:t>
      </w:r>
    </w:p>
    <w:p>
      <w:pPr>
        <w:pStyle w:val="ListBullet"/>
      </w:pPr>
      <w:r>
        <w:t>Key: B (Vasudeva)</w:t>
      </w:r>
    </w:p>
    <w:p>
      <w:pPr>
        <w:pStyle w:val="ListBullet"/>
      </w:pPr>
      <w:r>
        <w:t>[short · inference · DOK 2]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 The words describing Vasudeva's face ("harmony," "smiling," "oneness") now describe what Siddhartha has reached. We can infer that the student has become like his teacher.</w:t>
      </w:r>
    </w:p>
    <w:p>
      <w:pPr>
        <w:pStyle w:val="ListBullet"/>
      </w:pPr>
      <w:r>
        <w:t>[mc · inference · DOK 2] What does this passage most clearly show? “he understood them, he understood” (Om, paragraph 2)</w:t>
      </w:r>
    </w:p>
    <w:p>
      <w:pPr>
        <w:pStyle w:val="ListBullet"/>
      </w:pPr>
      <w:r>
        <w:t>His critique: their escape is no different from a drunkard's.</w:t>
      </w:r>
    </w:p>
    <w:p>
      <w:pPr>
        <w:pStyle w:val="ListBullet"/>
      </w:pPr>
      <w:r>
        <w:t>The simile that shows how he sees others.</w:t>
      </w:r>
    </w:p>
    <w:p>
      <w:pPr>
        <w:pStyle w:val="ListBullet"/>
      </w:pPr>
      <w:r>
        <w:t>Kamala's old words haunt him.</w:t>
      </w:r>
    </w:p>
    <w:p>
      <w:pPr>
        <w:pStyle w:val="ListBullet"/>
      </w:pPr>
      <w:r>
        <w:t>His new compassion for ordinary people.</w:t>
      </w:r>
    </w:p>
    <w:p>
      <w:pPr>
        <w:pStyle w:val="ListBullet"/>
      </w:pPr>
      <w:r>
        <w:t>Key: D (His new compassion for ordinary people.)</w:t>
      </w:r>
    </w:p>
    <w:p>
      <w:pPr>
        <w:pStyle w:val="ListBullet"/>
      </w:pPr>
      <w:r>
        <w:t>[mc · recall · DOK 1] In the line “Slowly blossomed, slowly ripened in Siddhartha the realisation, the knowledge, what wisdom actually was, what the goal of his long search was.”, what does “blossomed” most nearly mean?</w:t>
      </w:r>
    </w:p>
    <w:p>
      <w:pPr>
        <w:pStyle w:val="ListBullet"/>
      </w:pPr>
      <w:r>
        <w:t>a boat that carries people across water</w:t>
      </w:r>
    </w:p>
    <w:p>
      <w:pPr>
        <w:pStyle w:val="ListBullet"/>
      </w:pPr>
      <w:r>
        <w:t>developed; grew and flourished</w:t>
      </w:r>
    </w:p>
    <w:p>
      <w:pPr>
        <w:pStyle w:val="ListBullet"/>
      </w:pPr>
      <w:r>
        <w:t>grew ripe; matured</w:t>
      </w:r>
    </w:p>
    <w:p>
      <w:pPr>
        <w:pStyle w:val="ListBullet"/>
      </w:pPr>
      <w:r>
        <w:t>decided by fate; leading to an unhappy end</w:t>
      </w:r>
    </w:p>
    <w:p>
      <w:pPr>
        <w:pStyle w:val="ListBullet"/>
      </w:pPr>
      <w:r>
        <w:t>Key: B (developed; grew and flourished)</w:t>
      </w:r>
    </w:p>
    <w:p>
      <w:pPr>
        <w:pStyle w:val="ListBullet"/>
      </w:pPr>
      <w:r>
        <w:t>[short · analysis · DOK 3] Claim: Siddhartha's enlightenment comes from listening, not from teaching: he hears every voice of life as one. Explain how this evidence supports the claim: “then the great song of the thousand voices consisted of a single word, which was Om: the perfection” (Om, paragraph 17). Sample answer: Only after his "final wound" does "the great song of the thousand voices" consist "of a single word, which was Om: the perfection," and he sees the same "oneness" in Vasudeva's smiling face. The evidence is “then the great song of the thousand voices consisted of a single word, which was Om: the perfection” (Om, paragraph 17) — The climax.</w:t>
      </w:r>
    </w:p>
    <w:p>
      <w:r>
        <w:t>Rigor version | Items (in order) | Mix</w:t>
      </w:r>
    </w:p>
    <w:p>
      <w:r>
        <w:t>HS Sophomore | 1, 2, 3, 4, 5, 6, 7, 8, 9, 10, 11, 12, 13, 14, 15 | recall 11, inference 2, analysis 1, synthesis 1</w:t>
      </w:r>
    </w:p>
    <w:p>
      <w:r>
        <w:t>HS Junior | 9, 10, 11, 16, 3, 17, 1, 2, 4, 5, 12, 13, 18, 19, 15 | recall 10, inference 3, analysis 1, synthesis 1</w:t>
      </w:r>
    </w:p>
    <w:p>
      <w:r>
        <w:t>HS Senior | 10, 3, 20, 21, 9, 5, 11, 16, 17, 12, 13, 18, 14, 19, 15 | recall 9, inference 3, analysis 2, synthesis 1</w:t>
      </w:r>
    </w:p>
    <w:p>
      <w:r>
        <w:t>AP | 1, 16, 17, 2, 3, 4, 12, 22, 18, 13, 23, 14, 19, 15, 24 | recall 6, inference 4, analysis 3, synthesis 2</w:t>
      </w:r>
    </w:p>
    <w:p>
      <w:r>
        <w:t>College Freshman | 1, 6, 4, 2, 3, 5, 12, 22, 18, 13, 14, 19, 23, 15, 24 | recall 6, inference 4, analysis 3, synthesis 2</w:t>
      </w:r>
    </w:p>
    <w:p>
      <w:r>
        <w:t>College Sophomore | 1, 21, 25, 2, 3, 4, 12, 26, 27, 13, 22, 18, 19, 23, 15 | recall 6, inference 6, analysis 2, synthesis 1</w:t>
      </w:r>
    </w:p>
    <w:p>
      <w:r>
        <w:t>College Junior | 1, 28, 21, 17, 2, 3, 27, 12, 13, 18, 26, 23, 19, 29, 15 | recall 6, inference 5, analysis 3, synthesis 1</w:t>
      </w:r>
    </w:p>
    <w:p>
      <w:r>
        <w:t>College Senior | 6, 8, 9, 28, 1, 2, 27, 12, 13, 26, 18, 19, 23, 29, 15 | recall 6, inference 5, analysis 3, synthesis 1</w:t>
      </w:r>
    </w:p>
    <w:p>
      <w:r>
        <w:t>Graduate / PhD | 1, 6, 3, 28, 2, 4, 26, 12, 22, 18, 13, 23, 19, 14, 15 | recall 6, inference 5, analysis 3, synthesis 1</w:t>
      </w:r>
    </w:p>
    <w:p>
      <w:pPr>
        <w:pStyle w:val="Heading3"/>
      </w:pPr>
      <w:r>
        <w:t>Writing prompts (eleven rigor levels)</w:t>
      </w:r>
    </w:p>
    <w:p>
      <w:r>
        <w:t>HS Sophomore (450 words; Dual Credit (Indiana College Core): ICC-WC-1.1, ICC-WC-1.3, ICC-WC-1.4, ICC-WC-1.5): Analyze how Om develops the idea of hearing the many voices. Make a precise claim, support it with at least three pieces of textual evidence, and explain how the author's use of symbolism and imagery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Om (where it begins, turns and ends) and its symbolism shape the reader's understanding of hearing the many voices. Identify one place where the text leaves matters uncertain and explain how that uncertainty adds to its meaning.</w:t>
      </w:r>
    </w:p>
    <w:p>
      <w:r>
        <w:t>HS Senior (600 words; Dual Credit (Indiana College Core): ICC-WC-1.1, ICC-WC-1.3, ICC-WC-1.4, ICC-WC-1.5): Two readers disagree about what Om suggests about hearing the many voices. Lay out two plausible interpretations, weigh the evidence for each (including the chapter's symbolism and imagery), and argue for the stronger one in a sustained, well-organized essay.</w:t>
      </w:r>
    </w:p>
    <w:p>
      <w:r>
        <w:t>AP (650 words; Dual Credit (Indiana College Core): ICC-WC-1.1, ICC-WC-1.3, ICC-WC-1.4, ICC-WC-1.5): Write a literary argument in which you analyze how Hermann Hesse uses symbolism in Om to complicate the reader's understanding of hearing the many voices. Develop a defensible thesis, select evidence purposefully, and explain how specific choices of diction and syntax create meaning.</w:t>
      </w:r>
    </w:p>
    <w:p>
      <w:r>
        <w:t>College Freshman (1000 words; Dual Credit (Indiana College Core): ICC-WC-1.3, ICC-WC-1.5, ICC-WC-1.1): Situate Om within its historical and literary context and argue how the chapter's treatment of hearing the many voices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Om alongside the conventions of its genre and period. Argue how the chapter's handling of hearing the many voices follows or bends those conventions, using the symbolism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Om and its treatment of hearing the many voices. State your method, show what it reveals in the chapter's symbolism and imagery, and identify where the text resists it.</w:t>
      </w:r>
    </w:p>
    <w:p>
      <w:r>
        <w:t>College Senior (2000 words; Dual Credit (Indiana College Core): ICC-WC-1.1, ICC-WC-1.3, ICC-WC-1.4, ICC-WC-1.5): Develop a research argument that reads Om as evidence for a larger claim about hearing the many voices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Om as a hinge in the novel's larger treatment of hearing the many voices.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He no longer used the ferryboat, his eyes were starting to get weak, and not just his eyes; his arms and hands as well.</w:t>
      </w:r>
    </w:p>
    <w:p>
      <w:pPr>
        <w:pStyle w:val="ListBullet"/>
      </w:pPr>
      <w:r>
        <w:t>As used in the text, what does the word “ferryboat” most nearly mean?</w:t>
      </w:r>
    </w:p>
    <w:p>
      <w:pPr>
        <w:pStyle w:val="ListBullet"/>
      </w:pPr>
      <w:r>
        <w:t>cleanse the entire body</w:t>
      </w:r>
    </w:p>
    <w:p>
      <w:pPr>
        <w:pStyle w:val="ListBullet"/>
      </w:pPr>
      <w:r>
        <w:t>a boat that carries people across water</w:t>
      </w:r>
    </w:p>
    <w:p>
      <w:pPr>
        <w:pStyle w:val="ListBullet"/>
      </w:pPr>
      <w:r>
        <w:t>a trait of dignified seriousness</w:t>
      </w:r>
    </w:p>
    <w:p>
      <w:pPr>
        <w:pStyle w:val="ListBullet"/>
      </w:pPr>
      <w:r>
        <w:t>interlace by or as if by weaving</w:t>
      </w:r>
    </w:p>
    <w:p>
      <w:pPr>
        <w:pStyle w:val="Quote"/>
      </w:pPr>
      <w:r>
        <w:t>Slowly blossomed, slowly ripened in Siddhartha the realisation, the knowledge, what wisdom actually was, what the goal of his long search was. It was nothing but a readiness of the soul, an ability, a secret art, to think every moment, while living his life, the thought of oneness, to be able to feel and inhale the oneness. Slowly this blossomed in him, was shining back at him from Vasudeva’s old, childlike face: harmony, knowledge of the eternal perfection of the world, smiling, oneness.</w:t>
      </w:r>
    </w:p>
    <w:p>
      <w:pPr>
        <w:pStyle w:val="ListBullet"/>
      </w:pPr>
      <w:r>
        <w:t>Which choice best states a central concern of “Om”?</w:t>
      </w:r>
    </w:p>
    <w:p>
      <w:pPr>
        <w:pStyle w:val="ListBullet"/>
      </w:pPr>
      <w:r>
        <w:t>Hearing the many voices</w:t>
      </w:r>
    </w:p>
    <w:p>
      <w:pPr>
        <w:pStyle w:val="ListBullet"/>
      </w:pPr>
      <w:r>
        <w:t>Restlessness despite privilege</w:t>
      </w:r>
    </w:p>
    <w:p>
      <w:pPr>
        <w:pStyle w:val="ListBullet"/>
      </w:pPr>
      <w:r>
        <w:t>Entering the city and learning love</w:t>
      </w:r>
    </w:p>
    <w:p>
      <w:pPr>
        <w:pStyle w:val="ListBullet"/>
      </w:pPr>
      <w:r>
        <w:t>The pain of a father's love</w:t>
      </w:r>
    </w:p>
    <w:p>
      <w:r>
        <w:t>SAT key: 1. B (a boat that carries people across water); 2. A (Hearing the many voices)</w:t>
      </w:r>
    </w:p>
    <w:p>
      <w:pPr>
        <w:pStyle w:val="Heading2"/>
      </w:pPr>
      <w:r>
        <w:t>Lesson 13: Govinda</w:t>
      </w:r>
    </w:p>
    <w:p>
      <w:r>
        <w:t>Focus: wisdom cannot be taught</w:t>
      </w:r>
    </w:p>
    <w:p>
      <w:r>
        <w:t>Objective: Students will analyze how theme develops in “Govinda” by writing a claim-evidence-reasoning paragraph that cites at least 2 quotations from the section, and will score at least 80% on the section quiz.</w:t>
      </w:r>
    </w:p>
    <w:p>
      <w:r>
        <w:t>Standards: Dual Credit (Indiana College Core): ICC-WC-1.1, ICC-WC-1.3, ICC-WC-1.4, ICC-WC-1.5</w:t>
      </w:r>
    </w:p>
    <w:p>
      <w:r>
        <w:t>Content note (violence and sexuality in a symbolic vision): Govinda's vision includes “he saw the face of a murderer, he saw him plunging a knife into the body of another person” (Hesse, 1922/2015, Govinda, para. 41), an execution and lovers (Govinda, para. 41): brief and symbolic, all held in one smile. Teacher note: some schools' guidelines may treat this passage differently. Student preview: Govinda has a vision of all of life, good and terrible, in one face. Suggested language: “What does the river of faces show Govinda?”</w:t>
      </w:r>
    </w:p>
    <w:p>
      <w:r>
        <w:t>Teacher only · spoilers</w:t>
      </w:r>
    </w:p>
    <w:p>
      <w:r>
        <w:t>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w:t>
      </w:r>
    </w:p>
    <w:p>
      <w:r>
        <w:t>Background: The ending echoes Buddhist ideas of non-self and the Hindu idea of the oneness of reality.</w:t>
      </w:r>
    </w:p>
    <w:p>
      <w:r>
        <w:t>Significance: The final image, Siddhartha's smile resembling Gotama's, suggests he has found his own path to enlightenment.</w:t>
      </w:r>
    </w:p>
    <w:p>
      <w:pPr>
        <w:pStyle w:val="Heading3"/>
      </w:pPr>
      <w:r>
        <w:t>Lesson plan and lecture script (90 minutes)</w:t>
      </w:r>
    </w:p>
    <w:p>
      <w:r>
        <w:t>0–8 min · Bell-ringer · You do (8 min) Students write to the bell-ringer, then pair-share. Govinda followed a teacher all his life; Siddhartha followed experience. Who learned more? Write for five minutes. Starters: I think… because… / This connects to teaching versus experience because…. Prompt: Govinda followed a teacher all his life; Siddhartha followed experience. Who learned more? Sentence starters: I think… because… · This connects to teaching versus experience because… Strong response: A strong response takes a position and anticipates this: knowledge can be taught, wisdom cannot.</w:t>
      </w:r>
    </w:p>
    <w:p>
      <w:r>
        <w:t>8–18 min · Vocabulary with etymology notes · We do (10 min) Five key words in context, with verified word histories. Today's words: insights — understandings; realizations; benevolently — in a kind, well-meaning way; searcher — a person who searches; bizarre — conspicuously or grossly unconventional or unusual; progressed — moved forward; advanced. “searcher”: Origin: Old French cercheor. Words: insights: understandings; realizations · benevolently: in a kind, well-meaning way · searcher: a person who searches · bizarre: conspicuously or grossly unconventional or unusual · progressed: moved forward; advanced</w:t>
      </w:r>
    </w:p>
    <w:p>
      <w:r>
        <w:t>18–28 min · Background and context · I do (10 min) Mini-lecture (read or adapt the script). The ending echoes Buddhist ideas of non-self and the Hindu idea of the oneness of reality. The final image, Siddhartha's smile resembling Gotama's, suggests he has found his own path to enlightenment. Dialogue: Siddhartha and the old Govinda talk; Siddhartha says wisdom cannot be taught. Characterization: Govinda kisses his forehead and sees all faces in Siddhartha's face. Symbolism: Govinda's vision of countless faces in Siddhartha's face (fish, newborns, murderers, gods) shows the unity Siddhartha cannot put into words; the smile he sees is like the Buddha's. Watch for the river: The river teaches unity, simultaneity and listening; it returns in every stage of Siddhartha's life. In this chapter: “Gotama for a gift. He heard talk of an old ferryman, who lived one day’s journey away by the river, and who” (Govinda, paragraph 1).</w:t>
      </w:r>
    </w:p>
    <w:p>
      <w:r>
        <w:t>28–40 min · I do: modeled close reading · I do (12 min) Model the close reading of the anchor quotation using the written think-aloud below.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pPr>
        <w:pStyle w:val="Quote"/>
      </w:pPr>
      <w:r>
        <w:t>Searching means: having a goal. But finding means: being free, being open, having no goal (Govinda, paragraph 7)</w:t>
      </w:r>
    </w:p>
    <w:p>
      <w:r>
        <w:t>Think-aloud: First, meaning. I read “Searching means: having a goal. But finding means: being free, being open, having no goal” slowly and put it in my own words: Siddhartha tells Govinda that searching means having a goal, while finding means being free, open and goalless. Next, craft. I notice the contrast between "searching" and "finding," explained like definitions. The strongest word is “free”: it shows that letting go of the goal, not chasing it, brings wisdom. Then, effect. What does Siddhartha teach Govinda about searching and finding? My answer: Govinda has searched all his life without finding peace because he is too fixed on the goal; Siddhartha teaches that openness, not effort, allows wisdom to come.</w:t>
      </w:r>
    </w:p>
    <w:p>
      <w:r>
        <w:t>40–55 min · We do: guided annotation · We do (15 min) Guided analysis of a second quotation; expected answers given. Ask: What words in this line stand out, and what do they suggest? Expected: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Knowledge can be taught, wisdom cannot. (The novel's thesis.)</w:t>
      </w:r>
    </w:p>
    <w:p>
      <w:pPr>
        <w:pStyle w:val="Quote"/>
      </w:pPr>
      <w:r>
        <w:t>wisdom cannot be passed on. Wisdom which a wise man tries to pass on to someone always sounds like foolishness (Govinda, paragraph 17)</w:t>
      </w:r>
    </w:p>
    <w:p>
      <w:r>
        <w:t>Ask: What words in this line stand out, and what do they suggest? Expected answer: The paradox is that a book (words) argues that wisdom cannot be passed on in words. Students might answer that the novel offers an experience, not a doctrine: we live Siddhartha's life with him. Expected link: teaching versus experience. Ask: How does this line connect to teaching versus experience? Expected answer: Knowledge can be taught, wisdom cannot. (The novel's thesis.)</w:t>
      </w:r>
    </w:p>
    <w:p>
      <w:r>
        <w:t>55–70 min · You do: independent annotation · You do (15 min) Independent annotation and a claim-evidence-reasoning paragraph (exemplar given).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 Task: Annotate the chapter for dialogue, characterization (three marks with a margin note each), then write one claim-evidence-reasoning paragraph: what does this chapter suggest about wisdom cannot be taught? Then start your writing prompt at your assigned level (HS Sophomore: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 Exemplar: The novel ends by claiming that wisdom must be lived, not taught. When the text says “wisdom cannot be passed on. Wisdom which a wise man tries to pass on to someone always sounds like foolishness” (Govinda, paragraph 17), it shows this directly. Siddhartha tells Govinda that "wisdom cannot be passed on" and that "searching means: having a goal," which is Govinda's obstacle; Govinda's understanding comes only when he kisses Siddhartha's forehead and sees, rather than hears.</w:t>
      </w:r>
    </w:p>
    <w:p>
      <w:r>
        <w:t>70–80 min · Discussion · We do (10 min) Structured discussion from the 30 tiered questions, with facilitation notes. Anchor question: Govinda followed a teacher all his life; Siddhartha followed experience. Who learned more? Ask: is there a paradox in a novel teaching that wisdom cannot be taught? Anchor question: Govinda followed a teacher all his life; Siddhartha followed experience. Who learned more? Facilitation: Ask: is there a paradox in a novel teaching that wisdom cannot be taught?</w:t>
      </w:r>
    </w:p>
    <w:p>
      <w:r>
        <w:t>80–87 min · Exit ticket / chapter quiz · You do (7 min) Chapter quiz in the app and an exit ticket (answer given). Chapter quiz in the app, then: In one sentence, what does this chapter suggest about wisdom cannot be taught? Support it with one short quotation.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 Exit ticket: In one sentence, what does this chapter suggest about wisdom cannot be taught? Support it with one short quotation. Answer: Model answer: The novel ends by claiming that wisdom must be lived, not taught. (“wisdom cannot be passed on. Wisdom which a wise man tries to pass on to someone always sounds like foolishness”, Govinda, paragraph 17). Accept any defensible claim backed by a quotation from the chapter; the answer key for the quiz is in the Quiz section.</w:t>
      </w:r>
    </w:p>
    <w:p>
      <w:r>
        <w:t>87–90 min · Closure · I do (3 min) Summarize the lesson and preview the next reading. Today we saw how dialogue shapes wisdom cannot be taught. Key takeaway: knowledge can be taught, wisdom cannot.</w:t>
      </w:r>
    </w:p>
    <w:p>
      <w:r>
        <w:t>Total: 90 minutes.</w:t>
      </w:r>
    </w:p>
    <w:p>
      <w:pPr>
        <w:pStyle w:val="Heading3"/>
      </w:pPr>
      <w:r>
        <w:t>60-minute version of this lesson</w:t>
      </w:r>
    </w:p>
    <w:p>
      <w:r>
        <w:t>Same script and content as above, with these timings (60 minutes).</w:t>
      </w:r>
    </w:p>
    <w:p>
      <w:r>
        <w:t>Clock | Segment | Minutes | What to keep</w:t>
      </w:r>
    </w:p>
    <w:p>
      <w:r>
        <w:t>0–5 | Bell-ringer | 5 | Students write to the bell-ringer, then pair-share.</w:t>
      </w:r>
    </w:p>
    <w:p>
      <w:r>
        <w:t>5–10 | Vocabulary with etymology notes | 5 | Five key words in context, with verified word histories.</w:t>
      </w:r>
    </w:p>
    <w:p>
      <w:r>
        <w:t>10–16 | Background and context | 6 | Mini-lecture (read or adapt the script).</w:t>
      </w:r>
    </w:p>
    <w:p>
      <w:r>
        <w:t>16–24 | I do: modeled close reading | 8 | Model the close reading of the anchor quotation using the written think-aloud below.</w:t>
      </w:r>
    </w:p>
    <w:p>
      <w:r>
        <w:t>24–34 | We do: guided annotation | 10 | Guided analysis of a second quotation; expected answers given.</w:t>
      </w:r>
    </w:p>
    <w:p>
      <w:r>
        <w:t>34–44 | You do: independent annotation | 10 | Independent annotation and a claim-evidence-reasoning paragraph (exemplar given).</w:t>
      </w:r>
    </w:p>
    <w:p>
      <w:r>
        <w:t>44–54 | Discussion | 10 | Structured discussion from the 30 tiered questions, with facilitation notes.</w:t>
      </w:r>
    </w:p>
    <w:p>
      <w:r>
        <w:t>54–58 | Exit ticket / chapter quiz | 4 | Chapter quiz in the app and an exit ticket (answer given).</w:t>
      </w:r>
    </w:p>
    <w:p>
      <w:r>
        <w:t>58–60 | Closure | 2 | Summarize the lesson and preview the next reading.</w:t>
      </w:r>
    </w:p>
    <w:p>
      <w:pPr>
        <w:pStyle w:val="Heading3"/>
      </w:pPr>
      <w:r>
        <w:t>Teacher analysis (spoilers)</w:t>
      </w:r>
    </w:p>
    <w:p>
      <w:r>
        <w:t>Literary elements</w:t>
      </w:r>
    </w:p>
    <w:p>
      <w:pPr>
        <w:pStyle w:val="ListBullet"/>
      </w:pPr>
      <w:r>
        <w:t>Dialogue: Siddhartha and the old Govinda talk; Siddhartha says wisdom cannot be taught.</w:t>
      </w:r>
    </w:p>
    <w:p>
      <w:pPr>
        <w:pStyle w:val="ListBullet"/>
      </w:pPr>
      <w:r>
        <w:t>Characterization: Govinda kisses his forehead and sees all faces in Siddhartha's face.</w:t>
      </w:r>
    </w:p>
    <w:p>
      <w:pPr>
        <w:pStyle w:val="ListBullet"/>
      </w:pPr>
      <w:r>
        <w:t>Symbolism: Govinda's vision of countless faces in Siddhartha's face (fish, newborns, murderers, gods) shows the unity Siddhartha cannot put into words; the smile he sees is like the Buddha's.</w:t>
      </w:r>
    </w:p>
    <w:p>
      <w:r>
        <w:t>Themes and how they develop</w:t>
      </w:r>
    </w:p>
    <w:p>
      <w:pPr>
        <w:pStyle w:val="ListBullet"/>
      </w:pPr>
      <w:r>
        <w:t>teaching versus experience: knowledge can be taught, wisdom cannot.</w:t>
      </w:r>
    </w:p>
    <w:p>
      <w:pPr>
        <w:pStyle w:val="ListBullet"/>
      </w:pPr>
      <w:r>
        <w:t>unity of opposites: Siddhartha says the world "is perfect in every moment, all sin already carries the divine forgiveness in itself."</w:t>
      </w:r>
    </w:p>
    <w:p>
      <w:r>
        <w:t>Symbols and motifs</w:t>
      </w:r>
    </w:p>
    <w:p>
      <w:pPr>
        <w:pStyle w:val="ListBullet"/>
      </w:pPr>
      <w:r>
        <w:t>the river: The river teaches unity, simultaneity and listening; it returns in every stage of Siddhartha's life. In this chapter: “Gotama for a gift. He heard talk of an old ferryman, who lived one day’s journey away by the river, and who” (Govinda, paragraph 1).</w:t>
      </w:r>
    </w:p>
    <w:p>
      <w:pPr>
        <w:pStyle w:val="ListBullet"/>
      </w:pPr>
      <w:r>
        <w:t>teachers and teachings: Siddhartha learns from many teachers but concludes that wisdom cannot be taught in words. In this chapter: “me to ask one more question. Do you have a teaching? Do you have a faith, or a knowledge, you follow, which” (Govinda, paragraph 14).</w:t>
      </w:r>
    </w:p>
    <w:p>
      <w:r>
        <w:t>Key quotations (checked against the reading text)</w:t>
      </w:r>
    </w:p>
    <w:p>
      <w:pPr>
        <w:pStyle w:val="ListBullet"/>
      </w:pPr>
      <w:r>
        <w:t>“wisdom cannot be passed on. Wisdom which a wise man tries to pass on to someone always sounds like foolishness” (Govinda, paragraph 17) The novel's thesis.</w:t>
      </w:r>
    </w:p>
    <w:p>
      <w:pPr>
        <w:pStyle w:val="ListBullet"/>
      </w:pPr>
      <w:r>
        <w:t>“Searching means: having a goal. But finding means: being free, being open, having no goal” (Govinda, paragraph 7) Govinda's problem.</w:t>
      </w:r>
    </w:p>
    <w:p>
      <w:pPr>
        <w:pStyle w:val="ListBullet"/>
      </w:pPr>
      <w:r>
        <w:t>“I can love a stone, Govinda, and also a tree or a piece of bark” (Govinda, paragraph 26) Love of the world.</w:t>
      </w:r>
    </w:p>
    <w:p>
      <w:r>
        <w:t>Model claim-evidence-reasoning</w:t>
      </w:r>
    </w:p>
    <w:p>
      <w:r>
        <w:t>Claim: The novel ends by claiming that wisdom must be lived, not taught. Evidence: “wisdom cannot be passed on. Wisdom which a wise man tries to pass on to someone always sounds like foolishness” (Govinda, paragraph 17) Reasoning: Siddhartha tells Govinda that "wisdom cannot be passed on" and that "searching means: having a goal," which is Govinda's obstacle; Govinda's understanding comes only when he kisses Siddhartha's forehead and sees, rather than hears.</w:t>
      </w:r>
    </w:p>
    <w:p>
      <w:pPr>
        <w:pStyle w:val="Heading3"/>
      </w:pPr>
      <w:r>
        <w:t>Passages referenced in this lesson (full text)</w:t>
      </w:r>
    </w:p>
    <w:p>
      <w:pPr>
        <w:pStyle w:val="Quote"/>
      </w:pPr>
      <w:r>
        <w:t>“Surely. This too, I have learned from the river: everything is coming back! You too, Samana, will come back. Now farewell! Let your friendship be my reward. Commemorate me when you make offerings to the gods.” (Kamala, paragraph 11)</w:t>
      </w:r>
    </w:p>
    <w:p>
      <w:pPr>
        <w:pStyle w:val="Quote"/>
      </w:pPr>
      <w:r>
        <w:t>Together with other monks, Govinda used to spend the time of rest between pilgrimages in the pleasure-grove, which the courtesan Kamala had given to the followers of Gotama for a gift. He heard talk of an old ferryman, who lived one day’s journey away by the river, and who was regarded as a wise man by many. When Govinda went back on his way, he chose the path to the ferry, eager to see the ferryman. Because, though he had lived his entire life by the rules, though he was also looked upon with veneration by the younger monks on account of his age and his modesty, the restlessness and the searching still had not perished from his heart. (Govinda, paragraph 1)</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 (Govinda, paragraph 2)</w:t>
      </w:r>
    </w:p>
    <w:p>
      <w:pPr>
        <w:pStyle w:val="Quote"/>
      </w:pPr>
      <w:r>
        <w:t>“It’s true, I’m old,” spoke Govinda, “but I haven’t stopped searching. Never I’ll stop searching, this seems to be my destiny. You too, so it seems to me, have been searching. Would you like to tell me something, O honourable one?” (Govinda, paragraph 4)</w:t>
      </w:r>
    </w:p>
    <w:p>
      <w:pPr>
        <w:pStyle w:val="Quote"/>
      </w:pPr>
      <w:r>
        <w:t>Quoth Siddhartha: “What should I possibly have to tell you, O venerable one? Perhaps that you’re searching far too much? That in all that searching, you don’t find the time for finding?” (Govinda, paragraph 5)</w:t>
      </w:r>
    </w:p>
    <w:p>
      <w:pPr>
        <w:pStyle w:val="Quote"/>
      </w:pPr>
      <w:r>
        <w:t>“When someone is searching,” said Siddhartha, “then it might easily happen that the only thing his eyes still see is that what he searches for, that he is unable to find anything, to let anything enter his mind, because he always thinks of nothing but the object of his search, because he has a goal, because he is obsessed by the goal. Searching means: having a goal. But finding means: being free, being open, having no goal. You, O venerable one, are perhaps indeed a searcher, because, striving for your goal, there are many things you don’t see, which are directly in front of your eyes.” (Govinda, paragraph 7)</w:t>
      </w:r>
    </w:p>
    <w:p>
      <w:pPr>
        <w:pStyle w:val="Quote"/>
      </w:pPr>
      <w:r>
        <w:t>“I don’t quite understand yet,” asked Govinda, “what do you mean by this?” (Govinda, paragraph 8)</w:t>
      </w:r>
    </w:p>
    <w:p>
      <w:pPr>
        <w:pStyle w:val="Quote"/>
      </w:pPr>
      <w:r>
        <w:t>Quoth Siddhartha: “A long time ago, O venerable one, many years ago, you’ve once before been at this river and have found a sleeping man by the river, and have sat down with him to guard his sleep. But, O Govinda, you did not recognise the sleeping man.” (Govinda, paragraph 9)</w:t>
      </w:r>
    </w:p>
    <w:p>
      <w:pPr>
        <w:pStyle w:val="Quote"/>
      </w:pPr>
      <w:r>
        <w:t>“Are you Siddhartha?” he asked with a timid voice. “I wouldn’t have recognised you this time as well! From my heart, I’m greeting you, Siddhartha; from my heart, I’m happy to see you once again! You’ve changed a lot, my friend.—And so you’ve now become a ferryman?” (Govinda, paragraph 11)</w:t>
      </w:r>
    </w:p>
    <w:p>
      <w:pPr>
        <w:pStyle w:val="Quote"/>
      </w:pPr>
      <w:r>
        <w:t>In a friendly manner, Siddhartha laughed. “A ferryman, yes. Many people, Govinda, have to change a lot, have to wear many a robe, I am one of those, my dear. Be welcome, Govinda, and spend the night in my hut.” (Govinda, paragraph 12)</w:t>
      </w:r>
    </w:p>
    <w:p>
      <w:pPr>
        <w:pStyle w:val="Quote"/>
      </w:pPr>
      <w:r>
        <w:t>Govinda stayed the night in the hut and slept on the bed which used to be Vasudeva’s bed. Many questions he posed to the friend of his youth, many things Siddhartha had to tell him from his life. (Govinda, paragraph 13)</w:t>
      </w:r>
    </w:p>
    <w:p>
      <w:pPr>
        <w:pStyle w:val="Quote"/>
      </w:pPr>
      <w:r>
        <w:t>When in the next morning the time had come to start the day’s journey, Govinda said, not without hesitation, these words: “Before I’ll continue on my path, Siddhartha, permit me to ask one more question. Do you have a teaching? Do you have a faith, or a knowledge, you follow, which helps you to live and to do right?” (Govinda, paragraph 14)</w:t>
      </w:r>
    </w:p>
    <w:p>
      <w:pPr>
        <w:pStyle w:val="Quote"/>
      </w:pPr>
      <w:r>
        <w:t>Govinda said: “Still, O Siddhartha, you love a bit to mock people, as it seems to me. I believe in you and know that you haven’t followed a teacher. But haven’t you found something by yourself, though you’ve found no teachings, you still found certain thoughts, certain insights, which are your own and which help you to live? If you would like to tell me some of these, you would delight my heart.” (Govinda, paragraph 16)</w:t>
      </w:r>
    </w:p>
    <w:p>
      <w:pPr>
        <w:pStyle w:val="Quote"/>
      </w:pPr>
      <w:r>
        <w:t>Quoth Siddhartha: “I’ve had thoughts, yes, and insight, again and again. Sometimes, for an hour or for an entire day, I have felt knowledge in me, as one would feel life in one’s heart. There have been many thoughts, but it would be hard for me to convey them to you. Look, my dear Govinda, this is one of my thoughts, which I have found: wisdom cannot be passed on. Wisdom which a wise man tries to pass on to someone always sounds like foolishness.” (Govinda, paragraph 17)</w:t>
      </w:r>
    </w:p>
    <w:p>
      <w:pPr>
        <w:pStyle w:val="Quote"/>
      </w:pPr>
      <w:r>
        <w:t>“I’m not kidding. I’m telling you what I’ve found. Knowledge can be conveyed, but not wisdom. It can be found, it can be lived, it is possible to be carried by it, miracles can be performed with it, but it cannot be expressed in words and taught. This was what I, even as a young man, sometimes suspected, what has driven me away from the teachers. I have found a thought, Govinda, which you’ll again regard as a joke or foolishness, but which is my best thought. It says: The opposite of every truth is just as true! That’s like this: any truth can only be expressed and put into words when it is one-sided. Everything is one-sided which can be thought with thoughts and said with words, it’s all one-sided, all just one half, all lacks completeness, roundness, oneness. When the exalted Gotama spoke in his teachings of the world, he had to divide it into Sansara and Nirvana, into deception and truth, into suffering and salvation. It cannot be done differently, there is no other way for him who wants to teach. But the world itself, what exists around us and inside of us, is never one-sided. A person or an act is never entirely Sansara or entirely Nirvana, a person is never entirely holy or entirely sinful. It does really seem like this, because we are subject to deception, as if time was something real. Time is not real, Govinda, I have experienced this often and often again. And if time is not real, then the gap which seems to be between the world and the eternity, between suffering and blissfulness, between evil and good, is also a deception.” (Govinda, paragraph 19)</w:t>
      </w:r>
    </w:p>
    <w:p>
      <w:pPr>
        <w:pStyle w:val="Quote"/>
      </w:pPr>
      <w:r>
        <w:t>“Listen well, my dear, listen well! The sinner, which I am and which you are, is a sinner, but in times to come he will be Brahma again, he will reach the Nirvana, will be Buddha—and now see: these ‘times to come’ are a deception, are only a parable! The sinner is not on his way to become a Buddha, he is not in the process of developing, though our capacity for thinking does not know how else to picture these things. No, within the sinner is now and today already the future Buddha, his future is already all there, you have to worship in him, in you, in everyone the Buddha which is coming into being, the possible, the hidden Buddha. The world, my friend Govinda, is not imperfect, or on a slow path towards perfection: no, it is perfect in every moment, all sin already carries the divine forgiveness in itself, all small children already have the old person in themselves, all infants already have death, all dying people the eternal life. It is not possible for any person to see how far another one has already progressed on his path; in the robber and dice-gambler, the Buddha is waiting; in the Brahmin, the robber is waiting. In deep meditation, there is the possibility to put time out of existence, to see all life which was, is, and will be as if it was simultaneous, and there everything is good, everything is perfect, everything is Brahman. Therefore, I see whatever exists as good, death is to me like life, sin like holiness, wisdom like foolishness, everything has to be as it is, everything only requires my consent, only my willingness, my loving agreement, to be good for me, to do nothing but work for my benefit, to be unable to ever harm me. I have experienced on my body and on my soul that I needed sin very much, I needed lust, the desire for possessions, vanity, and needed the most shameful despair, in order to learn how to give up all resistance, in order to learn how to love the world, in order to stop comparing it to some world I wished, I imagined, some kind of perfection I had made up, but to leave it as it is and to love it and to enjoy being a part of it.—These, O Govinda, are some of the thoughts which have come into my mind.” (Govinda, paragraph 21)</w:t>
      </w:r>
    </w:p>
    <w:p>
      <w:pPr>
        <w:pStyle w:val="Quote"/>
      </w:pPr>
      <w:r>
        <w:t>“I did it without any specific intention. Or perhaps what I meant was, that I love this very stone, and the river, and all these things we are looking at and from which we can learn. I can love a stone, Govinda, and also a tree or a piece of bark. These are things, and things can be loved. But I cannot love words. Therefore, teachings are no good for me, they have no hardness, no softness, no colours, no edges, no smell, no taste, they have nothing but words. Perhaps it is these which keep you from finding peace, perhaps it is the many words. Because salvation and virtue as well, Sansara and Nirvana as well, are mere words, Govinda. There is no thing which would be Nirvana; there is just the word Nirvana.” (Govinda, paragraph 26)</w:t>
      </w:r>
    </w:p>
    <w:p>
      <w:pPr>
        <w:pStyle w:val="Quote"/>
      </w:pPr>
      <w:r>
        <w:t>Siddhartha continued: “A thought, it might be so. I must confess to you, my dear: I don’t differentiate much between thoughts and words. To be honest, I also have no high opinion of thoughts. I have a better opinion of things. Here on this ferryboat, for instance, a man has been my predecessor and teacher, a holy man, who has for many years simply believed in the river, nothing else. He had noticed that the river’s spoke to him, he learned from it, it educated and taught him, the river seemed to be a god to him, for many years he did not know that every wind, every cloud, every bird, every beetle was just as divine and knows just as much and can teach just as much as the worshipped river. But when this holy man went into the forests, he knew everything, knew more than you and me, without teachers, without books, only because he had believed in the river.” (Govinda, paragraph 28)</w:t>
      </w:r>
    </w:p>
    <w:p>
      <w:pPr>
        <w:pStyle w:val="Quote"/>
      </w:pPr>
      <w:r>
        <w:t>“This too,” spoke Siddhartha, “I do not care very much about. Let the things be illusions or not, after all I would then also be an illusion, and thus they are always like me. This is what makes them so dear and worthy of veneration for me: they are like me. Therefore, I can love them. And this is now a teaching you will laugh about: love, O Govinda, seems to me to be the most important thing of all. To thoroughly understand the world, to explain it, to despise it, may be the thing great thinkers do. But I’m only interested in being able to love the world, not to despise it, not to hate it and me, to be able to look upon it and me and all beings with love and admiration and great respect.” (Govinda, paragraph 30)</w:t>
      </w:r>
    </w:p>
    <w:p>
      <w:pPr>
        <w:pStyle w:val="Quote"/>
      </w:pPr>
      <w:r>
        <w:t>“I know it,” said Siddhartha; his smile shone golden. “I know it, Govinda. And behold, with this we are right in the middle of the thicket of opinions, in the dispute about words. For I cannot deny, my words of love are in a contradiction, a seeming contradiction with Gotama’s words. For this very reason, I distrust in words so much, for I know, this contradiction is a deception. I know that I am in agreement with Gotama. How should he not know love, he, who has discovered all elements of human existence in their transitoriness, in their meaninglessness, and yet loved people thus much, to use a long, laborious life only to help them, to teach them! Even with him, even with your great teacher, I prefer the thing over the words, place more importance on his acts and life than on his speeches, more on the gestures of his hand than his opinions. Not in his speech, not in his thoughts, I see his greatness, only in his actions, in his life.” (Govinda, paragraph 32)</w:t>
      </w:r>
    </w:p>
    <w:p>
      <w:pPr>
        <w:pStyle w:val="Quote"/>
      </w:pPr>
      <w:r>
        <w:t>He no longer saw the face of his friend Siddhartha, instead he saw other faces, many, a long sequence, a flowing river of faces, of hundreds, of thousands, which all came and disappeared, and yet all seemed to be there simultaneously, which all constantly changed and renewed themselves, and which were still all Siddhartha. He saw the face of a fish, a carp, with an infinitely painfully opened mouth, the face of a dying fish, with fading eyes—he saw the face of a newborn child, red and full of wrinkles, distorted from crying—he saw the face of a murderer, he saw him plunging a knife into the body of another person—he saw, in the same second, this criminal in bondage, kneeling and his head being chopped off by the executioner with one blow of his sword—he saw the bodies of men and women, naked in positions and cramps of frenzied love—he saw corpses stretched out, motionless, cold, void—he saw the heads of animals, of boars, of crocodiles, of elephants, of bulls, of birds—he saw gods, saw Krishna, saw Agni—he saw all of these figures and faces in a thousand relationships with one another, each one helping the other, loving it, hating it, destroying it, giving rebirth to it, each one was a will to die, a passionately painful confession of transitoriness, and yet none of them died, each one only transformed, was always reborn, received evermore a new face, without any time having passed between the one and the other face—and all of these figures and faces rested, flowed, generated themselves, floated along and merged with each other, and they were all constantly covered by something thin, without individuality of its own, but yet existing, like a thin glass or ice, like a transparent skin, a shell or mold or mask of water, and this mask was smiling, and this mask was Siddhartha’s smiling face, which he, Govinda, in this very same moment touched with his lips. And, Govinda saw it like this, this smile of the mask, this smile of oneness above the flowing forms, this smile of simultaneousness above the thousand births and deaths, this smile of Siddhartha was precisely the same, was precisely of the same kind as the quiet, delicate, impenetrable, perhaps benevolent, perhaps mocking, wise, thousandfold smile of Gotama, the Buddha, as he had seen it himself with great respect a hundred times. Like this, Govinda knew, the perfected ones are smiling. (Govinda, paragraph 41)</w:t>
      </w:r>
    </w:p>
    <w:p>
      <w:pPr>
        <w:pStyle w:val="Quote"/>
      </w:pPr>
      <w:r>
        <w:t>Not knowing any more whether time existed, whether the vision had lasted a second or a hundred years, not knowing any more whether there existed a Siddhartha, a Gotama, a me and a you, feeling in his innermost self as if he had been wounded by a divine arrow, the injury of which tasted sweet, being enchanted and dissolved in his innermost self, Govinda still stood for a little while bent over Siddhartha’s quiet face, which he had just kissed, which had just been the scene of all manifestations, all transformations, all existence. The face was unchanged, after under its surface the depth of the thousandfoldness had closed up again, he smiled silently, smiled quietly and softly, perhaps very benevolently, perhaps very mockingly, precisely as he used to smile, the exalted one. (Govinda, paragraph 42)</w:t>
      </w:r>
    </w:p>
    <w:p>
      <w:pPr>
        <w:pStyle w:val="Quote"/>
      </w:pPr>
      <w:r>
        <w:t>Deeply, Govinda bowed; tears he knew nothing of ran down his old face; like a fire burnt the feeling of the most intimate love, the humblest veneration in his heart. Deeply, he bowed, touching the ground, before him who was sitting motionlessly, whose smile reminded him of everything he had ever loved in his life, what had ever been valuable and holy to him in his life. (Govinda, paragraph 43)</w:t>
      </w:r>
    </w:p>
    <w:p>
      <w:pPr>
        <w:pStyle w:val="Heading3"/>
      </w:pPr>
      <w:r>
        <w:t>Vocabulary with etymology notes</w:t>
      </w:r>
    </w:p>
    <w:p>
      <w:r>
        <w:t>Word | Definition (in this sentence) | In context | Word history</w:t>
      </w:r>
    </w:p>
    <w:p>
      <w:r>
        <w:t>insights (noun) | understandings; realizations | But haven’t you found something by yourself, though you’ve found no teachings, you still found certain thoughts, certain insights, which are your own and which help you to live? |</w:t>
      </w:r>
    </w:p>
    <w:p>
      <w:r>
        <w:t>benevolently (adverb) | in a kind, well-meaning way | The face was unchanged, after under its surface the depth of the thousandfoldness had closed up again, he smiled silently, smiled quietly and softly, perhaps very benevolently, perhaps very mockingly, precisely as he used to smile, the exalted one. |</w:t>
      </w:r>
    </w:p>
    <w:p>
      <w:r>
        <w:t>searcher (noun) | a person who searches | Aren’t you too, ferryman, a searcher for the right path?” | “searcher”: Origin: Old French cercheor. (Liber et Libri origin note, https://en.wiktionary.org/wiki/searcher#Etymology)</w:t>
      </w:r>
    </w:p>
    <w:p>
      <w:r>
        <w:t>bizarre (adjective) | strikingly unusual or odd | (But secretly he thought to himself: This Siddhartha is a bizarre person, he expresses bizarre thoughts, his teachings sound foolish. | “bizarre”: from French bizarre, “odd,” from Italian bizzarro, first “quick to anger,” later “strange.” (Liber et Libri origin note, https://www.etymonline.com/word/bizarre)</w:t>
      </w:r>
    </w:p>
    <w:p>
      <w:r>
        <w:t>progressed (verb) | moved forward; advanced | It is not possible for any person to see how far another one has already progressed on his path; in the robber and dice-gambler, the Buddha is waiting; in the Brahmin, the robber is waiting. |</w:t>
      </w:r>
    </w:p>
    <w:p>
      <w:r>
        <w:t>simultaneous (adjective) | occurring or operating at the same time | In deep meditation, there is the possibility to put time out of existence, to see all life which was, is, and will be as if it was simultaneous, and there everything is good, everything is perfect, everything is Brahman. | “simultaneous”: Origin: Medieval Latin simultaneus; earlier Latin simul (“together”). (Liber et Libri origin note, https://en.wiktionary.org/wiki/simultaneous#Etymology)</w:t>
      </w:r>
    </w:p>
    <w:p>
      <w:r>
        <w:t>incarnation (noun) | a lifetime in a particular body | It is unlikely for one of us to see the other again in this incarnation. |</w:t>
      </w:r>
    </w:p>
    <w:p>
      <w:r>
        <w:t>predecessor (noun) | one who precedes you in time (as in holding a position or office) | But most of all, I have learned here from this river and from my predecessor, the ferryman Vasudeva. |</w:t>
      </w:r>
    </w:p>
    <w:p>
      <w:pPr>
        <w:pStyle w:val="Heading3"/>
      </w:pPr>
      <w:r>
        <w:t>Discussion questions</w:t>
      </w:r>
    </w:p>
    <w:p>
      <w:pPr>
        <w:pStyle w:val="ListBullet"/>
      </w:pPr>
      <w:r>
        <w:t>Govinda followed a teacher all his life; Siddhartha followed experience. Who learned more?</w:t>
      </w:r>
    </w:p>
    <w:p>
      <w:pPr>
        <w:pStyle w:val="ListBullet"/>
      </w:pPr>
      <w:r>
        <w:t>Where does theme appear in this chapter, and what effect does it have? Point to one passage.</w:t>
      </w:r>
    </w:p>
    <w:p>
      <w:pPr>
        <w:pStyle w:val="ListBullet"/>
      </w:pPr>
      <w:r>
        <w:t>How does this chapter connect to the book's larger concern with experience versus teaching?</w:t>
      </w:r>
    </w:p>
    <w:p>
      <w:pPr>
        <w:pStyle w:val="Heading3"/>
      </w:pPr>
      <w:r>
        <w:t>Tiered discussion questions (30: recall, inferential, evaluative)</w:t>
      </w:r>
    </w:p>
    <w:p>
      <w:r>
        <w:t>Wait time after every question (3 s for DOK 1, 5 s for DOK 2, 8 to 10 s for DOK 3 and 4); think-pair-share on DOK 3 and 4; answer each response with a follow-up probe; close with student-generated questions. Focus sets by rigor level: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comes to the ferry at the end? [DOK 1 · Cold call with support: call on a student by name, offering a sentence starter or rephrasing if needed · wait 3 s · Dual Credit (Indiana College Core): ICC-WC-1.1, ICC-WC-1.3, ICC-WC-1.4, ICC-WC-1.5] Look for: Govinda Answer guidance: Govinda. The chapter states it directly: “When Govinda went back on his way, he chose the path to the ferry, eager to see the ferryman.” (Hesse, 1922/2015, Govinda, para. 1).</w:t>
      </w:r>
    </w:p>
    <w:p>
      <w:pPr>
        <w:pStyle w:val="ListBullet"/>
      </w:pPr>
      <w:r>
        <w:t>What does Siddhartha say about wisdom? [DOK 1 · Turn and Talk: students discuss briefly with a neighbor before answering · wait 3 s · Dual Credit (Indiana College Core): ICC-WC-1.1, ICC-WC-1.3, ICC-WC-1.4, ICC-WC-1.5] Look for: It cannot be taught in words Answer guidance: It cannot be taught in words. The chapter states it directly: “It can be found, it can be lived, it is possible to be carried by it, miracles can be performed with it, but it cannot be expressed in words and taught.” (Hesse, 1922/2015, Govinda, para. 19).</w:t>
      </w:r>
    </w:p>
    <w:p>
      <w:pPr>
        <w:pStyle w:val="ListBullet"/>
      </w:pPr>
      <w:r>
        <w:t>What does Siddhartha say one must do with the world? [DOK 1 · Cold call with support: call on a student by name, offering a sentence starter or rephrasing if needed · wait 3 s · Dual Credit (Indiana College Core): ICC-WC-1.1, ICC-WC-1.3, ICC-WC-1.4, ICC-WC-1.5] Look for: Love it Answer guidance: Love it. The chapter states it directly: “But I’m only interested in being able to love the world, not to despise it, not to hate it and me, to be able to look upon it and me and all beings with love and admiration and great respect.”” (Hesse, 1922/2015, Govinda, para. 30).</w:t>
      </w:r>
    </w:p>
    <w:p>
      <w:pPr>
        <w:pStyle w:val="ListBullet"/>
      </w:pPr>
      <w:r>
        <w:t>What does Govinda see in Siddhartha's face? [DOK 1 · Turn and Talk: students discuss briefly with a neighbor before answering · wait 3 s · Dual Credit (Indiana College Core): ICC-WC-1.1, ICC-WC-1.3, ICC-WC-1.4, ICC-WC-1.5] Look for: Countless faces and forms flowing together Answer guidance: Countless faces and forms flowing together. The chapter states it directly: “Together with other monks, Govinda used to spend the time of rest between pilgrimages in the pleasure-grove, which the courtesan Kamala had given to the followers of Gotama for a gift.” (Hesse, 1922/2015, Govinda, para. 1).</w:t>
      </w:r>
    </w:p>
    <w:p>
      <w:pPr>
        <w:pStyle w:val="ListBullet"/>
      </w:pPr>
      <w:r>
        <w:t>Whose smile does Siddhartha's resemble? [DOK 1 · Cold call with support: call on a student by name, offering a sentence starter or rephrasing if needed · wait 3 s · Dual Credit (Indiana College Core): ICC-WC-1.1, ICC-WC-1.3, ICC-WC-1.4, ICC-WC-1.5] Look for: Gotama's Answer guidance: Gotama's. The chapter states it directly: “Deeply, he bowed, touching the ground, before him who was sitting motionlessly, whose smile reminded him of everything he had ever loved in his life, what had ever been valuable and holy to him in his life.” (Hesse, 1922/2015, Govinda, para. 43).</w:t>
      </w:r>
    </w:p>
    <w:p>
      <w:pPr>
        <w:pStyle w:val="ListBullet"/>
      </w:pPr>
      <w:r>
        <w:t>Retell the three most important events of “Govinda” in order, in one sentence each. [DOK 1 · Turn and Talk: students discuss briefly with a neighbor before answering · wait 3 s · Dual Credit (Indiana College Core): ICC-WC-1.1, ICC-WC-1.3, ICC-WC-1.4, ICC-WC-1.5]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Answer guidance: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and forms—the unity of all things—and bows, weeping, before his friend's smile. The chapter states it directly: “And this is now a teaching you will laugh about: love, O Govinda, seems to me to be the most important thing of all.” (Hesse, 1922/2015, Govinda, para. 30).</w:t>
      </w:r>
    </w:p>
    <w:p>
      <w:pPr>
        <w:pStyle w:val="ListBullet"/>
      </w:pPr>
      <w:r>
        <w:t>Which characters appear or are mentioned in “Govinda”? Name two and one thing each says or does. [DOK 1 · Cold call with support: call on a student by name, offering a sentence starter or rephrasing if needed · wait 3 s · Dual Credit (Indiana College Core): ICC-WC-1.1, ICC-WC-1.3, ICC-WC-1.4, ICC-WC-1.5] Look for: Names and actions taken from the chapter; check against the teacher summary. Answer guidance: The chapter states it directly: ““It’s true, I’m old,” spoke Govinda, “but I haven’t stopped searching.” (Hesse, 1922/2015, Govinda, para. 4). Old Govinda, still searching, comes to the ferry and asks for teaching.</w:t>
      </w:r>
    </w:p>
    <w:p>
      <w:pPr>
        <w:pStyle w:val="ListBullet"/>
      </w:pPr>
      <w:r>
        <w:t>Where and when does “Govinda” take place? Point to the line that tells you. [DOK 1 · Turn and Talk: students discuss briefly with a neighbor before answering · wait 3 s · Dual Credit (Indiana College Core): ICC-WC-1.1, ICC-WC-1.3, ICC-WC-1.4, ICC-WC-1.5] Look for: A place/time detail quoted from the chapter. Answer guidance: A place/time detail quoted from the chapter. The chapter states it directly: “When in the next morning the time had come to start the day’s journey, Govinda said, not without hesitation, these words: “Before I’ll continue on my path, Siddhartha, permit me to ask one more question.” (Hesse, 1922/2015, Govinda, para. 14).</w:t>
      </w:r>
    </w:p>
    <w:p>
      <w:pPr>
        <w:pStyle w:val="ListBullet"/>
      </w:pPr>
      <w:r>
        <w:t>Reread: “But haven’t you found something by yourself, though you’ve found no teachings, you still found certain thoughts, certain insights, which are your own and which help you to live?” What does “insights” mean here, and what is literally happening in this line? [DOK 1 · Turn and Talk: students discuss briefly with a neighbor before answering · wait 3 s · Dual Credit (Indiana College Core): ICC-WC-1.1, ICC-WC-1.3, ICC-WC-1.4, ICC-WC-1.5] Look for: insights: understandings; realizations. Answer guidance: insights: understandings; realizations. The chapter states it directly: “But haven’t you found something by yourself, though you’ve found no teachings, you still found certain thoughts, certain insights, which are your own and which help you to live?” (Hesse, 1922/2015, Govinda, para. 16).</w:t>
      </w:r>
    </w:p>
    <w:p>
      <w:pPr>
        <w:pStyle w:val="ListBullet"/>
      </w:pPr>
      <w:r>
        <w:t>Reread: “The face was unchanged, after under its surface the depth of the thousandfoldness had closed up again, he smiled silently, smiled quietly and softly, perhaps very benevolently, perhaps very mockingly, precisely as he…” What does “benevolently” mean here, and what is literally happening in this line? [DOK 1 · Turn and Talk: students discuss briefly with a neighbor before answering · wait 3 s · Dual Credit (Indiana College Core): ICC-WC-1.1, ICC-WC-1.3, ICC-WC-1.4, ICC-WC-1.5] Look for: benevolently: in a kind, well-meaning way. Answer guidance: benevolently: in a kind, well-meaning way. The chapter states it directly: “The face was unchanged, after under its surface the depth of the thousandfoldness had closed up again, he smiled silently, smiled quietly and softly, perhaps very benevolently, perhaps very mockingly, precisely as he used to smile, the exalted one.” (Hesse, 1922/2015, Govinda, para. 42).</w:t>
      </w:r>
    </w:p>
    <w:p>
      <w:r>
        <w:t>Inferential / analytical</w:t>
      </w:r>
    </w:p>
    <w:p>
      <w:pPr>
        <w:pStyle w:val="ListBullet"/>
      </w:pPr>
      <w:r>
        <w:t>What does “Govinda” suggest about wisdom cannot be taught? State the inference and the line that supports it. [DOK 2 · Think-Pair-Share: students think alone, discuss with a partner, then share with the class · wait 5 s · Dual Credit (Indiana College Core): ICC-WC-1.1, ICC-WC-1.3, ICC-WC-1.4, ICC-WC-1.5] Look for: The final image, Siddhartha's smile resembling Gotama's, suggests he has found his own path to enlightenment. Answer guidance: A strong inference: The final image, Siddhartha's smile resembling Gotama's, suggests he has found his own path to enlightenment. Supporting line: “Look, my dear Govinda, this is one of my thoughts, which I have found: wisdom cannot be passed on.” (Hesse, 1922/2015, Govinda, para. 17). knowledge can be taught, wisdom cannot.</w:t>
      </w:r>
    </w:p>
    <w:p>
      <w:pPr>
        <w:pStyle w:val="ListBullet"/>
      </w:pPr>
      <w:r>
        <w:t>Find one example of theme in this chapter. What does it reveal that a plain statement would not? [DOK 2 · Follow-up: ask a probing question that builds on the previous answer · wait 5 s · Dual Credit (Indiana College Core): ICC-WC-1.1, ICC-WC-1.3, ICC-WC-1.4, ICC-WC-1.5] Look for: Look for statements or moments that connect to the book's big ideas. Answer guidance: A strong answer reads beneath the surface: knowledge can be taught, wisdom cannot. Supporting line: “That in all that searching, you don’t find the time for finding?”” (Hesse, 1922/2015, Govinda, para. 5).</w:t>
      </w:r>
    </w:p>
    <w:p>
      <w:pPr>
        <w:pStyle w:val="ListBullet"/>
      </w:pPr>
      <w:r>
        <w:t>How does the characterization in this chapter shape what we understand about wisdom cannot be taught? [DOK 3 · Think-Pair-Share: students think alone, discuss with a partner, then share with the class · wait 8 s · Dual Credit (Indiana College Core): ICC-WC-1.1, ICC-WC-1.3, ICC-WC-1.4, ICC-WC-1.5] Look for: Look for what characters say, do and think, and how others react to them. Answer guidance: A strong answer reads beneath the surface: Govinda kisses his forehead and sees all faces in Siddhartha's face. Supporting line: ““I don’t quite understand yet,” asked Govinda, “what do you mean by this?”” (Hesse, 1922/2015, Govinda, para. 8).</w:t>
      </w:r>
    </w:p>
    <w:p>
      <w:pPr>
        <w:pStyle w:val="ListBullet"/>
      </w:pPr>
      <w:r>
        <w:t>In the passage that begins “He came to the river and asked the old man to ferry him over, and when they got off the boat on the other side, he said to the old man: “You’re very good to us monks and pilgrims,…”, why might Hesse have chosen these particular words? Pick two and explain their connotations. [DOK 2 · Follow-up: ask a probing question that builds on the previous answer · wait 5 s · Dual Credit (Indiana College Core): ICC-WC-1.1, ICC-WC-1.3, ICC-WC-1.4, ICC-WC-1.5] Look for: Diction analysis of two words in the anchor passage. Answer guidance: A strong answer reads beneath the surface: knowledge can be taught, wisdom cannot. Supporting line: “He came to the river and asked the old man to ferry him over, and when they got off the boat on the other side, he said to the old man: “You’re very good to us monks and pilgrims, you have already ferried many of us across the river.” (Hesse, 1922/2015, Govinda, para. 2).</w:t>
      </w:r>
    </w:p>
    <w:p>
      <w:pPr>
        <w:pStyle w:val="ListBullet"/>
      </w:pPr>
      <w:r>
        <w:t>What causes the main turn in “Govinda”, and what effect is it likely to have on what follows? [DOK 2 · Follow-up: ask a probing question that builds on the previous answer · wait 5 s · Dual Credit (Indiana College Core): ICC-WC-1.1, ICC-WC-1.3, ICC-WC-1.4, ICC-WC-1.5] Look for: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Answer guidance: A strong inference: Old Govinda, still searching, comes to the ferry and asks for teaching. Siddhartha says that wisdom cannot be communicated in words, that every truth's opposite is also true, and that one must love the world. Asked to kiss Siddhartha's forehead, Govinda sees in his face a stream of countless faces. Supporting line: “It says: The opposite of every truth is just as true!” (Hesse, 1922/2015, Govinda, para. 19). knowledge can be taught, wisdom cannot.</w:t>
      </w:r>
    </w:p>
    <w:p>
      <w:pPr>
        <w:pStyle w:val="ListBullet"/>
      </w:pPr>
      <w:r>
        <w:t>How does “Govinda” build on “Om”? Name one link of cause and effect. [DOK 3 · Think-Pair-Share: students think alone, discuss with a partner, then share with the class · wait 8 s · Dual Credit (Indiana College Core): ICC-WC-1.1, ICC-WC-1.3, ICC-WC-1.4, ICC-WC-1.5] Look for: A causal or structural link between this and the previous chapter. Answer guidance: A strong answer reads beneath the surface: knowledge can be taught, wisdom cannot. Supporting line: “But, O Govinda, you did not recognise the sleeping man.”” (Hesse, 1922/2015, Govinda, para. 9).</w:t>
      </w:r>
    </w:p>
    <w:p>
      <w:pPr>
        <w:pStyle w:val="ListBullet"/>
      </w:pPr>
      <w:r>
        <w:t>What can we infer about a character's motives from what they say and do here, as opposed to what they claim? [DOK 3 · Follow-up: ask a probing question that builds on the previous answer · wait 8 s · Dual Credit (Indiana College Core): ICC-WC-1.1, ICC-WC-1.3, ICC-WC-1.4, ICC-WC-1.5] Look for: An inference about motive supported by a quoted line. Answer guidance: A strong answer reads beneath the surface: Govinda kisses his forehead and sees all faces in Siddhartha's face. Supporting line: “He heard talk of an old ferryman, who lived one day’s journey away by the river, and who was regarded as a wise man by many.” (Hesse, 1922/2015, Govinda, para. 1).</w:t>
      </w:r>
    </w:p>
    <w:p>
      <w:pPr>
        <w:pStyle w:val="ListBullet"/>
      </w:pPr>
      <w:r>
        <w:t>The bell-ringer asked: “Govinda followed a teacher all his life; Siddhartha followed experience. Who learned more?” Now that we have read closely, how would you revise your first answer, and which line changed your mind? [DOK 2 · Think-Pair-Share: students think alone, discuss with a partner, then share with the class · wait 5 s · Dual Credit (Indiana College Core): ICC-WC-1.1, ICC-WC-1.3, ICC-WC-1.4, ICC-WC-1.5] Look for: A revised answer anchored in the text. Answer guidance: A strong answer reads beneath the surface: knowledge can be taught, wisdom cannot. Supporting line: “You’ve changed a lot, my friend.—And so you’ve now become a ferryman?”” (Hesse, 1922/2015, Govinda, para. 11).</w:t>
      </w:r>
    </w:p>
    <w:p>
      <w:pPr>
        <w:pStyle w:val="ListBullet"/>
      </w:pPr>
      <w:r>
        <w:t>Where does irony appear, and how does it connect this chapter to the larger concern with experience versus teaching? [DOK 3 · Follow-up: ask a probing question that builds on the previous answer · wait 8 s · Dual Credit (Indiana College Core): ICC-WC-1.1, ICC-WC-1.3, ICC-WC-1.4, ICC-WC-1.5] Look for: Look for gaps between what characters expect or say and what is true. Answer guidance: A strong answer reads beneath the surface: knowledge can be taught, wisdom cannot. Supporting line: “Because, though he had lived his entire life by the rules, though he was also looked upon with veneration by the younger monks on account of his age and his modesty, the restlessness and the searching still had not perished from his heart.” (Hesse, 1922/2015, Govinda, para. 1).</w:t>
      </w:r>
    </w:p>
    <w:p>
      <w:pPr>
        <w:pStyle w:val="ListBullet"/>
      </w:pPr>
      <w:r>
        <w:t>Background: The ending echoes Buddhist ideas of non-self and the Hindu idea of the oneness of reality. How does knowing this change the way you read one moment in the chapter? [DOK 3 · Think-Pair-Share: students think alone, discuss with a partner, then share with the class · wait 8 s · Dual Credit (Indiana College Core): ICC-WC-1.1, ICC-WC-1.3, ICC-WC-1.4, ICC-WC-1.5] Look for: A specific moment reread in light of the context. Answer guidance: A strong answer reads beneath the surface: knowledge can be taught, wisdom cannot. Supporting line: “Many people, Govinda, have to change a lot, have to wear many a robe, I am one of those, my dear.” (Hesse, 1922/2015, Govinda, para. 12).</w:t>
      </w:r>
    </w:p>
    <w:p>
      <w:r>
        <w:t>Evaluative / synthesis / creative</w:t>
      </w:r>
    </w:p>
    <w:p>
      <w:pPr>
        <w:pStyle w:val="ListBullet"/>
      </w:pPr>
      <w:r>
        <w:t>A critic might argue: “The final image, Siddhartha's smile resembling Gotama's, suggests he has found his own path to enlightenment.” How far do you agree? Take a stand and defend it with two lines from the chapter. [DOK 3 · Four Corners: students move to the corner that matches their position and explain why · wait 8 s · ICC-WC-1.5] Look for: A defended position with evidence and one counterpoint. Answer guidance: A defensible position: The novel ends by claiming that wisdom must be lived, not taught. Evidence: “It is not possible for any person to see how far another one has already progressed on his path; in the robber and dice-gambler, the Buddha is waiting; in the Brahmin, the robber is waiting.” (Hesse, 1922/2015, Govinda, para. 21). The strongest answers also weigh a counterpoint, for example that knowledge can be taught, wisdom cannot.</w:t>
      </w:r>
    </w:p>
    <w:p>
      <w:pPr>
        <w:pStyle w:val="ListBullet"/>
      </w:pPr>
      <w:r>
        <w:t>Which character in this chapter acts most wisely, and which least? Judge them by a standard you name. [DOK 3 · Think-Pair-Share: students think alone, discuss with a partner, then share with the class · wait 8 s · ICC-WC-1.5] Look for: An evaluation using an explicit criterion and evidence. Answer guidance: A defensible position: The novel ends by claiming that wisdom must be lived, not taught. Evidence: “Even with him, even with your great teacher, I prefer the thing over the words, place more importance on his acts and life than on his speeches, more on the gestures of his hand than his opinions.” (Hesse, 1922/2015, Govinda, para. 32). The strongest answers also weigh a counterpoint, for example that Govinda kisses his forehead and sees all faces in Siddhartha's face.</w:t>
      </w:r>
    </w:p>
    <w:p>
      <w:pPr>
        <w:pStyle w:val="ListBullet"/>
      </w:pPr>
      <w:r>
        <w:t>Rewrite one moment of “Govinda” from the point of view of a different character. What does the new angle reveal or hide about wisdom cannot be taught? [DOK 4 · Think-Pair-Share: students think alone, discuss with a partner, then share with the class · wait 8 s · ICC-WC-1.5] Look for: A creative product with a rationale tied to the text. Answer guidance: A defensible position: The novel ends by claiming that wisdom must be lived, not taught. Evidence: “Be welcome, Govinda, and spend the night in my hut.”” (Hesse, 1922/2015, Govinda, para. 12). The strongest answers also weigh a counterpoint, for example that knowledge can be taught, wisdom cannot.</w:t>
      </w:r>
    </w:p>
    <w:p>
      <w:pPr>
        <w:pStyle w:val="ListBullet"/>
      </w:pPr>
      <w:r>
        <w:t>Write three questions of your own about “Govinda”: one recall, one “why/how”, and one “should/what if”. Trade with a partner and answer theirs. [DOK 3 · Student-generated: students write and pose their own questions · wait 8 s · ICC-WC-1.5] Look for: Student-generated questions at three levels. Answer guidance: A defensible position: The novel ends by claiming that wisdom must be lived, not taught. Evidence: “Quoth Siddhartha: “What should I possibly have to tell you, O venerable one?” (Hesse, 1922/2015, Govinda, para. 5). The strongest answers also weigh a counterpoint, for example that knowledge can be taught, wisdom cannot.</w:t>
      </w:r>
    </w:p>
    <w:p>
      <w:pPr>
        <w:pStyle w:val="ListBullet"/>
      </w:pPr>
      <w:r>
        <w:t>Connect this chapter to the unity of all things: is the link strong or weak so far? What would Hesse need to show next to strengthen it? [DOK 4 · Socratic circle: an inner circle discusses while the outer circle listens and takes notes, then they switch · wait 8 s · ICC-WC-1.5] Look for: A judgment of thematic development across the work. Answer guidance: A defensible position: The novel ends by claiming that wisdom must be lived, not taught. Evidence: “Or perhaps what I meant was, that I love this very stone, and the river, and all these things we are looking at and from which we can learn.” (Hesse, 1922/2015, Govinda, para. 26). The strongest answers also weigh a counterpoint, for example that knowledge can be taught, wisdom cannot.</w:t>
      </w:r>
    </w:p>
    <w:p>
      <w:pPr>
        <w:pStyle w:val="ListBullet"/>
      </w:pPr>
      <w:r>
        <w:t>Is the theme in this chapter effective, or does it feel heavy-handed? Evaluate it as a reader would in a review. [DOK 3 · Four Corners: students move to the corner that matches their position and explain why · wait 8 s · ICC-WC-1.5] Look for: An evaluative judgment with criteria and evidence. Answer guidance: A defensible position: The novel ends by claiming that wisdom must be lived, not taught. Evidence: “Sometimes, for an hour or for an entire day, I have felt knowledge in me, as one would feel life in one’s heart.” (Hesse, 1922/2015, Govinda, para. 17). The strongest answers also weigh a counterpoint, for example that knowledge can be taught, wisdom cannot.</w:t>
      </w:r>
    </w:p>
    <w:p>
      <w:pPr>
        <w:pStyle w:val="ListBullet"/>
      </w:pPr>
      <w:r>
        <w:t>Compare how “Govinda” treats wisdom cannot be taught with how another text, film or event you know treats a similar idea. What does Siddhartha see that the other misses? [DOK 4 · Socratic circle: an inner circle discusses while the outer circle listens and takes notes, then they switch · wait 8 s · ICC-WC-1.5] Look for: A cross-text synthesis. Answer guidance: A defensible position: The novel ends by claiming that wisdom must be lived, not taught. Evidence: “It cannot be done differently, there is no other way for him who wants to teach.” (Hesse, 1922/2015, Govinda, para. 19). The strongest answers also weigh a counterpoint, for example that knowledge can be taught, wisdom cannot.</w:t>
      </w:r>
    </w:p>
    <w:p>
      <w:pPr>
        <w:pStyle w:val="ListBullet"/>
      </w:pPr>
      <w:r>
        <w:t>As the final chapter, does this ending resolve experience versus teaching? Argue whether the ending is earned. [DOK 3 · Think-Pair-Share: students think alone, discuss with a partner, then share with the class · wait 8 s · ICC-WC-1.5] Look for: A prediction or judgment justified with textual clues. Answer guidance: A defensible position: The novel ends by claiming that wisdom must be lived, not taught. Evidence: “Aren’t you too, ferryman, a searcher for the right path?”” (Hesse, 1922/2015, Govinda, para. 2). The strongest answers also weigh a counterpoint, for example that knowledge can be taught, wisdom cannot.</w:t>
      </w:r>
    </w:p>
    <w:p>
      <w:pPr>
        <w:pStyle w:val="ListBullet"/>
      </w:pPr>
      <w:r>
        <w:t>Design a one-paragraph modern adaptation of this chapter (setting, characters, conflict). What must stay the same for it to still be about wisdom cannot be taught? [DOK 4 · Think-Pair-Share: students think alone, discuss with a partner, then share with the class · wait 8 s · ICC-WC-1.5] Look for: A creative transfer that keeps the core idea. Answer guidance: A defensible position: The novel ends by claiming that wisdom must be lived, not taught. Evidence: “Govinda said: “Still, O Siddhartha, you love a bit to mock people, as it seems to me.” (Hesse, 1922/2015, Govinda, para. 16). The strongest answers also weigh a counterpoint, for example that knowledge can be taught, wisdom cannot.</w:t>
      </w:r>
    </w:p>
    <w:p>
      <w:pPr>
        <w:pStyle w:val="ListBullet"/>
      </w:pPr>
      <w:r>
        <w:t>What question would you most like to ask Hermann Hesse about this chapter, and what answer do you think the text itself gives? [DOK 4 · Student-generated: students write and pose their own questions · wait 8 s · ICC-WC-1.5] Look for: A student-generated question answered from evidence. Answer guidance: A defensible position: The novel ends by claiming that wisdom must be lived, not taught. Evidence: “Would you like to tell me something, O honourable one?”” (Hesse, 1922/2015, Govinda, para. 4). The strongest answers also weigh a counterpoint, for example that knowledge can be taught, wisdom cannot.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Characterization: what characters say, do and think, and how others react to them</w:t>
      </w:r>
    </w:p>
    <w:p>
      <w:pPr>
        <w:pStyle w:val="ListBullet"/>
      </w:pPr>
      <w:r>
        <w:t>Also notice Irony: gaps between what characters expect or say and what is true</w:t>
      </w:r>
    </w:p>
    <w:p>
      <w:pPr>
        <w:pStyle w:val="Heading3"/>
      </w:pPr>
      <w:r>
        <w:t>Chapter quiz: item bank (all eleven rigor versions)</w:t>
      </w:r>
    </w:p>
    <w:p>
      <w:pPr>
        <w:pStyle w:val="ListBullet"/>
      </w:pPr>
      <w:r>
        <w:t>[fill · recall · DOK 1] Fill in the blank with the vocabulary word that fits: “It is not possible for any person to see how far another one has already _____ on his path; in the robber and dice-gambler, the Buddha is waiting; in the Brahmin, the robber is waiting.” Word bank: insights, progressed, benevolently, searcher Key: progressed</w:t>
      </w:r>
    </w:p>
    <w:p>
      <w:pPr>
        <w:pStyle w:val="ListBullet"/>
      </w:pPr>
      <w:r>
        <w:t>[mc · recall · DOK 1] Which word completes this sentence from Govinda, paragraph 8? “I don’t quite _____ yet,’ asked Govinda, ‘what do you mean by this?”</w:t>
      </w:r>
    </w:p>
    <w:p>
      <w:pPr>
        <w:pStyle w:val="ListBullet"/>
      </w:pPr>
      <w:r>
        <w:t>foolishness</w:t>
      </w:r>
    </w:p>
    <w:p>
      <w:pPr>
        <w:pStyle w:val="ListBullet"/>
      </w:pPr>
      <w:r>
        <w:t>questions</w:t>
      </w:r>
    </w:p>
    <w:p>
      <w:pPr>
        <w:pStyle w:val="ListBullet"/>
      </w:pPr>
      <w:r>
        <w:t>understand</w:t>
      </w:r>
    </w:p>
    <w:p>
      <w:pPr>
        <w:pStyle w:val="ListBullet"/>
      </w:pPr>
      <w:r>
        <w:t>performed</w:t>
      </w:r>
    </w:p>
    <w:p>
      <w:pPr>
        <w:pStyle w:val="ListBullet"/>
      </w:pPr>
      <w:r>
        <w:t>Key: C (understand)</w:t>
      </w:r>
    </w:p>
    <w:p>
      <w:pPr>
        <w:pStyle w:val="ListBullet"/>
      </w:pPr>
      <w:r>
        <w:t>[fill · recall · DOK 1] Fill in the blank with the vocabulary word that fits: “But most of all, I have learned here from this river and from my _____, the ferryman Vasudeva.” Word bank: searcher, benevolently, predecessor, insights Key: predecessor</w:t>
      </w:r>
    </w:p>
    <w:p>
      <w:pPr>
        <w:pStyle w:val="ListBullet"/>
      </w:pPr>
      <w:r>
        <w:t>[mc · recall · DOK 1] What does Siddhartha say one must do with the world?</w:t>
      </w:r>
    </w:p>
    <w:p>
      <w:pPr>
        <w:pStyle w:val="ListBullet"/>
      </w:pPr>
      <w:r>
        <w:t>Escape it</w:t>
      </w:r>
    </w:p>
    <w:p>
      <w:pPr>
        <w:pStyle w:val="ListBullet"/>
      </w:pPr>
      <w:r>
        <w:t>Love it</w:t>
      </w:r>
    </w:p>
    <w:p>
      <w:pPr>
        <w:pStyle w:val="ListBullet"/>
      </w:pPr>
      <w:r>
        <w:t>Ignore it</w:t>
      </w:r>
    </w:p>
    <w:p>
      <w:pPr>
        <w:pStyle w:val="ListBullet"/>
      </w:pPr>
      <w:r>
        <w:t>Rule it</w:t>
      </w:r>
    </w:p>
    <w:p>
      <w:pPr>
        <w:pStyle w:val="ListBullet"/>
      </w:pPr>
      <w:r>
        <w:t>Key: B (Love it)</w:t>
      </w:r>
    </w:p>
    <w:p>
      <w:pPr>
        <w:pStyle w:val="ListBullet"/>
      </w:pPr>
      <w:r>
        <w:t>[mc · recall · DOK 1] Whose smile does Siddhartha's resemble?</w:t>
      </w:r>
    </w:p>
    <w:p>
      <w:pPr>
        <w:pStyle w:val="ListBullet"/>
      </w:pPr>
      <w:r>
        <w:t>Kamala's</w:t>
      </w:r>
    </w:p>
    <w:p>
      <w:pPr>
        <w:pStyle w:val="ListBullet"/>
      </w:pPr>
      <w:r>
        <w:t>Vasudeva's only</w:t>
      </w:r>
    </w:p>
    <w:p>
      <w:pPr>
        <w:pStyle w:val="ListBullet"/>
      </w:pPr>
      <w:r>
        <w:t>His son's</w:t>
      </w:r>
    </w:p>
    <w:p>
      <w:pPr>
        <w:pStyle w:val="ListBullet"/>
      </w:pPr>
      <w:r>
        <w:t>Gotama's</w:t>
      </w:r>
    </w:p>
    <w:p>
      <w:pPr>
        <w:pStyle w:val="ListBullet"/>
      </w:pPr>
      <w:r>
        <w:t>Key: D (Gotama's)</w:t>
      </w:r>
    </w:p>
    <w:p>
      <w:pPr>
        <w:pStyle w:val="ListBullet"/>
      </w:pPr>
      <w:r>
        <w:t>[mc · recall · DOK 1] Which word completes this sentence from Govinda, paragraph 28? “But when this holy man went into the forests, he knew _____, knew more than you and me, without teachers, without books, only because he had believed in the river.”</w:t>
      </w:r>
    </w:p>
    <w:p>
      <w:pPr>
        <w:pStyle w:val="ListBullet"/>
      </w:pPr>
      <w:r>
        <w:t>weighed</w:t>
      </w:r>
    </w:p>
    <w:p>
      <w:pPr>
        <w:pStyle w:val="ListBullet"/>
      </w:pPr>
      <w:r>
        <w:t>venerable</w:t>
      </w:r>
    </w:p>
    <w:p>
      <w:pPr>
        <w:pStyle w:val="ListBullet"/>
      </w:pPr>
      <w:r>
        <w:t>everything</w:t>
      </w:r>
    </w:p>
    <w:p>
      <w:pPr>
        <w:pStyle w:val="ListBullet"/>
      </w:pPr>
      <w:r>
        <w:t>differently</w:t>
      </w:r>
    </w:p>
    <w:p>
      <w:pPr>
        <w:pStyle w:val="ListBullet"/>
      </w:pPr>
      <w:r>
        <w:t>Key: C (everything)</w:t>
      </w:r>
    </w:p>
    <w:p>
      <w:pPr>
        <w:pStyle w:val="ListBullet"/>
      </w:pPr>
      <w:r>
        <w:t>[mc · recall · DOK 1] In the line “Aren’t you too, ferryman, a searcher for the right path?”, what does “searcher” most nearly mean?</w:t>
      </w:r>
    </w:p>
    <w:p>
      <w:pPr>
        <w:pStyle w:val="ListBullet"/>
      </w:pPr>
      <w:r>
        <w:t>decided by fate; leading to an unhappy end</w:t>
      </w:r>
    </w:p>
    <w:p>
      <w:pPr>
        <w:pStyle w:val="ListBullet"/>
      </w:pPr>
      <w:r>
        <w:t>infected and full of pus</w:t>
      </w:r>
    </w:p>
    <w:p>
      <w:pPr>
        <w:pStyle w:val="ListBullet"/>
      </w:pPr>
      <w:r>
        <w:t>a person who searches</w:t>
      </w:r>
    </w:p>
    <w:p>
      <w:pPr>
        <w:pStyle w:val="ListBullet"/>
      </w:pPr>
      <w:r>
        <w:t>make a loud noise</w:t>
      </w:r>
    </w:p>
    <w:p>
      <w:pPr>
        <w:pStyle w:val="ListBullet"/>
      </w:pPr>
      <w:r>
        <w:t>Key: C (a person who searches)</w:t>
      </w:r>
    </w:p>
    <w:p>
      <w:pPr>
        <w:pStyle w:val="ListBullet"/>
      </w:pPr>
      <w:r>
        <w:t>[mc · recall · DOK 1] In the line “(But secretly he thought to himself: This Siddhartha is a bizarre person, he expresses bizarre thoughts, his teachings sound foolish.”, what does “bizarre” most nearly mean?</w:t>
      </w:r>
    </w:p>
    <w:p>
      <w:pPr>
        <w:pStyle w:val="ListBullet"/>
      </w:pPr>
      <w:r>
        <w:t>woke; became aware</w:t>
      </w:r>
    </w:p>
    <w:p>
      <w:pPr>
        <w:pStyle w:val="ListBullet"/>
      </w:pPr>
      <w:r>
        <w:t>cautionary advice about something imminent (especially imminent danger or other unpleasantness)</w:t>
      </w:r>
    </w:p>
    <w:p>
      <w:pPr>
        <w:pStyle w:val="ListBullet"/>
      </w:pPr>
      <w:r>
        <w:t>conspicuously or grossly unconventional or unusual</w:t>
      </w:r>
    </w:p>
    <w:p>
      <w:pPr>
        <w:pStyle w:val="ListBullet"/>
      </w:pPr>
      <w:r>
        <w:t>decided by fate; leading to an unhappy end</w:t>
      </w:r>
    </w:p>
    <w:p>
      <w:pPr>
        <w:pStyle w:val="ListBullet"/>
      </w:pPr>
      <w:r>
        <w:t>Key: C (conspicuously or grossly unconventional or unusual)</w:t>
      </w:r>
    </w:p>
    <w:p>
      <w:pPr>
        <w:pStyle w:val="ListBullet"/>
      </w:pPr>
      <w:r>
        <w:t>[mc · recall · DOK 1] Which word completes this sentence from Govinda, paragraph 19? “Everything is one-sided which can be thought with thoughts and said with words, it’s all one-sided, all just one half, all lacks _____, roundness, oneness.”</w:t>
      </w:r>
    </w:p>
    <w:p>
      <w:pPr>
        <w:pStyle w:val="ListBullet"/>
      </w:pPr>
      <w:r>
        <w:t>completeness</w:t>
      </w:r>
    </w:p>
    <w:p>
      <w:pPr>
        <w:pStyle w:val="ListBullet"/>
      </w:pPr>
      <w:r>
        <w:t>foolishness</w:t>
      </w:r>
    </w:p>
    <w:p>
      <w:pPr>
        <w:pStyle w:val="ListBullet"/>
      </w:pPr>
      <w:r>
        <w:t>experienced</w:t>
      </w:r>
    </w:p>
    <w:p>
      <w:pPr>
        <w:pStyle w:val="ListBullet"/>
      </w:pPr>
      <w:r>
        <w:t>entirely</w:t>
      </w:r>
    </w:p>
    <w:p>
      <w:pPr>
        <w:pStyle w:val="ListBullet"/>
      </w:pPr>
      <w:r>
        <w:t>Key: A (completeness)</w:t>
      </w:r>
    </w:p>
    <w:p>
      <w:pPr>
        <w:pStyle w:val="ListBullet"/>
      </w:pPr>
      <w:r>
        <w:t>[fill · recall · DOK 1] Complete the quotation from Govinda, paragraph 1: “Together with other monks, Govinda used to spend the time of rest between _____ in the pleasure-grove, which the courtesan Kamala had given to the followers of Gotama for a gift.” Word bank: understand, foolishness, experienced, pilgrimages Key: pilgrimages</w:t>
      </w:r>
    </w:p>
    <w:p>
      <w:pPr>
        <w:pStyle w:val="ListBullet"/>
      </w:pPr>
      <w:r>
        <w:t>[fill · recall · DOK 1] Fill in the blank with the vocabulary word that fits: “It is unlikely for one of us to see the other again in this _____.” Word bank: benevolently, incarnation, insights, searcher Key: incarnation</w:t>
      </w:r>
    </w:p>
    <w:p>
      <w:pPr>
        <w:pStyle w:val="ListBullet"/>
      </w:pPr>
      <w:r>
        <w:t>[mc · inference · DOK 2] Which choice best states a central concern of “Govinda”?</w:t>
      </w:r>
    </w:p>
    <w:p>
      <w:pPr>
        <w:pStyle w:val="ListBullet"/>
      </w:pPr>
      <w:r>
        <w:t>Awakening to the world</w:t>
      </w:r>
    </w:p>
    <w:p>
      <w:pPr>
        <w:pStyle w:val="ListBullet"/>
      </w:pPr>
      <w:r>
        <w:t>Self-denial as a path</w:t>
      </w:r>
    </w:p>
    <w:p>
      <w:pPr>
        <w:pStyle w:val="ListBullet"/>
      </w:pPr>
      <w:r>
        <w:t>Wisdom cannot be taught</w:t>
      </w:r>
    </w:p>
    <w:p>
      <w:pPr>
        <w:pStyle w:val="ListBullet"/>
      </w:pPr>
      <w:r>
        <w:t>Despair and renewal by the river</w:t>
      </w:r>
    </w:p>
    <w:p>
      <w:pPr>
        <w:pStyle w:val="ListBullet"/>
      </w:pPr>
      <w:r>
        <w:t>Key: C (Wisdom cannot be taught)</w:t>
      </w:r>
    </w:p>
    <w:p>
      <w:pPr>
        <w:pStyle w:val="ListBullet"/>
      </w:pPr>
      <w:r>
        <w:t>[short · inference · DOK 2] How does Siddhartha distinguish searching from finding? “Searching means: having a goal. But finding means: being free, being open, having no goal.” (Govinda, paragraph 7) Sample answer: “Searching means: having a goal. But finding means: being free, being open, having no goal.” (Govinda, paragraph 7). Govinda has searched so hard for a goal that he cannot find. Siddhartha's balanced sentences show that finding needs openness, not effort.</w:t>
      </w:r>
    </w:p>
    <w:p>
      <w:pPr>
        <w:pStyle w:val="ListBullet"/>
      </w:pPr>
      <w:r>
        <w:t>[short · inference · DOK 2] What is Siddhartha's main claim to Govinda, and how does it echo his earlier argument with the Buddha? “wisdom cannot be passed on. Wisdom which a wise man tries to pass on to someone always sounds like foolishness.” (Govinda, paragraph 17) Sample answer: “wisdom cannot be passed on. Wisdom which a wise man tries to pass on to someone always sounds like foolishness.” (Govinda, paragraph 17). Knowledge can be told but wisdom must be lived. It echoes his words to Gotama that no one is saved by teachings.</w:t>
      </w:r>
    </w:p>
    <w:p>
      <w:pPr>
        <w:pStyle w:val="ListBullet"/>
      </w:pPr>
      <w:r>
        <w:t>[short · synthesis · DOK 4] Synthesis: trace how teaching versus experience develops from Kamala to Govinda. Use one quotation from each. Sample answer: Earlier, in Kamala, paragraph 11, the text reads “This too, I have learned from the river: everything is coming back” — Vasudeva's prophecy; the river is already a teacher. In Govinda, “wisdom cannot be passed on. Wisdom which a wise man tries to pass on to someone always sounds like foolishness” (Govinda, paragraph 17) — The novel's thesis. Knowledge can be taught, wisdom cannot.</w:t>
      </w:r>
    </w:p>
    <w:p>
      <w:pPr>
        <w:pStyle w:val="ListBullet"/>
      </w:pPr>
      <w:r>
        <w:t>[short · inference · DOK 2]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 Siddhartha says wisdom cannot be handed from one person to another; each person must live it. This explains why he left Gotama's teaching and why Govinda's lifelong searching has not brought him peace.</w:t>
      </w:r>
    </w:p>
    <w:p>
      <w:pPr>
        <w:pStyle w:val="ListBullet"/>
      </w:pPr>
      <w:r>
        <w:t>[mc · analysis · DOK 3] Which literary element does this describe in “Govinda”? Siddhartha and the old Govinda talk; Siddhartha says wisdom cannot be taught.</w:t>
      </w:r>
    </w:p>
    <w:p>
      <w:pPr>
        <w:pStyle w:val="ListBullet"/>
      </w:pPr>
      <w:r>
        <w:t>Metaphor</w:t>
      </w:r>
    </w:p>
    <w:p>
      <w:pPr>
        <w:pStyle w:val="ListBullet"/>
      </w:pPr>
      <w:r>
        <w:t>Dialogue</w:t>
      </w:r>
    </w:p>
    <w:p>
      <w:pPr>
        <w:pStyle w:val="ListBullet"/>
      </w:pPr>
      <w:r>
        <w:t>Theme</w:t>
      </w:r>
    </w:p>
    <w:p>
      <w:pPr>
        <w:pStyle w:val="ListBullet"/>
      </w:pPr>
      <w:r>
        <w:t>Irony</w:t>
      </w:r>
    </w:p>
    <w:p>
      <w:pPr>
        <w:pStyle w:val="ListBullet"/>
      </w:pPr>
      <w:r>
        <w:t>Key: B (Dialogue)</w:t>
      </w:r>
    </w:p>
    <w:p>
      <w:pPr>
        <w:pStyle w:val="ListBullet"/>
      </w:pPr>
      <w:r>
        <w:t>[mc · recall · DOK 1] What does Govinda see in Siddhartha's face?</w:t>
      </w:r>
    </w:p>
    <w:p>
      <w:pPr>
        <w:pStyle w:val="ListBullet"/>
      </w:pPr>
      <w:r>
        <w:t>Only an old man</w:t>
      </w:r>
    </w:p>
    <w:p>
      <w:pPr>
        <w:pStyle w:val="ListBullet"/>
      </w:pPr>
      <w:r>
        <w:t>Countless faces and forms flowing together</w:t>
      </w:r>
    </w:p>
    <w:p>
      <w:pPr>
        <w:pStyle w:val="ListBullet"/>
      </w:pPr>
      <w:r>
        <w:t>His own father</w:t>
      </w:r>
    </w:p>
    <w:p>
      <w:pPr>
        <w:pStyle w:val="ListBullet"/>
      </w:pPr>
      <w:r>
        <w:t>Fire</w:t>
      </w:r>
    </w:p>
    <w:p>
      <w:pPr>
        <w:pStyle w:val="ListBullet"/>
      </w:pPr>
      <w:r>
        <w:t>Key: B (Countless faces and forms flowing together)</w:t>
      </w:r>
    </w:p>
    <w:p>
      <w:pPr>
        <w:pStyle w:val="ListBullet"/>
      </w:pPr>
      <w:r>
        <w:t>[fill · recall · DOK 1] Complete the quotation from Govinda, paragraph 7: “Searching means: having a goal. But _____ means: being free, being open, having no goal” Key: finding</w:t>
      </w:r>
    </w:p>
    <w:p>
      <w:pPr>
        <w:pStyle w:val="ListBullet"/>
      </w:pPr>
      <w:r>
        <w:t>[fill · recall · DOK 1] Fill in the blank with the vocabulary word that fits: “In deep meditation, there is the possibility to put time out of existence, to see all life which was, is, and will be as if it was _____, and there everything is good, everything is perfect, everything is Brahman.” Word bank: insights, searcher, simultaneous, benevolently Key: simultaneous</w:t>
      </w:r>
    </w:p>
    <w:p>
      <w:pPr>
        <w:pStyle w:val="ListBullet"/>
      </w:pPr>
      <w:r>
        <w:t>[mc · recall · DOK 1] Who comes to the ferry at the end?</w:t>
      </w:r>
    </w:p>
    <w:p>
      <w:pPr>
        <w:pStyle w:val="ListBullet"/>
      </w:pPr>
      <w:r>
        <w:t>Govinda</w:t>
      </w:r>
    </w:p>
    <w:p>
      <w:pPr>
        <w:pStyle w:val="ListBullet"/>
      </w:pPr>
      <w:r>
        <w:t>Gotama</w:t>
      </w:r>
    </w:p>
    <w:p>
      <w:pPr>
        <w:pStyle w:val="ListBullet"/>
      </w:pPr>
      <w:r>
        <w:t>Kamala</w:t>
      </w:r>
    </w:p>
    <w:p>
      <w:pPr>
        <w:pStyle w:val="ListBullet"/>
      </w:pPr>
      <w:r>
        <w:t>Siddhartha's son</w:t>
      </w:r>
    </w:p>
    <w:p>
      <w:pPr>
        <w:pStyle w:val="ListBullet"/>
      </w:pPr>
      <w:r>
        <w:t>Key: A (Govinda)</w:t>
      </w:r>
    </w:p>
    <w:p>
      <w:pPr>
        <w:pStyle w:val="ListBullet"/>
      </w:pPr>
      <w:r>
        <w:t>[short · inference · DOK 2] How does Siddhartha judge the Buddha's greatness? Use this line. “Not in his speech, not in his thoughts, I see his greatness, only in his actions, in his life.” (Govinda, paragraph 32) Sample answer: “Not in his speech, not in his thoughts, I see his greatness, only in his actions, in his life.” (Govinda, paragraph 32). He values the Buddha's life over his doctrine. Greatness shows in how one lives, which fits the novel's preference for experience over teaching.</w:t>
      </w:r>
    </w:p>
    <w:p>
      <w:pPr>
        <w:pStyle w:val="ListBullet"/>
      </w:pPr>
      <w:r>
        <w:t>[mc · analysis · DOK 3]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 The plain words "stone" and "bark" show that his love now reaches the humblest things, not just ideas or people. Choosing ordinary objects makes the point that the whole world deserves love as it is.</w:t>
      </w:r>
    </w:p>
    <w:p>
      <w:pPr>
        <w:pStyle w:val="ListBullet"/>
      </w:pPr>
      <w:r>
        <w:t>[mc · inference · DOK 2] What does this passage most clearly show? “I can love a stone, Govinda, and also a tree or a piece of bark” (Govinda, paragraph 26)</w:t>
      </w:r>
    </w:p>
    <w:p>
      <w:pPr>
        <w:pStyle w:val="ListBullet"/>
      </w:pPr>
      <w:r>
        <w:t>The start of the passage where he enters the animal's life.</w:t>
      </w:r>
    </w:p>
    <w:p>
      <w:pPr>
        <w:pStyle w:val="ListBullet"/>
      </w:pPr>
      <w:r>
        <w:t>Kamala's old words haunt him.</w:t>
      </w:r>
    </w:p>
    <w:p>
      <w:pPr>
        <w:pStyle w:val="ListBullet"/>
      </w:pPr>
      <w:r>
        <w:t>Love of the world.</w:t>
      </w:r>
    </w:p>
    <w:p>
      <w:pPr>
        <w:pStyle w:val="ListBullet"/>
      </w:pPr>
      <w:r>
        <w:t>Kamala names their shared weakness.</w:t>
      </w:r>
    </w:p>
    <w:p>
      <w:pPr>
        <w:pStyle w:val="ListBullet"/>
      </w:pPr>
      <w:r>
        <w:t>Key: C (Love of the world.)</w:t>
      </w:r>
    </w:p>
    <w:p>
      <w:pPr>
        <w:pStyle w:val="ListBullet"/>
      </w:pPr>
      <w:r>
        <w:t>[short · synthesis · DOK 4]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inference · DOK 2 · Dual Credit (Indiana College Core): ICC-WC-1.5]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 Govinda is always searching with a fixed goal, so he cannot be open to what is in front of him. Siddhartha suggests that this very effort keeps Govinda from finding peace.</w:t>
      </w:r>
    </w:p>
    <w:p>
      <w:pPr>
        <w:pStyle w:val="ListBullet"/>
      </w:pPr>
      <w:r>
        <w:t>[short · analysis · DOK 3 · Dual Credit (Indiana College Core): ICC-WC-1.5]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[fill · recall · DOK 1] Complete the quotation from Govinda, paragraph 13: “Many _____ he posed to the friend of his youth, many things Siddhartha had to tell him from his life.” Word bank: performed, everything, questions, venerable Key: questions</w:t>
      </w:r>
    </w:p>
    <w:p>
      <w:pPr>
        <w:pStyle w:val="ListBullet"/>
      </w:pPr>
      <w:r>
        <w:t>[short · synthesis · DOK 4]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What does Siddhartha say about wisdom?</w:t>
      </w:r>
    </w:p>
    <w:p>
      <w:pPr>
        <w:pStyle w:val="ListBullet"/>
      </w:pPr>
      <w:r>
        <w:t>It cannot be taught in words</w:t>
      </w:r>
    </w:p>
    <w:p>
      <w:pPr>
        <w:pStyle w:val="ListBullet"/>
      </w:pPr>
      <w:r>
        <w:t>It belongs to monks</w:t>
      </w:r>
    </w:p>
    <w:p>
      <w:pPr>
        <w:pStyle w:val="ListBullet"/>
      </w:pPr>
      <w:r>
        <w:t>It is in books</w:t>
      </w:r>
    </w:p>
    <w:p>
      <w:pPr>
        <w:pStyle w:val="ListBullet"/>
      </w:pPr>
      <w:r>
        <w:t>It is useless</w:t>
      </w:r>
    </w:p>
    <w:p>
      <w:pPr>
        <w:pStyle w:val="ListBullet"/>
      </w:pPr>
      <w:r>
        <w:t>Key: A (It cannot be taught in words)</w:t>
      </w:r>
    </w:p>
    <w:p>
      <w:r>
        <w:t>Rigor version | Items (in order) | Mix</w:t>
      </w:r>
    </w:p>
    <w:p>
      <w:r>
        <w:t>HS Sophomore | 1, 2, 3, 4, 5, 6, 7, 8, 9, 10, 11, 12, 13, 14, 15 | recall 11, inference 3, analysis 0, synthesis 1</w:t>
      </w:r>
    </w:p>
    <w:p>
      <w:r>
        <w:t>HS Junior | 5, 9, 10, 8, 1, 11, 2, 3, 4, 6, 12, 16, 13, 17, 15 | recall 10, inference 3, analysis 1, synthesis 1</w:t>
      </w:r>
    </w:p>
    <w:p>
      <w:r>
        <w:t>HS Senior | 9, 6, 18, 19, 20, 21, 10, 11, 12, 16, 22, 23, 24, 17, 15 | recall 8, inference 3, analysis 3, synthesis 1</w:t>
      </w:r>
    </w:p>
    <w:p>
      <w:r>
        <w:t>AP | 1, 20, 5, 2, 3, 4, 6, 25, 12, 14, 22, 23, 17, 26, 15 | recall 7, inference 4, analysis 2, synthesis 2</w:t>
      </w:r>
    </w:p>
    <w:p>
      <w:r>
        <w:t>College Freshman | 1, 10, 2, 3, 4, 5, 6, 12, 25, 27, 22, 28, 23, 17, 15 | recall 7, inference 4, analysis 3, synthesis 1</w:t>
      </w:r>
    </w:p>
    <w:p>
      <w:r>
        <w:t>College Sophomore | 4, 29, 1, 2, 3, 5, 6, 25, 12, 13, 22, 23, 17, 15, 30 | recall 7, inference 4, analysis 2, synthesis 2</w:t>
      </w:r>
    </w:p>
    <w:p>
      <w:r>
        <w:t>College Junior | 20, 11, 21, 31, 4, 2, 1, 13, 22, 12, 24, 17, 23, 15, 30 | recall 7, inference 3, analysis 3, synthesis 2</w:t>
      </w:r>
    </w:p>
    <w:p>
      <w:r>
        <w:t>College Senior | 1, 20, 2, 3, 4, 5, 6, 25, 12, 13, 14, 22, 17, 23, 15 | recall 7, inference 5, analysis 2, synthesis 1</w:t>
      </w:r>
    </w:p>
    <w:p>
      <w:r>
        <w:t>Graduate / PhD | 1, 20, 2, 3, 4, 5, 6, 25, 12, 13, 14, 22, 17, 23, 15 | recall 7, inference 5, analysis 2, synthesis 1</w:t>
      </w:r>
    </w:p>
    <w:p>
      <w:pPr>
        <w:pStyle w:val="Heading3"/>
      </w:pPr>
      <w:r>
        <w:t>Writing prompts (eleven rigor levels)</w:t>
      </w:r>
    </w:p>
    <w:p>
      <w:r>
        <w:t>HS Sophomore (450 words; Dual Credit (Indiana College Core): ICC-WC-1.1, ICC-WC-1.3, ICC-WC-1.4, ICC-WC-1.5): Analyze how Govinda develops the idea of wisdom cannot be taught. Make a precise claim, support it with at least three pieces of textual evidence, and explain how the author's use of theme and characterization shapes that idea. Address one possible counterclaim. (You are reading the English translation by Gunther Olesch, Anke Dreher, Amy Coulter, Stefan Langer and Semyon Chaichenets, so word-choice evidence is the translators' English.)</w:t>
      </w:r>
    </w:p>
    <w:p>
      <w:r>
        <w:t>HS Junior (550 words; Dual Credit (Indiana College Core): ICC-WC-1.1, ICC-WC-1.3, ICC-WC-1.4, ICC-WC-1.5): Analyze how the structure of Govinda (where it begins, turns and ends) and its theme shape the reader's understanding of wisdom cannot be taught. Identify one place where the text leaves matters uncertain and explain how that uncertainty adds to its meaning.</w:t>
      </w:r>
    </w:p>
    <w:p>
      <w:r>
        <w:t>HS Senior (600 words; Dual Credit (Indiana College Core): ICC-WC-1.1, ICC-WC-1.3, ICC-WC-1.4, ICC-WC-1.5): Two readers disagree about what Govinda suggests about wisdom cannot be taught. Lay out two plausible interpretations, weigh the evidence for each (including the chapter's theme and characterization), and argue for the stronger one in a sustained, well-organized essay.</w:t>
      </w:r>
    </w:p>
    <w:p>
      <w:r>
        <w:t>AP (650 words; Dual Credit (Indiana College Core): ICC-WC-1.1, ICC-WC-1.3, ICC-WC-1.4, ICC-WC-1.5): Write a literary argument in which you analyze how Hermann Hesse uses theme in Govinda to complicate the reader's understanding of wisdom cannot be taught. Develop a defensible thesis, select evidence purposefully, and explain how specific choices of diction and syntax create meaning.</w:t>
      </w:r>
    </w:p>
    <w:p>
      <w:r>
        <w:t>College Freshman (1000 words; Dual Credit (Indiana College Core): ICC-WC-1.3, ICC-WC-1.5, ICC-WC-1.1): Situate Govinda within its historical and literary context and argue how the chapter's treatment of wisdom cannot be taught responds to that context. Engage with at least one secondary perspective (a critic, historian or the author's own statements), integrate quotations smoothly, and cite in MLA style.</w:t>
      </w:r>
    </w:p>
    <w:p>
      <w:r>
        <w:t>College Sophomore (1250 words; Dual Credit (Indiana College Core): ICC-WC-1.1, ICC-WC-1.3, ICC-WC-1.4, ICC-WC-1.5): Read Govinda alongside the conventions of its genre and period. Argue how the chapter's handling of wisdom cannot be taught follows or bends those conventions, using the theme as evidence, and test your reading against one published critic. Document two secondary sources in MLA.</w:t>
      </w:r>
    </w:p>
    <w:p>
      <w:r>
        <w:t>College Junior (1500 words; Dual Credit (Indiana College Core): ICC-WC-1.1, ICC-WC-1.3, ICC-WC-1.4, ICC-WC-1.5): Apply a named critical approach (for example formalist, historicist, feminist, psychoanalytic or ecocritical) to Govinda and its treatment of wisdom cannot be taught. State your method, show what it reveals in the chapter's theme and characterization, and identify where the text resists it.</w:t>
      </w:r>
    </w:p>
    <w:p>
      <w:r>
        <w:t>College Senior (2000 words; Dual Credit (Indiana College Core): ICC-WC-1.1, ICC-WC-1.3, ICC-WC-1.4, ICC-WC-1.5): Develop a research argument that reads Govinda as evidence for a larger claim about wisdom cannot be taught in Siddhartha. Connect close reading of the chapter to the whole novel, engage at least four scholarly sources, and state precisely where your reading departs from theirs (Chicago style).</w:t>
      </w:r>
    </w:p>
    <w:p>
      <w:r>
        <w:t>Graduate / PhD (2500 words; Dual Credit (Indiana College Core): ICC-WC-1.1, ICC-WC-1.3, ICC-WC-1.4, ICC-WC-1.5): Develop an original argument that reads Govinda as a hinge in the novel's larger treatment of wisdom cannot be taught. Position your reading within a named critical conversation (for example formalist, historicist, psychoanalytic, feminist or postcolonial approaches), account for the textual history where relevant, and articulate the stakes of your intervention for scholarship on Siddhartha.</w:t>
      </w:r>
    </w:p>
    <w:p>
      <w:pPr>
        <w:pStyle w:val="Heading3"/>
      </w:pPr>
      <w:r>
        <w:t>SAT-style questions</w:t>
      </w:r>
    </w:p>
    <w:p>
      <w:pPr>
        <w:pStyle w:val="Quote"/>
      </w:pPr>
      <w:r>
        <w:t>Aren’t you too, ferryman, a searcher for the right path?”</w:t>
      </w:r>
    </w:p>
    <w:p>
      <w:pPr>
        <w:pStyle w:val="ListBullet"/>
      </w:pPr>
      <w:r>
        <w:t>As used in the text, what does the word “searcher” most nearly mean?</w:t>
      </w:r>
    </w:p>
    <w:p>
      <w:pPr>
        <w:pStyle w:val="ListBullet"/>
      </w:pPr>
      <w:r>
        <w:t>occurring or operating at the same time</w:t>
      </w:r>
    </w:p>
    <w:p>
      <w:pPr>
        <w:pStyle w:val="ListBullet"/>
      </w:pPr>
      <w:r>
        <w:t>a lifetime in a particular body</w:t>
      </w:r>
    </w:p>
    <w:p>
      <w:pPr>
        <w:pStyle w:val="ListBullet"/>
      </w:pPr>
      <w:r>
        <w:t>one who precedes you in time (as in holding a position or office)</w:t>
      </w:r>
    </w:p>
    <w:p>
      <w:pPr>
        <w:pStyle w:val="ListBullet"/>
      </w:pPr>
      <w:r>
        <w:t>a person who searches</w:t>
      </w:r>
    </w:p>
    <w:p>
      <w:pPr>
        <w:pStyle w:val="Quote"/>
      </w:pPr>
      <w:r>
        <w:t>He came to the river and asked the old man to ferry him over, and when they got off the boat on the other side, he said to the old man: “You’re very good to us monks and pilgrims, you have already ferried many of us across the river. Aren’t you too, ferryman, a searcher for the right path?”</w:t>
      </w:r>
    </w:p>
    <w:p>
      <w:pPr>
        <w:pStyle w:val="ListBullet"/>
      </w:pPr>
      <w:r>
        <w:t>Which choice best states a central concern of “Govinda”?</w:t>
      </w:r>
    </w:p>
    <w:p>
      <w:pPr>
        <w:pStyle w:val="ListBullet"/>
      </w:pPr>
      <w:r>
        <w:t>Wisdom cannot be taught</w:t>
      </w:r>
    </w:p>
    <w:p>
      <w:pPr>
        <w:pStyle w:val="ListBullet"/>
      </w:pPr>
      <w:r>
        <w:t>Entering the city and learning love</w:t>
      </w:r>
    </w:p>
    <w:p>
      <w:pPr>
        <w:pStyle w:val="ListBullet"/>
      </w:pPr>
      <w:r>
        <w:t>The teacher and the teaching</w:t>
      </w:r>
    </w:p>
    <w:p>
      <w:pPr>
        <w:pStyle w:val="ListBullet"/>
      </w:pPr>
      <w:r>
        <w:t>Restlessness despite privilege</w:t>
      </w:r>
    </w:p>
    <w:p>
      <w:r>
        <w:t>SAT key: 1. D (a person who searches); 2. A (Wisdom cannot be taught)</w:t>
      </w:r>
    </w:p>
    <w:p>
      <w:pPr>
        <w:pStyle w:val="Heading1"/>
      </w:pPr>
      <w:r>
        <w:t>Unit test</w:t>
      </w:r>
    </w:p>
    <w:p>
      <w:r>
        <w:t>Siddhartha: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[fill · recall · DOK 1] Complete the quotation from The Son of the Brahmin, paragraph 8: “But where, where was this self, this _____ part, this ultimate part” Key: innermost</w:t>
      </w:r>
    </w:p>
    <w:p>
      <w:pPr>
        <w:pStyle w:val="ListBullet"/>
      </w:pPr>
      <w:r>
        <w:t>[mc · recall · DOK 1] In the line “The sacrifices and the invocation of the gods were excellent—but was that all?”, what does “invocation” most nearly mean?</w:t>
      </w:r>
    </w:p>
    <w:p>
      <w:pPr>
        <w:pStyle w:val="ListBullet"/>
      </w:pPr>
      <w:r>
        <w:t>woke; became aware</w:t>
      </w:r>
    </w:p>
    <w:p>
      <w:pPr>
        <w:pStyle w:val="ListBullet"/>
      </w:pPr>
      <w:r>
        <w:t>too grown-up for one's age</w:t>
      </w:r>
    </w:p>
    <w:p>
      <w:pPr>
        <w:pStyle w:val="ListBullet"/>
      </w:pPr>
      <w:r>
        <w:t>making dirty</w:t>
      </w:r>
    </w:p>
    <w:p>
      <w:pPr>
        <w:pStyle w:val="ListBullet"/>
      </w:pPr>
      <w:r>
        <w:t>a prayer asking God's help as part of a religious service</w:t>
      </w:r>
    </w:p>
    <w:p>
      <w:pPr>
        <w:pStyle w:val="ListBullet"/>
      </w:pPr>
      <w:r>
        <w:t>Key: D (a prayer asking God's help as part of a religious service)</w:t>
      </w:r>
    </w:p>
    <w:p>
      <w:pPr>
        <w:pStyle w:val="ListBullet"/>
      </w:pPr>
      <w:r>
        <w:t>[mc · recall · DOK 1] What does Siddhartha seek that rituals have not given him?</w:t>
      </w:r>
    </w:p>
    <w:p>
      <w:pPr>
        <w:pStyle w:val="ListBullet"/>
      </w:pPr>
      <w:r>
        <w:t>A wife</w:t>
      </w:r>
    </w:p>
    <w:p>
      <w:pPr>
        <w:pStyle w:val="ListBullet"/>
      </w:pPr>
      <w:r>
        <w:t>Fame</w:t>
      </w:r>
    </w:p>
    <w:p>
      <w:pPr>
        <w:pStyle w:val="ListBullet"/>
      </w:pPr>
      <w:r>
        <w:t>Wealth</w:t>
      </w:r>
    </w:p>
    <w:p>
      <w:pPr>
        <w:pStyle w:val="ListBullet"/>
      </w:pPr>
      <w:r>
        <w:t>Inner peace and knowledge of Atman</w:t>
      </w:r>
    </w:p>
    <w:p>
      <w:pPr>
        <w:pStyle w:val="ListBullet"/>
      </w:pPr>
      <w:r>
        <w:t>Key: D (Inner peace and knowledge of Atman)</w:t>
      </w:r>
    </w:p>
    <w:p>
      <w:pPr>
        <w:pStyle w:val="ListBullet"/>
      </w:pPr>
      <w:r>
        <w:t>[fill · recall · DOK 1] Fill in the blank with the vocabulary word that fits: “For a long time, Siddhartha had been _____ in the discussions of the wise men, practising debate with Govinda, practising with Govinda the art of reflection, the service of meditation.” Word bank: pristine, ablution, ascetics, partaking Key: partaking</w:t>
      </w:r>
    </w:p>
    <w:p>
      <w:pPr>
        <w:pStyle w:val="ListBullet"/>
      </w:pPr>
      <w:r>
        <w:t>[mc · recall · DOK 1] How does Siddhartha win his father's permission?</w:t>
      </w:r>
    </w:p>
    <w:p>
      <w:pPr>
        <w:pStyle w:val="ListBullet"/>
      </w:pPr>
      <w:r>
        <w:t>By running away</w:t>
      </w:r>
    </w:p>
    <w:p>
      <w:pPr>
        <w:pStyle w:val="ListBullet"/>
      </w:pPr>
      <w:r>
        <w:t>By fasting for a month</w:t>
      </w:r>
    </w:p>
    <w:p>
      <w:pPr>
        <w:pStyle w:val="ListBullet"/>
      </w:pPr>
      <w:r>
        <w:t>By standing silently all night</w:t>
      </w:r>
    </w:p>
    <w:p>
      <w:pPr>
        <w:pStyle w:val="ListBullet"/>
      </w:pPr>
      <w:r>
        <w:t>By arguing loudly</w:t>
      </w:r>
    </w:p>
    <w:p>
      <w:pPr>
        <w:pStyle w:val="ListBullet"/>
      </w:pPr>
      <w:r>
        <w:t>Key: C (By standing silently all night)</w:t>
      </w:r>
    </w:p>
    <w:p>
      <w:pPr>
        <w:pStyle w:val="ListBullet"/>
      </w:pPr>
      <w:r>
        <w:t>[mc · recall · DOK 1] Who is Siddhartha's closest friend?</w:t>
      </w:r>
    </w:p>
    <w:p>
      <w:pPr>
        <w:pStyle w:val="ListBullet"/>
      </w:pPr>
      <w:r>
        <w:t>Govinda</w:t>
      </w:r>
    </w:p>
    <w:p>
      <w:pPr>
        <w:pStyle w:val="ListBullet"/>
      </w:pPr>
      <w:r>
        <w:t>Vasudeva</w:t>
      </w:r>
    </w:p>
    <w:p>
      <w:pPr>
        <w:pStyle w:val="ListBullet"/>
      </w:pPr>
      <w:r>
        <w:t>Kamaswami</w:t>
      </w:r>
    </w:p>
    <w:p>
      <w:pPr>
        <w:pStyle w:val="ListBullet"/>
      </w:pPr>
      <w:r>
        <w:t>Gotama</w:t>
      </w:r>
    </w:p>
    <w:p>
      <w:pPr>
        <w:pStyle w:val="ListBullet"/>
      </w:pPr>
      <w:r>
        <w:t>Key: A (Govinda)</w:t>
      </w:r>
    </w:p>
    <w:p>
      <w:pPr>
        <w:pStyle w:val="ListBullet"/>
      </w:pPr>
      <w:r>
        <w:t>[mc · recall · DOK 1] In the line “Silently, he cowered in the thorny bushes, blood dripped from the burning skin, from festering wounds dripped pus, and Siddhartha stayed rigidly, stayed motionless, until no blood flowed any more, until nothing stung…”, what does “cowered” most nearly mean?</w:t>
      </w:r>
    </w:p>
    <w:p>
      <w:pPr>
        <w:pStyle w:val="ListBullet"/>
      </w:pPr>
      <w:r>
        <w:t>hang freely</w:t>
      </w:r>
    </w:p>
    <w:p>
      <w:pPr>
        <w:pStyle w:val="ListBullet"/>
      </w:pPr>
      <w:r>
        <w:t>a person who has run away</w:t>
      </w:r>
    </w:p>
    <w:p>
      <w:pPr>
        <w:pStyle w:val="ListBullet"/>
      </w:pPr>
      <w:r>
        <w:t>crouch or curl up</w:t>
      </w:r>
    </w:p>
    <w:p>
      <w:pPr>
        <w:pStyle w:val="ListBullet"/>
      </w:pPr>
      <w:r>
        <w:t>ring or echo with sound</w:t>
      </w:r>
    </w:p>
    <w:p>
      <w:pPr>
        <w:pStyle w:val="ListBullet"/>
      </w:pPr>
      <w:r>
        <w:t>Key: C (crouch or curl up)</w:t>
      </w:r>
    </w:p>
    <w:p>
      <w:pPr>
        <w:pStyle w:val="ListBullet"/>
      </w:pPr>
      <w:r>
        <w:t>[mc · recall · DOK 1] What stops him?</w:t>
      </w:r>
    </w:p>
    <w:p>
      <w:pPr>
        <w:pStyle w:val="ListBullet"/>
      </w:pPr>
      <w:r>
        <w:t>A storm</w:t>
      </w:r>
    </w:p>
    <w:p>
      <w:pPr>
        <w:pStyle w:val="ListBullet"/>
      </w:pPr>
      <w:r>
        <w:t>A child</w:t>
      </w:r>
    </w:p>
    <w:p>
      <w:pPr>
        <w:pStyle w:val="ListBullet"/>
      </w:pPr>
      <w:r>
        <w:t>The word Om rising within</w:t>
      </w:r>
    </w:p>
    <w:p>
      <w:pPr>
        <w:pStyle w:val="ListBullet"/>
      </w:pPr>
      <w:r>
        <w:t>A shout from Govinda</w:t>
      </w:r>
    </w:p>
    <w:p>
      <w:pPr>
        <w:pStyle w:val="ListBullet"/>
      </w:pPr>
      <w:r>
        <w:t>Key: C (The word Om rising within)</w:t>
      </w:r>
    </w:p>
    <w:p>
      <w:pPr>
        <w:pStyle w:val="ListBullet"/>
      </w:pPr>
      <w:r>
        <w:t>[fill · recall · DOK 1] Fill in the blank with the vocabulary word that fits: “Into being a priest, into this arrogance, into this spirituality, his self had _____, there it sat firmly and grew, while he thought he would kill it by fasting and penance.” Word bank: retreated, penitents, unlearn, ointments Key: retreated</w:t>
      </w:r>
    </w:p>
    <w:p>
      <w:pPr>
        <w:pStyle w:val="ListBullet"/>
      </w:pPr>
      <w:r>
        <w:t>[fill · recall · DOK 1] Fill in the blank with the vocabulary word that fits: “He thought these thoughts, listened with a smile to his stomach, listened _____ to a buzzing bee.” Word bank: ointments, penitents, gratefully, unlearn Key: gratefully</w:t>
      </w:r>
    </w:p>
    <w:p>
      <w:pPr>
        <w:pStyle w:val="ListBullet"/>
      </w:pPr>
      <w:r>
        <w:t>[mc · recall · DOK 1] Does Govinda recognize him at first?</w:t>
      </w:r>
    </w:p>
    <w:p>
      <w:pPr>
        <w:pStyle w:val="ListBullet"/>
      </w:pPr>
      <w:r>
        <w:t>Only by voice</w:t>
      </w:r>
    </w:p>
    <w:p>
      <w:pPr>
        <w:pStyle w:val="ListBullet"/>
      </w:pPr>
      <w:r>
        <w:t>Only by his clothes</w:t>
      </w:r>
    </w:p>
    <w:p>
      <w:pPr>
        <w:pStyle w:val="ListBullet"/>
      </w:pPr>
      <w:r>
        <w:t>Yes immediately</w:t>
      </w:r>
    </w:p>
    <w:p>
      <w:pPr>
        <w:pStyle w:val="ListBullet"/>
      </w:pPr>
      <w:r>
        <w:t>No</w:t>
      </w:r>
    </w:p>
    <w:p>
      <w:pPr>
        <w:pStyle w:val="ListBullet"/>
      </w:pPr>
      <w:r>
        <w:t>Key: D (No)</w:t>
      </w:r>
    </w:p>
    <w:p>
      <w:pPr>
        <w:pStyle w:val="ListBullet"/>
      </w:pPr>
      <w:r>
        <w:t>[mc · recall · DOK 1] What does Siddhartha decide?</w:t>
      </w:r>
    </w:p>
    <w:p>
      <w:pPr>
        <w:pStyle w:val="ListBullet"/>
      </w:pPr>
      <w:r>
        <w:t>To stay by the river</w:t>
      </w:r>
    </w:p>
    <w:p>
      <w:pPr>
        <w:pStyle w:val="ListBullet"/>
      </w:pPr>
      <w:r>
        <w:t>To return to the city</w:t>
      </w:r>
    </w:p>
    <w:p>
      <w:pPr>
        <w:pStyle w:val="ListBullet"/>
      </w:pPr>
      <w:r>
        <w:t>To go home</w:t>
      </w:r>
    </w:p>
    <w:p>
      <w:pPr>
        <w:pStyle w:val="ListBullet"/>
      </w:pPr>
      <w:r>
        <w:t>To join the monks</w:t>
      </w:r>
    </w:p>
    <w:p>
      <w:pPr>
        <w:pStyle w:val="ListBullet"/>
      </w:pPr>
      <w:r>
        <w:t>Key: A (To stay by the river)</w:t>
      </w:r>
    </w:p>
    <w:p>
      <w:pPr>
        <w:pStyle w:val="ListBullet"/>
      </w:pPr>
      <w:r>
        <w:t>[mc · recall · DOK 1] In the line “There, where I ran away from, there everything smelled of ointments, of spices, of wine, of excess, of sloth.”, what does “ointments” most nearly mean?</w:t>
      </w:r>
    </w:p>
    <w:p>
      <w:pPr>
        <w:pStyle w:val="ListBullet"/>
      </w:pPr>
      <w:r>
        <w:t>taking part in; sharing</w:t>
      </w:r>
    </w:p>
    <w:p>
      <w:pPr>
        <w:pStyle w:val="ListBullet"/>
      </w:pPr>
      <w:r>
        <w:t>perfumed oils and creams</w:t>
      </w:r>
    </w:p>
    <w:p>
      <w:pPr>
        <w:pStyle w:val="ListBullet"/>
      </w:pPr>
      <w:r>
        <w:t>talk indistinctly; usually in a low voice</w:t>
      </w:r>
    </w:p>
    <w:p>
      <w:pPr>
        <w:pStyle w:val="ListBullet"/>
      </w:pPr>
      <w:r>
        <w:t>grew ripe; matured</w:t>
      </w:r>
    </w:p>
    <w:p>
      <w:pPr>
        <w:pStyle w:val="ListBullet"/>
      </w:pPr>
      <w:r>
        <w:t>Key: B (perfumed oils and creams)</w:t>
      </w:r>
    </w:p>
    <w:p>
      <w:pPr>
        <w:pStyle w:val="ListBullet"/>
      </w:pPr>
      <w:r>
        <w:t>[mc · recall · DOK 1] What is Vasudeva's greatest skill?</w:t>
      </w:r>
    </w:p>
    <w:p>
      <w:pPr>
        <w:pStyle w:val="ListBullet"/>
      </w:pPr>
      <w:r>
        <w:t>Preaching</w:t>
      </w:r>
    </w:p>
    <w:p>
      <w:pPr>
        <w:pStyle w:val="ListBullet"/>
      </w:pPr>
      <w:r>
        <w:t>Fighting</w:t>
      </w:r>
    </w:p>
    <w:p>
      <w:pPr>
        <w:pStyle w:val="ListBullet"/>
      </w:pPr>
      <w:r>
        <w:t>Bargaining</w:t>
      </w:r>
    </w:p>
    <w:p>
      <w:pPr>
        <w:pStyle w:val="ListBullet"/>
      </w:pPr>
      <w:r>
        <w:t>Listening</w:t>
      </w:r>
    </w:p>
    <w:p>
      <w:pPr>
        <w:pStyle w:val="ListBullet"/>
      </w:pPr>
      <w:r>
        <w:t>Key: D (Listening)</w:t>
      </w:r>
    </w:p>
    <w:p>
      <w:pPr>
        <w:pStyle w:val="ListBullet"/>
      </w:pPr>
      <w:r>
        <w:t>[mc · recall · DOK 1] In the line “They had been, so it seemed to him, proud and precocious words; with a smile, he remembered them.”, what does “precocious” most nearly mean?</w:t>
      </w:r>
    </w:p>
    <w:p>
      <w:pPr>
        <w:pStyle w:val="ListBullet"/>
      </w:pPr>
      <w:r>
        <w:t>cause to be embarrassed; cause to feel self-conscious</w:t>
      </w:r>
    </w:p>
    <w:p>
      <w:pPr>
        <w:pStyle w:val="ListBullet"/>
      </w:pPr>
      <w:r>
        <w:t>to forget a habit or way of thinking</w:t>
      </w:r>
    </w:p>
    <w:p>
      <w:pPr>
        <w:pStyle w:val="ListBullet"/>
      </w:pPr>
      <w:r>
        <w:t>too grown-up for one's age</w:t>
      </w:r>
    </w:p>
    <w:p>
      <w:pPr>
        <w:pStyle w:val="ListBullet"/>
      </w:pPr>
      <w:r>
        <w:t>the shells of sea creatures</w:t>
      </w:r>
    </w:p>
    <w:p>
      <w:pPr>
        <w:pStyle w:val="ListBullet"/>
      </w:pPr>
      <w:r>
        <w:t>Key: C (too grown-up for one's age)</w:t>
      </w:r>
    </w:p>
    <w:p>
      <w:pPr>
        <w:pStyle w:val="ListBullet"/>
      </w:pPr>
      <w:r>
        <w:t>[mc · recall · DOK 1] In the line “The rich and elegant Siddhartha is becoming an oarsman’s servant, the learned Brahmin Siddhartha becomes a ferryman: this has also been told to you by the river.”, what does “oarsman” most nearly mean?</w:t>
      </w:r>
    </w:p>
    <w:p>
      <w:pPr>
        <w:pStyle w:val="ListBullet"/>
      </w:pPr>
      <w:r>
        <w:t>a person who has run away</w:t>
      </w:r>
    </w:p>
    <w:p>
      <w:pPr>
        <w:pStyle w:val="ListBullet"/>
      </w:pPr>
      <w:r>
        <w:t>a person left stranded after a shipwreck</w:t>
      </w:r>
    </w:p>
    <w:p>
      <w:pPr>
        <w:pStyle w:val="ListBullet"/>
      </w:pPr>
      <w:r>
        <w:t>someone who rows a boat</w:t>
      </w:r>
    </w:p>
    <w:p>
      <w:pPr>
        <w:pStyle w:val="ListBullet"/>
      </w:pPr>
      <w:r>
        <w:t>understandings; realizations</w:t>
      </w:r>
    </w:p>
    <w:p>
      <w:pPr>
        <w:pStyle w:val="ListBullet"/>
      </w:pPr>
      <w:r>
        <w:t>Key: C (someone who rows a boat)</w:t>
      </w:r>
    </w:p>
    <w:p>
      <w:pPr>
        <w:pStyle w:val="ListBullet"/>
      </w:pPr>
      <w:r>
        <w:t>[fill · recall · DOK 1] Complete the quotation from The Ferryman, paragraph 35: “Nothing was, nothing will be; _____ is, everything has existence and is present” Key: everything</w:t>
      </w:r>
    </w:p>
    <w:p>
      <w:pPr>
        <w:pStyle w:val="ListBullet"/>
      </w:pPr>
      <w:r>
        <w:t>[fill · recall · DOK 1] Fill in the blank with the vocabulary word that fits: “And with that _____, the boy became calm, was only now and then uttering a sob and fell asleep.” Word bank: singsong, obstructing, ferried, precocious Key: singsong</w:t>
      </w:r>
    </w:p>
    <w:p>
      <w:pPr>
        <w:pStyle w:val="ListBullet"/>
      </w:pPr>
      <w:r>
        <w:t>[mc · recall · DOK 1] What does the river teach about time?</w:t>
      </w:r>
    </w:p>
    <w:p>
      <w:pPr>
        <w:pStyle w:val="ListBullet"/>
      </w:pPr>
      <w:r>
        <w:t>That time is money</w:t>
      </w:r>
    </w:p>
    <w:p>
      <w:pPr>
        <w:pStyle w:val="ListBullet"/>
      </w:pPr>
      <w:r>
        <w:t>That time is short</w:t>
      </w:r>
    </w:p>
    <w:p>
      <w:pPr>
        <w:pStyle w:val="ListBullet"/>
      </w:pPr>
      <w:r>
        <w:t>That time does not truly exist</w:t>
      </w:r>
    </w:p>
    <w:p>
      <w:pPr>
        <w:pStyle w:val="ListBullet"/>
      </w:pPr>
      <w:r>
        <w:t>That time is cruel</w:t>
      </w:r>
    </w:p>
    <w:p>
      <w:pPr>
        <w:pStyle w:val="ListBullet"/>
      </w:pPr>
      <w:r>
        <w:t>Key: C (That time does not truly exist)</w:t>
      </w:r>
    </w:p>
    <w:p>
      <w:pPr>
        <w:pStyle w:val="ListBullet"/>
      </w:pPr>
      <w:r>
        <w:t>[fill · recall · DOK 1] Complete the quotation from By the River, paragraph 42: “I went and _____ the art of love with Kamala, learned trading with Kamaswami, piled up money, wasted money” Key: learned</w:t>
      </w:r>
    </w:p>
    <w:p>
      <w:pPr>
        <w:pStyle w:val="ListBullet"/>
      </w:pPr>
      <w:r>
        <w:t>[mc · recall · DOK 1] In By the River, what stops Siddhartha at the moment of his deepest despair?</w:t>
      </w:r>
    </w:p>
    <w:p>
      <w:pPr>
        <w:pStyle w:val="ListBullet"/>
      </w:pPr>
      <w:r>
        <w:t>The sacred word Om, which wakes his spirit</w:t>
      </w:r>
    </w:p>
    <w:p>
      <w:pPr>
        <w:pStyle w:val="ListBullet"/>
      </w:pPr>
      <w:r>
        <w:t>A letter from Kamala</w:t>
      </w:r>
    </w:p>
    <w:p>
      <w:pPr>
        <w:pStyle w:val="ListBullet"/>
      </w:pPr>
      <w:r>
        <w:t>A sermon by Gotama</w:t>
      </w:r>
    </w:p>
    <w:p>
      <w:pPr>
        <w:pStyle w:val="ListBullet"/>
      </w:pPr>
      <w:r>
        <w:t>A warning from Vasudeva</w:t>
      </w:r>
    </w:p>
    <w:p>
      <w:pPr>
        <w:pStyle w:val="ListBullet"/>
      </w:pPr>
      <w:r>
        <w:t>Key: A (The sacred word Om, which wakes his spirit)</w:t>
      </w:r>
    </w:p>
    <w:p>
      <w:pPr>
        <w:pStyle w:val="ListBullet"/>
      </w:pPr>
      <w:r>
        <w:t>[mc · recall · DOK 1] In the line “I had to spend many years losing my spirit, to unlearn thinking again, to forget the oneness.”, what does “unlearn” most nearly mean?</w:t>
      </w:r>
    </w:p>
    <w:p>
      <w:pPr>
        <w:pStyle w:val="ListBullet"/>
      </w:pPr>
      <w:r>
        <w:t>to forget a habit or way of thinking</w:t>
      </w:r>
    </w:p>
    <w:p>
      <w:pPr>
        <w:pStyle w:val="ListBullet"/>
      </w:pPr>
      <w:r>
        <w:t>perfumed oils and creams</w:t>
      </w:r>
    </w:p>
    <w:p>
      <w:pPr>
        <w:pStyle w:val="ListBullet"/>
      </w:pPr>
      <w:r>
        <w:t>people who punish themselves for their sins</w:t>
      </w:r>
    </w:p>
    <w:p>
      <w:pPr>
        <w:pStyle w:val="ListBullet"/>
      </w:pPr>
      <w:r>
        <w:t>to destroy completely</w:t>
      </w:r>
    </w:p>
    <w:p>
      <w:pPr>
        <w:pStyle w:val="ListBullet"/>
      </w:pPr>
      <w:r>
        <w:t>Key: A (to forget a habit or way of thinking)</w:t>
      </w:r>
    </w:p>
    <w:p>
      <w:pPr>
        <w:pStyle w:val="ListBullet"/>
      </w:pPr>
      <w:r>
        <w:t>[mc · inference · DOK 2] What does this passage most clearly show? “Early tomorrow morning, my friend, Siddhartha will go to the Samanas. He will become a Samana” (The Son of the Brahmin, paragraph 17)</w:t>
      </w:r>
    </w:p>
    <w:p>
      <w:pPr>
        <w:pStyle w:val="ListBullet"/>
      </w:pPr>
      <w:r>
        <w:t>He speaks of himself in the third person, as if already detached.</w:t>
      </w:r>
    </w:p>
    <w:p>
      <w:pPr>
        <w:pStyle w:val="ListBullet"/>
      </w:pPr>
      <w:r>
        <w:t>The cost of freedom: no caste, no teacher, no home. The simile is both beautiful and cold.</w:t>
      </w:r>
    </w:p>
    <w:p>
      <w:pPr>
        <w:pStyle w:val="ListBullet"/>
      </w:pPr>
      <w:r>
        <w:t>Vasudeva's question: each must find his own way.</w:t>
      </w:r>
    </w:p>
    <w:p>
      <w:pPr>
        <w:pStyle w:val="ListBullet"/>
      </w:pPr>
      <w:r>
        <w:t>Inverted word order and repetition give the line the rhythm of a hymn: the world itself is now sacred.</w:t>
      </w:r>
    </w:p>
    <w:p>
      <w:pPr>
        <w:pStyle w:val="ListBullet"/>
      </w:pPr>
      <w:r>
        <w:t>Key: A (He speaks of himself in the third person, as if already detached.)</w:t>
      </w:r>
    </w:p>
    <w:p>
      <w:pPr>
        <w:pStyle w:val="ListBullet"/>
      </w:pPr>
      <w:r>
        <w:t>[mc · inference · DOK 2] Which choice best states a central concern of “With the Samanas”?</w:t>
      </w:r>
    </w:p>
    <w:p>
      <w:pPr>
        <w:pStyle w:val="ListBullet"/>
      </w:pPr>
      <w:r>
        <w:t>Self-denial as a path</w:t>
      </w:r>
    </w:p>
    <w:p>
      <w:pPr>
        <w:pStyle w:val="ListBullet"/>
      </w:pPr>
      <w:r>
        <w:t>Restlessness despite privilege</w:t>
      </w:r>
    </w:p>
    <w:p>
      <w:pPr>
        <w:pStyle w:val="ListBullet"/>
      </w:pPr>
      <w:r>
        <w:t>Entering the city and learning love</w:t>
      </w:r>
    </w:p>
    <w:p>
      <w:pPr>
        <w:pStyle w:val="ListBullet"/>
      </w:pPr>
      <w:r>
        <w:t>Wisdom cannot be taught</w:t>
      </w:r>
    </w:p>
    <w:p>
      <w:pPr>
        <w:pStyle w:val="ListBullet"/>
      </w:pPr>
      <w:r>
        <w:t>Key: A (Self-denial as a path)</w:t>
      </w:r>
    </w:p>
    <w:p>
      <w:pPr>
        <w:pStyle w:val="ListBullet"/>
      </w:pPr>
      <w:r>
        <w:t>[short · inference · DOK 2] What can you infer from this line? “You’ve heard the teachings, O son of a Brahmin, and good for you that you’ve thought about it thus deeply” (Gotama, paragraph 36) Answer in two or three sentences with one detail. Sample answer: The Buddha's gracious response. The evidence is “You’ve heard the teachings, O son of a Brahmin, and good for you that you’ve thought about it thus deeply” (Gotama, paragraph 36).</w:t>
      </w:r>
    </w:p>
    <w:p>
      <w:pPr>
        <w:pStyle w:val="ListBullet"/>
      </w:pPr>
      <w:r>
        <w:t>[mc · inference · DOK 2] What does this passage most clearly show? “when he stood alone like a star in the sky” (Awakening, paragraph 12)</w:t>
      </w:r>
    </w:p>
    <w:p>
      <w:pPr>
        <w:pStyle w:val="ListBullet"/>
      </w:pPr>
      <w:r>
        <w:t>The depth of his respect before his refusal.</w:t>
      </w:r>
    </w:p>
    <w:p>
      <w:pPr>
        <w:pStyle w:val="ListBullet"/>
      </w:pPr>
      <w:r>
        <w:t>The cost of freedom: no caste, no teacher, no home. The simile is both beautiful and cold.</w:t>
      </w:r>
    </w:p>
    <w:p>
      <w:pPr>
        <w:pStyle w:val="ListBullet"/>
      </w:pPr>
      <w:r>
        <w:t>The Buddha's gracious response.</w:t>
      </w:r>
    </w:p>
    <w:p>
      <w:pPr>
        <w:pStyle w:val="ListBullet"/>
      </w:pPr>
      <w:r>
        <w:t>Vasudeva's prophecy; the river is already a teacher.</w:t>
      </w:r>
    </w:p>
    <w:p>
      <w:pPr>
        <w:pStyle w:val="ListBullet"/>
      </w:pPr>
      <w:r>
        <w:t>Key: B (The cost of freedom: no caste, no teacher, no home. The simile is both beautiful and cold.)</w:t>
      </w:r>
    </w:p>
    <w:p>
      <w:pPr>
        <w:pStyle w:val="ListBullet"/>
      </w:pPr>
      <w:r>
        <w:t>[short · inference · DOK 2] What can you infer from this line? “This too, I have learned from the river: everything is coming back” (Kamala, paragraph 11) Answer in two or three sentences with one detail. Sample answer: Vasudeva's prophecy; the river is already a teacher. The evidence is “This too, I have learned from the river: everything is coming back” (Kamala, paragraph 11).</w:t>
      </w:r>
    </w:p>
    <w:p>
      <w:pPr>
        <w:pStyle w:val="ListBullet"/>
      </w:pPr>
      <w:r>
        <w:t>[mc · inference · DOK 2] What does this passage most clearly show? “I went and learned the art of love with Kamala, learned trading with Kamaswami, piled up money, wasted money” (By the River, paragraph 42)</w:t>
      </w:r>
    </w:p>
    <w:p>
      <w:pPr>
        <w:pStyle w:val="ListBullet"/>
      </w:pPr>
      <w:r>
        <w:t>His summary of the detour.</w:t>
      </w:r>
    </w:p>
    <w:p>
      <w:pPr>
        <w:pStyle w:val="ListBullet"/>
      </w:pPr>
      <w:r>
        <w:t>The diagnosis of everything he has tried so far: every discipline was a flight from the self.</w:t>
      </w:r>
    </w:p>
    <w:p>
      <w:pPr>
        <w:pStyle w:val="ListBullet"/>
      </w:pPr>
      <w:r>
        <w:t>The inner voice that makes him a ferryman.</w:t>
      </w:r>
    </w:p>
    <w:p>
      <w:pPr>
        <w:pStyle w:val="ListBullet"/>
      </w:pPr>
      <w:r>
        <w:t>The dream that wakes him.</w:t>
      </w:r>
    </w:p>
    <w:p>
      <w:pPr>
        <w:pStyle w:val="ListBullet"/>
      </w:pPr>
      <w:r>
        <w:t>Key: A (His summary of the detour.)</w:t>
      </w:r>
    </w:p>
    <w:p>
      <w:pPr>
        <w:pStyle w:val="ListBullet"/>
      </w:pPr>
      <w:r>
        <w:t>[short · inference · DOK 2] What can you infer from this line? “Now, Siddhartha smiled” (By the River, paragraph 22) Answer in two or three sentences with one detail. Sample answer: The turn after Om; his first smile since the city. The evidence is “Now, Siddhartha smiled” (By the River, paragraph 22).</w:t>
      </w:r>
    </w:p>
    <w:p>
      <w:pPr>
        <w:pStyle w:val="ListBullet"/>
      </w:pPr>
      <w:r>
        <w:t>[short · inference · DOK 2] What can you infer from this line? “Love this water! Stay near it! Learn from it” (The Ferryman, paragraph 2) Answer in two or three sentences with one detail. Sample answer: The inner voice that makes him a ferryman. The evidence is “Love this water! Stay near it! Learn from it” (The Ferryman, paragraph 2).</w:t>
      </w:r>
    </w:p>
    <w:p>
      <w:pPr>
        <w:pStyle w:val="ListBullet"/>
      </w:pPr>
      <w:r>
        <w:t>[mc · inference · DOK 2] What does this passage most clearly show? “he understood them, he understood” (Om, paragraph 2)</w:t>
      </w:r>
    </w:p>
    <w:p>
      <w:pPr>
        <w:pStyle w:val="ListBullet"/>
      </w:pPr>
      <w:r>
        <w:t>The turning point of the chapter: discontent, not rebellion.</w:t>
      </w:r>
    </w:p>
    <w:p>
      <w:pPr>
        <w:pStyle w:val="ListBullet"/>
      </w:pPr>
      <w:r>
        <w:t>His summary of the detour.</w:t>
      </w:r>
    </w:p>
    <w:p>
      <w:pPr>
        <w:pStyle w:val="ListBullet"/>
      </w:pPr>
      <w:r>
        <w:t>Love of the world.</w:t>
      </w:r>
    </w:p>
    <w:p>
      <w:pPr>
        <w:pStyle w:val="ListBullet"/>
      </w:pPr>
      <w:r>
        <w:t>His new compassion for ordinary people.</w:t>
      </w:r>
    </w:p>
    <w:p>
      <w:pPr>
        <w:pStyle w:val="ListBullet"/>
      </w:pPr>
      <w:r>
        <w:t>Key: D (His new compassion for ordinary people.)</w:t>
      </w:r>
    </w:p>
    <w:p>
      <w:pPr>
        <w:pStyle w:val="ListBullet"/>
      </w:pPr>
      <w:r>
        <w:t>[short · inference · DOK 2] What can you infer from this line? “then the great song of the thousand voices consisted of a single word, which was Om: the perfection” (Om, paragraph 17) Answer in two or three sentences with one detail. Sample answer: The climax. The evidence is “then the great song of the thousand voices consisted of a single word, which was Om: the perfection” (Om, paragraph 17).</w:t>
      </w:r>
    </w:p>
    <w:p>
      <w:pPr>
        <w:pStyle w:val="ListBullet"/>
      </w:pPr>
      <w:r>
        <w:t>[mc · inference · DOK 2] What does this passage most clearly show? “She opened the door of the cage, took the bird out and let it fly” (Sansara, paragraph 17)</w:t>
      </w:r>
    </w:p>
    <w:p>
      <w:pPr>
        <w:pStyle w:val="ListBullet"/>
      </w:pPr>
      <w:r>
        <w:t>The diagnosis of everything he has tried so far: every discipline was a flight from the self.</w:t>
      </w:r>
    </w:p>
    <w:p>
      <w:pPr>
        <w:pStyle w:val="ListBullet"/>
      </w:pPr>
      <w:r>
        <w:t>Kamala's response to his disappearance: she understands.</w:t>
      </w:r>
    </w:p>
    <w:p>
      <w:pPr>
        <w:pStyle w:val="ListBullet"/>
      </w:pPr>
      <w:r>
        <w:t>Siddhartha's enlightenment in Vasudeva's face.</w:t>
      </w:r>
    </w:p>
    <w:p>
      <w:pPr>
        <w:pStyle w:val="ListBullet"/>
      </w:pPr>
      <w:r>
        <w:t>Siddhartha's three skills: everything his ascetic life gave him, offered as currency in the city.</w:t>
      </w:r>
    </w:p>
    <w:p>
      <w:pPr>
        <w:pStyle w:val="ListBullet"/>
      </w:pPr>
      <w:r>
        <w:t>Key: B (Kamala's response to his disappearance: she understands.)</w:t>
      </w:r>
    </w:p>
    <w:p>
      <w:pPr>
        <w:pStyle w:val="ListBullet"/>
      </w:pPr>
      <w:r>
        <w:t>[short · inference · DOK 2] What can you infer from this line? “Kamala owned a small, rare singing bird in a golden cage. Of this bird he dreamt” (Sansara, paragraph 10) Answer in two or three sentences with one detail. Sample answer: The dream that wakes him. The evidence is “Kamala owned a small, rare singing bird in a golden cage. Of this bird he dreamt” (Sansara, paragraph 10).</w:t>
      </w:r>
    </w:p>
    <w:p>
      <w:pPr>
        <w:pStyle w:val="ListBullet"/>
      </w:pPr>
      <w:r>
        <w:t>[mc · inference · DOK 2] What does this passage most clearly show? “I can love a stone, Govinda, and also a tree or a piece of bark” (Govinda, paragraph 26)</w:t>
      </w:r>
    </w:p>
    <w:p>
      <w:pPr>
        <w:pStyle w:val="ListBullet"/>
      </w:pPr>
      <w:r>
        <w:t>Love of the world.</w:t>
      </w:r>
    </w:p>
    <w:p>
      <w:pPr>
        <w:pStyle w:val="ListBullet"/>
      </w:pPr>
      <w:r>
        <w:t>Kamala's response to his disappearance: she understands.</w:t>
      </w:r>
    </w:p>
    <w:p>
      <w:pPr>
        <w:pStyle w:val="ListBullet"/>
      </w:pPr>
      <w:r>
        <w:t>Siddhartha concludes that past and future are illusions and every stage of life exists at once.</w:t>
      </w:r>
    </w:p>
    <w:p>
      <w:pPr>
        <w:pStyle w:val="ListBullet"/>
      </w:pPr>
      <w:r>
        <w:t>His critique: their escape is no different from a drunkard's.</w:t>
      </w:r>
    </w:p>
    <w:p>
      <w:pPr>
        <w:pStyle w:val="ListBullet"/>
      </w:pPr>
      <w:r>
        <w:t>Key: A (Love of the world.)</w:t>
      </w:r>
    </w:p>
    <w:p>
      <w:pPr>
        <w:pStyle w:val="ListBullet"/>
      </w:pPr>
      <w:r>
        <w:t>[short · analysis · DOK 3] Analyze the word choice in “What I’ve learned, being among the Samanas, up to this day, this, O Govinda, I could have learned more quickly and by simpler means” (With the Samanas, paragraph 11). Pick two words and explain what they suggest. Sample answer: His critique: their escape is no different from a drunkard's. The evidence is “What I’ve learned, being among the Samanas, up to this day, this, O Govinda, I could have learned more quickly and by simpler means” (With the Samanas, paragraph 11).</w:t>
      </w:r>
    </w:p>
    <w:p>
      <w:pPr>
        <w:pStyle w:val="ListBullet"/>
      </w:pPr>
      <w:r>
        <w:t>[mc · analysis · DOK 3] Which literary element does this describe in “Gotama”? Gotama, the Buddha, is shown through his calm walk and smile; Siddhartha reveres him at once.</w:t>
      </w:r>
    </w:p>
    <w:p>
      <w:pPr>
        <w:pStyle w:val="ListBullet"/>
      </w:pPr>
      <w:r>
        <w:t>Imagery</w:t>
      </w:r>
    </w:p>
    <w:p>
      <w:pPr>
        <w:pStyle w:val="ListBullet"/>
      </w:pPr>
      <w:r>
        <w:t>Characterization</w:t>
      </w:r>
    </w:p>
    <w:p>
      <w:pPr>
        <w:pStyle w:val="ListBullet"/>
      </w:pPr>
      <w:r>
        <w:t>Alliteration</w:t>
      </w:r>
    </w:p>
    <w:p>
      <w:pPr>
        <w:pStyle w:val="ListBullet"/>
      </w:pPr>
      <w:r>
        <w:t>Symbolism</w:t>
      </w:r>
    </w:p>
    <w:p>
      <w:pPr>
        <w:pStyle w:val="ListBullet"/>
      </w:pPr>
      <w:r>
        <w:t>Key: B (Characterization)</w:t>
      </w:r>
    </w:p>
    <w:p>
      <w:pPr>
        <w:pStyle w:val="ListBullet"/>
      </w:pPr>
      <w:r>
        <w:t>[mc · analysis · DOK 3] Which literary element does this describe in “Awakening”? After the awakening the world floods in as colour (‘Here was blue, here was yellow, here was green’), no longer ‘the veil of Maya.’ The sensory lists are the meaning: the visible world is now worth reading.</w:t>
      </w:r>
    </w:p>
    <w:p>
      <w:pPr>
        <w:pStyle w:val="ListBullet"/>
      </w:pPr>
      <w:r>
        <w:t>Foreshadowing</w:t>
      </w:r>
    </w:p>
    <w:p>
      <w:pPr>
        <w:pStyle w:val="ListBullet"/>
      </w:pPr>
      <w:r>
        <w:t>Conflict</w:t>
      </w:r>
    </w:p>
    <w:p>
      <w:pPr>
        <w:pStyle w:val="ListBullet"/>
      </w:pPr>
      <w:r>
        <w:t>Imagery</w:t>
      </w:r>
    </w:p>
    <w:p>
      <w:pPr>
        <w:pStyle w:val="ListBullet"/>
      </w:pPr>
      <w:r>
        <w:t>Plot</w:t>
      </w:r>
    </w:p>
    <w:p>
      <w:pPr>
        <w:pStyle w:val="ListBullet"/>
      </w:pPr>
      <w:r>
        <w:t>Key: C (Imagery)</w:t>
      </w:r>
    </w:p>
    <w:p>
      <w:pPr>
        <w:pStyle w:val="ListBullet"/>
      </w:pPr>
      <w:r>
        <w:t>[mc · analysis · DOK 3] Which literary element does this describe in “Kamala”? The ferryman's parting words (‘everything is coming back! You too, Samana, will come back’) predict the whole second half of the novel.</w:t>
      </w:r>
    </w:p>
    <w:p>
      <w:pPr>
        <w:pStyle w:val="ListBullet"/>
      </w:pPr>
      <w:r>
        <w:t>Symbolism</w:t>
      </w:r>
    </w:p>
    <w:p>
      <w:pPr>
        <w:pStyle w:val="ListBullet"/>
      </w:pPr>
      <w:r>
        <w:t>Foreshadowing</w:t>
      </w:r>
    </w:p>
    <w:p>
      <w:pPr>
        <w:pStyle w:val="ListBullet"/>
      </w:pPr>
      <w:r>
        <w:t>Conflict</w:t>
      </w:r>
    </w:p>
    <w:p>
      <w:pPr>
        <w:pStyle w:val="ListBullet"/>
      </w:pPr>
      <w:r>
        <w:t>Personification</w:t>
      </w:r>
    </w:p>
    <w:p>
      <w:pPr>
        <w:pStyle w:val="ListBullet"/>
      </w:pPr>
      <w:r>
        <w:t>Key: B (Foreshadowing)</w:t>
      </w:r>
    </w:p>
    <w:p>
      <w:pPr>
        <w:pStyle w:val="ListBullet"/>
      </w:pPr>
      <w:r>
        <w:t>[mc · analysis · DOK 3] Which literary element does this describe in “With the Childlike People”? His image of people: most are ‘like a falling leaf,’ a few ‘like stars’ with their own course. It reveals his pride.</w:t>
      </w:r>
    </w:p>
    <w:p>
      <w:pPr>
        <w:pStyle w:val="ListBullet"/>
      </w:pPr>
      <w:r>
        <w:t>Alliteration</w:t>
      </w:r>
    </w:p>
    <w:p>
      <w:pPr>
        <w:pStyle w:val="ListBullet"/>
      </w:pPr>
      <w:r>
        <w:t>Figurative language</w:t>
      </w:r>
    </w:p>
    <w:p>
      <w:pPr>
        <w:pStyle w:val="ListBullet"/>
      </w:pPr>
      <w:r>
        <w:t>Hyperbole</w:t>
      </w:r>
    </w:p>
    <w:p>
      <w:pPr>
        <w:pStyle w:val="ListBullet"/>
      </w:pPr>
      <w:r>
        <w:t>Theme</w:t>
      </w:r>
    </w:p>
    <w:p>
      <w:pPr>
        <w:pStyle w:val="ListBullet"/>
      </w:pPr>
      <w:r>
        <w:t>Key: B (Figurative language)</w:t>
      </w:r>
    </w:p>
    <w:p>
      <w:pPr>
        <w:pStyle w:val="ListBullet"/>
      </w:pPr>
      <w:r>
        <w:t>[mc · analysis · DOK 3] Which literary element does this describe in “By the River”? Despair, sleep, awakening: the chapter repeats the this device of ‘Awakening,’ now as rebirth from despair.</w:t>
      </w:r>
    </w:p>
    <w:p>
      <w:pPr>
        <w:pStyle w:val="ListBullet"/>
      </w:pPr>
      <w:r>
        <w:t>Imagery</w:t>
      </w:r>
    </w:p>
    <w:p>
      <w:pPr>
        <w:pStyle w:val="ListBullet"/>
      </w:pPr>
      <w:r>
        <w:t>Structure</w:t>
      </w:r>
    </w:p>
    <w:p>
      <w:pPr>
        <w:pStyle w:val="ListBullet"/>
      </w:pPr>
      <w:r>
        <w:t>Simile</w:t>
      </w:r>
    </w:p>
    <w:p>
      <w:pPr>
        <w:pStyle w:val="ListBullet"/>
      </w:pPr>
      <w:r>
        <w:t>Conflict</w:t>
      </w:r>
    </w:p>
    <w:p>
      <w:pPr>
        <w:pStyle w:val="ListBullet"/>
      </w:pPr>
      <w:r>
        <w:t>Key: B (Structure)</w:t>
      </w:r>
    </w:p>
    <w:p>
      <w:pPr>
        <w:pStyle w:val="ListBullet"/>
      </w:pPr>
      <w:r>
        <w:t>[mc · analysis · DOK 3] Which literary element does this describe in “The Ferryman”? The river's surface, bubbles, colours, and above all its voices.</w:t>
      </w:r>
    </w:p>
    <w:p>
      <w:pPr>
        <w:pStyle w:val="ListBullet"/>
      </w:pPr>
      <w:r>
        <w:t>Imagery</w:t>
      </w:r>
    </w:p>
    <w:p>
      <w:pPr>
        <w:pStyle w:val="ListBullet"/>
      </w:pPr>
      <w:r>
        <w:t>Structure</w:t>
      </w:r>
    </w:p>
    <w:p>
      <w:pPr>
        <w:pStyle w:val="ListBullet"/>
      </w:pPr>
      <w:r>
        <w:t>Point of view</w:t>
      </w:r>
    </w:p>
    <w:p>
      <w:pPr>
        <w:pStyle w:val="ListBullet"/>
      </w:pPr>
      <w:r>
        <w:t>Alliteration</w:t>
      </w:r>
    </w:p>
    <w:p>
      <w:pPr>
        <w:pStyle w:val="ListBullet"/>
      </w:pPr>
      <w:r>
        <w:t>Key: A (Imagery)</w:t>
      </w:r>
    </w:p>
    <w:p>
      <w:pPr>
        <w:pStyle w:val="ListBullet"/>
      </w:pPr>
      <w:r>
        <w:t>[mc · analysis · DOK 3] In this chapter, which theme does the following most directly develop? The river is ‘everywhere at once’; there is no time, only the present.</w:t>
      </w:r>
    </w:p>
    <w:p>
      <w:pPr>
        <w:pStyle w:val="ListBullet"/>
      </w:pPr>
      <w:r>
        <w:t>The search for self-knowledge</w:t>
      </w:r>
    </w:p>
    <w:p>
      <w:pPr>
        <w:pStyle w:val="ListBullet"/>
      </w:pPr>
      <w:r>
        <w:t>Experience versus teaching</w:t>
      </w:r>
    </w:p>
    <w:p>
      <w:pPr>
        <w:pStyle w:val="ListBullet"/>
      </w:pPr>
      <w:r>
        <w:t>The unity of all things</w:t>
      </w:r>
    </w:p>
    <w:p>
      <w:pPr>
        <w:pStyle w:val="ListBullet"/>
      </w:pPr>
      <w:r>
        <w:t>The river and time</w:t>
      </w:r>
    </w:p>
    <w:p>
      <w:pPr>
        <w:pStyle w:val="ListBullet"/>
      </w:pPr>
      <w:r>
        <w:t>Key: D (The river and time)</w:t>
      </w:r>
    </w:p>
    <w:p>
      <w:pPr>
        <w:pStyle w:val="ListBullet"/>
      </w:pPr>
      <w:r>
        <w:t>[short · analysis · DOK 3] Analyze the word choice in “now he, Siddhartha, had also become completely a childlike person” (The Son, paragraph 17). Pick two words and explain what they suggest. Sample answer: His transformation. The evidence is “now he, Siddhartha, had also become completely a childlike person” (The Son, paragraph 17).".</w:t>
      </w:r>
    </w:p>
    <w:p>
      <w:pPr>
        <w:pStyle w:val="ListBullet"/>
      </w:pPr>
      <w:r>
        <w:t>[short · synthesis · DOK 4] Synthesis: trace how the search for the self develops from the opening of “The Son of the Brahmin” to its ending. Use one quotation from each part. Sample answer: Near the start, “Siddhartha had started to nurse discontent in himself” (The Son of the Brahmin, paragraph 8), which shows the turning point of the chapter: discontent, not rebellion. Later, “Early tomorrow morning, my friend, Siddhartha will go to the Samanas. He will become a Samana” (The Son of the Brahmin, paragraph 17), which shows he speaks of himself in the third person, as if already detached. Siddhartha asks where the Atman, the innermost self, can be found, and sees that the rituals and teachers have not found it.</w:t>
      </w:r>
    </w:p>
    <w:p>
      <w:pPr>
        <w:pStyle w:val="ListBullet"/>
      </w:pPr>
      <w:r>
        <w:t>[short · synthesis · DOK 4] Close reading: how do the diction and syntax of “Siddhartha had started to nurse discontent in himself” (The Son of the Brahmin, paragraph 8) shape its meaning? Consider a second, competing reading. Sample answer: The turning point of the chapter: discontent, not rebellion. The evidence is “Siddhartha had started to nurse discontent in himself” (The Son of the Brahmin, paragraph 8). He "had started to nurse discontent in himself" despite universal love and asks "where, where was this Self," a question his father's rituals cannot answer.</w:t>
      </w:r>
    </w:p>
    <w:p>
      <w:pPr>
        <w:pStyle w:val="ListBullet"/>
      </w:pPr>
      <w:r>
        <w:t>[short · synthesis · DOK 4] Synthesis: trace how the search for the self develops from Awakening to By the River. Use one quotation from each. Sample answer: Earlier, in Awakening, paragraph 4, the text reads “I was afraid of myself, I was fleeing from myself”, which shows the diagnosis of everything he has tried so far: every discipline was a flight from the self. In By the River, “Deeply, he had been entangled in Sansara, he had sucked up disgust and death from all sides into his body, like a sponge sucks up water…” (By the River, paragraph 1) — Simile for the saturation of his worldly life. Siddhartha sees that he had to go through folly to kill the proud Brahmin and Samana within him.</w:t>
      </w:r>
    </w:p>
    <w:p>
      <w:pPr>
        <w:pStyle w:val="ListBullet"/>
      </w:pPr>
      <w:r>
        <w:t>[short · synthesis · DOK 4] Close reading: how do the diction and syntax of “Deeply, he had been entangled in Sansara, he had sucked up disgust and death from all sides into his body, like a sponge sucks up water until it is full” (By the River, paragraph 1) shape its meaning? Consider a second, competing reading. Sample answer: Simile for the saturation of his worldly life. The evidence is “Deeply, he had been entangled in Sansara, he had sucked up disgust and death from all sides into his body, like a sponge sucks up water…” (By the River, paragraph 1). Full of Sansara "like a sponge sucks up water until it is full," he wants to die, but after the Om and his sleep "Siddhartha smiled," and he judges even his years in the city as a necessary part of the path.</w:t>
      </w:r>
    </w:p>
    <w:p>
      <w:pPr>
        <w:pStyle w:val="ListBullet"/>
      </w:pPr>
      <w:r>
        <w:t>[short · synthesis · DOK 4] Close reading: how do the diction and syntax of “that the river is everywhere at once, at the source and at the mouth, at the waterfall, at the ferry, at the rapids, in the sea, in the mountains, everywhere at once” (The Ferryman, paragraph 34) shape its meaning? Consider a second, competing reading. Sample answer: The river's lesson about time. The evidence is “that the river is everywhere at once, at the source and at the mouth, at the waterfall, at the ferry, at the rapids, in the sea, in the…” (The Ferryman, paragraph 34). He learns that "the river is everywhere at once," and concludes, "Nothing was, nothing will be; everything is," so his past selves are not lost but present.</w:t>
      </w:r>
    </w:p>
    <w:p>
      <w:pPr>
        <w:pStyle w:val="ListBullet"/>
      </w:pPr>
      <w:r>
        <w:t>[short · synthesis · DOK 4] Synthesis: trace how love and attachment develops from Sansara to The Son. Use one quotation from each. Sample answer: Earlier, in Sansara, paragraph 10, the text reads “Kamala owned a small, rare singing bird in a golden cage. Of this bird he dreamt”, which shows the dream that wakes him. In The Son, “Would you actually believe that you had committed your foolish acts in order to spare your son from committing them too” (The Son, paragraph 14) — Vasudeva's question: each must find his own way. A father's love becomes his "final wound.".</w:t>
      </w:r>
    </w:p>
    <w:p>
      <w:pPr>
        <w:pStyle w:val="ListBullet"/>
      </w:pPr>
      <w:r>
        <w:t>[fill · recall · DOK 1] Fill in the blank with the vocabulary word that fits: “Listening carefully, he let everything enter his mind, _____ and childhood, all that learning, all that searching, all joy, all distress.” Word bank: obstructing, birthplace, precocious, ferried Key: birthplace</w:t>
      </w:r>
    </w:p>
    <w:p>
      <w:pPr>
        <w:pStyle w:val="ListBullet"/>
      </w:pPr>
      <w:r>
        <w:t>[mc · recall · DOK 1] In the line “Was not Atman in him, did not the pristine source spring from his heart?”, what does “pristine” most nearly mean?</w:t>
      </w:r>
    </w:p>
    <w:p>
      <w:pPr>
        <w:pStyle w:val="ListBullet"/>
      </w:pPr>
      <w:r>
        <w:t>occurring or operating at the same time</w:t>
      </w:r>
    </w:p>
    <w:p>
      <w:pPr>
        <w:pStyle w:val="ListBullet"/>
      </w:pPr>
      <w:r>
        <w:t>a step in walking or running</w:t>
      </w:r>
    </w:p>
    <w:p>
      <w:pPr>
        <w:pStyle w:val="ListBullet"/>
      </w:pPr>
      <w:r>
        <w:t>too grown-up for one's age</w:t>
      </w:r>
    </w:p>
    <w:p>
      <w:pPr>
        <w:pStyle w:val="ListBullet"/>
      </w:pPr>
      <w:r>
        <w:t>original; existing from the very beginning</w:t>
      </w:r>
    </w:p>
    <w:p>
      <w:pPr>
        <w:pStyle w:val="ListBullet"/>
      </w:pPr>
      <w:r>
        <w:t>Key: D (original; existing from the very beginning)</w:t>
      </w:r>
    </w:p>
    <w:p>
      <w:pPr>
        <w:pStyle w:val="ListBullet"/>
      </w:pPr>
      <w:r>
        <w:t>[mc · inference · DOK 2] Which choice best states a central concern of “The Ferryman”?</w:t>
      </w:r>
    </w:p>
    <w:p>
      <w:pPr>
        <w:pStyle w:val="ListBullet"/>
      </w:pPr>
      <w:r>
        <w:t>The pain of a father's love</w:t>
      </w:r>
    </w:p>
    <w:p>
      <w:pPr>
        <w:pStyle w:val="ListBullet"/>
      </w:pPr>
      <w:r>
        <w:t>The cycle of desire</w:t>
      </w:r>
    </w:p>
    <w:p>
      <w:pPr>
        <w:pStyle w:val="ListBullet"/>
      </w:pPr>
      <w:r>
        <w:t>Learning from the river</w:t>
      </w:r>
    </w:p>
    <w:p>
      <w:pPr>
        <w:pStyle w:val="ListBullet"/>
      </w:pPr>
      <w:r>
        <w:t>Despair and renewal by the river</w:t>
      </w:r>
    </w:p>
    <w:p>
      <w:pPr>
        <w:pStyle w:val="ListBullet"/>
      </w:pPr>
      <w:r>
        <w:t>Key: C (Learning from the river)</w:t>
      </w:r>
    </w:p>
    <w:p>
      <w:pPr>
        <w:pStyle w:val="ListBullet"/>
      </w:pPr>
      <w:r>
        <w:t>[short · inference · DOK 2] What can you infer from this line? “You cannot love” (The Son, paragraph 17) Answer in two or three sentences with one detail. Sample answer: Kamala's old words haunt him. The evidence is “You cannot love” (The Son, paragraph 17).".</w:t>
      </w:r>
    </w:p>
    <w:p>
      <w:pPr>
        <w:pStyle w:val="ListBullet"/>
      </w:pPr>
      <w:r>
        <w:t>[short · inference · DOK 2] What can you infer from this line? “Never before had Siddhartha venerated a person so much, never before had he loved a person as much as this one” (Gotama, paragraph 15) Answer in two or three sentences with one detail. Sample answer: The depth of his respect before his refusal. The evidence is “Never before had Siddhartha venerated a person so much, never before had he loved a person as much as this one” (Gotama, paragraph 15).</w:t>
      </w:r>
    </w:p>
    <w:p>
      <w:pPr>
        <w:pStyle w:val="ListBullet"/>
      </w:pPr>
      <w:r>
        <w:t>[mc · analysis · DOK 3] Which literary element does this describe in “Gotama”? Siddhartha's conversation with Gotama: he praises the teaching, then explains why he cannot follow it.</w:t>
      </w:r>
    </w:p>
    <w:p>
      <w:pPr>
        <w:pStyle w:val="ListBullet"/>
      </w:pPr>
      <w:r>
        <w:t>Dialogue</w:t>
      </w:r>
    </w:p>
    <w:p>
      <w:pPr>
        <w:pStyle w:val="ListBullet"/>
      </w:pPr>
      <w:r>
        <w:t>Personification</w:t>
      </w:r>
    </w:p>
    <w:p>
      <w:pPr>
        <w:pStyle w:val="ListBullet"/>
      </w:pPr>
      <w:r>
        <w:t>Plot</w:t>
      </w:r>
    </w:p>
    <w:p>
      <w:pPr>
        <w:pStyle w:val="ListBullet"/>
      </w:pPr>
      <w:r>
        <w:t>Tone / mood</w:t>
      </w:r>
    </w:p>
    <w:p>
      <w:pPr>
        <w:pStyle w:val="ListBullet"/>
      </w:pPr>
      <w:r>
        <w:t>Key: A (Dialogue)</w:t>
      </w:r>
    </w:p>
    <w:p>
      <w:pPr>
        <w:pStyle w:val="ListBullet"/>
      </w:pPr>
      <w:r>
        <w:t>[short · analysis · DOK 3] Analyze the word choice in “Commemorate me when you make offerings to the gods” (Kamala, paragraph 11). Pick two words and explain what they suggest. Sample answer: Vasudeva asks no payment but friendship. The evidence is “Commemorate me when you make offerings to the gods” (Kamala, paragraph 11).</w:t>
      </w:r>
    </w:p>
    <w:p>
      <w:pPr>
        <w:pStyle w:val="ListBullet"/>
      </w:pPr>
      <w:r>
        <w:t>[mc · analysis · DOK 3] Which literary element does this describe in “Sansara”? The dream of Kamala's songbird lying dead in its golden cage: his inner voice has gone silent.</w:t>
      </w:r>
    </w:p>
    <w:p>
      <w:pPr>
        <w:pStyle w:val="ListBullet"/>
      </w:pPr>
      <w:r>
        <w:t>Conflict</w:t>
      </w:r>
    </w:p>
    <w:p>
      <w:pPr>
        <w:pStyle w:val="ListBullet"/>
      </w:pPr>
      <w:r>
        <w:t>Imagery</w:t>
      </w:r>
    </w:p>
    <w:p>
      <w:pPr>
        <w:pStyle w:val="ListBullet"/>
      </w:pPr>
      <w:r>
        <w:t>Allusion</w:t>
      </w:r>
    </w:p>
    <w:p>
      <w:pPr>
        <w:pStyle w:val="ListBullet"/>
      </w:pPr>
      <w:r>
        <w:t>Alliteration</w:t>
      </w:r>
    </w:p>
    <w:p>
      <w:pPr>
        <w:pStyle w:val="ListBullet"/>
      </w:pPr>
      <w:r>
        <w:t>Key: B (Imagery)</w:t>
      </w:r>
    </w:p>
    <w:p>
      <w:pPr>
        <w:pStyle w:val="ListBullet"/>
      </w:pPr>
      <w:r>
        <w:t>[mc · analysis · DOK 3] Which literary element does this describe in “By the River”? At the river Siddhartha comes close to ending his life (By the River, paras. 2–5, referenced only); the word Om rises from his inner self and stops him, showing who he truly is beneath his despair.</w:t>
      </w:r>
    </w:p>
    <w:p>
      <w:pPr>
        <w:pStyle w:val="ListBullet"/>
      </w:pPr>
      <w:r>
        <w:t>Simile</w:t>
      </w:r>
    </w:p>
    <w:p>
      <w:pPr>
        <w:pStyle w:val="ListBullet"/>
      </w:pPr>
      <w:r>
        <w:t>Characterization</w:t>
      </w:r>
    </w:p>
    <w:p>
      <w:pPr>
        <w:pStyle w:val="ListBullet"/>
      </w:pPr>
      <w:r>
        <w:t>Metaphor</w:t>
      </w:r>
    </w:p>
    <w:p>
      <w:pPr>
        <w:pStyle w:val="ListBullet"/>
      </w:pPr>
      <w:r>
        <w:t>Symbolism</w:t>
      </w:r>
    </w:p>
    <w:p>
      <w:pPr>
        <w:pStyle w:val="ListBullet"/>
      </w:pPr>
      <w:r>
        <w:t>Key: B (Characterization)</w:t>
      </w:r>
    </w:p>
    <w:p>
      <w:pPr>
        <w:pStyle w:val="ListBullet"/>
      </w:pPr>
      <w:r>
        <w:t>[mc · analysis · DOK 3] Which literary element does this describe in “The Son”? Siddhartha, who once could not love, now loves foolishly, like the childlike people.</w:t>
      </w:r>
    </w:p>
    <w:p>
      <w:pPr>
        <w:pStyle w:val="ListBullet"/>
      </w:pPr>
      <w:r>
        <w:t>Allusion</w:t>
      </w:r>
    </w:p>
    <w:p>
      <w:pPr>
        <w:pStyle w:val="ListBullet"/>
      </w:pPr>
      <w:r>
        <w:t>Tone / mood</w:t>
      </w:r>
    </w:p>
    <w:p>
      <w:pPr>
        <w:pStyle w:val="ListBullet"/>
      </w:pPr>
      <w:r>
        <w:t>Irony</w:t>
      </w:r>
    </w:p>
    <w:p>
      <w:pPr>
        <w:pStyle w:val="ListBullet"/>
      </w:pPr>
      <w:r>
        <w:t>Point of view</w:t>
      </w:r>
    </w:p>
    <w:p>
      <w:pPr>
        <w:pStyle w:val="ListBullet"/>
      </w:pPr>
      <w:r>
        <w:t>Key: C (Irony)</w:t>
      </w:r>
    </w:p>
    <w:p>
      <w:pPr>
        <w:pStyle w:val="ListBullet"/>
      </w:pPr>
      <w:r>
        <w:t>[short · analysis · DOK 3] Analyze the word choice in “he understood them, he understood” (Om, paragraph 2). Pick two words and explain what they suggest. Sample answer: His new compassion for ordinary people. The evidence is “he understood them, he understood” (Om, paragraph 2).</w:t>
      </w:r>
    </w:p>
    <w:p>
      <w:pPr>
        <w:pStyle w:val="ListBullet"/>
      </w:pPr>
      <w:r>
        <w:t>[mc · analysis · DOK 3] Which literary element does this describe in “Om”? Vasudeva, his work done, leaves for the forest.</w:t>
      </w:r>
    </w:p>
    <w:p>
      <w:pPr>
        <w:pStyle w:val="ListBullet"/>
      </w:pPr>
      <w:r>
        <w:t>Characterization</w:t>
      </w:r>
    </w:p>
    <w:p>
      <w:pPr>
        <w:pStyle w:val="ListBullet"/>
      </w:pPr>
      <w:r>
        <w:t>Symbolism</w:t>
      </w:r>
    </w:p>
    <w:p>
      <w:pPr>
        <w:pStyle w:val="ListBullet"/>
      </w:pPr>
      <w:r>
        <w:t>Alliteration</w:t>
      </w:r>
    </w:p>
    <w:p>
      <w:pPr>
        <w:pStyle w:val="ListBullet"/>
      </w:pPr>
      <w:r>
        <w:t>Metaphor</w:t>
      </w:r>
    </w:p>
    <w:p>
      <w:pPr>
        <w:pStyle w:val="ListBullet"/>
      </w:pPr>
      <w:r>
        <w:t>Key: A (Characterization)</w:t>
      </w:r>
    </w:p>
    <w:p>
      <w:pPr>
        <w:pStyle w:val="ListBullet"/>
      </w:pPr>
      <w:r>
        <w:t>[mc · analysis · DOK 3] Which literary element does this describe in “Govinda”? Govinda kisses his forehead and sees all faces in Siddhartha's face.</w:t>
      </w:r>
    </w:p>
    <w:p>
      <w:pPr>
        <w:pStyle w:val="ListBullet"/>
      </w:pPr>
      <w:r>
        <w:t>Simile</w:t>
      </w:r>
    </w:p>
    <w:p>
      <w:pPr>
        <w:pStyle w:val="ListBullet"/>
      </w:pPr>
      <w:r>
        <w:t>Theme</w:t>
      </w:r>
    </w:p>
    <w:p>
      <w:pPr>
        <w:pStyle w:val="ListBullet"/>
      </w:pPr>
      <w:r>
        <w:t>Irony</w:t>
      </w:r>
    </w:p>
    <w:p>
      <w:pPr>
        <w:pStyle w:val="ListBullet"/>
      </w:pPr>
      <w:r>
        <w:t>Characterization</w:t>
      </w:r>
    </w:p>
    <w:p>
      <w:pPr>
        <w:pStyle w:val="ListBullet"/>
      </w:pPr>
      <w:r>
        <w:t>Key: D (Characterization)</w:t>
      </w:r>
    </w:p>
    <w:p>
      <w:pPr>
        <w:pStyle w:val="ListBullet"/>
      </w:pPr>
      <w:r>
        <w:t>[short · analysis · DOK 3] Analyze the word choice in “I can love a stone, Govinda, and also a tree or a piece of bark” (Govinda, paragraph 26). Pick two words and explain what they suggest. Sample answer: Love of the world. The evidence is “I can love a stone, Govinda, and also a tree or a piece of bark” (Govinda, paragraph 26).</w:t>
      </w:r>
    </w:p>
    <w:p>
      <w:pPr>
        <w:pStyle w:val="ListBullet"/>
      </w:pPr>
      <w:r>
        <w:t>[mc · analysis · DOK 3] Quote identification: in which section does this passage appear? “Siddhartha had started to nurse discontent in himself”</w:t>
      </w:r>
    </w:p>
    <w:p>
      <w:pPr>
        <w:pStyle w:val="ListBullet"/>
      </w:pPr>
      <w:r>
        <w:t>Om</w:t>
      </w:r>
    </w:p>
    <w:p>
      <w:pPr>
        <w:pStyle w:val="ListBullet"/>
      </w:pPr>
      <w:r>
        <w:t>The Ferryman</w:t>
      </w:r>
    </w:p>
    <w:p>
      <w:pPr>
        <w:pStyle w:val="ListBullet"/>
      </w:pPr>
      <w:r>
        <w:t>The Son</w:t>
      </w:r>
    </w:p>
    <w:p>
      <w:pPr>
        <w:pStyle w:val="ListBullet"/>
      </w:pPr>
      <w:r>
        <w:t>The Son of the Brahmin</w:t>
      </w:r>
    </w:p>
    <w:p>
      <w:pPr>
        <w:pStyle w:val="ListBullet"/>
      </w:pPr>
      <w:r>
        <w:t>Key: D (The Son of the Brahmin)</w:t>
      </w:r>
    </w:p>
    <w:p>
      <w:pPr>
        <w:pStyle w:val="ListBullet"/>
      </w:pPr>
      <w:r>
        <w:t>[short · synthesis · DOK 4] Evaluate this claim about the chapter: “Siddhartha leaves home not because his life is bad but because no one around him has found what he seeks.” Is it fully persuasive? Argue with evidence, including a passage that complicates it. Sample answer: The claim is persuasive in part. “Siddhartha had started to nurse discontent in himself” (The Son of the Brahmin, paragraph 8) supports it: He "had started to nurse discontent in himself" despite universal love and asks "where, where was this Self," a question his father's rituals cannot answer. But “But where, where was this self, this innermost part, this ultimate part” (The Son of the Brahmin, paragraph 8) complicates it: The question that drives the whole novel, repeated for emphasis, and its “But” marks a limit or reversal the claim passes over. So the claim stands only in a qualified form: true of the chapter's main pattern, but not of every moment in it.</w:t>
      </w:r>
    </w:p>
    <w:p>
      <w:pPr>
        <w:pStyle w:val="ListBullet"/>
      </w:pPr>
      <w:r>
        <w:t>[short · synthesis · DOK 4] Close reading: how do the diction and syntax of “Now, Siddhartha smiled” (By the River, paragraph 22) shape its meaning? Consider a second, competing reading. Sample answer: The turn after Om; his first smile since the city. The evidence is “Now, Siddhartha smiled” (By the River, paragraph 22). Full of Sansara "like a sponge sucks up water until it is full," he wants to die, but after the Om and his sleep "Siddhartha smiled," and he judges even his years in the city as a necessary part of the path.</w:t>
      </w:r>
    </w:p>
    <w:p>
      <w:pPr>
        <w:pStyle w:val="ListBullet"/>
      </w:pPr>
      <w:r>
        <w:t>[short · synthesis · DOK 4] Synthesis: trace how the river and time develops from By the River to The Ferryman. Use one quotation from each. Sample answer: Earlier, in By the River, paragraph 1, the text reads “Deeply, he had been entangled in Sansara, he had sucked up disgust and death from all sides into his body, like a sponge sucks up water…” — Simile for the saturation of his worldly life. In The Ferryman, “Love this water! Stay near it! Learn from it” (The Ferryman, paragraph 2), which shows the inner voice that makes him a ferryman. The river is "everywhere at once"; there is no time, only the present.</w:t>
      </w:r>
    </w:p>
    <w:p>
      <w:pPr>
        <w:pStyle w:val="ListBullet"/>
      </w:pPr>
      <w:r>
        <w:t>[mc · recall · DOK 1] In the line “I came to tell you that it is my longing to leave your house tomorrow and go to the ascetics.”, what does “ascetics” most nearly mean?</w:t>
      </w:r>
    </w:p>
    <w:p>
      <w:pPr>
        <w:pStyle w:val="ListBullet"/>
      </w:pPr>
      <w:r>
        <w:t>ring or echo with sound</w:t>
      </w:r>
    </w:p>
    <w:p>
      <w:pPr>
        <w:pStyle w:val="ListBullet"/>
      </w:pPr>
      <w:r>
        <w:t>longed for something strongly</w:t>
      </w:r>
    </w:p>
    <w:p>
      <w:pPr>
        <w:pStyle w:val="ListBullet"/>
      </w:pPr>
      <w:r>
        <w:t>cautionary advice about something imminent (especially imminent danger or other unpleasantness)</w:t>
      </w:r>
    </w:p>
    <w:p>
      <w:pPr>
        <w:pStyle w:val="ListBullet"/>
      </w:pPr>
      <w:r>
        <w:t>people who give up comforts for spiritual reasons</w:t>
      </w:r>
    </w:p>
    <w:p>
      <w:pPr>
        <w:pStyle w:val="ListBullet"/>
      </w:pPr>
      <w:r>
        <w:t>Key: D (people who give up comforts for spiritual reasons)</w:t>
      </w:r>
    </w:p>
    <w:p>
      <w:pPr>
        <w:pStyle w:val="ListBullet"/>
      </w:pPr>
      <w:r>
        <w:t>[mc · recall · DOK 1] Who watches over him while he sleeps?</w:t>
      </w:r>
    </w:p>
    <w:p>
      <w:pPr>
        <w:pStyle w:val="ListBullet"/>
      </w:pPr>
      <w:r>
        <w:t>Kamaswami</w:t>
      </w:r>
    </w:p>
    <w:p>
      <w:pPr>
        <w:pStyle w:val="ListBullet"/>
      </w:pPr>
      <w:r>
        <w:t>Vasudeva</w:t>
      </w:r>
    </w:p>
    <w:p>
      <w:pPr>
        <w:pStyle w:val="ListBullet"/>
      </w:pPr>
      <w:r>
        <w:t>Govinda</w:t>
      </w:r>
    </w:p>
    <w:p>
      <w:pPr>
        <w:pStyle w:val="ListBullet"/>
      </w:pPr>
      <w:r>
        <w:t>Kamala</w:t>
      </w:r>
    </w:p>
    <w:p>
      <w:pPr>
        <w:pStyle w:val="ListBullet"/>
      </w:pPr>
      <w:r>
        <w:t>Key: C (Govinda)</w:t>
      </w:r>
    </w:p>
    <w:p>
      <w:pPr>
        <w:pStyle w:val="ListBullet"/>
      </w:pPr>
      <w:r>
        <w:t>[mc · recall · DOK 1] In the line “Behold, once before you have ferried me across this water in your boat for the immaterial reward of a good deed.”, what does “ferried” most nearly mean?</w:t>
      </w:r>
    </w:p>
    <w:p>
      <w:pPr>
        <w:pStyle w:val="ListBullet"/>
      </w:pPr>
      <w:r>
        <w:t>a person who owes a creditor; someone who has the obligation of paying a debt</w:t>
      </w:r>
    </w:p>
    <w:p>
      <w:pPr>
        <w:pStyle w:val="ListBullet"/>
      </w:pPr>
      <w:r>
        <w:t>the quality of being united into one</w:t>
      </w:r>
    </w:p>
    <w:p>
      <w:pPr>
        <w:pStyle w:val="ListBullet"/>
      </w:pPr>
      <w:r>
        <w:t>carried across water by boat</w:t>
      </w:r>
    </w:p>
    <w:p>
      <w:pPr>
        <w:pStyle w:val="ListBullet"/>
      </w:pPr>
      <w:r>
        <w:t>make better or improve in quality</w:t>
      </w:r>
    </w:p>
    <w:p>
      <w:pPr>
        <w:pStyle w:val="ListBullet"/>
      </w:pPr>
      <w:r>
        <w:t>Key: C (carried across water by boat)</w:t>
      </w:r>
    </w:p>
    <w:p>
      <w:pPr>
        <w:pStyle w:val="ListBullet"/>
      </w:pPr>
      <w:r>
        <w:t>[fill · recall · DOK 1] Fill in the blank with the vocabulary word that fits: “In those days, so he remembered, he had _____ of three things to Kamala, had been able to do three noble and undefeatable feats: fasting—waiting—thinking.” Word bank: boasted, unlearn, ointments, penitents Key: boasted</w:t>
      </w:r>
    </w:p>
    <w:p>
      <w:pPr>
        <w:pStyle w:val="ListBullet"/>
      </w:pPr>
      <w:r>
        <w:t>[short · inference · DOK 2] What can you infer from this line? “A heron flew over the bamboo forest” (With the Samanas, paragraph 6) Answer in two or three sentences with one detail. Sample answer: The start of the passage where he enters the animal's life. The evidence is “A heron flew over the bamboo forest” (With the Samanas, paragraph 6).</w:t>
      </w:r>
    </w:p>
    <w:p>
      <w:pPr>
        <w:pStyle w:val="ListBullet"/>
      </w:pPr>
      <w:r>
        <w:t>[short · inference · DOK 2] What can you infer from this line? “I can think. I can wait. I can fast” (Kamala, paragraph 42) Answer in two or three sentences with one detail. Sample answer: Siddhartha's three skills: everything his ascetic life gave him, offered as currency in the city. The evidence is “I can think. I can wait. I can fast” (Kamala, paragraph 42).</w:t>
      </w:r>
    </w:p>
    <w:p>
      <w:pPr>
        <w:pStyle w:val="ListBullet"/>
      </w:pPr>
      <w:r>
        <w:t>[mc · inference · DOK 2] Which choice best states a central concern of “With the Childlike People”?</w:t>
      </w:r>
    </w:p>
    <w:p>
      <w:pPr>
        <w:pStyle w:val="ListBullet"/>
      </w:pPr>
      <w:r>
        <w:t>Learning from the river</w:t>
      </w:r>
    </w:p>
    <w:p>
      <w:pPr>
        <w:pStyle w:val="ListBullet"/>
      </w:pPr>
      <w:r>
        <w:t>The teacher and the teaching</w:t>
      </w:r>
    </w:p>
    <w:p>
      <w:pPr>
        <w:pStyle w:val="ListBullet"/>
      </w:pPr>
      <w:r>
        <w:t>Detachment among the childlike people</w:t>
      </w:r>
    </w:p>
    <w:p>
      <w:pPr>
        <w:pStyle w:val="ListBullet"/>
      </w:pPr>
      <w:r>
        <w:t>The pain of a father's love</w:t>
      </w:r>
    </w:p>
    <w:p>
      <w:pPr>
        <w:pStyle w:val="ListBullet"/>
      </w:pPr>
      <w:r>
        <w:t>Key: C (Detachment among the childlike people)</w:t>
      </w:r>
    </w:p>
    <w:p>
      <w:pPr>
        <w:pStyle w:val="ListBullet"/>
      </w:pPr>
      <w:r>
        <w:t>[short · inference · DOK 2] What can you infer from this line? “Writing is good, thinking is better. Being smart is good, being patient is better” (With the Childlike People, paragraph 26) Answer in two or three sentences with one detail. Sample answer: What Siddhartha writes for Kamaswami: his ascetic values in proverb form. The evidence is “Writing is good, thinking is better. Being smart is good, being patient is better” (With the Childlike People, paragraph 26).</w:t>
      </w:r>
    </w:p>
    <w:p>
      <w:pPr>
        <w:pStyle w:val="ListBullet"/>
      </w:pPr>
      <w:r>
        <w:t>[short · inference · DOK 2] What can you infer from this line? “Deeply, he had been entangled in Sansara, he had sucked up disgust and death from all sides into his body, like a sponge sucks up water until it is full” (By the River, paragraph 1) Answer in two or three sentences with one detail. Sample answer: Simile for the saturation of his worldly life. The evidence is “Deeply, he had been entangled in Sansara, he had sucked up disgust and death from all sides into his body, like a sponge sucks up water…” (By the River, paragraph 1).</w:t>
      </w:r>
    </w:p>
    <w:p>
      <w:pPr>
        <w:pStyle w:val="ListBullet"/>
      </w:pPr>
      <w:r>
        <w:t>[short · inference · DOK 2] What can you infer from this line? “that the river is everywhere at once, at the source and at the mouth, at the waterfall, at the ferry, at the rapids, in the sea, in the mountains, everywhere at once” (The Ferryman, paragraph 34) Answer in two or three sentences with one detail. Sample answer: The river's lesson about time. The evidence is “that the river is everywhere at once, at the source and at the mouth, at the waterfall, at the ferry, at the rapids, in the sea, in the…” (The Ferryman, paragraph 34).</w:t>
      </w:r>
    </w:p>
    <w:p>
      <w:pPr>
        <w:pStyle w:val="ListBullet"/>
      </w:pPr>
      <w:r>
        <w:t>[short · analysis · DOK 3] Analyze the word choice in “Perhaps people of our kind can’t love. The childlike people can; that’s their secret” (With the Childlike People, paragraph 47). Pick two words and explain what they suggest. Sample answer: Kamala names their shared weakness. The evidence is “Perhaps people of our kind can’t love. The childlike people can; that’s their secret” (With the Childlike People, paragraph 47). Both are detached, and that is their limit.</w:t>
      </w:r>
    </w:p>
    <w:p>
      <w:pPr>
        <w:pStyle w:val="ListBullet"/>
      </w:pPr>
      <w:r>
        <w:t>[short · analysis · DOK 3] Claim: Siddhartha's detachment in the city is a strength in business but a failure in love. Explain how this evidence supports the claim: “Most people, Kamala, are like a falling leaf, which is blown and is turning around through the air, and wavers, and tumbles to the ground” (With the Childlike People, paragraph 42). Sample answer: He compares most people to "a falling leaf" and himself, implicitly, to the stars, and Kamala sees the cost: “Perhaps people of our kind can’t love. The childlike people can; that’s their secret”. The evidence is “Most people, Kamala, are like a falling leaf, which is blown and is turning around through the air, and wavers, and tumbles to the ground” (With the Childlike People, paragraph 42), which shows the simile that shows how he sees others. Both are detached, and that is their limit.</w:t>
      </w:r>
    </w:p>
    <w:p>
      <w:pPr>
        <w:pStyle w:val="ListBullet"/>
      </w:pPr>
      <w:r>
        <w:t>[short · analysis · DOK 3] In this chapter, which theme does the following most directly develop? The senses, pursued without love, become a cycle of craving: this is Sansara. Name the theme and explain in two or three sentences, quoting the text. Sample answer: Love and attachment. The senses, pursued without love, become a cycle of craving: this is Sansara. The evidence is “Kamala owned a small, rare singing bird in a golden cage. Of this bird he dreamt” (Sansara, paragraph 10), which shows the dream that wakes him.</w:t>
      </w:r>
    </w:p>
    <w:p>
      <w:pPr>
        <w:pStyle w:val="ListBullet"/>
      </w:pPr>
      <w:r>
        <w:t>[mc · analysis · DOK 3] Which literary element does this describe in “The Son”? Siddhartha's son is spoiled and resentful; Siddhartha loves him blindly and cannot let him go.</w:t>
      </w:r>
    </w:p>
    <w:p>
      <w:pPr>
        <w:pStyle w:val="ListBullet"/>
      </w:pPr>
      <w:r>
        <w:t>Imagery</w:t>
      </w:r>
    </w:p>
    <w:p>
      <w:pPr>
        <w:pStyle w:val="ListBullet"/>
      </w:pPr>
      <w:r>
        <w:t>Characterization</w:t>
      </w:r>
    </w:p>
    <w:p>
      <w:pPr>
        <w:pStyle w:val="ListBullet"/>
      </w:pPr>
      <w:r>
        <w:t>Diction / vocabulary</w:t>
      </w:r>
    </w:p>
    <w:p>
      <w:pPr>
        <w:pStyle w:val="ListBullet"/>
      </w:pPr>
      <w:r>
        <w:t>Hyperbole</w:t>
      </w:r>
    </w:p>
    <w:p>
      <w:pPr>
        <w:pStyle w:val="ListBullet"/>
      </w:pPr>
      <w:r>
        <w:t>Key: B (Characterization)</w:t>
      </w:r>
    </w:p>
    <w:p>
      <w:pPr>
        <w:pStyle w:val="ListBullet"/>
      </w:pPr>
      <w:r>
        <w:t>[short · synthesis · DOK 4] Synthesis: trace how teaching versus experience develops from The Son of the Brahmin to With the Samanas. Use one quotation from each. Sample answer: Earlier, in The Son of the Brahmin, paragraph 8, the text reads “Siddhartha had started to nurse discontent in himself”, which shows the turning point of the chapter: discontent, not rebellion. In With the Samanas, “to become empty, empty of thirst, empty of wishing, empty of dreams, empty of joy and sorrow” (With the Samanas, paragraph 3), which shows the goal of asceticism, stated in a list built on repetition. Siddhartha decides that the Samanas' path is only a way of escaping the self for a while, like a drunkard's escape.</w:t>
      </w:r>
    </w:p>
    <w:p>
      <w:pPr>
        <w:pStyle w:val="ListBullet"/>
      </w:pPr>
      <w:r>
        <w:t>[short · synthesis · DOK 4] Evaluate this claim about the chapter: “Vasudeva's words at the river foreshadow that Siddhartha's journey into the world is a detour that will lead back.” Is it fully persuasive? Argue with evidence, including a passage that complicates it. Sample answer: The claim is persuasive in part. “This too, I have learned from the river: everything is coming back” (Kamala, paragraph 11) supports it: The ferryman says "This too, I have learned from the river: everything is coming back! You too, Samana, will come back," naming the river as his teacher and predicting Siddhartha's return long before it happens. But “Commemorate me when you make offerings to the gods” (Kamala, paragraph 11) complicates it: Vasudeva asks no payment but friendship, and it pulls the other way. So the claim stands only in a qualified form: true of the chapter's main pattern, but not of every moment in it.</w:t>
      </w:r>
    </w:p>
    <w:p>
      <w:pPr>
        <w:pStyle w:val="ListBullet"/>
      </w:pPr>
      <w:r>
        <w:t>[short · synthesis · DOK 4] Close reading: how do the diction and syntax of “This too, I have learned from the river: everything is coming back” (Kamala, paragraph 11) shape its meaning? Consider a second, competing reading. Sample answer: Vasudeva's prophecy; the river is already a teacher. The evidence is “This too, I have learned from the river: everything is coming back” (Kamala, paragraph 11). The ferryman says "This too, I have learned from the river: everything is coming back! You too, Samana, will come back," naming the river as his teacher and predicting Siddhartha's return long before it happens.</w:t>
      </w:r>
    </w:p>
    <w:p>
      <w:pPr>
        <w:pStyle w:val="ListBullet"/>
      </w:pPr>
      <w:r>
        <w:t>[short · synthesis · DOK 4] Close reading: how do the diction and syntax of “You cannot love” (The Son, paragraph 17) shape its meaning? Consider a second, competing reading. Sample answer: Kamala's old words haunt him. The evidence is “You cannot love” (The Son, paragraph 17).". Vasudeva asks whether he committed "foolish acts in order to spare your son from committing them too," reminding him that he, too, left his father.</w:t>
      </w:r>
    </w:p>
    <w:p>
      <w:pPr>
        <w:pStyle w:val="ListBullet"/>
      </w:pPr>
      <w:r>
        <w:t>[mc · recall · DOK 1] Whom does Siddhartha want to join?</w:t>
      </w:r>
    </w:p>
    <w:p>
      <w:pPr>
        <w:pStyle w:val="ListBullet"/>
      </w:pPr>
      <w:r>
        <w:t>The soldiers</w:t>
      </w:r>
    </w:p>
    <w:p>
      <w:pPr>
        <w:pStyle w:val="ListBullet"/>
      </w:pPr>
      <w:r>
        <w:t>The Brahmin priests</w:t>
      </w:r>
    </w:p>
    <w:p>
      <w:pPr>
        <w:pStyle w:val="ListBullet"/>
      </w:pPr>
      <w:r>
        <w:t>The Samanas</w:t>
      </w:r>
    </w:p>
    <w:p>
      <w:pPr>
        <w:pStyle w:val="ListBullet"/>
      </w:pPr>
      <w:r>
        <w:t>The merchants</w:t>
      </w:r>
    </w:p>
    <w:p>
      <w:pPr>
        <w:pStyle w:val="ListBullet"/>
      </w:pPr>
      <w:r>
        <w:t>Key: C (The Samanas)</w:t>
      </w:r>
    </w:p>
    <w:p>
      <w:pPr>
        <w:pStyle w:val="ListBullet"/>
      </w:pPr>
      <w:r>
        <w:t>[mc · recall · DOK 1] In the line “But as a young man, I followed the penitents, lived in the forest, suffered of heat and frost, learned to hunger, taught my body to become dead.”, what does “penitents” most nearly mean?</w:t>
      </w:r>
    </w:p>
    <w:p>
      <w:pPr>
        <w:pStyle w:val="ListBullet"/>
      </w:pPr>
      <w:r>
        <w:t>perfumed oils and creams</w:t>
      </w:r>
    </w:p>
    <w:p>
      <w:pPr>
        <w:pStyle w:val="ListBullet"/>
      </w:pPr>
      <w:r>
        <w:t>people who punish themselves for their sins</w:t>
      </w:r>
    </w:p>
    <w:p>
      <w:pPr>
        <w:pStyle w:val="ListBullet"/>
      </w:pPr>
      <w:r>
        <w:t>to forget a habit or way of thinking</w:t>
      </w:r>
    </w:p>
    <w:p>
      <w:pPr>
        <w:pStyle w:val="ListBullet"/>
      </w:pPr>
      <w:r>
        <w:t>to destroy completely</w:t>
      </w:r>
    </w:p>
    <w:p>
      <w:pPr>
        <w:pStyle w:val="ListBullet"/>
      </w:pPr>
      <w:r>
        <w:t>Key: B (people who punish themselves for their sins)</w:t>
      </w:r>
    </w:p>
    <w:p>
      <w:pPr>
        <w:pStyle w:val="ListBullet"/>
      </w:pPr>
      <w:r>
        <w:t>[fill · recall · DOK 1] Complete the quotation from The Son of the Brahmin, paragraph 17: “Early _____ morning, my friend, Siddhartha will go to the Samanas. He will become a Samana” Key: tomorrow</w:t>
      </w:r>
    </w:p>
    <w:p>
      <w:pPr>
        <w:pStyle w:val="ListBullet"/>
      </w:pPr>
      <w:r>
        <w:t>[mc · inference · DOK 2] What does this passage most clearly show? “But where, where was this self, this innermost part, this ultimate part” (The Son of the Brahmin, paragraph 8)</w:t>
      </w:r>
    </w:p>
    <w:p>
      <w:pPr>
        <w:pStyle w:val="ListBullet"/>
      </w:pPr>
      <w:r>
        <w:t>Gambling shows how far he has fallen into the game of the world.</w:t>
      </w:r>
    </w:p>
    <w:p>
      <w:pPr>
        <w:pStyle w:val="ListBullet"/>
      </w:pPr>
      <w:r>
        <w:t>The dream that wakes him.</w:t>
      </w:r>
    </w:p>
    <w:p>
      <w:pPr>
        <w:pStyle w:val="ListBullet"/>
      </w:pPr>
      <w:r>
        <w:t>The question that drives the whole novel, repeated for emphasis.</w:t>
      </w:r>
    </w:p>
    <w:p>
      <w:pPr>
        <w:pStyle w:val="ListBullet"/>
      </w:pPr>
      <w:r>
        <w:t>Simile for the saturation of his worldly life.</w:t>
      </w:r>
    </w:p>
    <w:p>
      <w:pPr>
        <w:pStyle w:val="ListBullet"/>
      </w:pPr>
      <w:r>
        <w:t>Key: C (The question that drives the whole novel, repeated for emphasis.)</w:t>
      </w:r>
    </w:p>
    <w:p>
      <w:pPr>
        <w:pStyle w:val="ListBullet"/>
      </w:pPr>
      <w:r>
        <w:t>[mc · inference · DOK 2] What does this passage most clearly show? “What I’ve learned, being among the Samanas, up to this day, this, O Govinda, I could have learned more quickly and by simpler means” (With the Samanas, paragraph 11)</w:t>
      </w:r>
    </w:p>
    <w:p>
      <w:pPr>
        <w:pStyle w:val="ListBullet"/>
      </w:pPr>
      <w:r>
        <w:t>Siddhartha concludes that past and future are illusions and every stage of life exists at once.</w:t>
      </w:r>
    </w:p>
    <w:p>
      <w:pPr>
        <w:pStyle w:val="ListBullet"/>
      </w:pPr>
      <w:r>
        <w:t>The question that drives the whole novel, repeated for emphasis.</w:t>
      </w:r>
    </w:p>
    <w:p>
      <w:pPr>
        <w:pStyle w:val="ListBullet"/>
      </w:pPr>
      <w:r>
        <w:t>The dream that wakes him.</w:t>
      </w:r>
    </w:p>
    <w:p>
      <w:pPr>
        <w:pStyle w:val="ListBullet"/>
      </w:pPr>
      <w:r>
        <w:t>His critique: their escape is no different from a drunkard's.</w:t>
      </w:r>
    </w:p>
    <w:p>
      <w:pPr>
        <w:pStyle w:val="ListBullet"/>
      </w:pPr>
      <w:r>
        <w:t>Key: D (His critique: their escape is no different from a drunkard's.)</w:t>
      </w:r>
    </w:p>
    <w:p>
      <w:pPr>
        <w:pStyle w:val="ListBullet"/>
      </w:pPr>
      <w:r>
        <w:t>[mc · inference · DOK 2] What does this passage most clearly show? “to become empty, empty of thirst, empty of wishing, empty of dreams, empty of joy and sorrow” (With the Samanas, paragraph 3)</w:t>
      </w:r>
    </w:p>
    <w:p>
      <w:pPr>
        <w:pStyle w:val="ListBullet"/>
      </w:pPr>
      <w:r>
        <w:t>The goal of asceticism, stated in a list built on repetition.</w:t>
      </w:r>
    </w:p>
    <w:p>
      <w:pPr>
        <w:pStyle w:val="ListBullet"/>
      </w:pPr>
      <w:r>
        <w:t>The question that drives the whole novel, repeated for emphasis.</w:t>
      </w:r>
    </w:p>
    <w:p>
      <w:pPr>
        <w:pStyle w:val="ListBullet"/>
      </w:pPr>
      <w:r>
        <w:t>Vasudeva's question: each must find his own way.</w:t>
      </w:r>
    </w:p>
    <w:p>
      <w:pPr>
        <w:pStyle w:val="ListBullet"/>
      </w:pPr>
      <w:r>
        <w:t>The depth of his respect before his refusal.</w:t>
      </w:r>
    </w:p>
    <w:p>
      <w:pPr>
        <w:pStyle w:val="ListBullet"/>
      </w:pPr>
      <w:r>
        <w:t>Key: A (The goal of asceticism, stated in a list built on repetition.)</w:t>
      </w:r>
    </w:p>
    <w:p>
      <w:pPr>
        <w:pStyle w:val="ListBullet"/>
      </w:pPr>
      <w:r>
        <w:t>[mc · inference · DOK 2] What does this passage most clearly show? “This too, I have learned from the river: everything is coming back” (Kamala, paragraph 11)</w:t>
      </w:r>
    </w:p>
    <w:p>
      <w:pPr>
        <w:pStyle w:val="ListBullet"/>
      </w:pPr>
      <w:r>
        <w:t>His critique: their escape is no different from a drunkard's.</w:t>
      </w:r>
    </w:p>
    <w:p>
      <w:pPr>
        <w:pStyle w:val="ListBullet"/>
      </w:pPr>
      <w:r>
        <w:t>The simile that shows how he sees others.</w:t>
      </w:r>
    </w:p>
    <w:p>
      <w:pPr>
        <w:pStyle w:val="ListBullet"/>
      </w:pPr>
      <w:r>
        <w:t>The diagnosis of everything he has tried so far: every discipline was a flight from the self.</w:t>
      </w:r>
    </w:p>
    <w:p>
      <w:pPr>
        <w:pStyle w:val="ListBullet"/>
      </w:pPr>
      <w:r>
        <w:t>Vasudeva's prophecy; the river is already a teacher.</w:t>
      </w:r>
    </w:p>
    <w:p>
      <w:pPr>
        <w:pStyle w:val="ListBullet"/>
      </w:pPr>
      <w:r>
        <w:t>Key: D (Vasudeva's prophecy; the river is already a teacher.)</w:t>
      </w:r>
    </w:p>
    <w:p>
      <w:pPr>
        <w:pStyle w:val="ListBullet"/>
      </w:pPr>
      <w:r>
        <w:t>[short · inference · DOK 2] What can you infer from this line? “Most people, Kamala, are like a falling leaf, which is blown and is turning around through the air, and wavers, and tumbles to the ground” (With the Childlike People, paragraph 42) Answer in two or three sentences with one detail. Sample answer: The simile that shows how he sees others. The evidence is “Most people, Kamala, are like a falling leaf, which is blown and is turning around through the air, and wavers, and tumbles to the ground” (With the Childlike People, paragraph 42).</w:t>
      </w:r>
    </w:p>
    <w:p>
      <w:pPr>
        <w:pStyle w:val="ListBullet"/>
      </w:pPr>
      <w:r>
        <w:t>[mc · inference · DOK 2] What does this passage most clearly show? “Perhaps people of our kind can’t love. The childlike people can; that’s their secret” (With the Childlike People, paragraph 47)</w:t>
      </w:r>
    </w:p>
    <w:p>
      <w:pPr>
        <w:pStyle w:val="ListBullet"/>
      </w:pPr>
      <w:r>
        <w:t>Kamala names their shared weakness.</w:t>
      </w:r>
    </w:p>
    <w:p>
      <w:pPr>
        <w:pStyle w:val="ListBullet"/>
      </w:pPr>
      <w:r>
        <w:t>The cost of freedom: no caste, no teacher, no home. The simile is both beautiful and cold.</w:t>
      </w:r>
    </w:p>
    <w:p>
      <w:pPr>
        <w:pStyle w:val="ListBullet"/>
      </w:pPr>
      <w:r>
        <w:t>The goal of asceticism, stated in a list built on repetition.</w:t>
      </w:r>
    </w:p>
    <w:p>
      <w:pPr>
        <w:pStyle w:val="ListBullet"/>
      </w:pPr>
      <w:r>
        <w:t>Simile for the saturation of his worldly life.</w:t>
      </w:r>
    </w:p>
    <w:p>
      <w:pPr>
        <w:pStyle w:val="ListBullet"/>
      </w:pPr>
      <w:r>
        <w:t>Key: A (Kamala names their shared weakness.)</w:t>
      </w:r>
    </w:p>
    <w:p>
      <w:pPr>
        <w:pStyle w:val="ListBullet"/>
      </w:pPr>
      <w:r>
        <w:t>[mc · inference · DOK 2] What does this passage most clearly show? “Love this water! Stay near it! Learn from it” (The Ferryman, paragraph 2)</w:t>
      </w:r>
    </w:p>
    <w:p>
      <w:pPr>
        <w:pStyle w:val="ListBullet"/>
      </w:pPr>
      <w:r>
        <w:t>Kamala names their shared weakness.</w:t>
      </w:r>
    </w:p>
    <w:p>
      <w:pPr>
        <w:pStyle w:val="ListBullet"/>
      </w:pPr>
      <w:r>
        <w:t>He speaks of himself in the third person, as if already detached.</w:t>
      </w:r>
    </w:p>
    <w:p>
      <w:pPr>
        <w:pStyle w:val="ListBullet"/>
      </w:pPr>
      <w:r>
        <w:t>The inner voice that makes him a ferryman.</w:t>
      </w:r>
    </w:p>
    <w:p>
      <w:pPr>
        <w:pStyle w:val="ListBullet"/>
      </w:pPr>
      <w:r>
        <w:t>Gambling shows how far he has fallen into the game of the world.</w:t>
      </w:r>
    </w:p>
    <w:p>
      <w:pPr>
        <w:pStyle w:val="ListBullet"/>
      </w:pPr>
      <w:r>
        <w:t>Key: C (The inner voice that makes him a ferryman.)</w:t>
      </w:r>
    </w:p>
    <w:p>
      <w:pPr>
        <w:pStyle w:val="ListBullet"/>
      </w:pPr>
      <w:r>
        <w:t>[mc · inference · DOK 2] What does this passage most clearly show? “that the river is everywhere at once, at the source and at the mouth, at the waterfall, at the ferry, at the rapids, in the sea, in the mountains, everywhere at once” (The Ferryman, paragraph 34)</w:t>
      </w:r>
    </w:p>
    <w:p>
      <w:pPr>
        <w:pStyle w:val="ListBullet"/>
      </w:pPr>
      <w:r>
        <w:t>What Siddhartha writes for Kamaswami: his ascetic values in proverb form.</w:t>
      </w:r>
    </w:p>
    <w:p>
      <w:pPr>
        <w:pStyle w:val="ListBullet"/>
      </w:pPr>
      <w:r>
        <w:t>The river's lesson about time.</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Key: B (The river's lesson about time.)</w:t>
      </w:r>
    </w:p>
    <w:p>
      <w:pPr>
        <w:pStyle w:val="ListBullet"/>
      </w:pPr>
      <w:r>
        <w:t>[short · inference · DOK 2] What can you infer from this line? “harmony, knowledge of the eternal perfection of the world, smiling, oneness” (Om, paragraph 3) Answer in two or three sentences with one detail. Sample answer: Siddhartha's enlightenment in Vasudeva's face. The evidence is “harmony, knowledge of the eternal perfection of the world, smiling, oneness” (Om, paragraph 3).</w:t>
      </w:r>
    </w:p>
    <w:p>
      <w:pPr>
        <w:pStyle w:val="ListBullet"/>
      </w:pPr>
      <w:r>
        <w:t>[short · inference · DOK 2] What can you infer from this line? “Searching means: having a goal. But finding means: being free, being open, having no goal” (Govinda, paragraph 7) Answer in two or three sentences with one detail. Sample answer: Govinda's problem. The evidence is “Searching means: having a goal. But finding means: being free, being open, having no goal” (Govinda, paragraph 7).</w:t>
      </w:r>
    </w:p>
    <w:p>
      <w:pPr>
        <w:pStyle w:val="ListBullet"/>
      </w:pPr>
      <w:r>
        <w:t>[mc · analysis · DOK 3] Which literary element does this describe in “The Son of the Brahmin”? The opening is a lush, ordered world: the riverbank, the fig tree, the Brahmins' rituals. Repetition (‘in the shade of’) makes it feel timeless and sheltered.</w:t>
      </w:r>
    </w:p>
    <w:p>
      <w:pPr>
        <w:pStyle w:val="ListBullet"/>
      </w:pPr>
      <w:r>
        <w:t>Alliteration</w:t>
      </w:r>
    </w:p>
    <w:p>
      <w:pPr>
        <w:pStyle w:val="ListBullet"/>
      </w:pPr>
      <w:r>
        <w:t>Irony</w:t>
      </w:r>
    </w:p>
    <w:p>
      <w:pPr>
        <w:pStyle w:val="ListBullet"/>
      </w:pPr>
      <w:r>
        <w:t>Plot</w:t>
      </w:r>
    </w:p>
    <w:p>
      <w:pPr>
        <w:pStyle w:val="ListBullet"/>
      </w:pPr>
      <w:r>
        <w:t>Setting</w:t>
      </w:r>
    </w:p>
    <w:p>
      <w:pPr>
        <w:pStyle w:val="ListBullet"/>
      </w:pPr>
      <w:r>
        <w:t>Key: D (Setting)</w:t>
      </w:r>
    </w:p>
    <w:p>
      <w:pPr>
        <w:pStyle w:val="ListBullet"/>
      </w:pPr>
      <w:r>
        <w:t>[short · analysis · DOK 3] Analyze the word choice in “Early tomorrow morning, my friend, Siddhartha will go to the Samanas. He will become a Samana” (The Son of the Brahmin, paragraph 17). Pick two words and explain what they suggest. Sample answer: He speaks of himself in the third person, as if already detached. The evidence is “Early tomorrow morning, my friend, Siddhartha will go to the Samanas. He will become a Samana” (The Son of the Brahmin, paragraph 17).</w:t>
      </w:r>
    </w:p>
    <w:p>
      <w:pPr>
        <w:pStyle w:val="ListBullet"/>
      </w:pPr>
      <w:r>
        <w:t>[short · analysis · DOK 3] Claim: Siddhartha leaves home not because his life is bad but because no one around him has found what he seeks. Explain how this evidence supports the claim: “Siddhartha had started to nurse discontent in himself” (The Son of the Brahmin, paragraph 8). Sample answer: He "had started to nurse discontent in himself" despite universal love and asks "where, where was this Self," a question his father's rituals cannot answer. The evidence is “Siddhartha had started to nurse discontent in himself” (The Son of the Brahmin, paragraph 8), which shows the turning point of the chapter: discontent, not rebellion.</w:t>
      </w:r>
    </w:p>
    <w:p>
      <w:pPr>
        <w:pStyle w:val="ListBullet"/>
      </w:pPr>
      <w:r>
        <w:t>[mc · analysis · DOK 3] Quote identification: in which section does this passage appear? “Never before had Siddhartha venerated a person so much, never before had he loved a person as much as this one”</w:t>
      </w:r>
    </w:p>
    <w:p>
      <w:pPr>
        <w:pStyle w:val="ListBullet"/>
      </w:pPr>
      <w:r>
        <w:t>Gotama</w:t>
      </w:r>
    </w:p>
    <w:p>
      <w:pPr>
        <w:pStyle w:val="ListBullet"/>
      </w:pPr>
      <w:r>
        <w:t>Om</w:t>
      </w:r>
    </w:p>
    <w:p>
      <w:pPr>
        <w:pStyle w:val="ListBullet"/>
      </w:pPr>
      <w:r>
        <w:t>With the Childlike People</w:t>
      </w:r>
    </w:p>
    <w:p>
      <w:pPr>
        <w:pStyle w:val="ListBullet"/>
      </w:pPr>
      <w:r>
        <w:t>The Ferryman</w:t>
      </w:r>
    </w:p>
    <w:p>
      <w:pPr>
        <w:pStyle w:val="ListBullet"/>
      </w:pPr>
      <w:r>
        <w:t>Key: A (Gotama)</w:t>
      </w:r>
    </w:p>
    <w:p>
      <w:pPr>
        <w:pStyle w:val="ListBullet"/>
      </w:pPr>
      <w:r>
        <w:t>[mc · analysis · DOK 3] Quote identification: in which section does this passage appear? “Kamala owned a small, rare singing bird in a golden cage. Of this bird he dreamt”</w:t>
      </w:r>
    </w:p>
    <w:p>
      <w:pPr>
        <w:pStyle w:val="ListBullet"/>
      </w:pPr>
      <w:r>
        <w:t>Sansara</w:t>
      </w:r>
    </w:p>
    <w:p>
      <w:pPr>
        <w:pStyle w:val="ListBullet"/>
      </w:pPr>
      <w:r>
        <w:t>The Ferryman</w:t>
      </w:r>
    </w:p>
    <w:p>
      <w:pPr>
        <w:pStyle w:val="ListBullet"/>
      </w:pPr>
      <w:r>
        <w:t>The Son</w:t>
      </w:r>
    </w:p>
    <w:p>
      <w:pPr>
        <w:pStyle w:val="ListBullet"/>
      </w:pPr>
      <w:r>
        <w:t>With the Childlike People</w:t>
      </w:r>
    </w:p>
    <w:p>
      <w:pPr>
        <w:pStyle w:val="ListBullet"/>
      </w:pPr>
      <w:r>
        <w:t>Key: A (Sansara)</w:t>
      </w:r>
    </w:p>
    <w:p>
      <w:pPr>
        <w:pStyle w:val="ListBullet"/>
      </w:pPr>
      <w:r>
        <w:t>[short · analysis · DOK 3] Analyze the word choice in “She opened the door of the cage, took the bird out and let it fly” (Sansara, paragraph 17). Pick two words and explain what they suggest. Sample answer: Kamala's response to his disappearance: she understands. The evidence is “She opened the door of the cage, took the bird out and let it fly” (Sansara, paragraph 17).</w:t>
      </w:r>
    </w:p>
    <w:p>
      <w:pPr>
        <w:pStyle w:val="ListBullet"/>
      </w:pPr>
      <w:r>
        <w:t>[short · analysis · DOK 3] Claim: Siddhartha's despair at the river becomes the condition for his rebirth. Explain how this evidence supports the claim: “Deeply, he had been entangled in Sansara, he had sucked up disgust and death from all sides into his body, like a sponge sucks up water until it is full” (By the River, paragraph 1). Sample answer: Full of Sansara "like a sponge sucks up water until it is full," he wants to die, but after the Om and his sleep "Siddhartha smiled," and he judges even his years in the city as a necessary part of the path. The evidence is “Deeply, he had been entangled in Sansara, he had sucked up disgust and death from all sides into his body, like a sponge sucks up water…” (By the River, paragraph 1) — Simile for the saturation of his worldly life.</w:t>
      </w:r>
    </w:p>
    <w:p>
      <w:pPr>
        <w:pStyle w:val="ListBullet"/>
      </w:pPr>
      <w:r>
        <w:t>[short · analysis · DOK 3] Claim: Siddhartha's love for his son repeats his father's love for him, showing the cycle of attachment. Explain how this evidence supports the claim: “Would you actually believe that you had committed your foolish acts in order to spare your son from committing them too” (The Son, paragraph 14). Sample answer: Vasudeva asks whether he committed "foolish acts in order to spare your son from committing them too," reminding him that he, too, left his father. The evidence is “Would you actually believe that you had committed your foolish acts in order to spare your son from committing them too” (The Son, paragraph 14) — Vasudeva's question: each must find his own way.".</w:t>
      </w:r>
    </w:p>
    <w:p>
      <w:pPr>
        <w:pStyle w:val="ListBullet"/>
      </w:pPr>
      <w:r>
        <w:t>[short · analysis · DOK 3] Claim: The river teaches Siddhartha that time is an illusion and that every stage of life is present at once. Explain how this evidence supports the claim: “Nothing was, nothing will be; everything is, everything has existence and is present” (The Ferryman, paragraph 35). Sample answer: He learns that "the river is everywhere at once," and concludes, "Nothing was, nothing will be; everything is," so his past selves are not lost but present. The evidence is “Nothing was, nothing will be; everything is, everything has existence and is present” (The Ferryman, paragraph 35) — Siddhartha concludes that past and future are illusions and every stage of life exists at once.</w:t>
      </w:r>
    </w:p>
    <w:p>
      <w:pPr>
        <w:pStyle w:val="ListBullet"/>
      </w:pPr>
      <w:r>
        <w:t>[short · analysis · DOK 3] Claim: The novel ends by claiming that wisdom must be lived, not taught. Explain how this evidence supports the claim: “wisdom cannot be passed on. Wisdom which a wise man tries to pass on to someone always sounds like foolishness” (Govinda, paragraph 17). Sample answer: Siddhartha tells Govinda that "wisdom cannot be passed on" and that "searching means: having a goal," which is Govinda's obstacle; Govinda's understanding comes only when he kisses Siddhartha's forehead and sees, rather than hears. The evidence is “wisdom cannot be passed on. Wisdom which a wise man tries to pass on to someone always sounds like foolishness” (Govinda, paragraph 17) — The novel's thesis.</w:t>
      </w:r>
    </w:p>
    <w:p>
      <w:pPr>
        <w:pStyle w:val="ListBullet"/>
      </w:pPr>
      <w:r>
        <w:t>[short · synthesis · DOK 4] Close reading: how do the diction and syntax of “then the great song of the thousand voices consisted of a single word, which was Om: the perfection” (Om, paragraph 17) shape its meaning? Consider a second, competing reading. Sample answer: The climax. The evidence is “then the great song of the thousand voices consisted of a single word, which was Om: the perfection” (Om, paragraph 17). Only after his "final wound" does "the great song of the thousand voices" consist "of a single word, which was Om: the perfection," and he sees the same "oneness" in Vasudeva's smiling face.</w:t>
      </w:r>
    </w:p>
    <w:p>
      <w:pPr>
        <w:pStyle w:val="ListBullet"/>
      </w:pPr>
      <w:r>
        <w:t>[short · synthesis · DOK 4] Close reading: how do the diction and syntax of “Beautiful was the world, colourful was the world, strange and mysterious was the world” (Awakening, paragraph 7) shape its meaning? Consider a second, competing reading. Sample answer: Inverted word order and repetition give the line the rhythm of a hymn: the world itself is now sacred. The evidence is “Beautiful was the world, colourful was the world, strange and mysterious was the world” (Awakening, paragraph 7).".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[short · synthesis · DOK 4] Close reading: how do the diction and syntax of “I was afraid of myself, I was fleeing from myself” (Awakening, paragraph 4) shape its meaning? Consider a second, competing reading. Sample answer: The diagnosis of everything he has tried so far: every discipline was a flight from the self. The evidence is “I was afraid of myself, I was fleeing from myself” (Awakening, paragraph 4).". He realizes "I was afraid of myself, I was fleeing from myself," and now sees that "beautiful was the world, colourful was the world"; but in the same moment he stands "alone like a star in the sky," because he no longer belongs to any group.</w:t>
      </w:r>
    </w:p>
    <w:p>
      <w:pPr>
        <w:pStyle w:val="ListBullet"/>
      </w:pPr>
      <w:r>
        <w:t>[fill · recall · DOK 1 · Dual Credit (Indiana College Core): ICC-WC-1.5] Fill in the blank with the vocabulary word that fits: “Behind them blew a hot scent of quiet passion, of destructive service, of _____ self-denial.” Word bank: merciless, ascetics, ablution, pristine Key: merciless</w:t>
      </w:r>
    </w:p>
    <w:p>
      <w:pPr>
        <w:pStyle w:val="ListBullet"/>
      </w:pPr>
      <w:r>
        <w:t>[fill · recall · DOK 1 · Dual Credit (Indiana College Core): ICC-WC-1.5] Complete the quotation from The Ferryman, paragraph 34: “that the river is _____ at once, at the source and at the mouth, at the waterfall, at the ferry, at the rapids, in the sea, in the mountains, everywhere at once” Key: everywhere</w:t>
      </w:r>
    </w:p>
    <w:p>
      <w:pPr>
        <w:pStyle w:val="ListBullet"/>
      </w:pPr>
      <w:r>
        <w:t>[short · inference · DOK 2 · Dual Credit (Indiana College Core): ICC-WC-1.5] What can you infer from this line? “But where, where was this self, this innermost part, this ultimate part” (The Son of the Brahmin, paragraph 8) Answer in two or three sentences with one detail. Sample answer: The question that drives the whole novel, repeated for emphasis. The evidence is “But where, where was this self, this innermost part, this ultimate part” (The Son of the Brahmin, paragraph 8).</w:t>
      </w:r>
    </w:p>
    <w:p>
      <w:pPr>
        <w:pStyle w:val="ListBullet"/>
      </w:pPr>
      <w:r>
        <w:t>[mc · inference · DOK 2 · Dual Credit (Indiana College Core): ICC-WC-1.5] What does this passage most clearly show? “I was afraid of myself, I was fleeing from myself” (Awakening, paragraph 4)</w:t>
      </w:r>
    </w:p>
    <w:p>
      <w:pPr>
        <w:pStyle w:val="ListBullet"/>
      </w:pPr>
      <w:r>
        <w:t>The turning point of the chapter: discontent, not rebellion.</w:t>
      </w:r>
    </w:p>
    <w:p>
      <w:pPr>
        <w:pStyle w:val="ListBullet"/>
      </w:pPr>
      <w:r>
        <w:t>The turn after Om; his first smile since the city.</w:t>
      </w:r>
    </w:p>
    <w:p>
      <w:pPr>
        <w:pStyle w:val="ListBullet"/>
      </w:pPr>
      <w:r>
        <w:t>The diagnosis of everything he has tried so far: every discipline was a flight from the self.</w:t>
      </w:r>
    </w:p>
    <w:p>
      <w:pPr>
        <w:pStyle w:val="ListBullet"/>
      </w:pPr>
      <w:r>
        <w:t>The dream that wakes him.</w:t>
      </w:r>
    </w:p>
    <w:p>
      <w:pPr>
        <w:pStyle w:val="ListBullet"/>
      </w:pPr>
      <w:r>
        <w:t>Key: C (The diagnosis of everything he has tried so far: every discipline was a flight from the self.)</w:t>
      </w:r>
    </w:p>
    <w:p>
      <w:pPr>
        <w:pStyle w:val="ListBullet"/>
      </w:pPr>
      <w:r>
        <w:t>[mc · inference · DOK 2 · Dual Credit (Indiana College Core): ICC-WC-1.5] What does this passage most clearly show? “Writing is good, thinking is better. Being smart is good, being patient is better” (With the Childlike People, paragraph 26)</w:t>
      </w:r>
    </w:p>
    <w:p>
      <w:pPr>
        <w:pStyle w:val="ListBullet"/>
      </w:pPr>
      <w:r>
        <w:t>The start of the passage where he enters the animal's life.</w:t>
      </w:r>
    </w:p>
    <w:p>
      <w:pPr>
        <w:pStyle w:val="ListBullet"/>
      </w:pPr>
      <w:r>
        <w:t>The turning point of the chapter: discontent, not rebellion.</w:t>
      </w:r>
    </w:p>
    <w:p>
      <w:pPr>
        <w:pStyle w:val="ListBullet"/>
      </w:pPr>
      <w:r>
        <w:t>What Siddhartha writes for Kamaswami: his ascetic values in proverb form.</w:t>
      </w:r>
    </w:p>
    <w:p>
      <w:pPr>
        <w:pStyle w:val="ListBullet"/>
      </w:pPr>
      <w:r>
        <w:t>The inner voice that makes him a ferryman.</w:t>
      </w:r>
    </w:p>
    <w:p>
      <w:pPr>
        <w:pStyle w:val="ListBullet"/>
      </w:pPr>
      <w:r>
        <w:t>Key: C (What Siddhartha writes for Kamaswami: his ascetic values in proverb form.)</w:t>
      </w:r>
    </w:p>
    <w:p>
      <w:pPr>
        <w:pStyle w:val="ListBullet"/>
      </w:pPr>
      <w:r>
        <w:t>[mc · inference · DOK 2 · Dual Credit (Indiana College Core): ICC-WC-1.5] What does this passage most clearly show? “Would you actually believe that you had committed your foolish acts in order to spare your son from committing them too” (The Son, paragraph 14)</w:t>
      </w:r>
    </w:p>
    <w:p>
      <w:pPr>
        <w:pStyle w:val="ListBullet"/>
      </w:pPr>
      <w:r>
        <w:t>His new compassion for ordinary people.</w:t>
      </w:r>
    </w:p>
    <w:p>
      <w:pPr>
        <w:pStyle w:val="ListBullet"/>
      </w:pPr>
      <w:r>
        <w:t>Siddhartha concludes that past and future are illusions and every stage of life exists at once.</w:t>
      </w:r>
    </w:p>
    <w:p>
      <w:pPr>
        <w:pStyle w:val="ListBullet"/>
      </w:pPr>
      <w:r>
        <w:t>He speaks of himself in the third person, as if already detached.</w:t>
      </w:r>
    </w:p>
    <w:p>
      <w:pPr>
        <w:pStyle w:val="ListBullet"/>
      </w:pPr>
      <w:r>
        <w:t>Vasudeva's question: each must find his own way.</w:t>
      </w:r>
    </w:p>
    <w:p>
      <w:pPr>
        <w:pStyle w:val="ListBullet"/>
      </w:pPr>
      <w:r>
        <w:t>Key: D (Vasudeva's question: each must find his own way.)</w:t>
      </w:r>
    </w:p>
    <w:p>
      <w:pPr>
        <w:pStyle w:val="ListBullet"/>
      </w:pPr>
      <w:r>
        <w:t>[mc · analysis · DOK 3 · Dual Credit (Indiana College Core): ICC-WC-1.5] Which literary element does this describe in “With the Samanas”? With the Samanas, Siddhartha practises fasting and meditation so hard that he can leave his body and enter animals' lives, but always returns to himself.</w:t>
      </w:r>
    </w:p>
    <w:p>
      <w:pPr>
        <w:pStyle w:val="ListBullet"/>
      </w:pPr>
      <w:r>
        <w:t>Theme</w:t>
      </w:r>
    </w:p>
    <w:p>
      <w:pPr>
        <w:pStyle w:val="ListBullet"/>
      </w:pPr>
      <w:r>
        <w:t>Characterization</w:t>
      </w:r>
    </w:p>
    <w:p>
      <w:pPr>
        <w:pStyle w:val="ListBullet"/>
      </w:pPr>
      <w:r>
        <w:t>Irony</w:t>
      </w:r>
    </w:p>
    <w:p>
      <w:pPr>
        <w:pStyle w:val="ListBullet"/>
      </w:pPr>
      <w:r>
        <w:t>Diction / vocabulary</w:t>
      </w:r>
    </w:p>
    <w:p>
      <w:pPr>
        <w:pStyle w:val="ListBullet"/>
      </w:pPr>
      <w:r>
        <w:t>Key: B (Characterization)</w:t>
      </w:r>
    </w:p>
    <w:p>
      <w:pPr>
        <w:pStyle w:val="ListBullet"/>
      </w:pPr>
      <w:r>
        <w:t>[short · analysis · DOK 3 · Dual Credit (Indiana College Core): ICC-WC-1.5] Analyze the word choice in “when he stood alone like a star in the sky” (Awakening, paragraph 12). Pick two words and explain what they suggest. Sample answer: The cost of freedom: no caste, no teacher, no home. The simile is both beautiful and cold. The evidence is “when he stood alone like a star in the sky” (Awakening, paragraph 12).".</w:t>
      </w:r>
    </w:p>
    <w:p>
      <w:pPr>
        <w:pStyle w:val="ListBullet"/>
      </w:pPr>
      <w:r>
        <w:t>[mc · analysis · DOK 3 · Dual Credit (Indiana College Core): ICC-WC-1.5] Quote identification: in which section does this passage appear? “then the great song of the thousand voices consisted of a single word, which was Om: the perfection”</w:t>
      </w:r>
    </w:p>
    <w:p>
      <w:pPr>
        <w:pStyle w:val="ListBullet"/>
      </w:pPr>
      <w:r>
        <w:t>By the River</w:t>
      </w:r>
    </w:p>
    <w:p>
      <w:pPr>
        <w:pStyle w:val="ListBullet"/>
      </w:pPr>
      <w:r>
        <w:t>With the Childlike People</w:t>
      </w:r>
    </w:p>
    <w:p>
      <w:pPr>
        <w:pStyle w:val="ListBullet"/>
      </w:pPr>
      <w:r>
        <w:t>Gotama</w:t>
      </w:r>
    </w:p>
    <w:p>
      <w:pPr>
        <w:pStyle w:val="ListBullet"/>
      </w:pPr>
      <w:r>
        <w:t>Om</w:t>
      </w:r>
    </w:p>
    <w:p>
      <w:pPr>
        <w:pStyle w:val="ListBullet"/>
      </w:pPr>
      <w:r>
        <w:t>Key: D (Om)</w:t>
      </w:r>
    </w:p>
    <w:p>
      <w:pPr>
        <w:pStyle w:val="ListBullet"/>
      </w:pPr>
      <w:r>
        <w:t>[short · synthesis · DOK 4 · Dual Credit (Indiana College Core): ICC-WC-1.5] Close reading: how do the diction and syntax of “Most people, Kamala, are like a falling leaf, which is blown and is turning around through the air, and wavers, and tumbles to the ground” (With the Childlike People, paragraph 42) shape its meaning? Consider a second, competing reading. Sample answer: The simile that shows how he sees others. The evidence is “Most people, Kamala, are like a falling leaf, which is blown and is turning around through the air, and wavers, and tumbles to the ground” (With the Childlike People, paragraph 42).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synthesis · DOK 4 · Dual Credit (Indiana College Core): ICC-WC-1.5] Close reading: how do the diction and syntax of “He was a feared gambler, few dared to take him on” (Sansara, paragraph 6) shape its meaning? Consider a second, competing reading. Sample answer: Gambling shows how far he has fallen into the game of the world. The evidence is “He was a feared gambler, few dared to take him on” (Sansara, paragraph 6). He dreams that the bird in its "golden cage" has become mute, and after he leaves, Kamala "opened the door of the cage, took the bird out and let it fly," marking his release.</w:t>
      </w:r>
    </w:p>
    <w:p>
      <w:pPr>
        <w:pStyle w:val="ListBullet"/>
      </w:pPr>
      <w:r>
        <w:t>[short · synthesis · DOK 4 · Dual Credit (Indiana College Core): ICC-WC-1.5] Close reading: how do the diction and syntax of “Love this water! Stay near it! Learn from it” (The Ferryman, paragraph 2) shape its meaning? Consider a second, competing reading. Sample answer: The inner voice that makes him a ferryman. The evidence is “Love this water! Stay near it! Learn from it” (The Ferryman, paragraph 2). He learns that "the river is everywhere at once," and concludes, "Nothing was, nothing will be; everything is," so his past selves are not lost but present.</w:t>
      </w:r>
    </w:p>
    <w:p>
      <w:pPr>
        <w:pStyle w:val="ListBullet"/>
      </w:pPr>
      <w:r>
        <w:t>[short · synthesis · DOK 4 · Dual Credit (Indiana College Core): ICC-WC-1.5] Close reading: how do the diction and syntax of “Searching means: having a goal. But finding means: being free, being open, having no goal” (Govinda, paragraph 7) shape its meaning? Consider a second, competing reading. Sample answer: Govinda's problem. The evidence is “Searching means: having a goal. But finding means: being free, being open, having no goal” (Govinda, paragraph 7). Siddhartha tells Govinda that "wisdom cannot be passed on" and that "searching means: having a goal," which is Govinda's obstacle; Govinda's understanding comes only when he kisses Siddhartha's forehead and sees, rather than hears.</w:t>
      </w:r>
    </w:p>
    <w:p>
      <w:pPr>
        <w:pStyle w:val="ListBullet"/>
      </w:pPr>
      <w:r>
        <w:t>[short · synthesis · DOK 4 · Dual Credit (Indiana College Core): ICC-WC-1.5] Close reading: how do the diction and syntax of “wisdom cannot be passed on. Wisdom which a wise man tries to pass on to someone always sounds like foolishness” (Govinda, paragraph 17) shape its meaning? Consider a second, competing reading. Sample answer: The novel's thesis. The evidence is “wisdom cannot be passed on. Wisdom which a wise man tries to pass on to someone always sounds like foolishness” (Govinda, paragraph 17). Siddhartha tells Govinda that "wisdom cannot be passed on" and that "searching means: having a goal," which is Govinda's obstacle; Govinda's understanding comes only when he kisses Siddhartha's forehead and sees, rather than hears.</w:t>
      </w:r>
    </w:p>
    <w:p>
      <w:pPr>
        <w:pStyle w:val="ListBullet"/>
      </w:pPr>
      <w:r>
        <w:t>[mc · recall · DOK 1] Who stays with Siddhartha after Kamala dies?</w:t>
      </w:r>
    </w:p>
    <w:p>
      <w:pPr>
        <w:pStyle w:val="ListBullet"/>
      </w:pPr>
      <w:r>
        <w:t>Govinda</w:t>
      </w:r>
    </w:p>
    <w:p>
      <w:pPr>
        <w:pStyle w:val="ListBullet"/>
      </w:pPr>
      <w:r>
        <w:t>Their son</w:t>
      </w:r>
    </w:p>
    <w:p>
      <w:pPr>
        <w:pStyle w:val="ListBullet"/>
      </w:pPr>
      <w:r>
        <w:t>Kamaswami</w:t>
      </w:r>
    </w:p>
    <w:p>
      <w:pPr>
        <w:pStyle w:val="ListBullet"/>
      </w:pPr>
      <w:r>
        <w:t>Gotama</w:t>
      </w:r>
    </w:p>
    <w:p>
      <w:pPr>
        <w:pStyle w:val="ListBullet"/>
      </w:pPr>
      <w:r>
        <w:t>Key: B (Their son)</w:t>
      </w:r>
    </w:p>
    <w:p>
      <w:pPr>
        <w:pStyle w:val="ListBullet"/>
      </w:pPr>
      <w:r>
        <w:t>[mc · inference · DOK 2] Which choice best states a central concern of “The Son of the Brahmin”?</w:t>
      </w:r>
    </w:p>
    <w:p>
      <w:pPr>
        <w:pStyle w:val="ListBullet"/>
      </w:pPr>
      <w:r>
        <w:t>Hearing the many voices</w:t>
      </w:r>
    </w:p>
    <w:p>
      <w:pPr>
        <w:pStyle w:val="ListBullet"/>
      </w:pPr>
      <w:r>
        <w:t>The teacher and the teaching</w:t>
      </w:r>
    </w:p>
    <w:p>
      <w:pPr>
        <w:pStyle w:val="ListBullet"/>
      </w:pPr>
      <w:r>
        <w:t>The cycle of desire</w:t>
      </w:r>
    </w:p>
    <w:p>
      <w:pPr>
        <w:pStyle w:val="ListBullet"/>
      </w:pPr>
      <w:r>
        <w:t>Restlessness despite privilege</w:t>
      </w:r>
    </w:p>
    <w:p>
      <w:pPr>
        <w:pStyle w:val="ListBullet"/>
      </w:pPr>
      <w:r>
        <w:t>Key: D (Restlessness despite privilege)</w:t>
      </w:r>
    </w:p>
    <w:p>
      <w:pPr>
        <w:pStyle w:val="ListBullet"/>
      </w:pPr>
      <w:r>
        <w:t>[mc · inference · DOK 2] What does this passage most clearly show? “A heron flew over the bamboo forest” (With the Samanas, paragraph 6)</w:t>
      </w:r>
    </w:p>
    <w:p>
      <w:pPr>
        <w:pStyle w:val="ListBullet"/>
      </w:pPr>
      <w:r>
        <w:t>Kamala names their shared weakness.</w:t>
      </w:r>
    </w:p>
    <w:p>
      <w:pPr>
        <w:pStyle w:val="ListBullet"/>
      </w:pPr>
      <w:r>
        <w:t>The cost of freedom: no caste, no teacher, no home. The simile is both beautiful and cold.</w:t>
      </w:r>
    </w:p>
    <w:p>
      <w:pPr>
        <w:pStyle w:val="ListBullet"/>
      </w:pPr>
      <w:r>
        <w:t>The start of the passage where he enters the animal's life.</w:t>
      </w:r>
    </w:p>
    <w:p>
      <w:pPr>
        <w:pStyle w:val="ListBullet"/>
      </w:pPr>
      <w:r>
        <w:t>Siddhartha's enlightenment in Vasudeva's face.</w:t>
      </w:r>
    </w:p>
    <w:p>
      <w:pPr>
        <w:pStyle w:val="ListBullet"/>
      </w:pPr>
      <w:r>
        <w:t>Key: C (The start of the passage where he enters the animal's life.)</w:t>
      </w:r>
    </w:p>
    <w:p>
      <w:pPr>
        <w:pStyle w:val="ListBullet"/>
      </w:pPr>
      <w:r>
        <w:t>[short · inference · DOK 2] What can you infer from this line? “to become empty, empty of thirst, empty of wishing, empty of dreams, empty of joy and sorrow” (With the Samanas, paragraph 3) Answer in two or three sentences with one detail. Sample answer: The goal of asceticism, stated in a list built on repetition. The evidence is “to become empty, empty of thirst, empty of wishing, empty of dreams, empty of joy and sorrow” (With the Samanas, paragraph 3).</w:t>
      </w:r>
    </w:p>
    <w:p>
      <w:pPr>
        <w:pStyle w:val="ListBullet"/>
      </w:pPr>
      <w:r>
        <w:t>[mc · inference · DOK 2] What does this passage most clearly show? “Commemorate me when you make offerings to the gods” (Kamala, paragraph 11)</w:t>
      </w:r>
    </w:p>
    <w:p>
      <w:pPr>
        <w:pStyle w:val="ListBullet"/>
      </w:pPr>
      <w:r>
        <w:t>Gambling shows how far he has fallen into the game of the world.</w:t>
      </w:r>
    </w:p>
    <w:p>
      <w:pPr>
        <w:pStyle w:val="ListBullet"/>
      </w:pPr>
      <w:r>
        <w:t>Vasudeva asks no payment but friendship.</w:t>
      </w:r>
    </w:p>
    <w:p>
      <w:pPr>
        <w:pStyle w:val="ListBullet"/>
      </w:pPr>
      <w:r>
        <w:t>His new compassion for ordinary people.</w:t>
      </w:r>
    </w:p>
    <w:p>
      <w:pPr>
        <w:pStyle w:val="ListBullet"/>
      </w:pPr>
      <w:r>
        <w:t>His critique: their escape is no different from a drunkard's.</w:t>
      </w:r>
    </w:p>
    <w:p>
      <w:pPr>
        <w:pStyle w:val="ListBullet"/>
      </w:pPr>
      <w:r>
        <w:t>Key: B (Vasudeva asks no payment but friendship.)</w:t>
      </w:r>
    </w:p>
    <w:p>
      <w:pPr>
        <w:pStyle w:val="ListBullet"/>
      </w:pPr>
      <w:r>
        <w:t>[mc · inference · DOK 2] What does this passage most clearly show? “Now, Siddhartha smiled” (By the River, paragraph 22)</w:t>
      </w:r>
    </w:p>
    <w:p>
      <w:pPr>
        <w:pStyle w:val="ListBullet"/>
      </w:pPr>
      <w:r>
        <w:t>The turn after Om; his first smile since the city.</w:t>
      </w:r>
    </w:p>
    <w:p>
      <w:pPr>
        <w:pStyle w:val="ListBullet"/>
      </w:pPr>
      <w:r>
        <w:t>Vasudeva asks no payment but friendship.</w:t>
      </w:r>
    </w:p>
    <w:p>
      <w:pPr>
        <w:pStyle w:val="ListBullet"/>
      </w:pPr>
      <w:r>
        <w:t>Kamala's old words haunt him.</w:t>
      </w:r>
    </w:p>
    <w:p>
      <w:pPr>
        <w:pStyle w:val="ListBullet"/>
      </w:pPr>
      <w:r>
        <w:t>Vasudeva's prophecy; the river is already a teacher.</w:t>
      </w:r>
    </w:p>
    <w:p>
      <w:pPr>
        <w:pStyle w:val="ListBullet"/>
      </w:pPr>
      <w:r>
        <w:t>Key: A (The turn after Om; his first smile since the city.)</w:t>
      </w:r>
    </w:p>
    <w:p>
      <w:pPr>
        <w:pStyle w:val="ListBullet"/>
      </w:pPr>
      <w:r>
        <w:t>[short · inference · DOK 2] What can you infer from this line? “wisdom cannot be passed on. Wisdom which a wise man tries to pass on to someone always sounds like foolishness” (Govinda, paragraph 17) Answer in two or three sentences with one detail. Sample answer: The novel's thesis. The evidence is “wisdom cannot be passed on. Wisdom which a wise man tries to pass on to someone always sounds like foolishness” (Govinda, paragraph 17).</w:t>
      </w:r>
    </w:p>
    <w:p>
      <w:pPr>
        <w:pStyle w:val="ListBullet"/>
      </w:pPr>
      <w:r>
        <w:t>[mc · inference · DOK 2] What does this passage most clearly show? “You cannot love” (The Son, paragraph 17)</w:t>
      </w:r>
    </w:p>
    <w:p>
      <w:pPr>
        <w:pStyle w:val="ListBullet"/>
      </w:pPr>
      <w:r>
        <w:t>Gambling shows how far he has fallen into the game of the world.</w:t>
      </w:r>
    </w:p>
    <w:p>
      <w:pPr>
        <w:pStyle w:val="ListBullet"/>
      </w:pPr>
      <w:r>
        <w:t>His critique: their escape is no different from a drunkard's.</w:t>
      </w:r>
    </w:p>
    <w:p>
      <w:pPr>
        <w:pStyle w:val="ListBullet"/>
      </w:pPr>
      <w:r>
        <w:t>Kamala's old words haunt him.</w:t>
      </w:r>
    </w:p>
    <w:p>
      <w:pPr>
        <w:pStyle w:val="ListBullet"/>
      </w:pPr>
      <w:r>
        <w:t>The dream that wakes him.</w:t>
      </w:r>
    </w:p>
    <w:p>
      <w:pPr>
        <w:pStyle w:val="ListBullet"/>
      </w:pPr>
      <w:r>
        <w:t>Key: C (Kamala's old words haunt him.)</w:t>
      </w:r>
    </w:p>
    <w:p>
      <w:pPr>
        <w:pStyle w:val="ListBullet"/>
      </w:pPr>
      <w:r>
        <w:t>[short · analysis · DOK 3] Claim: Siddhartha leaves the Buddha out of respect for the Buddha's own example. Explain how this evidence supports the claim: “Never before had Siddhartha venerated a person so much, never before had he loved a person as much as this one” (Gotama, paragraph 15). Sample answer: Although he says he had never "venerated a person so much," he argues the Buddha reached enlightenment by his own search, so following any teaching, even this one, would betray that example. The evidence is “Never before had Siddhartha venerated a person so much, never before had he loved a person as much as this one” (Gotama, paragraph 15), which shows the depth of his respect before his refusal.</w:t>
      </w:r>
    </w:p>
    <w:p>
      <w:pPr>
        <w:pStyle w:val="ListBullet"/>
      </w:pPr>
      <w:r>
        <w:t>[short · analysis · DOK 3] Analyze the word choice in “I went and learned the art of love with Kamala, learned trading with Kamaswami, piled up money, wasted money” (By the River, paragraph 42). Pick two words and explain what they suggest. Sample answer: His summary of the detour. The evidence is “I went and learned the art of love with Kamala, learned trading with Kamaswami, piled up money, wasted money” (By the River, paragraph 42).</w:t>
      </w:r>
    </w:p>
    <w:p>
      <w:pPr>
        <w:pStyle w:val="ListBullet"/>
      </w:pPr>
      <w:r>
        <w:t>[mc · analysis · DOK 3] Which literary element does this describe in “With the Samanas”? Three years pass in a few pages; the chapter turns when rumours of Gotama arrive.</w:t>
      </w:r>
    </w:p>
    <w:p>
      <w:pPr>
        <w:pStyle w:val="ListBullet"/>
      </w:pPr>
      <w:r>
        <w:t>Irony</w:t>
      </w:r>
    </w:p>
    <w:p>
      <w:pPr>
        <w:pStyle w:val="ListBullet"/>
      </w:pPr>
      <w:r>
        <w:t>Structure</w:t>
      </w:r>
    </w:p>
    <w:p>
      <w:pPr>
        <w:pStyle w:val="ListBullet"/>
      </w:pPr>
      <w:r>
        <w:t>Symbolism</w:t>
      </w:r>
    </w:p>
    <w:p>
      <w:pPr>
        <w:pStyle w:val="ListBullet"/>
      </w:pPr>
      <w:r>
        <w:t>Allusion</w:t>
      </w:r>
    </w:p>
    <w:p>
      <w:pPr>
        <w:pStyle w:val="ListBullet"/>
      </w:pPr>
      <w:r>
        <w:t>Key: B (Structure)</w:t>
      </w:r>
    </w:p>
    <w:p>
      <w:pPr>
        <w:pStyle w:val="ListBullet"/>
      </w:pPr>
      <w:r>
        <w:t>[short · synthesis · DOK 4] Close reading: how do the diction and syntax of “Would you actually believe that you had committed your foolish acts in order to spare your son from committing them too” (The Son, paragraph 14) shape its meaning? Consider a second, competing reading. Sample answer: Vasudeva's question: each must find his own way. The evidence is “Would you actually believe that you had committed your foolish acts in order to spare your son from committing them too” (The Son, paragraph 14).". Vasudeva asks whether he committed "foolish acts in order to spare your son from committing them too," reminding him that he, too, left his father.</w:t>
      </w:r>
    </w:p>
    <w:p>
      <w:pPr>
        <w:pStyle w:val="ListBullet"/>
      </w:pPr>
      <w:r>
        <w:t>[short · synthesis · DOK 4] Close reading: how do the diction and syntax of “harmony, knowledge of the eternal perfection of the world, smiling, oneness” (Om, paragraph 3) shape its meaning? Consider a second, competing reading. Sample answer: Siddhartha's enlightenment in Vasudeva's face. The evidence is “harmony, knowledge of the eternal perfection of the world, smiling, oneness” (Om, paragraph 3). Only after his "final wound" does "the great song of the thousand voices" consist "of a single word, which was Om: the perfection," and he sees the same "oneness" in Vasudeva's smiling face.</w:t>
      </w:r>
    </w:p>
    <w:p>
      <w:pPr>
        <w:pStyle w:val="ListBullet"/>
      </w:pPr>
      <w:r>
        <w:t>[mc · inference · DOK 2] What does this passage most clearly show? “You’ve heard the teachings, O son of a Brahmin, and good for you that you’ve thought about it thus deeply” (Gotama, paragraph 36)</w:t>
      </w:r>
    </w:p>
    <w:p>
      <w:pPr>
        <w:pStyle w:val="ListBullet"/>
      </w:pPr>
      <w:r>
        <w:t>The cost of freedom: no caste, no teacher, no home. The simile is both beautiful and cold.</w:t>
      </w:r>
    </w:p>
    <w:p>
      <w:pPr>
        <w:pStyle w:val="ListBullet"/>
      </w:pPr>
      <w:r>
        <w:t>The Buddha's gracious response.</w:t>
      </w:r>
    </w:p>
    <w:p>
      <w:pPr>
        <w:pStyle w:val="ListBullet"/>
      </w:pPr>
      <w:r>
        <w:t>The dream that wakes him.</w:t>
      </w:r>
    </w:p>
    <w:p>
      <w:pPr>
        <w:pStyle w:val="ListBullet"/>
      </w:pPr>
      <w:r>
        <w:t>Simile for the saturation of his worldly life.</w:t>
      </w:r>
    </w:p>
    <w:p>
      <w:pPr>
        <w:pStyle w:val="ListBullet"/>
      </w:pPr>
      <w:r>
        <w:t>Key: B (The Buddha's gracious response.)</w:t>
      </w:r>
    </w:p>
    <w:p>
      <w:pPr>
        <w:pStyle w:val="ListBullet"/>
      </w:pPr>
      <w:r>
        <w:t>[mc · inference · DOK 2] What does this passage most clearly show? “I can think. I can wait. I can fast” (Kamala, paragraph 42)</w:t>
      </w:r>
    </w:p>
    <w:p>
      <w:pPr>
        <w:pStyle w:val="ListBullet"/>
      </w:pPr>
      <w:r>
        <w:t>Simile for the saturation of his worldly life.</w:t>
      </w:r>
    </w:p>
    <w:p>
      <w:pPr>
        <w:pStyle w:val="ListBullet"/>
      </w:pPr>
      <w:r>
        <w:t>Siddhartha's three skills: everything his ascetic life gave him, offered as currency in the city.</w:t>
      </w:r>
    </w:p>
    <w:p>
      <w:pPr>
        <w:pStyle w:val="ListBullet"/>
      </w:pPr>
      <w:r>
        <w:t>The simile that shows how he sees others.</w:t>
      </w:r>
    </w:p>
    <w:p>
      <w:pPr>
        <w:pStyle w:val="ListBullet"/>
      </w:pPr>
      <w:r>
        <w:t>Gambling shows how far he has fallen into the game of the world.</w:t>
      </w:r>
    </w:p>
    <w:p>
      <w:pPr>
        <w:pStyle w:val="ListBullet"/>
      </w:pPr>
      <w:r>
        <w:t>Key: B (Siddhartha's three skills: everything his ascetic life gave him, offered as currency in the city.)</w:t>
      </w:r>
    </w:p>
    <w:p>
      <w:pPr>
        <w:pStyle w:val="ListBullet"/>
      </w:pPr>
      <w:r>
        <w:t>[mc · inference · DOK 2] What does this passage most clearly show? “Deeply, he had been entangled in Sansara, he had sucked up disgust and death from all sides into his body, like a sponge sucks up water until it is full” (By the River, paragraph 1)</w:t>
      </w:r>
    </w:p>
    <w:p>
      <w:pPr>
        <w:pStyle w:val="ListBullet"/>
      </w:pPr>
      <w:r>
        <w:t>Kamala's response to his disappearance: she understands.</w:t>
      </w:r>
    </w:p>
    <w:p>
      <w:pPr>
        <w:pStyle w:val="ListBullet"/>
      </w:pPr>
      <w:r>
        <w:t>The inner voice that makes him a ferryman.</w:t>
      </w:r>
    </w:p>
    <w:p>
      <w:pPr>
        <w:pStyle w:val="ListBullet"/>
      </w:pPr>
      <w:r>
        <w:t>His new compassion for ordinary people.</w:t>
      </w:r>
    </w:p>
    <w:p>
      <w:pPr>
        <w:pStyle w:val="ListBullet"/>
      </w:pPr>
      <w:r>
        <w:t>Simile for the saturation of his worldly life.</w:t>
      </w:r>
    </w:p>
    <w:p>
      <w:pPr>
        <w:pStyle w:val="ListBullet"/>
      </w:pPr>
      <w:r>
        <w:t>Key: D (Simile for the saturation of his worldly life.)</w:t>
      </w:r>
    </w:p>
    <w:p>
      <w:pPr>
        <w:pStyle w:val="ListBullet"/>
      </w:pPr>
      <w:r>
        <w:t>[mc · inference · DOK 2] What does this passage most clearly show? “Nothing was, nothing will be; everything is, everything has existence and is present” (The Ferryman, paragraph 35)</w:t>
      </w:r>
    </w:p>
    <w:p>
      <w:pPr>
        <w:pStyle w:val="ListBullet"/>
      </w:pPr>
      <w:r>
        <w:t>The turning point of the chapter: discontent, not rebellion.</w:t>
      </w:r>
    </w:p>
    <w:p>
      <w:pPr>
        <w:pStyle w:val="ListBullet"/>
      </w:pPr>
      <w:r>
        <w:t>Siddhartha concludes that past and future are illusions and every stage of life exists at once.</w:t>
      </w:r>
    </w:p>
    <w:p>
      <w:pPr>
        <w:pStyle w:val="ListBullet"/>
      </w:pPr>
      <w:r>
        <w:t>His summary of the detour.</w:t>
      </w:r>
    </w:p>
    <w:p>
      <w:pPr>
        <w:pStyle w:val="ListBullet"/>
      </w:pPr>
      <w:r>
        <w:t>The question that drives the whole novel, repeated for emphasis.</w:t>
      </w:r>
    </w:p>
    <w:p>
      <w:pPr>
        <w:pStyle w:val="ListBullet"/>
      </w:pPr>
      <w:r>
        <w:t>Key: B (Siddhartha concludes that past and future are illusions and every stage of life exists at once.)</w:t>
      </w:r>
    </w:p>
    <w:p>
      <w:pPr>
        <w:pStyle w:val="ListBullet"/>
      </w:pPr>
      <w:r>
        <w:t>[mc · analysis · DOK 3] Which literary element does this describe in “With the Childlike People”? Siddhartha works for the merchant Kamaswami and learns trade, but treats it as a game; he learns love from Kamala.</w:t>
      </w:r>
    </w:p>
    <w:p>
      <w:pPr>
        <w:pStyle w:val="ListBullet"/>
      </w:pPr>
      <w:r>
        <w:t>Imagery</w:t>
      </w:r>
    </w:p>
    <w:p>
      <w:pPr>
        <w:pStyle w:val="ListBullet"/>
      </w:pPr>
      <w:r>
        <w:t>Symbolism</w:t>
      </w:r>
    </w:p>
    <w:p>
      <w:pPr>
        <w:pStyle w:val="ListBullet"/>
      </w:pPr>
      <w:r>
        <w:t>Theme</w:t>
      </w:r>
    </w:p>
    <w:p>
      <w:pPr>
        <w:pStyle w:val="ListBullet"/>
      </w:pPr>
      <w:r>
        <w:t>Characterization</w:t>
      </w:r>
    </w:p>
    <w:p>
      <w:pPr>
        <w:pStyle w:val="ListBullet"/>
      </w:pPr>
      <w:r>
        <w:t>Key: D (Characterization)</w:t>
      </w:r>
    </w:p>
    <w:p>
      <w:pPr>
        <w:pStyle w:val="ListBullet"/>
      </w:pPr>
      <w:r>
        <w:t>[mc · analysis · DOK 3] Which literary element does this describe in “The Ferryman”? Siddhartha joins Vasudeva the ferryman, who is a perfect listener and says the river taught him everything.</w:t>
      </w:r>
    </w:p>
    <w:p>
      <w:pPr>
        <w:pStyle w:val="ListBullet"/>
      </w:pPr>
      <w:r>
        <w:t>Symbolism</w:t>
      </w:r>
    </w:p>
    <w:p>
      <w:pPr>
        <w:pStyle w:val="ListBullet"/>
      </w:pPr>
      <w:r>
        <w:t>Diction / vocabulary</w:t>
      </w:r>
    </w:p>
    <w:p>
      <w:pPr>
        <w:pStyle w:val="ListBullet"/>
      </w:pPr>
      <w:r>
        <w:t>Simile</w:t>
      </w:r>
    </w:p>
    <w:p>
      <w:pPr>
        <w:pStyle w:val="ListBullet"/>
      </w:pPr>
      <w:r>
        <w:t>Characterization</w:t>
      </w:r>
    </w:p>
    <w:p>
      <w:pPr>
        <w:pStyle w:val="ListBullet"/>
      </w:pPr>
      <w:r>
        <w:t>Key: D (Characterization)</w:t>
      </w:r>
    </w:p>
    <w:p>
      <w:pPr>
        <w:pStyle w:val="ListBullet"/>
      </w:pPr>
      <w:r>
        <w:t>[mc · analysis · DOK 3] Quote identification: in which section does this passage appear? “Love this water! Stay near it! Learn from it”</w:t>
      </w:r>
    </w:p>
    <w:p>
      <w:pPr>
        <w:pStyle w:val="ListBullet"/>
      </w:pPr>
      <w:r>
        <w:t>The Son</w:t>
      </w:r>
    </w:p>
    <w:p>
      <w:pPr>
        <w:pStyle w:val="ListBullet"/>
      </w:pPr>
      <w:r>
        <w:t>The Ferryman</w:t>
      </w:r>
    </w:p>
    <w:p>
      <w:pPr>
        <w:pStyle w:val="ListBullet"/>
      </w:pPr>
      <w:r>
        <w:t>The Son of the Brahmin</w:t>
      </w:r>
    </w:p>
    <w:p>
      <w:pPr>
        <w:pStyle w:val="ListBullet"/>
      </w:pPr>
      <w:r>
        <w:t>Om</w:t>
      </w:r>
    </w:p>
    <w:p>
      <w:pPr>
        <w:pStyle w:val="ListBullet"/>
      </w:pPr>
      <w:r>
        <w:t>Key: B (The Ferryman)</w:t>
      </w:r>
    </w:p>
    <w:p>
      <w:pPr>
        <w:pStyle w:val="ListBullet"/>
      </w:pPr>
      <w:r>
        <w:t>[short · synthesis · DOK 4] Close reading: how do the diction and syntax of “But where, where was this self, this innermost part, this ultimate part” (The Son of the Brahmin, paragraph 8) shape its meaning? Consider a second, competing reading. Sample answer: The question that drives the whole novel, repeated for emphasis. The evidence is “But where, where was this self, this innermost part, this ultimate part” (The Son of the Brahmin, paragraph 8). He "had started to nurse discontent in himself" despite universal love and asks "where, where was this Self," a question his father's rituals cannot answer.</w:t>
      </w:r>
    </w:p>
    <w:p>
      <w:pPr>
        <w:pStyle w:val="ListBullet"/>
      </w:pPr>
      <w:r>
        <w:t>[short · synthesis · DOK 4] Close reading: how do the diction and syntax of “Writing is good, thinking is better. Being smart is good, being patient is better” (With the Childlike People, paragraph 26) shape its meaning? Consider a second, competing reading. Sample answer: What Siddhartha writes for Kamaswami: his ascetic values in proverb form. The evidence is “Writing is good, thinking is better. Being smart is good, being patient is better” (With the Childlike People, paragraph 26). Both are detached, and that is their limit. He compares most people to "a falling leaf" and himself, implicitly, to the stars, and Kamala sees the cost: “Perhaps people of our kind can’t love. The childlike people can; that’s their secret”.</w:t>
      </w:r>
    </w:p>
    <w:p>
      <w:pPr>
        <w:pStyle w:val="ListBullet"/>
      </w:pPr>
      <w:r>
        <w:t>[short · analysis · DOK 3] Analyze the word choice in “Nothing was, nothing will be; everything is, everything has existence and is present” (The Ferryman, paragraph 35). Pick two words and explain what they suggest. Sample answer: Siddhartha concludes that past and future are illusions and every stage of life exists at once. The evidence is “Nothing was, nothing will be; everything is, everything has existence and is present” (The Ferryman, paragraph 35).</w:t>
      </w:r>
    </w:p>
    <w:p>
      <w:pPr>
        <w:pStyle w:val="ListBullet"/>
      </w:pPr>
      <w:r>
        <w:t>[short · synthesis · DOK 4] Close reading: how do the diction and syntax of “A heron flew over the bamboo forest” (With the Samanas, paragraph 6) shape its meaning? Consider a second, competing reading. Sample answer: The start of the passage where he enters the animal's life. The evidence is “A heron flew over the bamboo forest” (With the Samanas, paragraph 6). He says what he learned "I could have learned more quickly and by simpler means," because meditation, like drink, only provides a temporary escape.</w:t>
      </w:r>
    </w:p>
    <w:p>
      <w:pPr>
        <w:pStyle w:val="ListBullet"/>
      </w:pPr>
      <w:r>
        <w:t>[short · synthesis · DOK 4] Close reading: how do the diction and syntax of “to become empty, empty of thirst, empty of wishing, empty of dreams, empty of joy and sorrow” (With the Samanas, paragraph 3) shape its meaning? Consider a second, competing reading. Sample answer: The goal of asceticism, stated in a list built on repetition. The evidence is “to become empty, empty of thirst, empty of wishing, empty of dreams, empty of joy and sorrow” (With the Samanas, paragraph 3). He says what he learned "I could have learned more quickly and by simpler means," because meditation, like drink, only provides a temporary escape.</w:t>
      </w:r>
    </w:p>
    <w:p>
      <w:pPr>
        <w:pStyle w:val="ListBullet"/>
      </w:pPr>
      <w:r>
        <w:t>[short · synthesis · DOK 4] Close reading: how do the diction and syntax of “Never before had Siddhartha venerated a person so much, never before had he loved a person as much as this one” (Gotama, paragraph 15) shape its meaning? Consider a second, competing reading. Sample answer: The depth of his respect before his refusal. The evidence is “Never before had Siddhartha venerated a person so much, never before had he loved a person as much as this one” (Gotama, paragraph 15). Although he says he had never "venerated a person so much," he argues the Buddha reached enlightenment by his own search, so following any teaching, even this one, would betray that example.</w:t>
      </w:r>
    </w:p>
    <w:p>
      <w:pPr>
        <w:pStyle w:val="ListBullet"/>
      </w:pPr>
      <w:r>
        <w:t>[short · synthesis · DOK 4] Close reading: how do the diction and syntax of “I can think. I can wait. I can fast” (Kamala, paragraph 42) shape its meaning? Consider a second, competing reading. Sample answer: Siddhartha's three skills: everything his ascetic life gave him, offered as currency in the city. The evidence is “I can think. I can wait. I can fast” (Kamala, paragraph 42). The ferryman says "This too, I have learned from the river: everything is coming back! You too, Samana, will come back," naming the river as his teacher and predicting Siddhartha's return long before it happens.</w:t>
      </w:r>
    </w:p>
    <w:p>
      <w:pPr>
        <w:pStyle w:val="ListBullet"/>
      </w:pPr>
      <w:r>
        <w:t>[short · synthesis · DOK 4] Close reading: how do the diction and syntax of “Kamala owned a small, rare singing bird in a golden cage. Of this bird he dreamt” (Sansara, paragraph 10) shape its meaning? Consider a second, competing reading. Sample answer: The dream that wakes him. The evidence is “Kamala owned a small, rare singing bird in a golden cage. Of this bird he dreamt” (Sansara, paragraph 10). He dreams that the bird in its "golden cage" has become mute, and after he leaves, Kamala "opened the door of the cage, took the bird out and let it fly," marking his release.</w:t>
      </w:r>
    </w:p>
    <w:p>
      <w:pPr>
        <w:pStyle w:val="ListBullet"/>
      </w:pPr>
      <w:r>
        <w:t>[short · synthesis · DOK 4] Close reading: how do the diction and syntax of “You’ve heard the teachings, O son of a Brahmin, and good for you that you’ve thought about it thus deeply” (Gotama, paragraph 36) shape its meaning? Consider a second, competing reading. Sample answer: The Buddha's gracious response. The evidence is “You’ve heard the teachings, O son of a Brahmin, and good for you that you’ve thought about it thus deeply” (Gotama, paragraph 36). Although he says he had never "venerated a person so much," he argues the Buddha reached enlightenment by his own search, so following any teaching, even this one, would betray that example.</w:t>
      </w:r>
    </w:p>
    <w:p>
      <w:pPr>
        <w:pStyle w:val="ListBullet"/>
      </w:pPr>
      <w:r>
        <w:t>[fill · recall · DOK 1] Complete the quotation from By the River, paragraph 1: “Deeply, he had been _____ in Sansara, he had sucked up disgust and death from all sides into his body, like a sponge sucks up water until it is full” Key: entangled</w:t>
      </w:r>
    </w:p>
    <w:p>
      <w:pPr>
        <w:pStyle w:val="ListBullet"/>
      </w:pPr>
      <w:r>
        <w:t>[mc · inference · DOK 2] What does this passage most clearly show? “Beautiful was the world, colourful was the world, strange and mysterious was the world” (Awakening, paragraph 7)</w:t>
      </w:r>
    </w:p>
    <w:p>
      <w:pPr>
        <w:pStyle w:val="ListBullet"/>
      </w:pPr>
      <w:r>
        <w:t>The Buddha's gracious response.</w:t>
      </w:r>
    </w:p>
    <w:p>
      <w:pPr>
        <w:pStyle w:val="ListBullet"/>
      </w:pPr>
      <w:r>
        <w:t>Inverted word order and repetition give the line the rhythm of a hymn: the world itself is now sacred.</w:t>
      </w:r>
    </w:p>
    <w:p>
      <w:pPr>
        <w:pStyle w:val="ListBullet"/>
      </w:pPr>
      <w:r>
        <w:t>His summary of the detour.</w:t>
      </w:r>
    </w:p>
    <w:p>
      <w:pPr>
        <w:pStyle w:val="ListBullet"/>
      </w:pPr>
      <w:r>
        <w:t>His new compassion for ordinary people.</w:t>
      </w:r>
    </w:p>
    <w:p>
      <w:pPr>
        <w:pStyle w:val="ListBullet"/>
      </w:pPr>
      <w:r>
        <w:t>Key: B (Inverted word order and repetition give the line the rhythm of a hymn: the world itself is now sacred.)</w:t>
      </w:r>
    </w:p>
    <w:p>
      <w:pPr>
        <w:pStyle w:val="ListBullet"/>
      </w:pPr>
      <w:r>
        <w:t>[short · inference · DOK 2] What can you infer from this line? “He was a feared gambler, few dared to take him on” (Sansara, paragraph 6) Answer in two or three sentences with one detail. Sample answer: Gambling shows how far he has fallen into the game of the world. The evidence is “He was a feared gambler, few dared to take him on” (Sansara, paragraph 6).</w:t>
      </w:r>
    </w:p>
    <w:p>
      <w:pPr>
        <w:pStyle w:val="ListBullet"/>
      </w:pPr>
      <w:r>
        <w:t>[short · analysis · DOK 3] Claim: Siddhartha rejects the Samanas because their techniques escape the self rather than understanding it. Explain how this evidence supports the claim: “What I’ve learned, being among the Samanas, up to this day, this, O Govinda, I could have learned more quickly and by simpler means” (With the Samanas, paragraph 11). Sample answer: He says what he learned "I could have learned more quickly and by simpler means," because meditation, like drink, only provides a temporary escape. The evidence is “What I’ve learned, being among the Samanas, up to this day, this, O Govinda, I could have learned more quickly and by simpler means” (With the Samanas, paragraph 11), which shows his critique: their escape is no different from a drunkard's.</w:t>
      </w:r>
    </w:p>
    <w:p>
      <w:r>
        <w:t>Rigor version | Items (in order) | Mix</w:t>
      </w:r>
    </w:p>
    <w:p>
      <w:r>
        <w:t>HS Sophomore | 1, 2, 3, 4, 5, 6, 7, 8, 9, 10, 11, 12, 13, 14, 15, 16, 17, 18, 19, 20, 21, 22, 23, 24, 25, 26, 27, 28, 29, 30, 31, 32, 33, 34, 35, 36, 37, 38, 39, 40, 41, 42, 43, 44, 45, 46, 47, 48, 49, 50 | recall 22, inference 13, analysis 9, synthesis 6</w:t>
      </w:r>
    </w:p>
    <w:p>
      <w:r>
        <w:t>HS Junior | 5, 3, 6, 4, 1, 8, 11, 21, 13, 15, 16, 19, 51, 14, 9, 7, 52, 10, 17, 22, 23, 24, 25, 26, 27, 34, 28, 30, 53, 54, 32, 55, 36, 56, 57, 40, 58, 59, 60, 61, 62, 63, 64, 65, 45, 66, 47, 67, 49, 68 | recall 20, inference 12, analysis 12, synthesis 6</w:t>
      </w:r>
    </w:p>
    <w:p>
      <w:r>
        <w:t>HS Senior | 5, 52, 1, 69, 21, 70, 10, 71, 51, 14, 17, 7, 8, 72, 13, 23, 24, 73, 55, 26, 74, 75, 76, 33, 77, 78, 31, 35, 25, 36, 37, 38, 79, 80, 81, 59, 42, 82, 60, 44, 62, 45, 46, 83, 84, 85, 67, 68, 50, 86 | recall 15, inference 14, analysis 12, synthesis 9</w:t>
      </w:r>
    </w:p>
    <w:p>
      <w:r>
        <w:t>AP | 52, 3, 6, 87, 88, 20, 16, 51, 19, 2, 5, 89, 90, 91, 24, 92, 25, 93, 74, 94, 95, 28, 53, 96, 97, 31, 26, 73, 75, 76, 98, 99, 100, 101, 102, 103, 57, 104, 105, 59, 106, 107, 64, 108, 109, 86, 110, 67, 111, 112 | recall 12, inference 20, analysis 13, synthesis 5</w:t>
      </w:r>
    </w:p>
    <w:p>
      <w:r>
        <w:t>College Freshman | 113, 6, 5, 3, 8, 11, 114, 19, 2, 7, 12, 13, 115, 73, 91, 25, 116, 27, 74, 75, 95, 117, 77, 28, 97, 53, 54, 118, 31, 98, 92, 101, 119, 120, 57, 41, 64, 103, 104, 102, 121, 105, 45, 122, 123, 67, 124, 125, 111, 126 | recall 12, inference 19, analysis 11, synthesis 8</w:t>
      </w:r>
    </w:p>
    <w:p>
      <w:r>
        <w:t>College Sophomore | 89, 6, 5, 3, 52, 88, 20, 127, 2, 7, 8, 12, 23, 128, 115, 129, 130, 131, 93, 76, 33, 132, 53, 133, 25, 116, 134, 65, 36, 135, 120, 40, 79, 104, 41, 136, 108, 61, 64, 137, 48, 124, 138, 110, 139, 125, 49, 122, 123, 111 | recall 12, inference 15, analysis 13, synthesis 10</w:t>
      </w:r>
    </w:p>
    <w:p>
      <w:r>
        <w:t>College Junior | 3, 6, 87, 5, 52, 10, 88, 19, 127, 2, 7, 130, 91, 73, 140, 26, 131, 141, 142, 29, 28, 97, 143, 99, 35, 116, 128, 101, 137, 79, 144, 105, 145, 146, 61, 121, 109, 135, 41, 104, 65, 147, 85, 122, 148, 138, 86, 139, 123, 111 | recall 11, inference 16, analysis 14, synthesis 9</w:t>
      </w:r>
    </w:p>
    <w:p>
      <w:r>
        <w:t>College Senior | 87, 69, 52, 2, 5, 3, 88, 114, 7, 12, 13, 33, 28, 134, 93, 131, 101, 36, 137, 120, 79, 144, 41, 42, 149, 107, 61, 64, 65, 150, 151, 152, 111, 112, 153, 122, 148, 123, 154, 67, 48, 49, 124, 139, 110, 126, 125, 45, 147, 155 | recall 11, inference 5, analysis 13, synthesis 21</w:t>
      </w:r>
    </w:p>
    <w:p>
      <w:r>
        <w:t>Graduate / PhD | 6, 156, 88, 22, 19, 15, 18, 89, 2, 3, 23, 90, 157, 158, 132, 78, 31, 54, 131, 137, 159, 120, 80, 40, 79, 105, 41, 136, 108, 145, 44, 64, 46, 45, 151, 150, 152, 155, 112, 85, 153, 148, 154, 48, 124, 138, 139, 110, 125, 126 | recall 10, inference 9, analysis 13, synthesis 18</w:t>
      </w:r>
    </w:p>
    <w:p>
      <w:pPr>
        <w:pStyle w:val="Heading1"/>
      </w:pPr>
      <w:r>
        <w:t>Final paper</w:t>
      </w:r>
    </w:p>
    <w:p>
      <w:r>
        <w:t>Siddhartha: final paper (formal literary analysis). Choose one prompt.</w:t>
      </w:r>
    </w:p>
    <w:p>
      <w:pPr>
        <w:pStyle w:val="ListBullet"/>
      </w:pPr>
      <w:r>
        <w:t>Analyze how Hermann Hesse develops the search for self-knowledge across Siddhartha. Trace the idea through at least three moments (beginning, middle and end) and argue what the ending finally suggests.</w:t>
      </w:r>
    </w:p>
    <w:p>
      <w:pPr>
        <w:pStyle w:val="ListBullet"/>
      </w:pPr>
      <w:r>
        <w:t>Choose one recurring symbol, image or motif in Siddhartha and argue how its meaning changes over the novel and why that change matters to experience versus teaching.</w:t>
      </w:r>
    </w:p>
    <w:p>
      <w:pPr>
        <w:pStyle w:val="ListBullet"/>
      </w:pPr>
      <w:r>
        <w:t>Analyze a central character's choices in Siddhartha. Argue whether the novel judges that character, and how its structure or point of view shapes your answer.</w:t>
      </w:r>
    </w:p>
    <w:p>
      <w:pPr>
        <w:pStyle w:val="ListBullet"/>
      </w:pPr>
      <w:r>
        <w:t>Two readers disagree about whether Siddhartha finally endorses or criticizes its society's view of the unity of all things.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chapter and paragraph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Siddhartha leaves home not because his life is bad but because no one around him has found what he seeks. The text makes this visible when it says “Siddhartha had started to nurse discontent in himself” (The Son of the Brahmin, paragraph 8). He "had started to nurse discontent in himself" despite universal love and asks "where, where was this Self," a question his father's rituals cannot answer. A full paper would carry this reading through the beginning, middle and end, and answer the strongest competing reading.</w:t>
      </w:r>
    </w:p>
    <w:p>
      <w:r>
        <w:t>Critical voice: “He has literally, once and more than once, stood on the magic borderland where everything is affirmed, where not only the remotest thought is true, but also the contrary of such thought.” (Hermann Hesse, author (essay written 1919, while Siddhartha was in progress), "Thoughts on The Idiot of Dostoevsky," trans. Stephen Hudson, The Dial 73.2 (August 1922), pp. 199-204; German original in Blick ins Chaos (1920), essay text (on Prince Myshkin); public domain). Author's-own-lens: Hesse says this of Dostoevsky's Myshkin, but it is the creed of "Govinda" ("the opposite of every truth is just as true"). Does the novel present this borderland as wisdom, or only as one man's experience? Objective: Final paper Prompt 4: weigh whether the novel endorses or criticizes its society's view of the unity of all things. Standards: Dual Credit (Indiana College Core): ICC-WC-1.1, ICC-WC-1.3, ICC-WC-1.4, ICC-WC-1.5</w:t>
      </w:r>
    </w:p>
    <w:p>
      <w:r>
        <w:t>Critical voice: “Whosoever considers Spirit and Nature, Spirit and Freedom, Good and Evil as interchangeable, if only for a moment, is the deadliest foe of every order of civilization.” (Hermann Hesse, author (essay written 1919, while Siddhartha was in progress), "Thoughts on The Idiot of Dostoevsky," trans. Stephen Hudson, The Dial 73.2 (August 1922), pp. 199-204; German original in Blick ins Chaos (1920), essay text; public domain). Objection to answer: Hesse states the society's fear himself. Does Siddhartha's final vision (the river, Govinda's kiss) make him civilization's "foe," or does the novel reject that charge? A ready-made counter-argument paragraph. Objective: Final paper Prompt 4: answer the strongest objection, namely that unity dissolves moral order. Standards: Dual Credit (Indiana College Core): ICC-WC-1.1, ICC-WC-1.3, ICC-WC-1.4, ICC-WC-1.5</w:t>
      </w:r>
    </w:p>
    <w:p>
      <w:pPr>
        <w:pStyle w:val="Heading1"/>
      </w:pPr>
      <w:r>
        <w:t>Essay assignments</w:t>
      </w:r>
    </w:p>
    <w:p>
      <w:pPr>
        <w:pStyle w:val="Heading2"/>
      </w:pPr>
      <w:r>
        <w:t>Essay: The search for self-knowledge</w:t>
      </w:r>
    </w:p>
    <w:p>
      <w:r>
        <w:t>Scaffolded support (600 words; Dual Credit (Indiana College Core): ICC-WC-1.1, ICC-WC-1.3, ICC-WC-1.4, ICC-WC-1.5): Supported track: write a five-paragraph essay explaining what Siddhartha teaches about the search for self-knowledge. Use at least three quotations from passages your teacher selects from different parts of the book.</w:t>
      </w:r>
    </w:p>
    <w:p>
      <w:r>
        <w:t>HS Freshman (800 words; Dual Credit (Indiana College Core): ICC-WC-1.1, ICC-WC-1.3, ICC-WC-1.4, ICC-WC-1.5): Write a multi-paragraph essay explaining how Hermann Hesse develops the search for self-knowledge in Siddhartha. Use evidence from the beginning, middle and end of the book.</w:t>
      </w:r>
    </w:p>
    <w:p>
      <w:r>
        <w:t>HS Sophomore (1000 words; Dual Credit (Indiana College Core): ICC-WC-1.1, ICC-WC-1.3, ICC-WC-1.4, ICC-WC-1.5): Write an argumentative essay analyzing how Hermann Hesse develops the search for self-knowledge across Siddhartha. Trace the idea through at least three chapters and address a counterclaim.</w:t>
      </w:r>
    </w:p>
    <w:p>
      <w:r>
        <w:t>HS Junior (1100 words; Dual Credit (Indiana College Core): ICC-WC-1.1, ICC-WC-1.3, ICC-WC-1.4, ICC-WC-1.5): Write an analytical essay on how the structure of Siddhartha (its order, turns and ending) shapes the meaning of the search for self-knowledge. Discuss at least one place where the book leaves the question open.</w:t>
      </w:r>
    </w:p>
    <w:p>
      <w:r>
        <w:t>HS Senior (1200 words; Dual Credit (Indiana College Core): ICC-WC-1.1, ICC-WC-1.3, ICC-WC-1.4, ICC-WC-1.5): Write a sustained argument comparing two interpretations of the search for self-knowledge in Siddhartha. Weigh the evidence for each and defend the stronger reading in a mature, well-organized essay.</w:t>
      </w:r>
    </w:p>
    <w:p>
      <w:r>
        <w:t>AP (1300 words; Dual Credit (Indiana College Core): ICC-WC-1.1, ICC-WC-1.3, ICC-WC-1.4, ICC-WC-1.5): Write a literary argument: develop a defensible thesis about how Hermann Hesse's choices in Siddhartha (a recurring element, structure and narration) shape a complex understanding of the search for self-knowledge, weigh at least one competing reading, and sustain commentary on well-chosen evidence. Do not merely summarize.</w:t>
      </w:r>
    </w:p>
    <w:p>
      <w:r>
        <w:t>College Freshman (1600 words; Dual Credit (Indiana College Core): ICC-WC-1.5, ICC-WC-1.4, ICC-WC-1.7): Write a researched essay (4–6 pages) that places Siddhartha's treatment of the search for self-knowledge in its historical context, using at least two scholarly sources.</w:t>
      </w:r>
    </w:p>
    <w:p>
      <w:r>
        <w:t>College Sophomore (2200 words; Dual Credit (Indiana College Core): ICC-WC-1.1, ICC-WC-1.3, ICC-WC-1.4, ICC-WC-1.5): Write a contextual essay (6–8 pages) on the search for self-knowledge in Siddhartha that reads the novel against its genre and period and engages two published critics. At this level students write ONE of the unit's essays (choose one theme), not all five.</w:t>
      </w:r>
    </w:p>
    <w:p>
      <w:r>
        <w:t>College Junior (2800 words; Dual Credit (Indiana College Core): ICC-WC-1.1, ICC-WC-1.3, ICC-WC-1.4, ICC-WC-1.5): Write a theoretically informed essay (8–10 pages) on the search for self-knowledge in Siddhartha. Name your critical method, apply it closely, and acknowledge its limits. At this level students write ONE of the unit's essays (choose one theme), not all five.</w:t>
      </w:r>
    </w:p>
    <w:p>
      <w:r>
        <w:t>College Senior (4000 words; Dual Credit (Indiana College Core): ICC-WC-1.1, ICC-WC-1.3, ICC-WC-1.4, ICC-WC-1.5): Write a research paper (12–15 pages) with an original argument about the search for self-knowledge in Siddhartha, engaging at least four scholarly sources in Chicago style. At this level students write ONE of the unit's essays (choose one theme), not all five.</w:t>
      </w:r>
    </w:p>
    <w:p>
      <w:r>
        <w:t>Graduate / PhD (6000 words; Dual Credit (Indiana College Core): ICC-WC-1.1, ICC-WC-1.3, ICC-WC-1.4, ICC-WC-1.5): Write a seminar paper (15–20 pages) that intervenes in the critical conversation on the search for self-knowledge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Experience versus teaching</w:t>
      </w:r>
    </w:p>
    <w:p>
      <w:r>
        <w:t>Scaffolded support (600 words; Dual Credit (Indiana College Core): ICC-WC-1.1, ICC-WC-1.3, ICC-WC-1.4, ICC-WC-1.5): Supported track: write a five-paragraph essay explaining what Siddhartha teaches about experience versus teaching. Use at least three quotations from passages your teacher selects from different parts of the book.</w:t>
      </w:r>
    </w:p>
    <w:p>
      <w:r>
        <w:t>HS Freshman (800 words; Dual Credit (Indiana College Core): ICC-WC-1.1, ICC-WC-1.3, ICC-WC-1.4, ICC-WC-1.5): Write a multi-paragraph essay explaining how Hermann Hesse develops experience versus teaching in Siddhartha. Use evidence from the beginning, middle and end of the book.</w:t>
      </w:r>
    </w:p>
    <w:p>
      <w:r>
        <w:t>HS Sophomore (1000 words; Dual Credit (Indiana College Core): ICC-WC-1.1, ICC-WC-1.3, ICC-WC-1.4, ICC-WC-1.5): Write an argumentative essay analyzing how Hermann Hesse develops experience versus teaching across Siddhartha. Trace the idea through at least three chapters and address a counterclaim.</w:t>
      </w:r>
    </w:p>
    <w:p>
      <w:r>
        <w:t>HS Junior (1100 words; Dual Credit (Indiana College Core): ICC-WC-1.1, ICC-WC-1.3, ICC-WC-1.4, ICC-WC-1.5): Write an analytical essay on how the structure of Siddhartha (its order, turns and ending) shapes the meaning of experience versus teaching. Discuss at least one place where the book leaves the question open.</w:t>
      </w:r>
    </w:p>
    <w:p>
      <w:r>
        <w:t>HS Senior (1200 words; Dual Credit (Indiana College Core): ICC-WC-1.1, ICC-WC-1.3, ICC-WC-1.4, ICC-WC-1.5): Write a sustained argument comparing two interpretations of experience versus teaching in Siddhartha. Weigh the evidence for each and defend the stronger reading in a mature, well-organized essay.</w:t>
      </w:r>
    </w:p>
    <w:p>
      <w:r>
        <w:t>AP (1300 words; Dual Credit (Indiana College Core): ICC-WC-1.1, ICC-WC-1.3, ICC-WC-1.4, ICC-WC-1.5): Write a literary argument: develop a defensible thesis about how Hermann Hesse's choices in Siddhartha (a recurring element, structure and narration) shape a complex understanding of experience versus teaching, weigh at least one competing reading, and sustain commentary on well-chosen evidence. Do not merely summarize.</w:t>
      </w:r>
    </w:p>
    <w:p>
      <w:r>
        <w:t>College Freshman (1600 words; Dual Credit (Indiana College Core): ICC-WC-1.5, ICC-WC-1.4, ICC-WC-1.7): Write a researched essay (4–6 pages) that places Siddhartha's treatment of experience versus teaching in its historical context, using at least two scholarly sources.</w:t>
      </w:r>
    </w:p>
    <w:p>
      <w:r>
        <w:t>College Sophomore (2200 words; Dual Credit (Indiana College Core): ICC-WC-1.1, ICC-WC-1.3, ICC-WC-1.4, ICC-WC-1.5): Write a contextual essay (6–8 pages) on experience versus teaching in Siddhartha that reads the novel against its genre and period and engages two published critics. At this level students write ONE of the unit's essays (choose one theme), not all five.</w:t>
      </w:r>
    </w:p>
    <w:p>
      <w:r>
        <w:t>College Junior (2800 words; Dual Credit (Indiana College Core): ICC-WC-1.1, ICC-WC-1.3, ICC-WC-1.4, ICC-WC-1.5): Write a theoretically informed essay (8–10 pages) on experience versus teaching in Siddhartha. Name your critical method, apply it closely, and acknowledge its limits. At this level students write ONE of the unit's essays (choose one theme), not all five.</w:t>
      </w:r>
    </w:p>
    <w:p>
      <w:r>
        <w:t>College Senior (4000 words; Dual Credit (Indiana College Core): ICC-WC-1.1, ICC-WC-1.3, ICC-WC-1.4, ICC-WC-1.5): Write a research paper (12–15 pages) with an original argument about experience versus teaching in Siddhartha, engaging at least four scholarly sources in Chicago style. At this level students write ONE of the unit's essays (choose one theme), not all five.</w:t>
      </w:r>
    </w:p>
    <w:p>
      <w:r>
        <w:t>Graduate / PhD (6000 words; Dual Credit (Indiana College Core): ICC-WC-1.1, ICC-WC-1.3, ICC-WC-1.4, ICC-WC-1.5): Write a seminar paper (15–20 pages) that intervenes in the critical conversation on experience versus teaching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unity of all things</w:t>
      </w:r>
    </w:p>
    <w:p>
      <w:r>
        <w:t>Scaffolded support (600 words; Dual Credit (Indiana College Core): ICC-WC-1.1, ICC-WC-1.3, ICC-WC-1.4, ICC-WC-1.5): Supported track: write a five-paragraph essay explaining what Siddhartha teaches about the unity of all things. Use at least three quotations from passages your teacher selects from different parts of the book.</w:t>
      </w:r>
    </w:p>
    <w:p>
      <w:r>
        <w:t>HS Freshman (800 words; Dual Credit (Indiana College Core): ICC-WC-1.1, ICC-WC-1.3, ICC-WC-1.4, ICC-WC-1.5): Write a multi-paragraph essay explaining how Hermann Hesse develops the unity of all things in Siddhartha. Use evidence from the beginning, middle and end of the book.</w:t>
      </w:r>
    </w:p>
    <w:p>
      <w:r>
        <w:t>HS Sophomore (1000 words; Dual Credit (Indiana College Core): ICC-WC-1.1, ICC-WC-1.3, ICC-WC-1.4, ICC-WC-1.5): Write an argumentative essay analyzing how Hermann Hesse develops the unity of all things across Siddhartha. Trace the idea through at least three chapters and address a counterclaim.</w:t>
      </w:r>
    </w:p>
    <w:p>
      <w:r>
        <w:t>HS Junior (1100 words; Dual Credit (Indiana College Core): ICC-WC-1.1, ICC-WC-1.3, ICC-WC-1.4, ICC-WC-1.5): Write an analytical essay on how the structure of Siddhartha (its order, turns and ending) shapes the meaning of the unity of all things. Discuss at least one place where the book leaves the question open.</w:t>
      </w:r>
    </w:p>
    <w:p>
      <w:r>
        <w:t>HS Senior (1200 words; Dual Credit (Indiana College Core): ICC-WC-1.1, ICC-WC-1.3, ICC-WC-1.4, ICC-WC-1.5): Write a sustained argument comparing two interpretations of the unity of all things in Siddhartha. Weigh the evidence for each and defend the stronger reading in a mature, well-organized essay.</w:t>
      </w:r>
    </w:p>
    <w:p>
      <w:r>
        <w:t>AP (1300 words; Dual Credit (Indiana College Core): ICC-WC-1.1, ICC-WC-1.3, ICC-WC-1.4, ICC-WC-1.5): Write a literary argument: develop a defensible thesis about how Hermann Hesse's choices in Siddhartha (a recurring element, structure and narration) shape a complex understanding of the unity of all things, weigh at least one competing reading, and sustain commentary on well-chosen evidence. Do not merely summarize.</w:t>
      </w:r>
    </w:p>
    <w:p>
      <w:r>
        <w:t>College Freshman (1600 words; Dual Credit (Indiana College Core): ICC-WC-1.5, ICC-WC-1.4, ICC-WC-1.7): Write a researched essay (4–6 pages) that places Siddhartha's treatment of the unity of all things in its historical context, using at least two scholarly sources.</w:t>
      </w:r>
    </w:p>
    <w:p>
      <w:r>
        <w:t>College Sophomore (2200 words; Dual Credit (Indiana College Core): ICC-WC-1.1, ICC-WC-1.3, ICC-WC-1.4, ICC-WC-1.5): Write a contextual essay (6–8 pages) on the unity of all things in Siddhartha that reads the novel against its genre and period and engages two published critics. At this level students write ONE of the unit's essays (choose one theme), not all five.</w:t>
      </w:r>
    </w:p>
    <w:p>
      <w:r>
        <w:t>College Junior (2800 words; Dual Credit (Indiana College Core): ICC-WC-1.1, ICC-WC-1.3, ICC-WC-1.4, ICC-WC-1.5): Write a theoretically informed essay (8–10 pages) on the unity of all things in Siddhartha. Name your critical method, apply it closely, and acknowledge its limits. At this level students write ONE of the unit's essays (choose one theme), not all five.</w:t>
      </w:r>
    </w:p>
    <w:p>
      <w:r>
        <w:t>College Senior (4000 words; Dual Credit (Indiana College Core): ICC-WC-1.1, ICC-WC-1.3, ICC-WC-1.4, ICC-WC-1.5): Write a research paper (12–15 pages) with an original argument about the unity of all things in Siddhartha, engaging at least four scholarly sources in Chicago style. At this level students write ONE of the unit's essays (choose one theme), not all five.</w:t>
      </w:r>
    </w:p>
    <w:p>
      <w:r>
        <w:t>Graduate / PhD (6000 words; Dual Credit (Indiana College Core): ICC-WC-1.1, ICC-WC-1.3, ICC-WC-1.4, ICC-WC-1.5): Write a seminar paper (15–20 pages) that intervenes in the critical conversation on the unity of all things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The river and time</w:t>
      </w:r>
    </w:p>
    <w:p>
      <w:r>
        <w:t>Scaffolded support (600 words; Dual Credit (Indiana College Core): ICC-WC-1.1, ICC-WC-1.3, ICC-WC-1.4, ICC-WC-1.5): Supported track: write a five-paragraph essay explaining what Siddhartha teaches about the river and time. Use at least three quotations from passages your teacher selects from different parts of the book.</w:t>
      </w:r>
    </w:p>
    <w:p>
      <w:r>
        <w:t>HS Freshman (800 words; Dual Credit (Indiana College Core): ICC-WC-1.1, ICC-WC-1.3, ICC-WC-1.4, ICC-WC-1.5): Write a multi-paragraph essay explaining how Hermann Hesse develops the river and time in Siddhartha. Use evidence from the beginning, middle and end of the book.</w:t>
      </w:r>
    </w:p>
    <w:p>
      <w:r>
        <w:t>HS Sophomore (1000 words; Dual Credit (Indiana College Core): ICC-WC-1.1, ICC-WC-1.3, ICC-WC-1.4, ICC-WC-1.5): Write an argumentative essay analyzing how Hermann Hesse develops the river and time across Siddhartha. Trace the idea through at least three chapters and address a counterclaim.</w:t>
      </w:r>
    </w:p>
    <w:p>
      <w:r>
        <w:t>HS Junior (1100 words; Dual Credit (Indiana College Core): ICC-WC-1.1, ICC-WC-1.3, ICC-WC-1.4, ICC-WC-1.5): Write an analytical essay on how the structure of Siddhartha (its order, turns and ending) shapes the meaning of the river and time. Discuss at least one place where the book leaves the question open.</w:t>
      </w:r>
    </w:p>
    <w:p>
      <w:r>
        <w:t>HS Senior (1200 words; Dual Credit (Indiana College Core): ICC-WC-1.1, ICC-WC-1.3, ICC-WC-1.4, ICC-WC-1.5): Write a sustained argument comparing two interpretations of the river and time in Siddhartha. Weigh the evidence for each and defend the stronger reading in a mature, well-organized essay.</w:t>
      </w:r>
    </w:p>
    <w:p>
      <w:r>
        <w:t>AP (1300 words; Dual Credit (Indiana College Core): ICC-WC-1.1, ICC-WC-1.3, ICC-WC-1.4, ICC-WC-1.5): Write a literary argument: develop a defensible thesis about how Hermann Hesse's choices in Siddhartha (a recurring element, structure and narration) shape a complex understanding of the river and time, weigh at least one competing reading, and sustain commentary on well-chosen evidence. Do not merely summarize.</w:t>
      </w:r>
    </w:p>
    <w:p>
      <w:r>
        <w:t>College Freshman (1600 words; Dual Credit (Indiana College Core): ICC-WC-1.5, ICC-WC-1.4, ICC-WC-1.7): Write a researched essay (4–6 pages) that places Siddhartha's treatment of the river and time in its historical context, using at least two scholarly sources.</w:t>
      </w:r>
    </w:p>
    <w:p>
      <w:r>
        <w:t>College Sophomore (2200 words; Dual Credit (Indiana College Core): ICC-WC-1.1, ICC-WC-1.3, ICC-WC-1.4, ICC-WC-1.5): Write a contextual essay (6–8 pages) on the river and time in Siddhartha that reads the novel against its genre and period and engages two published critics. At this level students write ONE of the unit's essays (choose one theme), not all five.</w:t>
      </w:r>
    </w:p>
    <w:p>
      <w:r>
        <w:t>College Junior (2800 words; Dual Credit (Indiana College Core): ICC-WC-1.1, ICC-WC-1.3, ICC-WC-1.4, ICC-WC-1.5): Write a theoretically informed essay (8–10 pages) on the river and time in Siddhartha. Name your critical method, apply it closely, and acknowledge its limits. At this level students write ONE of the unit's essays (choose one theme), not all five.</w:t>
      </w:r>
    </w:p>
    <w:p>
      <w:r>
        <w:t>College Senior (4000 words; Dual Credit (Indiana College Core): ICC-WC-1.1, ICC-WC-1.3, ICC-WC-1.4, ICC-WC-1.5): Write a research paper (12–15 pages) with an original argument about the river and time in Siddhartha, engaging at least four scholarly sources in Chicago style. At this level students write ONE of the unit's essays (choose one theme), not all five.</w:t>
      </w:r>
    </w:p>
    <w:p>
      <w:r>
        <w:t>Graduate / PhD (6000 words; Dual Credit (Indiana College Core): ICC-WC-1.1, ICC-WC-1.3, ICC-WC-1.4, ICC-WC-1.5): Write a seminar paper (15–20 pages) that intervenes in the critical conversation on the river and time in Siddhartha, engaging the relevant scholarship and textual history. At this level students write ONE of the unit's essays (choose one theme), not all five.</w:t>
      </w:r>
    </w:p>
    <w:p>
      <w:r>
        <w:t>Rubric: Claim · Evidence · Analysis · Organization · Conventions</w:t>
      </w:r>
    </w:p>
    <w:p>
      <w:pPr>
        <w:pStyle w:val="Heading2"/>
      </w:pPr>
      <w:r>
        <w:t>Essay: Love and attachment</w:t>
      </w:r>
    </w:p>
    <w:p>
      <w:r>
        <w:t>Scaffolded support (600 words; Dual Credit (Indiana College Core): ICC-WC-1.1, ICC-WC-1.3, ICC-WC-1.4, ICC-WC-1.5): Supported track: write a five-paragraph essay explaining what Siddhartha teaches about love and attachment. Use at least three quotations from passages your teacher selects from different parts of the book.</w:t>
      </w:r>
    </w:p>
    <w:p>
      <w:r>
        <w:t>HS Freshman (800 words; Dual Credit (Indiana College Core): ICC-WC-1.1, ICC-WC-1.3, ICC-WC-1.4, ICC-WC-1.5): Write a multi-paragraph essay explaining how Hermann Hesse develops love and attachment in Siddhartha. Use evidence from the beginning, middle and end of the book.</w:t>
      </w:r>
    </w:p>
    <w:p>
      <w:r>
        <w:t>HS Sophomore (1000 words; Dual Credit (Indiana College Core): ICC-WC-1.1, ICC-WC-1.3, ICC-WC-1.4, ICC-WC-1.5): Write an argumentative essay analyzing how Hermann Hesse develops love and attachment across Siddhartha. Trace the idea through at least three chapters and address a counterclaim.</w:t>
      </w:r>
    </w:p>
    <w:p>
      <w:r>
        <w:t>HS Junior (1100 words; Dual Credit (Indiana College Core): ICC-WC-1.1, ICC-WC-1.3, ICC-WC-1.4, ICC-WC-1.5): Write an analytical essay on how the structure of Siddhartha (its order, turns and ending) shapes the meaning of love and attachment. Discuss at least one place where the book leaves the question open.</w:t>
      </w:r>
    </w:p>
    <w:p>
      <w:r>
        <w:t>HS Senior (1200 words; Dual Credit (Indiana College Core): ICC-WC-1.1, ICC-WC-1.3, ICC-WC-1.4, ICC-WC-1.5): Write a sustained argument comparing two interpretations of love and attachment in Siddhartha. Weigh the evidence for each and defend the stronger reading in a mature, well-organized essay.</w:t>
      </w:r>
    </w:p>
    <w:p>
      <w:r>
        <w:t>AP (1300 words; Dual Credit (Indiana College Core): ICC-WC-1.1, ICC-WC-1.3, ICC-WC-1.4, ICC-WC-1.5): Write a literary argument: develop a defensible thesis about how Hermann Hesse's choices in Siddhartha (a recurring element, structure and narration) shape a complex understanding of love and attachment, weigh at least one competing reading, and sustain commentary on well-chosen evidence. Do not merely summarize.</w:t>
      </w:r>
    </w:p>
    <w:p>
      <w:r>
        <w:t>College Freshman (1600 words; Dual Credit (Indiana College Core): ICC-WC-1.5, ICC-WC-1.4, ICC-WC-1.7): Write a researched essay (4–6 pages) that places Siddhartha's treatment of love and attachment in its historical context, using at least two scholarly sources.</w:t>
      </w:r>
    </w:p>
    <w:p>
      <w:r>
        <w:t>College Sophomore (2200 words; Dual Credit (Indiana College Core): ICC-WC-1.1, ICC-WC-1.3, ICC-WC-1.4, ICC-WC-1.5): Write a contextual essay (6–8 pages) on love and attachment in Siddhartha that reads the novel against its genre and period and engages two published critics. At this level students write ONE of the unit's essays (choose one theme), not all five.</w:t>
      </w:r>
    </w:p>
    <w:p>
      <w:r>
        <w:t>College Junior (2800 words; Dual Credit (Indiana College Core): ICC-WC-1.1, ICC-WC-1.3, ICC-WC-1.4, ICC-WC-1.5): Write a theoretically informed essay (8–10 pages) on love and attachment in Siddhartha. Name your critical method, apply it closely, and acknowledge its limits. At this level students write ONE of the unit's essays (choose one theme), not all five.</w:t>
      </w:r>
    </w:p>
    <w:p>
      <w:r>
        <w:t>College Senior (4000 words; Dual Credit (Indiana College Core): ICC-WC-1.1, ICC-WC-1.3, ICC-WC-1.4, ICC-WC-1.5): Write a research paper (12–15 pages) with an original argument about love and attachment in Siddhartha, engaging at least four scholarly sources in Chicago style. At this level students write ONE of the unit's essays (choose one theme), not all five.</w:t>
      </w:r>
    </w:p>
    <w:p>
      <w:r>
        <w:t>Graduate / PhD (6000 words; Dual Credit (Indiana College Core): ICC-WC-1.1, ICC-WC-1.3, ICC-WC-1.4, ICC-WC-1.5): Write a seminar paper (15–20 pages) that intervenes in the critical conversation on love and attachment in Siddhartha, engaging the relevant scholarship and textual history. At this level students write ONE of the unit's essays (choose one theme), not all five.</w:t>
      </w:r>
    </w:p>
    <w:p>
      <w:r>
        <w:t>Rubric: Claim · Evidence · Analysis · Organization · Conventions</w:t>
      </w:r>
    </w:p>
    <w:p>
      <w:pPr>
        <w:pStyle w:val="Heading1"/>
      </w:pPr>
      <w:r>
        <w:t>References</w:t>
      </w:r>
    </w:p>
    <w:p>
      <w:r>
        <w:t>Bauer, M. (2025). Siddhartha (1922). In A. Bartl &amp; A. Honold (Eds.), Hermann Hesse-Handbuch (pp. 163–170). J. B. Metzler. https://doi.org/10.1007/978-3-476-06008-2_23</w:t>
      </w:r>
    </w:p>
    <w:p>
      <w:r>
        <w:t>Common Core State Standards Initiative. (2010). English language arts standards. Retrieved October 22, 2026, from https://www.thecorestandards.org/ELA-Literacy/</w:t>
      </w:r>
    </w:p>
    <w:p>
      <w:r>
        <w:t>Emerson, R. W. (n.d.). Brahma. In Poems. Project Gutenberg. https://www.gutenberg.org/ebooks/12843 (Original work published 1857)</w:t>
      </w:r>
    </w:p>
    <w:p>
      <w:r>
        <w:t>Hesse, H. (1922). Thoughts on The Idiot of Dostoevsky (S. Hudson, Trans.). The Dial, 73(2), 199–204. https://theworld.com/~raparker/exploring/books/hesse_hudson_idiot.html</w:t>
      </w:r>
    </w:p>
    <w:p>
      <w:r>
        <w:t>Hesse, H. (1969). Hermann Hesse – Biographical. In H. Frenz (Ed.), Nobel lectures, literature 1901–1967. Elsevier. https://www.nobelprize.org/prizes/literature/1946/hesse/biographical/ (Original work published 1946)</w:t>
      </w:r>
    </w:p>
    <w:p>
      <w:r>
        <w:t>Hesse, H. (2001a). Siddhartha: Eine indische Dichtung. Project Gutenberg. https://www.gutenberg.org/ebooks/2499 (Original work published 1922)</w:t>
      </w:r>
    </w:p>
    <w:p>
      <w:r>
        <w:t>Hesse, H. (2001b). Siddhartha: An Indian tale (G. Olesch, A. Dreher, A. Coulter, S. Langer, &amp; S. Chaichenets, Trans.). Project Gutenberg. https://www.gutenberg.org/ebooks/2500 (Original work published 1922)</w:t>
      </w:r>
    </w:p>
    <w:p>
      <w:r>
        <w:t>Hesse, H. (2015). Siddhartha (G. Olesch, A. Dreher, A. Coulter, S. Langer, &amp; S. Chaichenets, Trans.; Standard Ebooks ed.). Standard Ebooks. https://standardebooks.org/ebooks/hermann-hesse/siddhartha/various-translators (Original work published 1922)</w:t>
      </w:r>
    </w:p>
    <w:p>
      <w:r>
        <w:t>Hsia, A. (2009). Siddhartha. In I. Cornils (Ed.), A companion to the works of Hermann Hesse (pp. 149–170). Camden House. https://doi.org/10.1017/9781571137296.007</w:t>
      </w:r>
    </w:p>
    <w:p>
      <w:r>
        <w:t>Hughes, J. (2015). »Der Fluß des Geschehens«: Time and experience in Hermann Hesse's Demian and Siddhartha. literatur für leser, 38(1), 17–30. https://blog.studiumdigitale.uni-frankfurt.de/literatur-fuer-leser-innen/files/2022/11/lfl_38_15_1_Hughes.pdf</w:t>
      </w:r>
    </w:p>
    <w:p>
      <w:r>
        <w:t>Manthripragada, A. (2014). »Siddhartha«, the paradox, and the counterculture. Textpraxis, 9. https://www.textpraxis.net/ashwin-manthripragada-siddhartha-the-paradox-and-the-counterculture</w:t>
      </w:r>
    </w:p>
    <w:p>
      <w:r>
        <w:t>Müller, F. M. (Trans.). (1999). The Dhammapada. Project Gutenberg. https://www.gutenberg.org/ebooks/2017 (Original work published 1881)</w:t>
      </w:r>
    </w:p>
    <w:p>
      <w:r>
        <w:t>New Directions. (n.d.). Siddhartha [Publisher page with review excerpts]. Retrieved October 22, 2026, from https://www.ndbooks.com/book/siddhartha/</w:t>
      </w:r>
    </w:p>
    <w:p>
      <w:r>
        <w:t>Nobel Prize Outreach. (n.d.). Hermann Hesse – Facts. Retrieved October 21, 2026, from https://www.nobelprize.org/prizes/literature/1946/hesse/facts/</w:t>
      </w:r>
    </w:p>
    <w:p>
      <w:r>
        <w:t>Paramananda, S. (Trans.). (2002). The Upanishads. Project Gutenberg. https://www.gutenberg.org/ebooks/3283 (Original work published 1919)</w:t>
      </w:r>
    </w:p>
    <w:p>
      <w:r>
        <w:t>Plato. (1999). Cratylus (B. Jowett, Trans.). Project Gutenberg. https://www.gutenberg.org/ebooks/1616 (Original work published ca. 360 B.C.E.)</w:t>
      </w:r>
    </w:p>
    <w:p>
      <w:r>
        <w:t>Project Gutenberg. (2002). Siddhartha, by Herman Hesse [EBook #2500, edition 10 file header]. https://www.gutenberg.org/files/2500/old/siddh10.txt</w:t>
      </w:r>
    </w:p>
    <w:p>
      <w:r>
        <w:t>Project Gutenberg. (2021). Siddhartha by Hermann Hesse [EBook #2500 landing page]. Retrieved October 21, 2026, from https://www.gutenberg.org/ebooks/2500</w:t>
      </w:r>
    </w:p>
    <w:p>
      <w:r>
        <w:t>Standard Ebooks. (2015). Siddhartha: Colophon. https://standardebooks.org/ebooks/hermann-hesse/siddhartha/various-translators/text/colophon</w:t>
      </w:r>
    </w:p>
    <w:p>
      <w:r>
        <w:t>988 Suicide &amp; Crisis Lifeline. (n.d.). 988 Lifeline. Retrieved October 21, 2026, from https://988lifeline.org/</w:t>
      </w:r>
    </w:p>
    <w:p>
      <w:r>
        <w:t>United States Holocaust Memorial Museum. (n.d.). The Weimar Republic. Holocaust Encyclopedia. Retrieved October 21, 2026, from https://encyclopedia.ushmm.org/content/en/article/the-weimar-republic</w:t>
      </w:r>
    </w:p>
    <w:p>
      <w:r>
        <w:t>W. W. Norton UK. (n.d.). Siddhartha [Distributor page with review excerpts]. Retrieved October 22, 2026, from https://wwnorton.co.uk/books/9780811219761-siddhartha</w:t>
      </w:r>
    </w:p>
    <w:p>
      <w:r>
        <w:t>Österling, A. (1946). Award ceremony speech: The Nobel Prize in Literature 1946. Nobel Prize Outreach. https://www.nobelprize.org/prizes/literature/1946/ceremony-speech/</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untagged (unknown).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