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Oedipus Rex</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1–11),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Sections follow the Greek structure (prologue, parodos, episodes, stasima, exodos). Line numbers are Storr's English lines, not Greek. Suicide-method lines 1278–1281 are cited by number only; self-blinding lines may be quoted as drama with context.</w:t>
      </w:r>
    </w:p>
    <w:p>
      <w:r>
        <w:t>Grades: Grades 7–12 (scales to graduate via rigor levels). Scaffolded-support track (grade-9 floor): students work from teacher-selected passages with scaffolds, sentence starters and partial-credit probes. Weeks: 3. Class days: 16 × 90 minutes (11 chapter lessons plus seminar, test and essay days).</w:t>
      </w:r>
    </w:p>
    <w:p>
      <w:pPr>
        <w:pStyle w:val="Heading2"/>
      </w:pPr>
      <w:r>
        <w:t>Essential questions</w:t>
      </w:r>
    </w:p>
    <w:p>
      <w:pPr>
        <w:pStyle w:val="ListBullet"/>
      </w:pPr>
      <w:r>
        <w:t>What does Oedipus Rex suggest about knowledge and blindness?</w:t>
      </w:r>
    </w:p>
    <w:p>
      <w:pPr>
        <w:pStyle w:val="ListBullet"/>
      </w:pPr>
      <w:r>
        <w:t>What does Oedipus Rex suggest about fate and responsibility?</w:t>
      </w:r>
    </w:p>
    <w:p>
      <w:pPr>
        <w:pStyle w:val="ListBullet"/>
      </w:pPr>
      <w:r>
        <w:t>What does Oedipus Rex suggest about pride and fall?</w:t>
      </w:r>
    </w:p>
    <w:p>
      <w:pPr>
        <w:pStyle w:val="ListBullet"/>
      </w:pPr>
      <w:r>
        <w:t>What does Oedipus Rex suggest about leadership and the city?</w:t>
      </w:r>
    </w:p>
    <w:p>
      <w:pPr>
        <w:pStyle w:val="ListBullet"/>
      </w:pPr>
      <w:r>
        <w:t>What does Oedipus Rex suggest about mercy?</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play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scene quizzes.</w:t>
      </w:r>
    </w:p>
    <w:p>
      <w:pPr>
        <w:pStyle w:val="ListBullet"/>
      </w:pPr>
      <w:r>
        <w:t>Students will write an argument with a clear claim, reasons and relevant evidence, scoring at least 80% on the unit test's short-answer scoring guides.</w:t>
      </w:r>
    </w:p>
    <w:p>
      <w:pPr>
        <w:pStyle w:val="Heading2"/>
      </w:pPr>
      <w:r>
        <w:t>Standards: Indiana 2023</w:t>
      </w:r>
    </w:p>
    <w:p>
      <w:r>
        <w:t>9-10.RC.1; 9-10.RC.2; 9-10.RC.3; 9-10.RC.9; 9-10.RC.12; 9-10.W.1; 11-12.RC.1; 11-12.RC.3; 11-12.RC.4; 11-12.RC.11; 11-12.RC.13; 11-12.W.1Indiana Academic Standards, English/Language Arts (2023), IDOE</w:t>
      </w:r>
    </w:p>
    <w:p>
      <w:r>
        <w:t>Assessments: Daily scene quizzes (auto-graded); Weekly writing prompt (rubric); Socratic seminars (scheduled days); Whole-book test (scheduled day); Final essay (scheduled day); College Sophomore and above write one essay of the fiveDifferentiation: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apply.Materials: Liber et Libri reader; Annotation journal; Scene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xml:space="preserve"> | Total |  | 90 | </w:t>
      </w:r>
    </w:p>
    <w:p>
      <w:pPr>
        <w:pStyle w:val="Heading1"/>
      </w:pPr>
      <w:r>
        <w:t>Syllabus</w:t>
      </w:r>
    </w:p>
    <w:p>
      <w:r>
        <w:t>Week | Chapters | Lessons | Focus and activities | Assessment</w:t>
      </w:r>
    </w:p>
    <w:p>
      <w:r>
        <w:t>1 | Introduction: author, context and receptionPrologue (lines 1–155)Parodos (lines 156–213)Episode 1 (lines 214–479)Stasimon 1 (lines 480–511)Episode 2 (lines 512–880) | 6 × 90 min(540 min) | knowledge and blindness• Daily 90-minute lesson: bell-ringer, vocabulary and word histories, background, I do / We do / You do, discussion, exit ticket, closure• Scene quizzes in the app• Introduction: author, context and reception• Writing prompt at assigned rigor (one graded per week) | Quiz average plus one graded writing prompt</w:t>
      </w:r>
    </w:p>
    <w:p>
      <w:r>
        <w:t>2 | Stasimon 2 (lines 881–921)Episode 3 (lines 922–1102)Socratic seminar on knowledge and blindnessStasimon 3 (lines 1103–1114)Episode 4 (lines 1115–1200)Stasimon 4 (lines 1201–1232)Exodos (lines 1233–1544) | 7 × 90 min(630 min) | fate and responsibility• Daily 90-minute lesson: bell-ringer, vocabulary and word histories, background, I do / We do / You do, discussion, exit ticket, closure• Scene quizzes in the app• Socratic seminar on knowledge and blindness• Writing prompt at assigned rigor (one graded per week) | Quiz average plus one graded writing prompt</w:t>
      </w:r>
    </w:p>
    <w:p>
      <w:r>
        <w:t>3 | Whole-book test (90 minutes)Final paper writing workshop (drafting in class; finish the draft as homework)Final paper: peer review, revision and submission | 3 × 90 min(270 min) | pride and fall• Daily 90-minute lesson: bell-ringer, vocabulary and word histories, background, I do / We do / You do, discussion, exit ticket, closure• Scene quizzes in the app• Whole-book test (90 minutes)• Final paper writing workshop (drafting in class; finish the draft as homework)• Final paper: peer review, revision and submission•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Oedipus Rex</w:t>
      </w:r>
    </w:p>
    <w:p>
      <w:r>
        <w:t>Objective: Students will explain, in a 3-sentence exit ticket, how one fact about Sophocles's life or times connects to knowledge and blindness in “Oedipus Rex”, and will set up a reading journal with a prediction and a question for each of 3 themes (knowledge and blindness, fate and responsibility, pride and fall).</w:t>
      </w:r>
    </w:p>
    <w:p>
      <w:r>
        <w:t>Standards: Indiana 2023 9-10.RC.1; 9-10.RC.2</w:t>
      </w:r>
    </w:p>
    <w:p>
      <w:pPr>
        <w:pStyle w:val="Heading3"/>
      </w:pPr>
      <w:r>
        <w:t>Author biography</w:t>
      </w:r>
    </w:p>
    <w:p>
      <w:r>
        <w:t>Sophocles wrote his tragedies for the festivals of Dionysus at Athens in the fifth century B.C.E. An ancient summary of Antigone says he was chosen as one of Athens' generals for the war against Samos in 440 B.C.E.; Jebb treats the tradition with care and takes it to show that Antigone was known before the summer of 441 (Jebb, 1891, Introduction, § 20). He wrote Oedipus at Colonus in his last years, about 406 B.C.E., and it was brought out after his death by his grandson and namesake (Jebb, 1885/1889, Introduction, § 18). His three Theban plays were not written in story order: Antigone came first and Oedipus at Colonus last (Jebb, 1885/1889, Introduction, § 18). This app uses Francis Storr's English verse translation (1912) as edited by Standard Ebooks; line numbers are Storr's English lines, not the Greek.</w:t>
      </w:r>
    </w:p>
    <w:p>
      <w:pPr>
        <w:pStyle w:val="Heading3"/>
      </w:pPr>
      <w:r>
        <w:t>Historical and cultural context</w:t>
      </w:r>
    </w:p>
    <w:p>
      <w:r>
        <w:t>There is no outside record of the first performance. This unit cites the play as ca. 429 B.C.E., the catalog date; the Standard Ebooks colophon gives 430–426 B.C.E., and Jebb places the play after Antigone and before Oedipus at Colonus, roughly 439–412 B.C.E., and says that more than this we cannot say (Jebb, 1893/1902, Introduction, § 15). The Standard Ebooks range assumes a link to the plague that struck Athens in 430; some scholars read the plague of Thebes as that plague and Oedipus as Pericles, a theory Jebb sets aside, granting only that the unburied dead of lines 180–183 may echo what Thucydides records (Jebb, 1893/1902, Introduction, § 15). In Greek belief a killer carried pollution that could harm a whole city, which is why the oracle demands that Laius' killer be driven out. Slavery was legal and common; the herdsman is an enslaved man, and owning people was wrong.</w:t>
      </w:r>
    </w:p>
    <w:p>
      <w:pPr>
        <w:pStyle w:val="Heading3"/>
      </w:pPr>
      <w:r>
        <w:t>Publication and reception, then and now</w:t>
      </w:r>
    </w:p>
    <w:p>
      <w:r>
        <w:t>The play reached us as one of Sophocles' surviving tragedies. This app uses Francis Storr's 1912 verse translation as edited by Standard Ebooks (Sophocles, ca. 429 B.C.E./2025).</w:t>
      </w:r>
    </w:p>
    <w:p>
      <w:r>
        <w:t>Then: An ancient tradition reported by Jebb says the play did not win first prize: Sophocles was beaten by Philocles, a nephew of Aeschylus (Jebb, 1893/1902, Introduction, § 15). Aristotle's Poetics uses it again and again as his model of tragic form, above all for the reversal brought by the Corinthian messenger (Aristotle, ca. 335 B.C.E./1999, ch. XI; Jebb, 1893/1902, Introduction, § 10).</w:t>
      </w:r>
    </w:p>
    <w:p>
      <w:r>
        <w:t>Now: Later writers kept rewriting it: Corneille's Œdipe was first staged in Paris on 24 January 1659, and Dryden and Lee's Oedipus followed (staged 1678, printed 1679), each adding a love plot (Jebb, 1893/1902, Introduction, §§ 20–22). The original returned to the stage in 1881, in Greek at Harvard in May and in French at the Comédie-Française with Mounet-Sully (Jebb, 1893/1902, Introduction, §§ 29–30).</w:t>
      </w:r>
    </w:p>
    <w:p>
      <w:pPr>
        <w:pStyle w:val="Heading3"/>
      </w:pPr>
      <w:r>
        <w:t>Overview (spoiler-free)</w:t>
      </w:r>
    </w:p>
    <w:p>
      <w:r>
        <w:t>Thebes is dying of a plague. King Oedipus, who once saved the city by answering the Sphinx's riddle, promises to find the cause. Apollo's oracle says that the killer of the former king, Laius, is living in Thebes and must be driven out, and Oedipus begins a public investigation, cursing the unknown killer and calling on the blind prophet Teiresias.</w:t>
      </w:r>
    </w:p>
    <w:p>
      <w:pPr>
        <w:pStyle w:val="Heading3"/>
      </w:pPr>
      <w:r>
        <w:t>Main themes</w:t>
      </w:r>
    </w:p>
    <w:p>
      <w:pPr>
        <w:pStyle w:val="ListBullet"/>
      </w:pPr>
      <w:r>
        <w:t>knowledge and blindness: The seeing king cannot see the truth; the blind prophet Teiresias can (Episode 1).</w:t>
      </w:r>
    </w:p>
    <w:p>
      <w:pPr>
        <w:pStyle w:val="ListBullet"/>
      </w:pPr>
      <w:r>
        <w:t>fate and responsibility: Oedipus names Apollo as the cause of his ruin and his own hand as the agent (lines 1343–1346), and accepts the guilt as his to bear (lines 1418–1420).</w:t>
      </w:r>
    </w:p>
    <w:p>
      <w:pPr>
        <w:pStyle w:val="ListBullet"/>
      </w:pPr>
      <w:r>
        <w:t>pride and fall: The Chorus warns that insolence breeds the tyrant (lines 890–893).</w:t>
      </w:r>
    </w:p>
    <w:p>
      <w:pPr>
        <w:pStyle w:val="ListBullet"/>
      </w:pPr>
      <w:r>
        <w:t>leadership and the city: The play opens with a king answering his suffering people (lines 1–3).</w:t>
      </w:r>
    </w:p>
    <w:p>
      <w:pPr>
        <w:pStyle w:val="ListBullet"/>
      </w:pPr>
      <w:r>
        <w:t>mercy: Creon does not mock the fallen king and brings his daughters to him (Exodos).</w:t>
      </w:r>
    </w:p>
    <w:p>
      <w:pPr>
        <w:pStyle w:val="Heading3"/>
      </w:pPr>
      <w:r>
        <w:t>Why it matters</w:t>
      </w:r>
    </w:p>
    <w:p>
      <w:r>
        <w:t>The play asks how much we can know about ourselves, whether we are responsible for what we did not knowingly do, and what a leader owes the people. Aristotle made it the model of tragic form (Aristotle, ca. 335 B.C.E./1999, ch. XI), and its structure, an investigation in which the investigator is the guilty man, is the shape of countless later stories.</w:t>
      </w:r>
    </w:p>
    <w:p>
      <w:r>
        <w:t>Spoilers · teacher only</w:t>
      </w:r>
    </w:p>
    <w:p>
      <w:r>
        <w:t>Oedipus learns that he killed Laius, his father, at the place where three roads meet and married Jocasta, his mother, fulfilling the oracle his parents tried to escape. Jocasta dies offstage (lines 1278–1281 are cited by line number only). Oedipus blinds himself, names Apollo as the cause and his own hand as the agent (lines 1343–1346), and asks to be exiled; Creon takes charge of Thebes and of his daughters.</w:t>
      </w:r>
    </w:p>
    <w:p>
      <w:pPr>
        <w:pStyle w:val="Heading3"/>
      </w:pPr>
      <w:r>
        <w:t>Lesson plan (90 minutes)</w:t>
      </w:r>
    </w:p>
    <w:p>
      <w:pPr>
        <w:pStyle w:val="Quote"/>
      </w:pPr>
      <w:r>
        <w:t>My children, latest born to Cadmus old, / Why sit ye here as suppliants, in your hands / Branches of olive filleted with wool (Prologue (lines 1–155), Oedipus)</w:t>
      </w:r>
    </w:p>
    <w:p>
      <w:pPr>
        <w:pStyle w:val="ListBullet"/>
      </w:pPr>
      <w:r>
        <w:t>The date is uncertain: this unit cites ca. 429 B.C.E. (catalog date); the Standard Ebooks colophon gives 430–426 B.C.E.; Jebb gives only roughly 439–412 B.C.E.</w:t>
      </w:r>
    </w:p>
    <w:p>
      <w:pPr>
        <w:pStyle w:val="ListBullet"/>
      </w:pPr>
      <w:r>
        <w:t>The defeat by Philocles is an ancient tradition, not a record.</w:t>
      </w:r>
    </w:p>
    <w:p>
      <w:pPr>
        <w:pStyle w:val="Heading2"/>
      </w:pPr>
      <w:r>
        <w:t>Lesson 2: Prologue (lines 1–155)</w:t>
      </w:r>
    </w:p>
    <w:p>
      <w:r>
        <w:t>Focus: a king who promises to find the truth</w:t>
      </w:r>
    </w:p>
    <w:p>
      <w:r>
        <w:t>Objective: Students will analyze how characterization develops in “Prologue (lines 1–155)” by writing a claim-evidence-reasoning paragraph that cites at least 2 quotations from the section, and will score at least 80% on the section quiz.</w:t>
      </w:r>
    </w:p>
    <w:p>
      <w:r>
        <w:t>Standards: Indiana 2023 9-10.RC.1; 9-10.W.1; 9-10.RC.9</w:t>
      </w:r>
    </w:p>
    <w:p>
      <w:r>
        <w:t>Teacher only · spoilers</w:t>
      </w:r>
    </w:p>
    <w:p>
      <w:r>
        <w:t>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r>
        <w:t>Background: There is no outside record of the first performance; the Standard Ebooks edition dates it to about 429 B.C.E. (Sophocles, ca. 429 B.C.E./2025). Jebb reports the modern theory that the plague of Thebes reflects the Athenian plague of 430 B.C.E. and sets it aside (Jebb, 1893/1902, Introduction, § 15). Storr's line numbers are English lines, not Greek.</w:t>
      </w:r>
    </w:p>
    <w:p>
      <w:r>
        <w:t>Significance: The man who solves riddles sets out to solve one more, and every promise he makes will turn back on him. The audience knows the myth; the king does not. That gap is dramatic irony.</w:t>
      </w:r>
    </w:p>
    <w:p>
      <w:pPr>
        <w:pStyle w:val="Heading3"/>
      </w:pPr>
      <w:r>
        <w:t>Lesson plan and lecture script (90 minutes)</w:t>
      </w:r>
    </w:p>
    <w:p>
      <w:pPr>
        <w:pStyle w:val="Quote"/>
      </w:pPr>
      <w:r>
        <w:t>My children, latest born to Cadmus old, / Why sit ye here as suppliants, in your hands / Branches of olive filleted with wool? (Prologue (lines 1–155), Oedipus)</w:t>
      </w:r>
    </w:p>
    <w:p>
      <w:pPr>
        <w:pStyle w:val="Quote"/>
      </w:pPr>
      <w:r>
        <w:t>Nor battlements nor galleys aught avail, / If men to man and guards to guard them fail (Prologue (lines 1–155), Priest)</w:t>
      </w:r>
    </w:p>
    <w:p>
      <w:r>
        <w:t>Total: 90 minutes.</w:t>
      </w:r>
    </w:p>
    <w:p>
      <w:pPr>
        <w:pStyle w:val="Heading3"/>
      </w:pPr>
      <w:r>
        <w:t>Teacher analysis (spoilers)</w:t>
      </w:r>
    </w:p>
    <w:p>
      <w:r>
        <w:t>Literary elements</w:t>
      </w:r>
    </w:p>
    <w:p>
      <w:pPr>
        <w:pStyle w:val="ListBullet"/>
      </w:pPr>
      <w:r>
        <w:t>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Irony: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Setting: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r>
        <w:t>Themes and how they develop</w:t>
      </w:r>
    </w:p>
    <w:p>
      <w:pPr>
        <w:pStyle w:val="ListBullet"/>
      </w:pPr>
      <w:r>
        <w:t>knowledge and blindness: a king who promises to find the truth.</w:t>
      </w:r>
    </w:p>
    <w:p>
      <w:r>
        <w:t>Symbols and motifs</w:t>
      </w:r>
    </w:p>
    <w:p>
      <w:pPr>
        <w:pStyle w:val="ListBullet"/>
      </w:pPr>
      <w:r>
        <w:t>sight and blindness: The section adds to the play's pattern of sight and blindness: a king who promises to find the truth.</w:t>
      </w:r>
    </w:p>
    <w:p>
      <w:r>
        <w:t>Key quotations (checked against the reading text)</w:t>
      </w:r>
    </w:p>
    <w:p>
      <w:pPr>
        <w:pStyle w:val="ListBullet"/>
      </w:pPr>
      <w:r>
        <w:t>“My children, latest born to Cadmus old, / Why sit ye here as suppliants, in your hands / Branches of olive filleted with wool” (Prologue (lines 1–155), Oedipus) Oedipus, lines 1–3.</w:t>
      </w:r>
    </w:p>
    <w:p>
      <w:pPr>
        <w:pStyle w:val="ListBullet"/>
      </w:pPr>
      <w:r>
        <w:t>“Nor battlements nor galleys aught avail, / If men to man and guards to guard them fail” (Prologue (lines 1–155), Priest) Priest, lines 62–63.</w:t>
      </w:r>
    </w:p>
    <w:p>
      <w:pPr>
        <w:pStyle w:val="ListBullet"/>
      </w:pPr>
      <w:r>
        <w:t>“In this land, said the god; “who seeks shall find; / Who sits with folded hands or sleeps is blind” (Prologue (lines 1–155), Creon) Creon, lines 116–117.</w:t>
      </w:r>
    </w:p>
    <w:p>
      <w:pPr>
        <w:pStyle w:val="ListBullet"/>
      </w:pPr>
      <w:r>
        <w:t>“Well, I will start afresh and once again / Make dark things clear” (Prologue (lines 1–155), Oedipus) Oedipus, lines 138–139.</w:t>
      </w:r>
    </w:p>
    <w:p>
      <w:r>
        <w:t>Model claim-evidence-reasoning</w:t>
      </w:r>
    </w:p>
    <w:p>
      <w:pPr>
        <w:pStyle w:val="Heading3"/>
      </w:pPr>
      <w:r>
        <w:t>Passages referenced in this lesson (full text)</w:t>
      </w:r>
    </w:p>
    <w:p>
      <w:r>
        <w:t>Line 11 Oedipus: My children, latest born to Cadmus old,</w:t>
      </w:r>
    </w:p>
    <w:p>
      <w:r>
        <w:t>Lines 1–31 Oedipus: My children, latest born to Cadmus old,2 Oedipus: Why sit ye here as suppliants, in your hands3 Oedipus: Branches of olive filleted with wool?</w:t>
      </w:r>
    </w:p>
    <w:p>
      <w:r>
        <w:t>Lines 62–6362 Priest: Nor battlements nor galleys aught avail,63 Priest: If men to man and guards to guard them fail.</w:t>
      </w:r>
    </w:p>
    <w:p>
      <w:r>
        <w:t>Lines 64–8364 Oedipus: Ah! my poor children, known, ah, known too well,65 Oedipus: The quest that brings you hither and your need.66 Oedipus: Ye sicken all, well wot I, yet my pain,67 Oedipus: How great soever yours, outtops it all.68 Oedipus: Your sorrow touches each man severally,69 Oedipus: Him and none other, but I grieve at once70 Oedipus: Both for the general and myself and you.71 Oedipus: Therefore ye rouse no sluggard from day-dreams.72 Oedipus: Many, my children, are the tears I’ve wept,73 Oedipus: And threaded many a maze of weary thought.74 Oedipus: Thus pondering one clue of hope I caught,75 Oedipus: And tracked it up; I have sent Menoeceus’ son,76 Oedipus: Creon, my consort’s brother, to inquire77 Oedipus: Of Pythian Phoebus at his Delphic shrine,78 Oedipus: How I might save the State by act or word.79 Oedipus: And now I reckon up the tale of days80 Oedipus: Since he set forth, and marvel how he fares.81 Oedipus: ’Tis strange, this endless tarrying, passing strange.82 Oedipus: But when he comes, then I were base indeed,83 Oedipus: If I perform not all the god declares.</w:t>
      </w:r>
    </w:p>
    <w:p>
      <w:r>
        <w:t>Lines 66–6766 Oedipus: Ye sicken all, well wot I, yet my pain,67 Oedipus: How great soever yours, outtops it all.</w:t>
      </w:r>
    </w:p>
    <w:p>
      <w:r>
        <w:t>Lines 84–8584 Priest: Thy words are well timed; even as thou speakest85 Priest: That shouting tells me Creon is at hand.</w:t>
      </w:r>
    </w:p>
    <w:p>
      <w:r>
        <w:t>Lines 91–9291 Oedipus: My royal cousin, say, Menoeceus’ child,92 Oedipus: What message hast thou brought us from the god?</w:t>
      </w:r>
    </w:p>
    <w:p>
      <w:r>
        <w:t>Lines 93–9493 Creon: Good news, for e’en intolerable ills,94 Creon: Finding right issue, tend to naught but good.</w:t>
      </w:r>
    </w:p>
    <w:p>
      <w:r>
        <w:t>Lines 97–9897 Creon: If thou wouldst hear my message publicly,98 Creon: I’ll tell thee straight, or with thee pass within.</w:t>
      </w:r>
    </w:p>
    <w:p>
      <w:r>
        <w:t>Lines 102–104102 Creon: King Phoebus bids us straitly extirpate103 Creon: A fell pollution that infests the land,104 Creon: And no more harbour an inveterate sore.</w:t>
      </w:r>
    </w:p>
    <w:p>
      <w:r>
        <w:t>Lines 106–107106 Creon: Banishment, or the shedding blood for blood.107 Creon: This stain of blood makes shipwreck of our state.</w:t>
      </w:r>
    </w:p>
    <w:p>
      <w:r>
        <w:t>Line 107107 Creon: This stain of blood makes shipwreck of our state.</w:t>
      </w:r>
    </w:p>
    <w:p>
      <w:r>
        <w:t>Lines 116–117116 Creon: In this land, said the god; “who seeks shall find;117 Creon: Who sits with folded hands or sleeps is blind.”</w:t>
      </w:r>
    </w:p>
    <w:p>
      <w:r>
        <w:t>Lines 118–119118 Oedipus: Was he within his palace, or afield,119 Oedipus: Or traveling, when Laius met his fate?</w:t>
      </w:r>
    </w:p>
    <w:p>
      <w:r>
        <w:t>Lines 130–131130 Oedipus: Did any bandit dare so bold a stroke,131 Oedipus: Unless indeed he were suborned from Thebes?</w:t>
      </w:r>
    </w:p>
    <w:p>
      <w:r>
        <w:t>Lines 138–139138 Oedipus: Well, I will start afresh and once again139 Oedipus: Make dark things clear. Right worthy the concern</w:t>
      </w:r>
    </w:p>
    <w:p>
      <w:pPr>
        <w:pStyle w:val="Heading3"/>
      </w:pPr>
      <w:r>
        <w:t>Vocabulary with etymology notes</w:t>
      </w:r>
    </w:p>
    <w:p>
      <w:r>
        <w:t>Word | Definition (in this sentence) | In context | Word history</w:t>
      </w:r>
    </w:p>
    <w:p>
      <w:r>
        <w:t xml:space="preserve">surmise (verb) | a guess made without proof | As I surmise, ’tis welcome; else his head Had scarce been crowned with berry-laden bays. | </w:t>
      </w:r>
    </w:p>
    <w:p>
      <w:r>
        <w:t xml:space="preserve">suppliant (noun) | a person who humbly begs for help, especially at an altar | Up, children, haste ye, quit these altar stairs, Take hence your suppliant wands, go summon hither The Theban commons. | </w:t>
      </w:r>
    </w:p>
    <w:p>
      <w:pPr>
        <w:pStyle w:val="Heading3"/>
      </w:pPr>
      <w:r>
        <w:t>Discussion questions</w:t>
      </w:r>
    </w:p>
    <w:p>
      <w:pPr>
        <w:pStyle w:val="ListBullet"/>
      </w:pPr>
      <w:r>
        <w:t>Is a leader responsible for problems he did not knowingly cause? Why or why not?</w:t>
      </w:r>
    </w:p>
    <w:p>
      <w:pPr>
        <w:pStyle w:val="ListBullet"/>
      </w:pPr>
      <w:r>
        <w:t>Where does characterization appear in this scene, and what effect does it have? Point to one passage.</w:t>
      </w:r>
    </w:p>
    <w:p>
      <w:pPr>
        <w:pStyle w:val="ListBullet"/>
      </w:pPr>
      <w:r>
        <w:t>How does this scene connect to the book's larger concern with knowledge and blindness?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Oedipus promise in lines 138–139? [DOK 1 · Turn and Talk: students discuss briefly with a neighbor before answering · wait 3 s · 9-10.RC.1, 9-10.CC.1, 11-12.RC.1] Look for: To start afresh and "make dark things clear."</w:t>
      </w:r>
    </w:p>
    <w:p>
      <w:pPr>
        <w:pStyle w:val="ListBullet"/>
      </w:pPr>
      <w:r>
        <w:t>What is destroying Thebes at the start of the play? [DOK 1 · Turn and Talk: students discuss briefly with a neighbor before answering · wait 3 s · 9-10.RC.1, 9-10.CC.1, 11-12.RC.1] Look for: A plague</w:t>
      </w:r>
    </w:p>
    <w:p>
      <w:pPr>
        <w:pStyle w:val="ListBullet"/>
      </w:pPr>
      <w:r>
        <w:t>Why do the people trust Oedipus to help? [DOK 1 · Cold call with support: call on a student by name, offering a sentence starter or rephrasing if needed · wait 3 s · 9-10.RC.1, 9-10.CC.1, 11-12.RC.1] Look for: He once freed the city from the Sphinx</w:t>
      </w:r>
    </w:p>
    <w:p>
      <w:pPr>
        <w:pStyle w:val="ListBullet"/>
      </w:pPr>
      <w:r>
        <w:t>Where has Creon been? [DOK 1 · Turn and Talk: students discuss briefly with a neighbor before answering · wait 3 s · 9-10.RC.1, 9-10.CC.1, 11-12.RC.1] Look for: At the oracle of Apollo at Delphi</w:t>
      </w:r>
    </w:p>
    <w:p>
      <w:pPr>
        <w:pStyle w:val="ListBullet"/>
      </w:pPr>
      <w:r>
        <w:t>What does the god say Thebes must do? [DOK 1 · Cold call with support: call on a student by name, offering a sentence starter or rephrasing if needed · wait 3 s · 9-10.RC.1, 9-10.CC.1, 11-12.RC.1] Look for: Banish or punish the killer of Laius</w:t>
      </w:r>
    </w:p>
    <w:p>
      <w:pPr>
        <w:pStyle w:val="ListBullet"/>
      </w:pPr>
      <w:r>
        <w:t>Why is "who seeks shall find" ironic? [DOK 1 · Turn and Talk: students discuss briefly with a neighbor before answering · wait 3 s · 9-10.RC.1, 9-10.CC.1, 11-12.RC.1] Look for: Oedipus will find that he himself is the man he seeks</w:t>
      </w:r>
    </w:p>
    <w:p>
      <w:pPr>
        <w:pStyle w:val="ListBullet"/>
      </w:pPr>
      <w:r>
        <w:t>Retell the three most important events of “Prologue (lines 1–155)” in order, in one sentence each. [DOK 1 · Turn and Talk: students discuss briefly with a neighbor before answering · wait 3 s · 9-10.RC.1, 9-10.CC.1, 11-12.RC.1] Look for: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Who is on stage in “Prologue (lines 1–155)”,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“Prologue (lines 1–155)” take place? Point to the line that tells you. [DOK 1 · Turn and Talk: students discuss briefly with a neighbor before answering · wait 3 s · 9-10.RC.1, 9-10.CC.1, 11-12.RC.1] Look for: A place/time detail quoted from the scene.</w:t>
      </w:r>
    </w:p>
    <w:p>
      <w:pPr>
        <w:pStyle w:val="ListBullet"/>
      </w:pPr>
      <w:r>
        <w:t>Reread: “As I surmise, ’tis welcome; else his head Had scarce been crowned with berry-laden bays.” What does “surmise” mean here, and what is literally happening in this line? [DOK 1 · Turn and Talk: students discuss briefly with a neighbor before answering · wait 3 s · 9-10.RC.1, 9-10.CC.1, 11-12.RC.1] Look for: surmise: a guess made without proof.</w:t>
      </w:r>
    </w:p>
    <w:p>
      <w:r>
        <w:t>Inferential / analytical</w:t>
      </w:r>
    </w:p>
    <w:p>
      <w:pPr>
        <w:pStyle w:val="ListBullet"/>
      </w:pPr>
      <w:r>
        <w:t>Why does the Priest say walls and ships are useless without men (lines 62–63)? [DOK 2 · Follow-up: ask a probing question that builds on the previous answer · wait 5 s · 9-10.RC.1, 9-10.CC.2, 11-12.RC.1] Look for: A city is its people; Oedipus must act as a leader, not rely on defences.</w:t>
      </w:r>
    </w:p>
    <w:p>
      <w:pPr>
        <w:pStyle w:val="ListBullet"/>
      </w:pPr>
      <w:r>
        <w:t>What does “Prologue (lines 1–155)” suggest about a king who promises to find the truth? State the inference and the line that supports it. [DOK 2 · Think-Pair-Share: students think alone, discuss with a partner, then share with the class · wait 5 s · 9-10.RC.2, 9-10.CC.2, 11-12.RC.1] Look for: The man who solves riddles sets out to solve one more, and every promise he makes will turn back on him. The audience knows the myth; the king does not. That gap is dramatic irony.</w:t>
      </w:r>
    </w:p>
    <w:p>
      <w:pPr>
        <w:pStyle w:val="ListBullet"/>
      </w:pPr>
      <w:r>
        <w:t>Find one example of characterization in this scene. What does it reveal that a plain statement would not? [DOK 2 · Follow-up: ask a probing question that builds on the previous answer · wait 5 s · 9-10.RC.1, 9-10.CC.2, 11-12.RC.1] Look for: Look for what characters say, do and think, and how others react to them.</w:t>
      </w:r>
    </w:p>
    <w:p>
      <w:pPr>
        <w:pStyle w:val="ListBullet"/>
      </w:pPr>
      <w:r>
        <w:t>How does the irony in this scene shape what we understand about a king who promises to find the truth? [DOK 3 · Think-Pair-Share: students think alone, discuss with a partner, then share with the class · wait 8 s · 9-10.RC.1, 9-10.CC.2, 11-12.RC.1] Look for: Look for gaps between what characters expect or say and what is true.Answer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On irony: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In the passage that begins “My children, latest born to Cadmus old, Why sit ye here as suppliants, in your hands Branches of olive filleted with wool?”,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“Prologue (lines 1–155)”, and what effect is it likely to have on what follows? [DOK 2 · Follow-up: ask a probing question that builds on the previous answer · wait 5 s · 9-10.RC.1, 9-10.CC.2, 11-12.RC.1] Look for: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w:t>
      </w:r>
    </w:p>
    <w:p>
      <w:pPr>
        <w:pStyle w:val="ListBullet"/>
      </w:pPr>
      <w:r>
        <w:t>As the opening scene, what does “Prologue (lines 1–155)” set up that the rest of Oedipus Rex will need? [DOK 3 · Think-Pair-Share: students think alone, discuss with a partner, then share with the class · wait 8 s · 9-10.RC.3, 9-10.CC.2, 11-12.RC.3] Look for: A causal or structural link between this and the previous scene.Answer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man who solves riddles sets out to solve one more, and every promise he makes will turn back on him. The audience knows the myth; the king does not. That gap is dramatic irony. Useful evidence: “In this land, said the god; “who seeks shall find; / Who sits with folded hands or sleeps is blind.’” (Prologue (lines 1–155), Creon): Creon, lines 116–117. On 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The bell-ringer asked: “Is a leader responsible for problems he did not knowingly cause? Why or why not?”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setting appear, and how does it connect this scene to the larger concern with knowledge and blindness? [DOK 3 · Follow-up: ask a probing question that builds on the previous answer · wait 8 s · 9-10.RC.1, 9-10.CC.2, 11-12.RC.1] Look for: Look for where and when events happen and how place shapes action or feeling.Answer guidance: A defensible line of argument: The man who solves riddles sets out to solve one more, and every promise he makes will turn back on him. The audience knows the myth; the king does not. That gap is dramatic irony. Useful evidence: “Well, I will start afresh and once again / Make dark things clear” (Prologue (lines 1–155), Oedipus): Oedipus, lines 138–139. On setting: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r>
        <w:t>Evaluative / synthesis / creative</w:t>
      </w:r>
    </w:p>
    <w:p>
      <w:pPr>
        <w:pStyle w:val="ListBullet"/>
      </w:pPr>
      <w:r>
        <w:t>Is Oedipus a good king in the Prologue? Take a position using two quoted lines. [DOK 3 · Four Corners: students move to the corner that matches their position and explain why · wait 8 s · 9-10.RC.2, 9-10.CC.4, 11-12.RC.1] Look for: A defended position citing evidence such as lines 1–3 and 138–139.Answer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Theme link: a king who promises to find the truth. Credit any position that is supported by quotation and reasoning; push one-sided answers to address the strongest counterpoint.</w:t>
      </w:r>
    </w:p>
    <w:p>
      <w:pPr>
        <w:pStyle w:val="ListBullet"/>
      </w:pPr>
      <w:r>
        <w:t>A critic might argue: “The man who solves riddles sets out to solve one more, and every promise he makes will turn back on him. The audience knows the myth; the king does not. That gap is dramatic irony.”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man who solves riddles sets out to solve one more, and every promise he makes will turn back on him. The audience knows the myth; the king does not. That gap is dramatic irony. Useful evidence: “In this land, said the god; “who seeks shall find; / Who sits with folded hands or sleeps is blind.’” (Prologue (lines 1–155), Creon): Creon, lines 116–117. On 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You are directing “Prologue (lines 1–155)”. Make two staging choices (a line delivery, a movement, a light or sound cue) and explain how each shapes the audience's view of a king who promises to find the truth. [DOK 4 · Think-Pair-Share: students think alone, discuss with a partner, then share with the class · wait 8 s · 9-10.RC.3, 9-10.CC.4, 11-12.RC.3] Look for: A creative product with a rationale tied to the text.Answer guidance: A defensible line of argument: The man who solves riddles sets out to solve one more, and every promise he makes will turn back on him. The audience knows the myth; the king does not. That gap is dramatic irony. Useful evidence: “Well, I will start afresh and once again / Make dark things clear” (Prologue (lines 1–155), Oedipus): Oedipus, lines 138–139. Theme link: a king who promises to find the truth. Credit any position that is supported by quotation and reasoning; push one-sided answers to address the strongest counterpoint.</w:t>
      </w:r>
    </w:p>
    <w:p>
      <w:pPr>
        <w:pStyle w:val="ListBullet"/>
      </w:pPr>
      <w:r>
        <w:t>Write three questions of your own about “Prologue (lines 1–155)”: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Theme link: a king who promises to find the truth. Credit any position that is supported by quotation and reasoning; push one-sided answers to address the strongest counterpoint.</w:t>
      </w:r>
    </w:p>
    <w:p>
      <w:pPr>
        <w:pStyle w:val="ListBullet"/>
      </w:pPr>
      <w:r>
        <w:t>Connect this scene to fate and responsibility: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The man who solves riddles sets out to solve one more, and every promise he makes will turn back on him. The audience knows the myth; the king does not. That gap is dramatic irony. Useful evidence: “In this land, said the god; “who seeks shall find; / Who sits with folded hands or sleeps is blind.’” (Prologue (lines 1–155), Creon): Creon, lines 116–117. On 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Compare how “Prologue (lines 1–155)” treats a king who promises to find the truth with how another text, film or event you know treats a similar idea. What does Oedipus Rex see that the other misses? [DOK 4 · Socratic circle: an inner circle discusses while the outer circle listens and takes notes, then they switch · wait 8 s · 9-10.RC.2, 9-10.CC.4, 11-12.RC.1] Look for: A cross-text synthesis.Answer guidance: A defensible line of argument: The man who solves riddles sets out to solve one more, and every promise he makes will turn back on him. The audience knows the myth; the king does not. That gap is dramatic irony. Useful evidence: “Well, I will start afresh and once again / Make dark things clear” (Prologue (lines 1–155), Oedipus): Oedipus, lines 138–139. Theme link: a king who promises to find the truth. Credit any position that is supported by quotation and reasoning; push one-sided answers to address the strongest counterpoint.</w:t>
      </w:r>
    </w:p>
    <w:p>
      <w:pPr>
        <w:pStyle w:val="ListBullet"/>
      </w:pPr>
      <w:r>
        <w:t>Predict what “Parodos (lines 156–213)”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Theme link: a king who promises to find the truth.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king who promises to find the truth? [DOK 4 · Think-Pair-Share: students think alone, discuss with a partner, then share with the class · wait 8 s · 9-10.RC.2, 9-10.CC.4, 11-12.RC.1] Look for: A creative transfer that keeps the core idea.Answer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Setting: where and when events happen and how place shapes action or feeling</w:t>
      </w:r>
    </w:p>
    <w:p>
      <w:pPr>
        <w:pStyle w:val="Heading3"/>
      </w:pPr>
      <w:r>
        <w:t>Chapter quiz: item bank (all eleven rigor versions)</w:t>
      </w:r>
    </w:p>
    <w:p>
      <w:pPr>
        <w:pStyle w:val="ListBullet"/>
      </w:pPr>
      <w:r>
        <w:t>He once freed the city from the Sphinx</w:t>
      </w:r>
    </w:p>
    <w:p>
      <w:pPr>
        <w:pStyle w:val="ListBullet"/>
      </w:pPr>
      <w:r>
        <w:t>He is a priest of Apollo</w:t>
      </w:r>
    </w:p>
    <w:p>
      <w:pPr>
        <w:pStyle w:val="ListBullet"/>
      </w:pPr>
      <w:r>
        <w:t>He is a famous general</w:t>
      </w:r>
    </w:p>
    <w:p>
      <w:pPr>
        <w:pStyle w:val="ListBullet"/>
      </w:pPr>
      <w:r>
        <w:t>He is Creon's son</w:t>
      </w:r>
    </w:p>
    <w:p>
      <w:pPr>
        <w:pStyle w:val="ListBullet"/>
      </w:pPr>
      <w:r>
        <w:t>[fill · recall · DOK 1 · Indiana 2023: 9-10.RC.9] Fill in the blank with the vocabulary word that fits: “As I _____, ’tis welcome; else his head Had scarce been crowned with berry-laden bays.” Word bank: suppliant, surmiseKey: surmise</w:t>
      </w:r>
    </w:p>
    <w:p>
      <w:pPr>
        <w:pStyle w:val="ListBullet"/>
      </w:pPr>
      <w:r>
        <w:t>[fill · recall · DOK 1 · Indiana 2023: 9-10.RC.1] Complete the quotation from Prologue (lines 1–155), Oedipus: “My children, latest born to Cadmus old, / Why sit ye here as _____, in your hands / Branches of olive filleted with wool”Key: suppliants</w:t>
      </w:r>
    </w:p>
    <w:p>
      <w:pPr>
        <w:pStyle w:val="ListBullet"/>
      </w:pPr>
      <w:r>
        <w:t>[fill · recall · DOK 1 · Indiana 2023: 9-10.RC.9] Fill in the blank with the vocabulary word that fits: “Up, children, haste ye, quit these altar stairs, Take hence your _____ wands, go summon hither The Theban commons.” Word bank: surmise, suppliantKey: suppliant</w:t>
      </w:r>
    </w:p>
    <w:p>
      <w:pPr>
        <w:pStyle w:val="ListBullet"/>
      </w:pPr>
      <w:r>
        <w:t>[fill · recall · DOK 1 · Indiana 2023: 9-10.RC.1] Complete the quotation from Prologue (lines 1–155), Creon: “In this land, said the god; ‘who seeks shall find; / Who sits with _____ hands or sleeps is blind.’”Key: folded</w:t>
      </w:r>
    </w:p>
    <w:p>
      <w:pPr>
        <w:pStyle w:val="ListBullet"/>
      </w:pPr>
      <w:r>
        <w:t>A famine caused by war</w:t>
      </w:r>
    </w:p>
    <w:p>
      <w:pPr>
        <w:pStyle w:val="ListBullet"/>
      </w:pPr>
      <w:r>
        <w:t>A foreign army</w:t>
      </w:r>
    </w:p>
    <w:p>
      <w:pPr>
        <w:pStyle w:val="ListBullet"/>
      </w:pPr>
      <w:r>
        <w:t>A flood</w:t>
      </w:r>
    </w:p>
    <w:p>
      <w:pPr>
        <w:pStyle w:val="ListBullet"/>
      </w:pPr>
      <w:r>
        <w:t>A plague</w:t>
      </w:r>
    </w:p>
    <w:p>
      <w:pPr>
        <w:pStyle w:val="ListBullet"/>
      </w:pPr>
      <w:r>
        <w:t>[short · recall · DOK 1 · Indiana 2023: 9-10.RC.1] What does Oedipus promise in lines 138–139?Sample answer: To start afresh and "make dark things clear."</w:t>
      </w:r>
    </w:p>
    <w:p>
      <w:pPr>
        <w:pStyle w:val="ListBullet"/>
      </w:pPr>
      <w:r>
        <w:t>[fill · recall · DOK 1 · Indiana 2023: 9-10.RC.1] Complete the quotation from Prologue (lines 1–155), Oedipus: “Well, I will start _____ and once again / Make dark things clear”Key: afresh</w:t>
      </w:r>
    </w:p>
    <w:p>
      <w:pPr>
        <w:pStyle w:val="ListBullet"/>
      </w:pPr>
      <w:r>
        <w:t>In Corinth</w:t>
      </w:r>
    </w:p>
    <w:p>
      <w:pPr>
        <w:pStyle w:val="ListBullet"/>
      </w:pPr>
      <w:r>
        <w:t>At the Sphinx's rock</w:t>
      </w:r>
    </w:p>
    <w:p>
      <w:pPr>
        <w:pStyle w:val="ListBullet"/>
      </w:pPr>
      <w:r>
        <w:t>On Mount Cithaeron</w:t>
      </w:r>
    </w:p>
    <w:p>
      <w:pPr>
        <w:pStyle w:val="ListBullet"/>
      </w:pPr>
      <w:r>
        <w:t>At the oracle of Apollo at Delphi</w:t>
      </w:r>
    </w:p>
    <w:p>
      <w:pPr>
        <w:pStyle w:val="ListBullet"/>
      </w:pPr>
      <w:r>
        <w:t>Banish or punish the killer of Laius</w:t>
      </w:r>
    </w:p>
    <w:p>
      <w:pPr>
        <w:pStyle w:val="ListBullet"/>
      </w:pPr>
      <w:r>
        <w:t>Crown Creon king</w:t>
      </w:r>
    </w:p>
    <w:p>
      <w:pPr>
        <w:pStyle w:val="ListBullet"/>
      </w:pPr>
      <w:r>
        <w:t>Sacrifice to Athena</w:t>
      </w:r>
    </w:p>
    <w:p>
      <w:pPr>
        <w:pStyle w:val="ListBullet"/>
      </w:pPr>
      <w:r>
        <w:t>Rebuild its walls</w:t>
      </w:r>
    </w:p>
    <w:p>
      <w:pPr>
        <w:pStyle w:val="ListBullet"/>
      </w:pPr>
      <w:r>
        <w:t>knowledge of something before it happens</w:t>
      </w:r>
    </w:p>
    <w:p>
      <w:pPr>
        <w:pStyle w:val="ListBullet"/>
      </w:pPr>
      <w:r>
        <w:t>a guess made without proof</w:t>
      </w:r>
    </w:p>
    <w:p>
      <w:pPr>
        <w:pStyle w:val="ListBullet"/>
      </w:pPr>
      <w:r>
        <w:t>rude, arrogant disrespect; Storr's word for Greek hybris</w:t>
      </w:r>
    </w:p>
    <w:p>
      <w:pPr>
        <w:pStyle w:val="ListBullet"/>
      </w:pPr>
      <w:r>
        <w:t>the killing of one's father, or the person who does it</w:t>
      </w:r>
    </w:p>
    <w:p>
      <w:pPr>
        <w:pStyle w:val="ListBullet"/>
      </w:pPr>
      <w:r>
        <w:t>[short · inference · DOK 2 · Indiana 2023: 9-10.RC.1] What can you infer from this line? “Nor battlements nor galleys aught avail, / If men to man and guards to guard them fail” (Prologue (lines 1–155), Priest) Answer in two or three sentences with one detail.Sample answer: Priest, lines 62–63. The evidence is “Nor battlements nor galleys aught avail, / If men to man and guards to guard them fail” (Prologue (lines 1–155), Priest). This develops knowledge and blindness: a king who promises to find the truth.</w:t>
      </w:r>
    </w:p>
    <w:p>
      <w:pPr>
        <w:pStyle w:val="ListBullet"/>
      </w:pPr>
      <w:r>
        <w:t>[short · inference · DOK 2 · Indiana 2023: 9-10.RC.1] Why does the Priest say walls and ships are useless without men (lines 62–63)?Sample answer: A city is its people; Oedipus must act as a leader, not rely on defences. The evidence is “My children, latest born to Cadmus old, / Why sit ye here as suppliants, in your hands / Branches of olive filleted with wool” (Prologue (lines 1–155), Oedipus) — Oedipus, lines 1–3.</w:t>
      </w:r>
    </w:p>
    <w:p>
      <w:pPr>
        <w:pStyle w:val="ListBullet"/>
      </w:pPr>
      <w:r>
        <w:t>[short · analysis · DOK 3 · Indiana 2023: 9-10.RC.2] Claim: The man who solves riddles sets out to solve one more, and every promise he makes will turn back on him. The audience knows the myth; the king does not. That gap is dramatic irony. Explain how this evidence supports the claim: “Well, I will start afresh and once again / Make dark things clear” (Prologue (lines 1–155), Oedipus).Sample answer: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The evidence is “Well, I will start afresh and once again / Make dark things clear” (Prologue (lines 1–155), Oedipus) — Oedipus, lines 138–139. This develops knowledge and blindness: a king who promises to find the truth.</w:t>
      </w:r>
    </w:p>
    <w:p>
      <w:pPr>
        <w:pStyle w:val="ListBullet"/>
      </w:pPr>
      <w:r>
        <w:t>Knowledge and blindness</w:t>
      </w:r>
    </w:p>
    <w:p>
      <w:pPr>
        <w:pStyle w:val="ListBullet"/>
      </w:pPr>
      <w:r>
        <w:t>Fate and responsibility</w:t>
      </w:r>
    </w:p>
    <w:p>
      <w:pPr>
        <w:pStyle w:val="ListBullet"/>
      </w:pPr>
      <w:r>
        <w:t>Leadership and the city</w:t>
      </w:r>
    </w:p>
    <w:p>
      <w:pPr>
        <w:pStyle w:val="ListBullet"/>
      </w:pPr>
      <w:r>
        <w:t>Pride and fall</w:t>
      </w:r>
    </w:p>
    <w:p>
      <w:pPr>
        <w:pStyle w:val="ListBullet"/>
      </w:pPr>
      <w:r>
        <w:t>[short · synthesis · DOK 4 · Indiana 2023: 9-10.RC.2] Is Oedipus a good king in the Prologue? Take a position using two quoted lines.Sample answer: A defended position citing evidence such as lines 1–3 and 138–139. The evidence is “My children, latest born to Cadmus old, / Why sit ye here as suppliants, in your hands / Branches of olive filleted with wool” (Prologue (lines 1–155), Oedipus) — Oedipus, lines 1–3. This develops knowledge and blindness: a king who promises to find the truth.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Oedipus will find that he himself is the man he seeks</w:t>
      </w:r>
    </w:p>
    <w:p>
      <w:pPr>
        <w:pStyle w:val="ListBullet"/>
      </w:pPr>
      <w:r>
        <w:t>The Priest already knows the killer</w:t>
      </w:r>
    </w:p>
    <w:p>
      <w:pPr>
        <w:pStyle w:val="ListBullet"/>
      </w:pPr>
      <w:r>
        <w:t>The god refuses to answer</w:t>
      </w:r>
    </w:p>
    <w:p>
      <w:pPr>
        <w:pStyle w:val="ListBullet"/>
      </w:pPr>
      <w:r>
        <w:t>Creon is lying about the oracle</w:t>
      </w:r>
    </w:p>
    <w:p>
      <w:pPr>
        <w:pStyle w:val="ListBullet"/>
      </w:pPr>
      <w:r>
        <w:t>[fill · recall · DOK 1 · Indiana 2023: 9-10.RC.9] Complete the quotation from Prologue (lines 1–155), lines 91–92: “My royal cousin, say, Menoeceus’ child, What _____ hast thou brought us from the god?” Word bank: children, foretold, message, deliveredKey: message</w:t>
      </w:r>
    </w:p>
    <w:p>
      <w:pPr>
        <w:pStyle w:val="ListBullet"/>
      </w:pPr>
      <w:r>
        <w:t>deliverer</w:t>
      </w:r>
    </w:p>
    <w:p>
      <w:pPr>
        <w:pStyle w:val="ListBullet"/>
      </w:pPr>
      <w:r>
        <w:t>parentage</w:t>
      </w:r>
    </w:p>
    <w:p>
      <w:pPr>
        <w:pStyle w:val="ListBullet"/>
      </w:pPr>
      <w:r>
        <w:t>pondering</w:t>
      </w:r>
    </w:p>
    <w:p>
      <w:pPr>
        <w:pStyle w:val="ListBullet"/>
      </w:pPr>
      <w:r>
        <w:t>delivered</w:t>
      </w:r>
    </w:p>
    <w:p>
      <w:pPr>
        <w:pStyle w:val="ListBullet"/>
      </w:pPr>
      <w:r>
        <w:t>[short · inference · DOK 2 · Indiana 2023: 9-10.RC.1] What does this passage from Prologue (lines 1–155), line 107 reveal about the character or situation? “This stain of blood makes shipwreck of our state.” Answer in two or three sentences with one detail.Sample answer: The passage (Prologue (lines 1–155), line 107) shows the situation turning on knowledge and blindness: the story keeps returning to knowledge and blindness. The words “shipwreck” are the proof, because they show how the moment looks to the people in it. They suggest more than the narrator states outright.</w:t>
      </w:r>
    </w:p>
    <w:p>
      <w:pPr>
        <w:pStyle w:val="ListBullet"/>
      </w:pPr>
      <w:r>
        <w:t>[short · inference · DOK 2 · Indiana 2023: 9-10.RC.1] What does this passage from Prologue (lines 1–155), stage direction before line 1 reveal about the character or situation? “Again the oracle was consulted and it bade them purge themselves of blood-guiltiness.” Answer in two or three sentences with one detail.Sample answer: The passage (Prologue (lines 1–155), stage direction before line 1) shows the situation turning on knowledge and blindness: the story keeps returning to knowledge and blindness. The words “themselves” and “guiltiness” are the proof, because they show how the moment looks to the people in it. They suggest more than the narrator states outright.</w:t>
      </w:r>
    </w:p>
    <w:p>
      <w:pPr>
        <w:pStyle w:val="ListBullet"/>
      </w:pPr>
      <w:r>
        <w:t>[short · analysis · DOK 3 · Indiana 2023: 9-10.RC.12] Analyze how the word choice in this passage from Prologue (lines 1–155), stage direction before line 1 shapes its tone: “So when in time a son was born the infant’s feet were riveted together and he was left to die on Mount Cithaeron.” Pick two words and explain their effect.Sample answer: The words “together” and “riveted” (Prologue (lines 1–155), stage direction before line 1)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Indiana 2023: 9-10.RC.12] Analyze how the word choice in this passage from Prologue (lines 1–155), lines 118–119 shapes its tone: “Was he within his palace, or afield, Or traveling, when Laius met his fate?” Pick two words and explain their effect.Sample answer: The words “traveling” and “afield” (Prologue (lines 1–155), lines 118–119)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Indiana 2023: 9-10.RC.2] Connect this passage from Prologue (lines 1–155), lines 93–94 to the story's treatment of pride and fall: “Good news, for e’en intolerable ills, Finding right issue, tend to naught but good.” Use one other moment from the story as well.Sample answer: This passage (Prologue (lines 1–155), lines 93–94) develops pride and fall: the story keeps returning to pride and fall. Its words “intolerable” and “naught” carry that idea into this moment. The same concern returns in “If thou wouldst hear my message publicly, I’ll tell thee straight, or with thee pass within.” (Prologue (lines 1–155), lines 93–94), so the two passages read as a pattern, not a single moment. Together they show the story treating pride and fall as central.</w:t>
      </w:r>
    </w:p>
    <w:p>
      <w:pPr>
        <w:pStyle w:val="ListBullet"/>
      </w:pPr>
      <w:r>
        <w:t>delivered</w:t>
      </w:r>
    </w:p>
    <w:p>
      <w:pPr>
        <w:pStyle w:val="ListBullet"/>
      </w:pPr>
      <w:r>
        <w:t>pondering</w:t>
      </w:r>
    </w:p>
    <w:p>
      <w:pPr>
        <w:pStyle w:val="ListBullet"/>
      </w:pPr>
      <w:r>
        <w:t>inveterate</w:t>
      </w:r>
    </w:p>
    <w:p>
      <w:pPr>
        <w:pStyle w:val="ListBullet"/>
      </w:pPr>
      <w:r>
        <w:t>prospered</w:t>
      </w:r>
    </w:p>
    <w:p>
      <w:pPr>
        <w:pStyle w:val="ListBullet"/>
      </w:pPr>
      <w:r>
        <w:t>foretold</w:t>
      </w:r>
    </w:p>
    <w:p>
      <w:pPr>
        <w:pStyle w:val="ListBullet"/>
      </w:pPr>
      <w:r>
        <w:t>prospered</w:t>
      </w:r>
    </w:p>
    <w:p>
      <w:pPr>
        <w:pStyle w:val="ListBullet"/>
      </w:pPr>
      <w:r>
        <w:t>inveterate</w:t>
      </w:r>
    </w:p>
    <w:p>
      <w:pPr>
        <w:pStyle w:val="ListBullet"/>
      </w:pPr>
      <w:r>
        <w:t>children</w:t>
      </w:r>
    </w:p>
    <w:p>
      <w:pPr>
        <w:pStyle w:val="ListBullet"/>
      </w:pPr>
      <w:r>
        <w:t>[fill · recall · DOK 1 · Indiana 2023: 9-10.RC.1] Complete the quotation from Prologue (lines 1–155), Priest: “Nor _____ nor galleys aught avail, / If men to man and guards to guard them fail”Key: battlements</w:t>
      </w:r>
    </w:p>
    <w:p>
      <w:pPr>
        <w:pStyle w:val="ListBullet"/>
      </w:pPr>
      <w:r>
        <w:t>[short · analysis · DOK 3 · Indiana 2023: 9-10.RC.12] Analyze how the word choice in this passage from Prologue (lines 1–155), lines 130–131 shapes its tone: “Did any bandit dare so bold a stroke, Unless indeed he were suborned from Thebes?” Pick two words and explain their effect.Sample answer: The words “suborned” and “stroke” (Prologue (lines 1–155), lines 130–131)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Indiana 2023: 9-10.RC.2] Evaluate this claim about the scene: “The man who solves riddles sets out to solve one more, and every promise he makes will turn back on him. The audience knows the myth; the king does not. That gap is dramatic irony.” Is it fully persuasive? Argue with evidence, including a passage that complicates it.Sample answer: The claim is persuasive in part. “Well, I will start afresh and once again / Make dark things clear” (Prologue (lines 1–155), Oedipus) supports it: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But “Nor battlements nor galleys aught avail, / If men to man and guards to guard them fail” (Prologue (lines 1–155), Priest) complicates it: the line (Priest, lines 62–63) shows the same issue from another side, and its “Nor” marks a limit or reversal the claim passes over. So the claim stands only in a qualified form: true of the scene's main pattern, but not of every moment in it.</w:t>
      </w:r>
    </w:p>
    <w:p>
      <w:pPr>
        <w:pStyle w:val="ListBullet"/>
      </w:pPr>
      <w:r>
        <w:t>[short · analysis · DOK 3 · Indiana 2023: 11-12.RC.13] Analyze how the word choice in this passage from Prologue (lines 1–155), stage direction before line 1 shapes its tone: “Suppliants of all ages are seated round the altar at the palace doors, at their head a Priest of Zeus.” Pick two words and explain their effect.Sample answer: The words “seated” and “palace” (Prologue (lines 1–155), stage direction before line 1)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Indiana 2023: 11-12.RC.2] Connect this passage from Prologue (lines 1–155), lines 66–67 to the story's treatment of mercy: “Ye sicken all, well wot I, yet my pain, How great soever yours, outtops it all.” Use one other moment from the story as well.Sample answer: This passage (Prologue (lines 1–155), lines 66–67) develops mercy: the story keeps returning to mercy. Its words “outtops” and “soever” carry that idea into this moment. The same concern returns in “Thy words are well timed; even as thou speakest That shouting tells me Creon is at hand.” (Prologue (lines 1–155), lines 66–67), so the two passages read as a pattern, not a single moment. Together they show the story treating mercy as central.</w:t>
      </w:r>
    </w:p>
    <w:p>
      <w:pPr>
        <w:pStyle w:val="ListBullet"/>
      </w:pPr>
      <w:r>
        <w:t>[short · synthesis · DOK 4 · Indiana 2023: 11-12.RC.13] Close reading: how do the diction and syntax of “Nor battlements nor galleys aught avail, / If men to man and guards to guard them fail” (Prologue (lines 1–155), Priest) shape its meaning? Consider a second, competing reading.Sample answer: Priest, lines 62–63. The evidence is “Nor battlements nor galleys aught avail, / If men to man and guards to guard them fail” (Prologue (lines 1–155), Priest). This develops knowledge and blindness: a king who promises to find the truth. The words “battlements” and “galleys”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 Indiana 2023: 11-12.RC.2] Synthesis: trace how knowledge and blindness develops from the opening of “Prologue (lines 1–155)” to its ending. Use one quotation from each part.Sample answer: Near the start, “My children, latest born to Cadmus old, / Why sit ye here as suppliants, in your hands / Branches of olive filleted with wool” (Prologue (lines 1–155), Oedipus) — Oedipus, lines 1–3. Later, “Well, I will start afresh and once again / Make dark things clear” (Prologue (lines 1–155), Oedipus) — Oedipus, lines 138–139. A king who promises to find the truth.</w:t>
      </w:r>
    </w:p>
    <w:p>
      <w:pPr>
        <w:pStyle w:val="ListBullet"/>
      </w:pPr>
      <w:r>
        <w:t>Tone / mood</w:t>
      </w:r>
    </w:p>
    <w:p>
      <w:pPr>
        <w:pStyle w:val="ListBullet"/>
      </w:pPr>
      <w:r>
        <w:t>Characterization</w:t>
      </w:r>
    </w:p>
    <w:p>
      <w:pPr>
        <w:pStyle w:val="ListBullet"/>
      </w:pPr>
      <w:r>
        <w:t>Imagery</w:t>
      </w:r>
    </w:p>
    <w:p>
      <w:pPr>
        <w:pStyle w:val="ListBullet"/>
      </w:pPr>
      <w:r>
        <w:t>Theme</w:t>
      </w:r>
    </w:p>
    <w:p>
      <w:pPr>
        <w:pStyle w:val="ListBullet"/>
      </w:pPr>
      <w:r>
        <w:t>[short · analysis · DOK 3 · Indiana 2023: 11-12.RC.13] Analyze the word choice in “In this land, said the god; ‘who seeks shall find; / Who sits with folded hands or sleeps is blind.’” (Prologue (lines 1–155), Creon). Pick two words and explain what they suggest.Sample answer: Creon, lines 116–117. The evidence is “In this land, said the god; ‘who seeks shall find; / Who sits with folded hands or sleeps is blind.’” (Prologue (lines 1–155), Creon). This develops knowledge and blindness: a king who promises to find the truth. The words “folded” and “sleeps” carry that meaning: they are the charged choices in the line, and changing either would soften the effect.</w:t>
      </w:r>
    </w:p>
    <w:p>
      <w:pPr>
        <w:pStyle w:val="ListBullet"/>
      </w:pPr>
      <w:r>
        <w:t>[short · synthesis · DOK 4 · Indiana 2023: 11-12.RC.13] Close reading: how do the diction and syntax of “My children, latest born to Cadmus old, / Why sit ye here as suppliants, in your hands / Branches of olive filleted with wool” (Prologue (lines 1–155), Oedipus) shape its meaning? Consider a second, competing reading.Sample answer: Oedipus, lines 1–3. The evidence is “My children, latest born to Cadmus old, / Why sit ye here as suppliants, in your hands / Branches of olive filleted with wool” (Prologue (lines 1–155), Oedipus). This develops knowledge and blindness: a king who promises to find the truth. The words “suppliants” and “children”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A hopeful guess</w:t>
      </w:r>
    </w:p>
    <w:p>
      <w:pPr>
        <w:pStyle w:val="ListBullet"/>
      </w:pPr>
      <w:r>
        <w:t>Good news that is not good</w:t>
      </w:r>
    </w:p>
    <w:p>
      <w:pPr>
        <w:pStyle w:val="ListBullet"/>
      </w:pPr>
      <w:r>
        <w:t>A king who promises to find the truth</w:t>
      </w:r>
    </w:p>
    <w:p>
      <w:pPr>
        <w:pStyle w:val="ListBullet"/>
      </w:pPr>
      <w:r>
        <w:t>Pride breeds the tyrant</w:t>
      </w:r>
    </w:p>
    <w:p>
      <w:pPr>
        <w:pStyle w:val="ListBullet"/>
      </w:pPr>
      <w:r>
        <w:t>[short · inference · DOK 2 · Program outcome: LeL-GR-LIT-1] What can you infer from this line? “My children, latest born to Cadmus old, / Why sit ye here as suppliants, in your hands / Branches of olive filleted with wool” (Prologue (lines 1–155), Oedipus) Answer in two or three sentences with one detail.Sample answer: Oedipus, lines 1–3. The evidence is “My children, latest born to Cadmus old, / Why sit ye here as suppliants, in your hands / Branches of olive filleted with wool” (Prologue (lines 1–155), Oedipus).</w:t>
      </w:r>
    </w:p>
    <w:p>
      <w:r>
        <w:t>Rigor version | Items (in order) | Mix</w:t>
      </w:r>
    </w:p>
    <w:p>
      <w:r>
        <w:t>Scaffolded support | 1, 2, 3, 4, 5, 6, 7, 8, 9, 10, 11, 12, 13, 14, 15, 16 | recall 11, inference 2, analysis 2, synthesis 1</w:t>
      </w:r>
    </w:p>
    <w:p>
      <w:r>
        <w:t>HS Freshman | 6, 5, 17, 18, 11, 3, 19, 7, 12, 20, 13, 21, 14, 22, 23, 24 | recall 8, inference 4, analysis 3, synthesis 1</w:t>
      </w:r>
    </w:p>
    <w:p>
      <w:r>
        <w:t>HS Sophomore | 11, 8, 25, 26, 10, 7, 27, 12, 20, 21, 13, 14, 23, 28, 29, 16 | recall 7, inference 4, analysis 3, synthesis 2</w:t>
      </w:r>
    </w:p>
    <w:p>
      <w:r>
        <w:t>HS Junior | 17, 6, 1, 18, 3, 26, 8, 13, 20, 21, 30, 28, 22, 14, 31, 32 | recall 7, inference 3, analysis 4, synthesis 2</w:t>
      </w:r>
    </w:p>
    <w:p>
      <w:r>
        <w:t>HS Senior | 2, 6, 27, 10, 11, 21, 12, 20, 13, 28, 15, 30, 14, 29, 33, 31 | recall 5, inference 4, analysis 4, synthesis 3</w:t>
      </w:r>
    </w:p>
    <w:p>
      <w:r>
        <w:t>AP | 2, 11, 1, 27, 6, 20, 13, 34, 23, 35, 22, 14, 36, 24, 31, 29 | recall 5, inference 2, analysis 5, synthesis 4</w:t>
      </w:r>
    </w:p>
    <w:p>
      <w:r>
        <w:t>College Freshman | 9, 25, 17, 2, 4, 21, 13, 30, 14, 22, 23, 15, 33, 24, 29, 16 | recall 5, inference 2, analysis 5, synthesis 4</w:t>
      </w:r>
    </w:p>
    <w:p>
      <w:r>
        <w:t>College Sophomore | 4, 17, 2, 6, 1, 9, 23, 28, 22, 14, 16, 36, 24, 31, 33, 32 | recall 6, inference 0, analysis 4, synthesis 6</w:t>
      </w:r>
    </w:p>
    <w:p>
      <w:r>
        <w:t>College Junior | 27, 19, 2, 6, 37, 15, 22, 23, 28, 14, 30, 36, 31, 24, 16, 29 | recall 4, inference 1, analysis 6, synthesis 5</w:t>
      </w:r>
    </w:p>
    <w:p>
      <w:r>
        <w:t>College Senior | 19, 2, 4, 6, 1, 23, 15, 22, 14, 28, 24, 16, 31, 36, 33, 29 | recall 5, inference 0, analysis 5, synthesis 6</w:t>
      </w:r>
    </w:p>
    <w:p>
      <w:r>
        <w:t>Graduate / PhD | 19, 2, 4, 6, 1, 38, 28, 23, 22, 15, 14, 16, 33, 24, 29, 31 | recall 5, inference 1, analysis 5, synthesis 5</w:t>
      </w:r>
    </w:p>
    <w:p>
      <w:pPr>
        <w:pStyle w:val="Heading3"/>
      </w:pPr>
      <w:r>
        <w:t>Writing prompts (eleven rigor levels)</w:t>
      </w:r>
    </w:p>
    <w:p>
      <w:r>
        <w:t>Scaffolded support (250 words; Indiana 2023: 9-10.RC.1; 9-10.W.1): Supported track (work from the passage your teacher selects). In “Prologue (lines 1–155),” how does Sophocles show a king who promises to find the truth? Write a paragraph that states your claim, quotes two details from the passage, and explains how each detail supports your idea. Use the characterization you noticed as one piece of evidence.</w:t>
      </w:r>
    </w:p>
    <w:p>
      <w:r>
        <w:t>HS Freshman (350 words; Indiana 2023: 9-10.RC.1; 9-10.W.1): In Prologue (lines 1–155), how does Sophocles develop the idea of a king who promises to find the truth? State a clear claim, support it with two or three quotations, and explain how the characterization in the scene helps build that idea.</w:t>
      </w:r>
    </w:p>
    <w:p>
      <w:r>
        <w:t>HS Sophomore (450 words; Indiana 2023: 9-10.RC.1; 9-10.W.1): Analyze how Prologue (lines 1–155) develops the idea of a king who promises to find the truth. Make a precise claim, support it with at least three pieces of textual evidence, and explain how the author's use of characterization and irony shapes that idea. Address one possible counterclaim.</w:t>
      </w:r>
    </w:p>
    <w:p>
      <w:r>
        <w:t>HS Junior (550 words; Indiana 2023: 11-12.RC.3; 11-12.RC.1; 11-12.W.1): Analyze how the structure of Prologue (lines 1–155) (where it begins, turns and ends) and its characterization shape the reader's understanding of a king who promises to find the truth. Identify one place where the text leaves matters uncertain and explain how that uncertainty adds to its meaning.</w:t>
      </w:r>
    </w:p>
    <w:p>
      <w:r>
        <w:t>HS Senior (600 words; Indiana 2023: 11-12.RC.1; 11-12.W.1): Two readers disagree about what Prologue (lines 1–155) suggests about a king who promises to find the truth. Lay out two plausible interpretations, weigh the evidence for each (including the scene's characterization and irony), and argue for the stronger one in a sustained, well-organized essay.</w:t>
      </w:r>
    </w:p>
    <w:p>
      <w:r>
        <w:t>AP (650 words; Indiana 2023: 11-12.RC.1; 11-12.W.1): Write a literary argument in which you analyze how Sophocles uses characterization in Prologue (lines 1–155) to complicate the reader's understanding of a king who promises to find the truth.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Prologue (lines 1–155) within its historical and literary context and argue how the scene's treatment of a king who promises to find the truth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Prologue (lines 1–155) alongside the conventions of its genre and period. Argue how the scene's handling of a king who promises to find the truth follows or bends those conventions, using the characterization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Prologue (lines 1–155) and its treatment of a king who promises to find the truth. State your method, show what it reveals in the scene's characterization and irony, and identify where the text resists it.</w:t>
      </w:r>
    </w:p>
    <w:p>
      <w:r>
        <w:t>College Senior (2000 words; Indiana 2023: 9-10.RC.1; 9-10.RC.2; 9-10.RC.3; 9-10.RC.9; 9-10.RC.12; 9-10.W.1; 11-12.RC.1; 11-12.RC.3; 11-12.RC.4; 11-12.RC.11; 11-12.RC.13; 11-12.W.1): Develop a research argument that reads Prologue (lines 1–155) as evidence for a larger claim about a king who promises to find the truth in Oedipus Rex.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Prologue (lines 1–155) as a hinge in the play's larger treatment of a king who promises to find the truth.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Pride breeds the tyrant</w:t>
      </w:r>
    </w:p>
    <w:p>
      <w:pPr>
        <w:pStyle w:val="ListBullet"/>
      </w:pPr>
      <w:r>
        <w:t>A king who promises to find the truth</w:t>
      </w:r>
    </w:p>
    <w:p>
      <w:pPr>
        <w:pStyle w:val="ListBullet"/>
      </w:pPr>
      <w:r>
        <w:t>Good news that is not good</w:t>
      </w:r>
    </w:p>
    <w:p>
      <w:pPr>
        <w:pStyle w:val="ListBullet"/>
      </w:pPr>
      <w:r>
        <w:t>A hopeful guess</w:t>
      </w:r>
    </w:p>
    <w:p>
      <w:pPr>
        <w:pStyle w:val="Heading2"/>
      </w:pPr>
      <w:r>
        <w:t>Lesson 3: Parodos (lines 156–213)</w:t>
      </w:r>
    </w:p>
    <w:p>
      <w:r>
        <w:t>Focus: a city praying for rescue</w:t>
      </w:r>
    </w:p>
    <w:p>
      <w:r>
        <w:t>Objective: Students will analyze how imagery develops in “Parodos (lines 156–213)” by writing a claim-evidence-reasoning paragraph that cites at least 2 quotations from the section, and will score at least 80% on the section quiz.</w:t>
      </w:r>
    </w:p>
    <w:p>
      <w:r>
        <w:t>Standards: Indiana 2023 9-10.RC.12; 9-10.W.1; 9-10.RC.9; 9-10.RC.11</w:t>
      </w:r>
    </w:p>
    <w:p>
      <w:r>
        <w:t>Teacher only · spoilers</w:t>
      </w:r>
    </w:p>
    <w:p>
      <w:r>
        <w:t>The Chorus of Theban elders enters singing. They ask what Apollo's oracle will bring, describe the plague (crops failing, the dead lying unburied) and pray to Athena, Artemis and Apollo to drive the destroying god away.</w:t>
      </w:r>
    </w:p>
    <w:p>
      <w:r>
        <w:t>Background: The Chorus sang and danced in the orchestra. Its songs divide the play into episodes; this first entrance song is the parodos.</w:t>
      </w:r>
    </w:p>
    <w:p>
      <w:r>
        <w:t>Significance: The city speaks as one voice. The unburied dead link this play to Antigone, where burial is the central conflict.</w:t>
      </w:r>
    </w:p>
    <w:p>
      <w:pPr>
        <w:pStyle w:val="Heading3"/>
      </w:pPr>
      <w:r>
        <w:t>Lesson plan and lecture script (90 minutes)</w:t>
      </w:r>
    </w:p>
    <w:p>
      <w:pPr>
        <w:pStyle w:val="Quote"/>
      </w:pPr>
      <w:r>
        <w:t>Wasted thus by death on death / All our city perisheth. / Corpses spread infection round; / None to tend or mourn is found. (Parodos (lines 156–213), Chorus)</w:t>
      </w:r>
    </w:p>
    <w:p>
      <w:pPr>
        <w:pStyle w:val="Quote"/>
      </w:pPr>
      <w:r>
        <w:t>Wailing on the altar stair / Wives and grandams rend the air— / Long-drawn moans and piercing cries / Blent with prayers and litanies (Parodos (lines 156–213), Chorus)</w:t>
      </w:r>
    </w:p>
    <w:p>
      <w:r>
        <w:t>Total: 90 minutes.</w:t>
      </w:r>
    </w:p>
    <w:p>
      <w:pPr>
        <w:pStyle w:val="Heading3"/>
      </w:pPr>
      <w:r>
        <w:t>Teacher analysis (spoilers)</w:t>
      </w:r>
    </w:p>
    <w:p>
      <w:r>
        <w:t>Literary elements</w:t>
      </w:r>
    </w:p>
    <w:p>
      <w:pPr>
        <w:pStyle w:val="ListBullet"/>
      </w:pPr>
      <w:r>
        <w:t>Imagery: The Chorus of Theban elders enters singing. They ask what Apollo's oracle will bring, describe the plague (crops failing, the dead lying unburied) and pray to Athena, Artemis and Apollo to drive the destroying god away.</w:t>
      </w:r>
    </w:p>
    <w:p>
      <w:pPr>
        <w:pStyle w:val="ListBullet"/>
      </w:pPr>
      <w:r>
        <w:t>Tone / mood: The Chorus of Theban elders enters singing. They ask what Apollo's oracle will bring, describe the plague (crops failing, the dead lying unburied) and pray to Athena, Artemis and Apollo to drive the destroying god away.</w:t>
      </w:r>
    </w:p>
    <w:p>
      <w:pPr>
        <w:pStyle w:val="ListBullet"/>
      </w:pPr>
      <w:r>
        <w:t>Structure: The Chorus of Theban elders enters singing. They ask what Apollo's oracle will bring, describe the plague (crops failing, the dead lying unburied) and pray to Athena, Artemis and Apollo to drive the destroying god away.</w:t>
      </w:r>
    </w:p>
    <w:p>
      <w:r>
        <w:t>Themes and how they develop</w:t>
      </w:r>
    </w:p>
    <w:p>
      <w:pPr>
        <w:pStyle w:val="ListBullet"/>
      </w:pPr>
      <w:r>
        <w:t>knowledge and blindness: a city praying for rescue.</w:t>
      </w:r>
    </w:p>
    <w:p>
      <w:r>
        <w:t>Symbols and motifs</w:t>
      </w:r>
    </w:p>
    <w:p>
      <w:pPr>
        <w:pStyle w:val="ListBullet"/>
      </w:pPr>
      <w:r>
        <w:t>sight and blindness: The section adds to the play's pattern of sight and blindness: a city praying for rescue.</w:t>
      </w:r>
    </w:p>
    <w:p>
      <w:r>
        <w:t>Key quotations (checked against the reading text)</w:t>
      </w:r>
    </w:p>
    <w:p>
      <w:pPr>
        <w:pStyle w:val="ListBullet"/>
      </w:pPr>
      <w:r>
        <w:t>“Wasted thus by death on death / All our city perisheth. / Corpses spread infection round; / None to tend or mourn is found” (Parodos (lines 156–213), Chorus) Chorus, lines 180–183.</w:t>
      </w:r>
    </w:p>
    <w:p>
      <w:pPr>
        <w:pStyle w:val="ListBullet"/>
      </w:pPr>
      <w:r>
        <w:t>“Wailing on the altar stair / Wives and grandams rend the air— / Long-drawn moans and piercing cries / Blent with prayers and litanies” (Parodos (lines 156–213), Chorus) Chorus, lines 184–187.</w:t>
      </w:r>
    </w:p>
    <w:p>
      <w:pPr>
        <w:pStyle w:val="ListBullet"/>
      </w:pPr>
      <w:r>
        <w:t>“Sweet-voiced daughter of Zeus from thy gold-paved Pythian shrine / Wafted to Thebes divine” (Parodos (lines 156–213), Chorus) Chorus, in this part of the section.</w:t>
      </w:r>
    </w:p>
    <w:p>
      <w:r>
        <w:t>Model claim-evidence-reasoning</w:t>
      </w:r>
    </w:p>
    <w:p>
      <w:pPr>
        <w:pStyle w:val="Heading3"/>
      </w:pPr>
      <w:r>
        <w:t>Passages referenced in this lesson (full text)</w:t>
      </w:r>
    </w:p>
    <w:p>
      <w:r>
        <w:t>Lines 1–31 Oedipus: My children, latest born to Cadmus old,2 Oedipus: Why sit ye here as suppliants, in your hands3 Oedipus: Branches of olive filleted with wool?</w:t>
      </w:r>
    </w:p>
    <w:p>
      <w:r>
        <w:t>Lines 156–213156 Chorus: Sweet-voiced daughter of Zeus from thy gold-paved Pythian shrine157 Chorus: Wafted to Thebes divine,158 Chorus: What dost thou bring me? My soul is racked and shivers with fear.159 Chorus: (Healer of Delos, hear!)160 Chorus: Hast thou some pain unknown before,161 Chorus: Or with the circling years renewest a penance of yore?162 Chorus: Offspring of golden Hope, thou voice immortal, O tell me.163 Chorus: First on Athenè I call; O Zeus-born goddess, defend!164 Chorus: Goddess and sister, befriend,165 Chorus: Artemis, Lady of Thebes, high-throned in the midst of our mart!166 Chorus: Lord of the death-winged dart!167 Chorus: Your threefold aid I crave168 Chorus: From death and ruin our city to save.169 Chorus: If in the days of old when we nigh had perished, ye drave170 Chorus: From our land the fiery plague, be near us now and defend us!171 Chorus: Ah me, what countless woes are mine!172 Chorus: All our host is in decline;173 Chorus: Weaponless my spirit lies.174 Chorus: Earth her gracious fruits denies;175 Chorus: Women wail in barren throes;176 Chorus: Life on life downstriken goes,177 Chorus: Swifter than the wind bird’s flight,178 Chorus: Swifter than the Fire-God’s might,179 Chorus: To the westering shores of Night.180 Chorus: Wasted thus by death on death181 Chorus: All our city perisheth.182 Chorus: Corpses spread infection round;183 Chorus: None to tend or mourn is found.184 Chorus: Wailing on the altar stair185 Chorus: Wives and grandams rend the air—186 Chorus: Long-drawn moans and piercing cries187 Chorus: Blent with prayers and litanies.188 Chorus: Golden child of Zeus, O hear189 Chorus: Let thine angel face appear!190 Chorus: And grant that Ares whose hot breath I feel,191 Chorus: Though without targe or steel192 Chorus: He stalks, whose voice is as the battle shout,193 Chorus: May turn in sudden rout,194 Chorus: To the unharboured Thracian waters sped,195 Chorus: Or Amphitrite’s bed.196 Chorus: For what night leaves undone,197 Chorus: Smit by the morrow’s sun198 Chorus: Perisheth. Father Zeus, whose hand199 Chorus: Doth wield the lightning brand,200 Chorus: Slay him beneath thy levin bold, we pray,201 Chorus: Slay him, O slay!202 Chorus: O that thine arrows too, Lycean King,203 Chorus: From that taut bow’s gold string,204 Chorus: Might fly abroad, the champions of our rights;205 Chorus: Yea, and the flashing lights206 Chorus: Of Artemis, wherewith the huntress sweeps207 Chorus: Across the Lycian steeps.208 Chorus: Thee too I call with golden-snooded hair,209 Chorus: Whose name our land doth bear,210 Chorus: Bacchus to whom thy Maenads Evoē shout;211 Chorus: Come with thy bright torch, rout,212 Chorus: Blithe god whom we adore,213 Chorus: The god whom gods abhor.</w:t>
      </w:r>
    </w:p>
    <w:p>
      <w:r>
        <w:t>Lines 158–161158 Chorus: What dost thou bring me? My soul is racked and shivers with fear.159 Chorus: (Healer of Delos, hear!)160 Chorus: Hast thou some pain unknown before,161 Chorus: Or with the circling years renewest a penance of yore?</w:t>
      </w:r>
    </w:p>
    <w:p>
      <w:r>
        <w:t>Lines 169–170169 Chorus: If in the days of old when we nigh had perished, ye drave170 Chorus: From our land the fiery plague, be near us now and defend us!</w:t>
      </w:r>
    </w:p>
    <w:p>
      <w:r>
        <w:t>Lines 180–183180 Chorus: Wasted thus by death on death181 Chorus: All our city perisheth.182 Chorus: Corpses spread infection round;183 Chorus: None to tend or mourn is found.</w:t>
      </w:r>
    </w:p>
    <w:p>
      <w:r>
        <w:t>Lines 184–187184 Chorus: Wailing on the altar stair185 Chorus: Wives and grandams rend the air—186 Chorus: Long-drawn moans and piercing cries187 Chorus: Blent with prayers and litanies.</w:t>
      </w:r>
    </w:p>
    <w:p>
      <w:r>
        <w:t>Lines 196–198196 Chorus: For what night leaves undone,197 Chorus: Smit by the morrow’s sun198 Chorus: Perisheth. Father Zeus, whose hand</w:t>
      </w:r>
    </w:p>
    <w:p>
      <w:r>
        <w:t>Lines 1237–12401237 Second Messenger: Not Ister nor all Phasis’ flood, I ween,1238 Second Messenger: Could wash away the blood-stains from this house,1239 Second Messenger: The ills it shrouds or soon will bring to light,1240 Second Messenger: Ills wrought of malice, not unwittingly.</w:t>
      </w:r>
    </w:p>
    <w:p>
      <w:pPr>
        <w:pStyle w:val="Heading3"/>
      </w:pPr>
      <w:r>
        <w:t>Vocabulary with etymology notes</w:t>
      </w:r>
    </w:p>
    <w:p>
      <w:r>
        <w:t>Word | Definition (in this sentence) | In context | Word history</w:t>
      </w:r>
    </w:p>
    <w:p>
      <w:r>
        <w:t>infection (noun) | the spread of disease | Corpses spread infection round; None to tend or mourn is found. | “infection”: Origin: Old French infection; earlier Late Latin īnfectiō. (Liber et Libri origin note, https://en.wiktionary.org/wiki/infection#Etymology)</w:t>
      </w:r>
    </w:p>
    <w:p>
      <w:pPr>
        <w:pStyle w:val="Heading3"/>
      </w:pPr>
      <w:r>
        <w:t>Discussion questions</w:t>
      </w:r>
    </w:p>
    <w:p>
      <w:pPr>
        <w:pStyle w:val="ListBullet"/>
      </w:pPr>
      <w:r>
        <w:t>How does a whole community react when it is afraid? Give a modern example.</w:t>
      </w:r>
    </w:p>
    <w:p>
      <w:pPr>
        <w:pStyle w:val="ListBullet"/>
      </w:pPr>
      <w:r>
        <w:t>Where does imagery appear in this scene, and what effect does it have? Point to one passage.</w:t>
      </w:r>
    </w:p>
    <w:p>
      <w:pPr>
        <w:pStyle w:val="ListBullet"/>
      </w:pPr>
      <w:r>
        <w:t>How does this scene connect to the book's larger concern with fate and responsibility?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"None to tend or mourn is found" tell us about the city? [DOK 1 · Turn and Talk: students discuss briefly with a neighbor before answering · wait 3 s · 9-10.RC.1, 9-10.CC.1, 11-12.RC.1] Look for: So many have died that no one is left to care for the dead.</w:t>
      </w:r>
    </w:p>
    <w:p>
      <w:pPr>
        <w:pStyle w:val="ListBullet"/>
      </w:pPr>
      <w:r>
        <w:t>Who are the Chorus in this play? [DOK 1 · Turn and Talk: students discuss briefly with a neighbor before answering · wait 3 s · 9-10.RC.1, 9-10.CC.1, 11-12.RC.1] Look for: Elders of Thebes</w:t>
      </w:r>
    </w:p>
    <w:p>
      <w:pPr>
        <w:pStyle w:val="ListBullet"/>
      </w:pPr>
      <w:r>
        <w:t>What do the Chorus describe in lines 180–183? [DOK 1 · Cold call with support: call on a student by name, offering a sentence starter or rephrasing if needed · wait 3 s · 9-10.RC.1, 9-10.CC.1, 11-12.RC.1] Look for: The dead lying untended and spreading infection</w:t>
      </w:r>
    </w:p>
    <w:p>
      <w:pPr>
        <w:pStyle w:val="ListBullet"/>
      </w:pPr>
      <w:r>
        <w:t>Whom do the elders pray to? [DOK 1 · Turn and Talk: students discuss briefly with a neighbor before answering · wait 3 s · 9-10.RC.1, 9-10.CC.1, 11-12.RC.1] Look for: Gods such as Athena, Artemis and Apollo</w:t>
      </w:r>
    </w:p>
    <w:p>
      <w:pPr>
        <w:pStyle w:val="ListBullet"/>
      </w:pPr>
      <w:r>
        <w:t>What is the mood of the Parodos? [DOK 1 · Cold call with support: call on a student by name, offering a sentence starter or rephrasing if needed · wait 3 s · 9-10.RC.1, 9-10.CC.1, 11-12.RC.1] Look for: Fearful and pleading</w:t>
      </w:r>
    </w:p>
    <w:p>
      <w:pPr>
        <w:pStyle w:val="ListBullet"/>
      </w:pPr>
      <w:r>
        <w:t>What is a parodos? [DOK 1 · Turn and Talk: students discuss briefly with a neighbor before answering · wait 3 s · 9-10.RC.1, 9-10.CC.1, 11-12.RC.1] Look for: The Chorus's entrance song</w:t>
      </w:r>
    </w:p>
    <w:p>
      <w:pPr>
        <w:pStyle w:val="ListBullet"/>
      </w:pPr>
      <w:r>
        <w:t>Retell the three most important events of “Parodos (lines 156–213)” in order, in one sentence each. [DOK 1 · Turn and Talk: students discuss briefly with a neighbor before answering · wait 3 s · 9-10.RC.1, 9-10.CC.1, 11-12.RC.1] Look for: The Chorus of Theban elders enters singing. They ask what Apollo's oracle will bring, describe the plague (crops failing, the dead lying unburied) and pray to Athena, Artemis and Apollo to drive the destroying god away.</w:t>
      </w:r>
    </w:p>
    <w:p>
      <w:pPr>
        <w:pStyle w:val="ListBullet"/>
      </w:pPr>
      <w:r>
        <w:t>Who is on stage in “Parodos (lines 156–213)”,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“Parodos (lines 156–213)” take place? Point to the line that tells you. [DOK 1 · Turn and Talk: students discuss briefly with a neighbor before answering · wait 3 s · 9-10.RC.1, 9-10.CC.1, 11-12.RC.1] Look for: A place/time detail quoted from the scene.</w:t>
      </w:r>
    </w:p>
    <w:p>
      <w:pPr>
        <w:pStyle w:val="ListBullet"/>
      </w:pPr>
      <w:r>
        <w:t>Reread: “Corpses spread infection round; None to tend or mourn is found.” What does “infection” mean here, and what is literally happening in this line? [DOK 1 · Turn and Talk: students discuss briefly with a neighbor before answering · wait 3 s · 9-10.RC.1, 9-10.CC.1, 11-12.RC.1] Look for: infection: the spread of disease.</w:t>
      </w:r>
    </w:p>
    <w:p>
      <w:r>
        <w:t>Inferential / analytical</w:t>
      </w:r>
    </w:p>
    <w:p>
      <w:pPr>
        <w:pStyle w:val="ListBullet"/>
      </w:pPr>
      <w:r>
        <w:t>Why might Sophocles begin with the city's suffering before the investigation? [DOK 2 · Follow-up: ask a probing question that builds on the previous answer · wait 5 s · 9-10.RC.12, 9-10.CC.2, 11-12.RC.13] Look for: It raises the stakes: finding the killer is a matter of life and death for everyone.</w:t>
      </w:r>
    </w:p>
    <w:p>
      <w:pPr>
        <w:pStyle w:val="ListBullet"/>
      </w:pPr>
      <w:r>
        <w:t>What does “Parodos (lines 156–213)” suggest about a city praying for rescue? State the inference and the line that supports it. [DOK 2 · Think-Pair-Share: students think alone, discuss with a partner, then share with the class · wait 5 s · 9-10.RC.2, 9-10.CC.2, 11-12.RC.1] Look for: The city speaks as one voice. The unburied dead link this play to Antigone, where burial is the central conflict.</w:t>
      </w:r>
    </w:p>
    <w:p>
      <w:pPr>
        <w:pStyle w:val="ListBullet"/>
      </w:pPr>
      <w:r>
        <w:t>Find one example of imagery in this scene. What does it reveal that a plain statement would not? [DOK 2 · Follow-up: ask a probing question that builds on the previous answer · wait 5 s · 9-10.RC.12, 9-10.CC.2, 11-12.RC.13] Look for: Look for sensory details (sight, sound, cold, light) and what mood they create.</w:t>
      </w:r>
    </w:p>
    <w:p>
      <w:pPr>
        <w:pStyle w:val="ListBullet"/>
      </w:pPr>
      <w:r>
        <w:t>How does the tone / mood in this scene shape what we understand about a city praying for rescue? [DOK 3 · Think-Pair-Share: students think alone, discuss with a partner, then share with the class · wait 8 s · 9-10.RC.12, 9-10.CC.2, 11-12.RC.13] Look for: Look for word choices that reveal the speaker's attitude or the scene's feeling.Answer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On tone / mood: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In the passage that begins “Strophe 1 Sweet-voiced daughter of Zeus from thy gold-paved Pythian shrine Wafted to Thebes divine, What dost thou bring me?”,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“Parodos (lines 156–213)”, and what effect is it likely to have on what follows? [DOK 2 · Follow-up: ask a probing question that builds on the previous answer · wait 5 s · 9-10.RC.1, 9-10.CC.2, 11-12.RC.1] Look for: The Chorus of Theban elders enters singing. They ask what Apollo's oracle will bring, describe the plague (crops failing, the dead lying unburied) and pray to Athena, Artemis and Apollo to drive the destroying god away.</w:t>
      </w:r>
    </w:p>
    <w:p>
      <w:pPr>
        <w:pStyle w:val="ListBullet"/>
      </w:pPr>
      <w:r>
        <w:t>How does “Parodos (lines 156–213)” build on “Prologue (lines 1–155)”?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On structure: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The bell-ringer asked: “How does a whole community react when it is afraid? Give a modern example.”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structure appear, and how does it connect this scene to the larger concern with fate and responsibility? [DOK 3 · Follow-up: ask a probing question that builds on the previous answer · wait 8 s · 9-10.RC.3, 9-10.CC.2, 11-12.RC.3] Look for: Look for how the scene is ordered and why it begins and ends where it does.Answer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On structure: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r>
        <w:t>Evaluative / synthesis / creative</w:t>
      </w:r>
    </w:p>
    <w:p>
      <w:pPr>
        <w:pStyle w:val="ListBullet"/>
      </w:pPr>
      <w:r>
        <w:t>Is the Chorus a character or a commentator? Argue with evidence from the Parodos. [DOK 3 · Four Corners: students move to the corner that matches their position and explain why · wait 8 s · 9-10.RC.2, 9-10.CC.4, 11-12.RC.1] Look for: A defended position on the Chorus's role.Answer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Theme link: a city praying for rescue. Credit any position that is supported by quotation and reasoning; push one-sided answers to address the strongest counterpoint.</w:t>
      </w:r>
    </w:p>
    <w:p>
      <w:pPr>
        <w:pStyle w:val="ListBullet"/>
      </w:pPr>
      <w:r>
        <w:t>A critic might argue: “The city speaks as one voice. The unburied dead link this play to Antigone, where burial is the central conflict.”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Theme link: a city praying for rescue. Credit any position that is supported by quotation and reasoning; push one-sided answers to address the strongest counterpoint.</w:t>
      </w:r>
    </w:p>
    <w:p>
      <w:pPr>
        <w:pStyle w:val="ListBullet"/>
      </w:pPr>
      <w:r>
        <w:t>You are directing “Parodos (lines 156–213)”. Make two staging choices (a line delivery, a movement, a light or sound cue) and explain how each shapes the audience's view of a city praying for rescue. [DOK 4 · Think-Pair-Share: students think alone, discuss with a partner, then share with the class · wait 8 s · 9-10.RC.3, 9-10.CC.4, 11-12.RC.3] Look for: A creative product with a rationale tied to the text.Answer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On structure: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Write three questions of your own about “Parodos (lines 156–213)”: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Connect this scene to pride and fall: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Theme link: a city praying for rescue.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 Corners: students move to the corner that matches their position and explain why · wait 8 s · 9-10.RC.12, 9-10.CC.4, 11-12.RC.13] Look for: An evaluative judgment with criteria and evidence.Answer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On imagery: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Compare how “Parodos (lines 156–213)” treats a city praying for rescue with how another text, film or event you know treats a similar idea. What does Oedipus Rex see that the other misses? [DOK 4 · Socratic circle: an inner circle discusses while the outer circle listens and takes notes, then they switch · wait 8 s · 9-10.RC.2, 9-10.CC.4, 11-12.RC.1] Look for: A cross-text synthesis.Answer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Predict what “Episode 1 (lines 214–479)”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Theme link: a city praying for rescue.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city praying for rescue? [DOK 4 · Think-Pair-Share: students think alone, discuss with a partner, then share with the class · wait 8 s · 9-10.RC.2, 9-10.CC.4, 11-12.RC.1] Look for: A creative transfer that keeps the core idea.Answer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Theme link: a city praying for rescue.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Tone / mood: word choices that reveal the speaker's attitude or the scene's feeling</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A prayer spoken by the king</w:t>
      </w:r>
    </w:p>
    <w:p>
      <w:pPr>
        <w:pStyle w:val="ListBullet"/>
      </w:pPr>
      <w:r>
        <w:t>A messenger's speech</w:t>
      </w:r>
    </w:p>
    <w:p>
      <w:pPr>
        <w:pStyle w:val="ListBullet"/>
      </w:pPr>
      <w:r>
        <w:t>The Chorus's entrance song</w:t>
      </w:r>
    </w:p>
    <w:p>
      <w:pPr>
        <w:pStyle w:val="ListBullet"/>
      </w:pPr>
      <w:r>
        <w:t>The final scene</w:t>
      </w:r>
    </w:p>
    <w:p>
      <w:pPr>
        <w:pStyle w:val="ListBullet"/>
      </w:pPr>
      <w:r>
        <w:t>A victory feast</w:t>
      </w:r>
    </w:p>
    <w:p>
      <w:pPr>
        <w:pStyle w:val="ListBullet"/>
      </w:pPr>
      <w:r>
        <w:t>A storm at sea</w:t>
      </w:r>
    </w:p>
    <w:p>
      <w:pPr>
        <w:pStyle w:val="ListBullet"/>
      </w:pPr>
      <w:r>
        <w:t>The dead lying untended and spreading infection</w:t>
      </w:r>
    </w:p>
    <w:p>
      <w:pPr>
        <w:pStyle w:val="ListBullet"/>
      </w:pPr>
      <w:r>
        <w:t>The Sphinx's riddle</w:t>
      </w:r>
    </w:p>
    <w:p>
      <w:pPr>
        <w:pStyle w:val="ListBullet"/>
      </w:pPr>
      <w:r>
        <w:t>The Sphinx</w:t>
      </w:r>
    </w:p>
    <w:p>
      <w:pPr>
        <w:pStyle w:val="ListBullet"/>
      </w:pPr>
      <w:r>
        <w:t>The dead king Laius</w:t>
      </w:r>
    </w:p>
    <w:p>
      <w:pPr>
        <w:pStyle w:val="ListBullet"/>
      </w:pPr>
      <w:r>
        <w:t>Gods such as Athena, Artemis and Apollo</w:t>
      </w:r>
    </w:p>
    <w:p>
      <w:pPr>
        <w:pStyle w:val="ListBullet"/>
      </w:pPr>
      <w:r>
        <w:t>Oedipus alone</w:t>
      </w:r>
    </w:p>
    <w:p>
      <w:pPr>
        <w:pStyle w:val="ListBullet"/>
      </w:pPr>
      <w:r>
        <w:t>Soldiers of Corinth</w:t>
      </w:r>
    </w:p>
    <w:p>
      <w:pPr>
        <w:pStyle w:val="ListBullet"/>
      </w:pPr>
      <w:r>
        <w:t>Servants of the palace</w:t>
      </w:r>
    </w:p>
    <w:p>
      <w:pPr>
        <w:pStyle w:val="ListBullet"/>
      </w:pPr>
      <w:r>
        <w:t>Elders of Thebes</w:t>
      </w:r>
    </w:p>
    <w:p>
      <w:pPr>
        <w:pStyle w:val="ListBullet"/>
      </w:pPr>
      <w:r>
        <w:t>Priests from Delphi</w:t>
      </w:r>
    </w:p>
    <w:p>
      <w:pPr>
        <w:pStyle w:val="ListBullet"/>
      </w:pPr>
      <w:r>
        <w:t>Joyful and calm</w:t>
      </w:r>
    </w:p>
    <w:p>
      <w:pPr>
        <w:pStyle w:val="ListBullet"/>
      </w:pPr>
      <w:r>
        <w:t>Angry and mocking</w:t>
      </w:r>
    </w:p>
    <w:p>
      <w:pPr>
        <w:pStyle w:val="ListBullet"/>
      </w:pPr>
      <w:r>
        <w:t>Fearful and pleading</w:t>
      </w:r>
    </w:p>
    <w:p>
      <w:pPr>
        <w:pStyle w:val="ListBullet"/>
      </w:pPr>
      <w:r>
        <w:t>Bored and distant</w:t>
      </w:r>
    </w:p>
    <w:p>
      <w:pPr>
        <w:pStyle w:val="ListBullet"/>
      </w:pPr>
      <w:r>
        <w:t>[fill · recall · DOK 1 · Indiana 2023: 9-10.RC.1] Complete the quotation from Parodos (lines 156–213), Chorus: “Wasted thus by death on death / All our city _____. / Corpses spread infection round; / None to tend or mourn is found”Key: perisheth</w:t>
      </w:r>
    </w:p>
    <w:p>
      <w:pPr>
        <w:pStyle w:val="ListBullet"/>
      </w:pPr>
      <w:r>
        <w:t>[fill · recall · DOK 1 · Indiana 2023: 9-10.RC.1] Complete the quotation from Parodos (lines 156–213), Chorus: “Sweet-voiced _____ of Zeus from thy gold-paved Pythian shrine / Wafted to Thebes divine”Key: daughter</w:t>
      </w:r>
    </w:p>
    <w:p>
      <w:pPr>
        <w:pStyle w:val="ListBullet"/>
      </w:pPr>
      <w:r>
        <w:t>the spread of disease</w:t>
      </w:r>
    </w:p>
    <w:p>
      <w:pPr>
        <w:pStyle w:val="ListBullet"/>
      </w:pPr>
      <w:r>
        <w:t>(archaic adjective) foolish; carried away by passion</w:t>
      </w:r>
    </w:p>
    <w:p>
      <w:pPr>
        <w:pStyle w:val="ListBullet"/>
      </w:pPr>
      <w:r>
        <w:t>the killing of one's father, or the person who does it</w:t>
      </w:r>
    </w:p>
    <w:p>
      <w:pPr>
        <w:pStyle w:val="ListBullet"/>
      </w:pPr>
      <w:r>
        <w:t>overfed; having too much of something</w:t>
      </w:r>
    </w:p>
    <w:p>
      <w:pPr>
        <w:pStyle w:val="ListBullet"/>
      </w:pPr>
      <w:r>
        <w:t>[short · recall · DOK 1 · Indiana 2023: 9-10.RC.1] What does "None to tend or mourn is found" tell us about the city?Sample answer: So many have died that no one is left to care for the dead.</w:t>
      </w:r>
    </w:p>
    <w:p>
      <w:pPr>
        <w:pStyle w:val="ListBullet"/>
      </w:pPr>
      <w:r>
        <w:t>[fill · recall · DOK 1 · Indiana 2023: 9-10.RC.1] Complete the quotation from Parodos (lines 156–213), Chorus: “Wailing on the altar stair / Wives and _____ rend the air— / Long-drawn moans and piercing cries / Blent with prayers and litanies”Key: grandams</w:t>
      </w:r>
    </w:p>
    <w:p>
      <w:pPr>
        <w:pStyle w:val="ListBullet"/>
      </w:pPr>
      <w:r>
        <w:t>[fill · recall · DOK 1 · Indiana 2023: 9-10.RC.9] Fill in the blank with the vocabulary word that fits: “Corpses spread _____ round; None to tend or mourn is found.” Word bank: infectionKey: infection</w:t>
      </w:r>
    </w:p>
    <w:p>
      <w:pPr>
        <w:pStyle w:val="ListBullet"/>
      </w:pPr>
      <w:r>
        <w:t>[short · inference · DOK 2 · Indiana 2023: 9-10.RC.1] Why might Sophocles begin with the city's suffering before the investigation?Sample answer: It raises the stakes: finding the killer is a matter of life and death for everyone. The evidence is “Wailing on the altar stair / Wives and grandams rend the air— / Long-drawn moans and piercing cries / Blent with prayers and litanies” (Parodos (lines 156–213), Chorus) — Chorus, lines 184–187.</w:t>
      </w:r>
    </w:p>
    <w:p>
      <w:pPr>
        <w:pStyle w:val="ListBullet"/>
      </w:pPr>
      <w:r>
        <w:t>[short · analysis · DOK 3 · Indiana 2023: 9-10.RC.12] Analyze the word choice in “Sweet-voiced daughter of Zeus from thy gold-paved Pythian shrine / Wafted to Thebes divine” (Parodos (lines 156–213), Chorus). Pick two words and explain what they suggest.Sample answer: Chorus, in this part of the section. The evidence is “Sweet-voiced daughter of Zeus from thy gold-paved Pythian shrine / Wafted to Thebes divine” (Parodos (lines 156–213), Chorus). This develops knowledge and blindness: a city praying for rescue. The words “daughter” and “shrine” carry that meaning: they are the charged choices in the line, and changing either would soften the effect.</w:t>
      </w:r>
    </w:p>
    <w:p>
      <w:pPr>
        <w:pStyle w:val="ListBullet"/>
      </w:pPr>
      <w:r>
        <w:t>Imagery</w:t>
      </w:r>
    </w:p>
    <w:p>
      <w:pPr>
        <w:pStyle w:val="ListBullet"/>
      </w:pPr>
      <w:r>
        <w:t>Conflict</w:t>
      </w:r>
    </w:p>
    <w:p>
      <w:pPr>
        <w:pStyle w:val="ListBullet"/>
      </w:pPr>
      <w:r>
        <w:t>Point of view</w:t>
      </w:r>
    </w:p>
    <w:p>
      <w:pPr>
        <w:pStyle w:val="ListBullet"/>
      </w:pPr>
      <w:r>
        <w:t>Plot</w:t>
      </w:r>
    </w:p>
    <w:p>
      <w:pPr>
        <w:pStyle w:val="ListBullet"/>
      </w:pPr>
      <w:r>
        <w:t>Fate and responsibility</w:t>
      </w:r>
    </w:p>
    <w:p>
      <w:pPr>
        <w:pStyle w:val="ListBullet"/>
      </w:pPr>
      <w:r>
        <w:t>Pride and fall</w:t>
      </w:r>
    </w:p>
    <w:p>
      <w:pPr>
        <w:pStyle w:val="ListBullet"/>
      </w:pPr>
      <w:r>
        <w:t>Leadership and the city</w:t>
      </w:r>
    </w:p>
    <w:p>
      <w:pPr>
        <w:pStyle w:val="ListBullet"/>
      </w:pPr>
      <w:r>
        <w:t>Knowledge and blindness</w:t>
      </w:r>
    </w:p>
    <w:p>
      <w:pPr>
        <w:pStyle w:val="ListBullet"/>
      </w:pPr>
      <w:r>
        <w:t>[short · synthesis · DOK 4 · Indiana 2023: 9-10.RC.2] Synthesis: trace how knowledge and blindness develops from Prologue (lines 1–155) to Parodos (lines 156–213). Use one quotation from each.Sample answer: Earlier, in Prologue (lines 1–155), Oedipus, the text reads “My children, latest born to Cadmus old, / Why sit ye here as suppliants, in your hands / Branches of olive filleted with wool” — Oedipus, lines 1–3. In Parodos (lines 156–213), “Wasted thus by death on death / All our city perisheth. / Corpses spread infection round; / None to tend or mourn is found” (Parodos (lines 156–213), Chorus) — Chorus, lines 180–183. A city praying for rescue.</w:t>
      </w:r>
    </w:p>
    <w:p>
      <w:pPr>
        <w:pStyle w:val="ListBullet"/>
      </w:pPr>
      <w:r>
        <w:t>unharboured</w:t>
      </w:r>
    </w:p>
    <w:p>
      <w:pPr>
        <w:pStyle w:val="ListBullet"/>
      </w:pPr>
      <w:r>
        <w:t>threefold</w:t>
      </w:r>
    </w:p>
    <w:p>
      <w:pPr>
        <w:pStyle w:val="ListBullet"/>
      </w:pPr>
      <w:r>
        <w:t>countless</w:t>
      </w:r>
    </w:p>
    <w:p>
      <w:pPr>
        <w:pStyle w:val="ListBullet"/>
      </w:pPr>
      <w:r>
        <w:t>goddess</w:t>
      </w:r>
    </w:p>
    <w:p>
      <w:pPr>
        <w:pStyle w:val="ListBullet"/>
      </w:pPr>
      <w:r>
        <w:t>[fill · recall · DOK 1 · Indiana 2023: 9-10.RC.9] Complete the quotation from Parodos (lines 156–213), lines 156–213: “Father Zeus, whose hand Doth wield the _____ brand, Slay him beneath thy levin bold, we pray, Slay him, O slay!” Word bank: snooded, lightning, circling, threefoldKey: lightning</w:t>
      </w:r>
    </w:p>
    <w:p>
      <w:pPr>
        <w:pStyle w:val="ListBullet"/>
      </w:pPr>
      <w:r>
        <w:t>[short · inference · DOK 2 · Indiana 2023: 9-10.RC.1] What does this passage from Parodos (lines 156–213), lines 169–170 reveal about the character or situation? “If in the days of old when we nigh had perished, ye drave From our land the fiery plague, be near us now and defend us!” Answer in two or three sentences with one detail.Sample answer: The passage (Parodos (lines 156–213), lines 169–170) shows the situation turning on knowledge and blindness: the story keeps returning to knowledge and blindness. The words “perished” and “plague” are the proof, because they show how the moment looks to the people in it. They suggest more than the narrator states outright.</w:t>
      </w:r>
    </w:p>
    <w:p>
      <w:pPr>
        <w:pStyle w:val="ListBullet"/>
      </w:pPr>
      <w:r>
        <w:t>“Strophe 2 Ah me, what countless woes are mine!”</w:t>
      </w:r>
    </w:p>
    <w:p>
      <w:pPr>
        <w:pStyle w:val="ListBullet"/>
      </w:pPr>
      <w:r>
        <w:t>“Your threefold aid I crave From death and ruin our city to save.”</w:t>
      </w:r>
    </w:p>
    <w:p>
      <w:pPr>
        <w:pStyle w:val="ListBullet"/>
      </w:pPr>
      <w:r>
        <w:t>“If in the days of old when we nigh had perished, ye drave From our land the fiery plague, be near us now and defend us!”</w:t>
      </w:r>
    </w:p>
    <w:p>
      <w:pPr>
        <w:pStyle w:val="ListBullet"/>
      </w:pPr>
      <w:r>
        <w:t>“All our host is in decline; Weaponless my spirit lies.”</w:t>
      </w:r>
    </w:p>
    <w:p>
      <w:pPr>
        <w:pStyle w:val="ListBullet"/>
      </w:pPr>
      <w:r>
        <w:t>[fill · recall · DOK 1 · Indiana 2023: 9-10.RC.9] Complete the quotation from Parodos (lines 156–213), lines 158–161: “My soul is racked and shivers with fear. (Healer of Delos, hear!) Hast thou some pain unknown before, Or with the _____ years renewest a penance of yore?” Word bank: countless, circling, lightning, goddessKey: circling</w:t>
      </w:r>
    </w:p>
    <w:p>
      <w:pPr>
        <w:pStyle w:val="ListBullet"/>
      </w:pPr>
      <w:r>
        <w:t>[short · inference · DOK 2 · Indiana 2023: 9-10.RC.1] What can you infer from this line? “Wailing on the altar stair / Wives and grandams rend the air— / Long-drawn moans and piercing cries / Blent with prayers and litanies” (Parodos (lines 156–213), Chorus) Answer in two or three sentences with one detail.Sample answer: Chorus, lines 184–187. The evidence is “Wailing on the altar stair / Wives and grandams rend the air— / Long-drawn moans and piercing cries / Blent with prayers and litanies” (Parodos (lines 156–213), Chorus).</w:t>
      </w:r>
    </w:p>
    <w:p>
      <w:pPr>
        <w:pStyle w:val="ListBullet"/>
      </w:pPr>
      <w:r>
        <w:t>[short · synthesis · DOK 4 · Indiana 2023: 9-10.RC.2] Connect this passage from Parodos (lines 156–213), lines 196–198 to the story's treatment of pride and fall: “For what night leaves undone, Smit by the morrow’s sun Perisheth.” Use one other moment from the story as well.Sample answer: This passage (Parodos (lines 156–213), lines 196–198) develops pride and fall: the story keeps returning to pride and fall. Its words “undone” and “leaves” carry that idea into this moment. The same concern returns in “Goddess and sister, befriend, Artemis, Lady of Thebes, high-throned in the midst of our mart!” (Parodos (lines 156–213), lines 196–198), so the two passages read as a pattern, not a single moment. Together they show the story treating pride and fall as central.</w:t>
      </w:r>
    </w:p>
    <w:p>
      <w:pPr>
        <w:pStyle w:val="ListBullet"/>
      </w:pPr>
      <w:r>
        <w:t>[short · synthesis · DOK 4 · Indiana 2023: 9-10.RC.2] Is the Chorus a character or a commentator? Argue with evidence from the Parodos.Sample answer: A defended position on the Chorus's role. The evidence is “Wasted thus by death on death / All our city perisheth. / Corpses spread infection round; / None to tend or mourn is found” (Parodos (lines 156–213), Chorus) — Chorus, lines 180–183. This develops knowledge and blindness: a city praying for rescue. The Chorus of Theban elders enters singing. They ask what Apollo's oracle will bring, describe the plague (crops failing, the dead lying unburied) and pray to Athena, Artemis and Apollo to drive the destroying god away.</w:t>
      </w:r>
    </w:p>
    <w:p>
      <w:pPr>
        <w:pStyle w:val="ListBullet"/>
      </w:pPr>
      <w:r>
        <w:t>[short · inference · DOK 2 · Indiana 2023: 11-12.RC.1] What can you infer from this line? “Wasted thus by death on death / All our city perisheth. / Corpses spread infection round; / None to tend or mourn is found” (Parodos (lines 156–213), Chorus) Answer in two or three sentences with one detail.Sample answer: Chorus, lines 180–183. The evidence is “Wasted thus by death on death / All our city perisheth. / Corpses spread infection round; / None to tend or mourn is found” (Parodos (lines 156–213), Chorus).</w:t>
      </w:r>
    </w:p>
    <w:p>
      <w:pPr>
        <w:pStyle w:val="ListBullet"/>
      </w:pPr>
      <w:r>
        <w:t>The letter's failure as a punishment.</w:t>
      </w:r>
    </w:p>
    <w:p>
      <w:pPr>
        <w:pStyle w:val="ListBullet"/>
      </w:pPr>
      <w:r>
        <w:t>Chorus, in this part of the section.</w:t>
      </w:r>
    </w:p>
    <w:p>
      <w:pPr>
        <w:pStyle w:val="ListBullet"/>
      </w:pPr>
      <w:r>
        <w:t>Second Messenger, lines 1237–1240.</w:t>
      </w:r>
    </w:p>
    <w:p>
      <w:pPr>
        <w:pStyle w:val="ListBullet"/>
      </w:pPr>
      <w:r>
        <w:t>The lines describe a sea voyage to Troy.</w:t>
      </w:r>
    </w:p>
    <w:p>
      <w:pPr>
        <w:pStyle w:val="ListBullet"/>
      </w:pPr>
      <w:r>
        <w:t>Jocasta, the three roads and the first fear</w:t>
      </w:r>
    </w:p>
    <w:p>
      <w:pPr>
        <w:pStyle w:val="ListBullet"/>
      </w:pPr>
      <w:r>
        <w:t>A hopeful guess</w:t>
      </w:r>
    </w:p>
    <w:p>
      <w:pPr>
        <w:pStyle w:val="ListBullet"/>
      </w:pPr>
      <w:r>
        <w:t>A city praying for rescue</w:t>
      </w:r>
    </w:p>
    <w:p>
      <w:pPr>
        <w:pStyle w:val="ListBullet"/>
      </w:pPr>
      <w:r>
        <w:t>Good news that is not good</w:t>
      </w:r>
    </w:p>
    <w:p>
      <w:pPr>
        <w:pStyle w:val="ListBullet"/>
      </w:pPr>
      <w:r>
        <w:t>[short · synthesis · DOK 4 · Indiana 2023: 11-12.RC.13] Close reading: how do the diction and syntax of “Wailing on the altar stair / Wives and grandams rend the air— / Long-drawn moans and piercing cries / Blent with prayers and litanies” (Parodos (lines 156–213), Chorus) shape its meaning? Consider a second, competing reading.Sample answer: Chorus, lines 184–187. The evidence is “Wailing on the altar stair / Wives and grandams rend the air— / Long-drawn moans and piercing cries / Blent with prayers and litanies” (Parodos (lines 156–213), Chorus). This develops knowledge and blindness: a city praying for rescue. The words “piercing” and “grandams”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pPr>
        <w:pStyle w:val="ListBullet"/>
      </w:pPr>
      <w:r>
        <w:t>[short · synthesis · DOK 4 · Program outcome: LeL-C2-LIT-1] Close reading: how do the diction and syntax of “Wasted thus by death on death / All our city perisheth. / Corpses spread infection round; / None to tend or mourn is found” (Parodos (lines 156–213), Chorus) shape its meaning? Consider a second, competing reading.Sample answer: Chorus, lines 180–183. The evidence is “Wasted thus by death on death / All our city perisheth. / Corpses spread infection round; / None to tend or mourn is found” (Parodos (lines 156–213), Chorus). This develops knowledge and blindness: a city praying for rescue. The words “infection” and “perisheth”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r>
        <w:t>Rigor version | Items (in order) | Mix</w:t>
      </w:r>
    </w:p>
    <w:p>
      <w:r>
        <w:t>Scaffolded support | 1, 2, 3, 4, 5, 6, 7, 8, 9, 10, 11, 12, 13, 14, 15, 16 | recall 11, inference 1, analysis 3, synthesis 1</w:t>
      </w:r>
    </w:p>
    <w:p>
      <w:r>
        <w:t>HS Freshman | 11, 6, 5, 7, 9, 2, 17, 8, 18, 19, 12, 20, 14, 15, 13, 16 | recall 9, inference 3, analysis 3, synthesis 1</w:t>
      </w:r>
    </w:p>
    <w:p>
      <w:r>
        <w:t>HS Sophomore | 7, 4, 21, 11, 6, 8, 2, 22, 12, 19, 20, 14, 15, 13, 23, 24 | recall 7, inference 4, analysis 3, synthesis 2</w:t>
      </w:r>
    </w:p>
    <w:p>
      <w:r>
        <w:t>HS Junior | 18, 4, 1, 5, 3, 21, 7, 17, 20, 12, 19, 13, 14, 15, 16, 23 | recall 8, inference 3, analysis 3, synthesis 2</w:t>
      </w:r>
    </w:p>
    <w:p>
      <w:r>
        <w:t>HS Senior | 8, 11, 9, 21, 2, 7, 19, 20, 12, 25, 14, 13, 15, 16, 24, 23 | recall 6, inference 4, analysis 3, synthesis 3</w:t>
      </w:r>
    </w:p>
    <w:p>
      <w:r>
        <w:t>AP | 3, 21, 1, 18, 2, 11, 26, 27, 20, 19, 12, 15, 28, 16, 24, 23 | recall 6, inference 5, analysis 1, synthesis 4</w:t>
      </w:r>
    </w:p>
    <w:p>
      <w:r>
        <w:t>College Freshman | 8, 21, 10, 9, 3, 5, 1, 19, 20, 12, 15, 13, 14, 24, 23, 16 | recall 7, inference 3, analysis 3, synthesis 3</w:t>
      </w:r>
    </w:p>
    <w:p>
      <w:r>
        <w:t>College Sophomore | 11, 10, 8, 1, 17, 9, 20, 12, 19, 15, 14, 13, 24, 16, 29, 23 | recall 6, inference 3, analysis 3, synthesis 4</w:t>
      </w:r>
    </w:p>
    <w:p>
      <w:r>
        <w:t>College Junior | 11, 2, 17, 5, 7, 3, 12, 20, 19, 15, 14, 13, 28, 16, 23, 24 | recall 6, inference 3, analysis 3, synthesis 4</w:t>
      </w:r>
    </w:p>
    <w:p>
      <w:r>
        <w:t>College Senior | 7, 8, 11, 21, 9, 3, 20, 19, 27, 12, 15, 13, 16, 29, 24, 23 | recall 6, inference 4, analysis 2, synthesis 4</w:t>
      </w:r>
    </w:p>
    <w:p>
      <w:r>
        <w:t>Graduate / PhD | 3, 9, 8, 18, 4, 10, 12, 20, 19, 14, 15, 13, 29, 16, 23, 24 | recall 6, inference 3, analysis 3, synthesis 4</w:t>
      </w:r>
    </w:p>
    <w:p>
      <w:pPr>
        <w:pStyle w:val="Heading3"/>
      </w:pPr>
      <w:r>
        <w:t>Writing prompts (eleven rigor levels)</w:t>
      </w:r>
    </w:p>
    <w:p>
      <w:r>
        <w:t>Scaffolded support (250 words; Indiana 2023: 9-10.RC.12; 9-10.W.1): Supported track (work from the passage your teacher selects). In “Parodos (lines 156–213),” how does Sophocles show a city praying for rescue? Write a paragraph that states your claim, quotes two details from the passage, and explains how each detail supports your idea. Use the imagery you noticed as one piece of evidence.</w:t>
      </w:r>
    </w:p>
    <w:p>
      <w:r>
        <w:t>HS Freshman (350 words; Indiana 2023: 9-10.RC.12; 9-10.W.1): In Parodos (lines 156–213), how does Sophocles develop the idea of a city praying for rescue? State a clear claim, support it with two or three quotations, and explain how the imagery in the scene helps build that idea.</w:t>
      </w:r>
    </w:p>
    <w:p>
      <w:r>
        <w:t>HS Sophomore (450 words; Indiana 2023: 9-10.RC.12; 9-10.W.1): Analyze how Parodos (lines 156–213) develops the idea of a city praying for rescue. Make a precise claim, support it with at least three pieces of textual evidence, and explain how the author's use of imagery and tone / mood shapes that idea. Address one possible counterclaim.</w:t>
      </w:r>
    </w:p>
    <w:p>
      <w:r>
        <w:t>HS Junior (550 words; Indiana 2023: 11-12.RC.3; 11-12.RC.1; 11-12.W.1): Analyze how the structure of Parodos (lines 156–213) (where it begins, turns and ends) and its imagery shape the reader's understanding of a city praying for rescue. Identify one place where the text leaves matters uncertain and explain how that uncertainty adds to its meaning.</w:t>
      </w:r>
    </w:p>
    <w:p>
      <w:r>
        <w:t>HS Senior (600 words; Indiana 2023: 11-12.RC.13; 11-12.W.1): Two readers disagree about what Parodos (lines 156–213) suggests about a city praying for rescue. Lay out two plausible interpretations, weigh the evidence for each (including the scene's imagery and tone / mood), and argue for the stronger one in a sustained, well-organized essay.</w:t>
      </w:r>
    </w:p>
    <w:p>
      <w:r>
        <w:t>AP (650 words; Indiana 2023: 11-12.RC.13; 11-12.W.1): Write a literary argument in which you analyze how Sophocles uses imagery in Parodos (lines 156–213) to complicate the reader's understanding of a city praying for rescue.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Parodos (lines 156–213) within its historical and literary context and argue how the scene's treatment of a city praying for rescue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Parodos (lines 156–213) alongside the conventions of its genre and period. Argue how the scene's handling of a city praying for rescue follows or bends those conventions, using the imagery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Parodos (lines 156–213) and its treatment of a city praying for rescue. State your method, show what it reveals in the scene's imagery and tone / mood, and identify where the text resists it.</w:t>
      </w:r>
    </w:p>
    <w:p>
      <w:r>
        <w:t>College Senior (2000 words; Indiana 2023: 9-10.RC.1; 9-10.RC.2; 9-10.RC.3; 9-10.RC.9; 9-10.RC.12; 9-10.W.1; 11-12.RC.1; 11-12.RC.3; 11-12.RC.4; 11-12.RC.11; 11-12.RC.13; 11-12.W.1): Develop a research argument that reads Parodos (lines 156–213) as evidence for a larger claim about a city praying for rescue in Oedipus Rex.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Parodos (lines 156–213) as a hinge in the play's larger treatment of a city praying for rescue.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Responsibility, mercy and the end</w:t>
      </w:r>
    </w:p>
    <w:p>
      <w:pPr>
        <w:pStyle w:val="ListBullet"/>
      </w:pPr>
      <w:r>
        <w:t>A city praying for rescue</w:t>
      </w:r>
    </w:p>
    <w:p>
      <w:pPr>
        <w:pStyle w:val="ListBullet"/>
      </w:pPr>
      <w:r>
        <w:t>The hunted man</w:t>
      </w:r>
    </w:p>
    <w:p>
      <w:pPr>
        <w:pStyle w:val="ListBullet"/>
      </w:pPr>
      <w:r>
        <w:t>The curse and the prophet</w:t>
      </w:r>
    </w:p>
    <w:p>
      <w:pPr>
        <w:pStyle w:val="Heading2"/>
      </w:pPr>
      <w:r>
        <w:t>Lesson 4: Episode 1 (lines 214–479)</w:t>
      </w:r>
    </w:p>
    <w:p>
      <w:r>
        <w:t>Focus: the curse and the prophet</w:t>
      </w:r>
    </w:p>
    <w:p>
      <w:r>
        <w:t>Objective: Students will analyze how irony develops in “Episode 1 (lines 214–479)” by writing a claim-evidence-reasoning paragraph that cites at least 2 quotations from the section, and will score at least 80% on the section quiz.</w:t>
      </w:r>
    </w:p>
    <w:p>
      <w:r>
        <w:t>Standards: Indiana 2023 9-10.RC.1; 9-10.W.1; 9-10.RC.9</w:t>
      </w:r>
    </w:p>
    <w:p>
      <w:r>
        <w:t>Teacher only · spoilers</w:t>
      </w:r>
    </w:p>
    <w:p>
      <w:r>
        <w:t>Oedipus curses the unknown killer and anyone who shelters him, even himself. The blind prophet Teiresias arrives but refuses to speak. Provoked, he names Oedipus as the polluter of the land and hints at worse. Oedipus accuses him and Creon of plotting to take the throne.</w:t>
      </w:r>
    </w:p>
    <w:p>
      <w:r>
        <w:t>Background: Teiresias is the traditional blind seer of Theban myth. In Greek belief, a killer carried pollution (miasma) that could harm a whole city.</w:t>
      </w:r>
    </w:p>
    <w:p>
      <w:r>
        <w:t>Significance: The blind man sees and the seeing man is blind. Oedipus' curse (lines 246–251) falls on himself, the play's strongest dramatic irony.</w:t>
      </w:r>
    </w:p>
    <w:p>
      <w:pPr>
        <w:pStyle w:val="Heading3"/>
      </w:pPr>
      <w:r>
        <w:t>Lesson plan and lecture script (90 minutes)</w:t>
      </w:r>
    </w:p>
    <w:p>
      <w:pPr>
        <w:pStyle w:val="Quote"/>
      </w:pPr>
      <w:r>
        <w:t>And on the murderer this curse I lay / (On him and all the partners in his guilt):— / Wretch, may he pine in utter wretchedness! (Episode 1 (lines 214–479), Oedipus)</w:t>
      </w:r>
    </w:p>
    <w:p>
      <w:pPr>
        <w:pStyle w:val="Quote"/>
      </w:pPr>
      <w:r>
        <w:t>And for myself, if with my privity / He gain admittance to my hearth, I pray / The curse I laid on others fall on me (Episode 1 (lines 214–479), Oedipus)</w:t>
      </w:r>
    </w:p>
    <w:p>
      <w:r>
        <w:t>Total: 90 minutes.</w:t>
      </w:r>
    </w:p>
    <w:p>
      <w:pPr>
        <w:pStyle w:val="Heading3"/>
      </w:pPr>
      <w:r>
        <w:t>Teacher analysis (spoilers)</w:t>
      </w:r>
    </w:p>
    <w:p>
      <w:r>
        <w:t>Literary elements</w:t>
      </w:r>
    </w:p>
    <w:p>
      <w:pPr>
        <w:pStyle w:val="ListBullet"/>
      </w:pPr>
      <w:r>
        <w:t>Irony: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Conflict: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r>
        <w:t>Themes and how they develop</w:t>
      </w:r>
    </w:p>
    <w:p>
      <w:pPr>
        <w:pStyle w:val="ListBullet"/>
      </w:pPr>
      <w:r>
        <w:t>knowledge and blindness: the curse and the prophet.</w:t>
      </w:r>
    </w:p>
    <w:p>
      <w:r>
        <w:t>Symbols and motifs</w:t>
      </w:r>
    </w:p>
    <w:p>
      <w:pPr>
        <w:pStyle w:val="ListBullet"/>
      </w:pPr>
      <w:r>
        <w:t>sight and blindness: The section adds to the play's pattern of sight and blindness: the curse and the prophet.</w:t>
      </w:r>
    </w:p>
    <w:p>
      <w:r>
        <w:t>Key quotations (checked against the reading text)</w:t>
      </w:r>
    </w:p>
    <w:p>
      <w:pPr>
        <w:pStyle w:val="ListBullet"/>
      </w:pPr>
      <w:r>
        <w:t>“And on the murderer this curse I lay / (On him and all the partners in his guilt):— / Wretch, may he pine in utter wretchedness” (Episode 1 (lines 214–479), Oedipus) Oedipus, lines 246–248.</w:t>
      </w:r>
    </w:p>
    <w:p>
      <w:pPr>
        <w:pStyle w:val="ListBullet"/>
      </w:pPr>
      <w:r>
        <w:t>“And for myself, if with my privity / He gain admittance to my hearth, I pray / The curse I laid on others fall on me” (Episode 1 (lines 214–479), Oedipus) Oedipus, lines 249–251.</w:t>
      </w:r>
    </w:p>
    <w:p>
      <w:pPr>
        <w:pStyle w:val="ListBullet"/>
      </w:pPr>
      <w:r>
        <w:t>“Is it so? Then I charge thee to abide / By thine own proclamation; from this day / Speak not to these or me. Thou art the man, / Thou the accursed polluter of this land” (Episode 1 (lines 214–479), Teiresias) Teiresias, lines 359–362.</w:t>
      </w:r>
    </w:p>
    <w:p>
      <w:pPr>
        <w:pStyle w:val="ListBullet"/>
      </w:pPr>
      <w:r>
        <w:t>“Thus then I answer: since thou hast not spared / To twit me with my blindness—thou hast eyes, / Yet see’st not in what misery thou art fallen, / Nor where thou dwellest nor with whom for mate” (Episode 1 (lines 214–479), Teiresias) Teiresias, lines 424–427.</w:t>
      </w:r>
    </w:p>
    <w:p>
      <w:pPr>
        <w:pStyle w:val="ListBullet"/>
      </w:pPr>
      <w:r>
        <w:t>“In reading riddles who so skilled as thou” (Episode 1 (lines 214–479), Teiresias) Teiresias, lines 455.</w:t>
      </w:r>
    </w:p>
    <w:p>
      <w:r>
        <w:t>Model claim-evidence-reasoning</w:t>
      </w:r>
    </w:p>
    <w:p>
      <w:pPr>
        <w:pStyle w:val="Heading3"/>
      </w:pPr>
      <w:r>
        <w:t>Passages referenced in this lesson (full text)</w:t>
      </w:r>
    </w:p>
    <w:p>
      <w:r>
        <w:t>Lines 180–183180 Chorus: Wasted thus by death on death181 Chorus: All our city perisheth.182 Chorus: Corpses spread infection round;183 Chorus: None to tend or mourn is found.</w:t>
      </w:r>
    </w:p>
    <w:p>
      <w:r>
        <w:t>Lines 246–248246 Oedipus: And on the murderer this curse I lay247 Oedipus: (On him and all the partners in his guilt):—248 Oedipus: Wretch, may he pine in utter wretchedness!</w:t>
      </w:r>
    </w:p>
    <w:p>
      <w:r>
        <w:t>Lines 249–251249 Oedipus: And for myself, if with my privity250 Oedipus: He gain admittance to my hearth, I pray251 Oedipus: The curse I laid on others fall on me.</w:t>
      </w:r>
    </w:p>
    <w:p>
      <w:r>
        <w:t>Lines 277–281277 Chorus: The oath thou profferest, sire, I take and swear.278 Chorus: I slew him not myself, nor can I name279 Chorus: The slayer. For the quest, ’twere well, methinks280 Chorus: That Phoebus, who proposed the riddle, himself281 Chorus: Should give the answer—who the murderer was.</w:t>
      </w:r>
    </w:p>
    <w:p>
      <w:r>
        <w:t>Line 285285 Oedipus: Aye, if there be a third best, tell it too.</w:t>
      </w:r>
    </w:p>
    <w:p>
      <w:r>
        <w:t>Lines 290–292290 Oedipus: Here too my zeal has nothing lagged, for twice291 Oedipus: At Creon’s instance have I sent to fetch him,292 Oedipus: And long I marvel why he is not here.</w:t>
      </w:r>
    </w:p>
    <w:p>
      <w:r>
        <w:t>Lines 293–294293 Chorus: I mind me too of rumors long ago—294 Chorus: Mere gossip.</w:t>
      </w:r>
    </w:p>
    <w:p>
      <w:r>
        <w:t>Line 301301 Oedipus: Words scare not him who blenches not at deeds.</w:t>
      </w:r>
    </w:p>
    <w:p>
      <w:r>
        <w:t>Lines 305–322305 Oedipus: Teiresias, seer who comprehendest all,306 Oedipus: Lore of the wise and hidden mysteries,307 Oedipus: High things of heaven and low things of the earth,308 Oedipus: Thou knowest, though thy blinded eyes see naught.309 Oedipus: What plague infects our city; and we turn310 Oedipus: To thee, O seer, our one defense and shield.311 Oedipus: The purport of the answer that the God312 Oedipus: Returned to us who sought his oracle,313 Oedipus: The messengers have doubtless told thee—how314 Oedipus: One course alone could rid us of the pest,315 Oedipus: To find the murderers of Laius,316 Oedipus: And slay them or expel them from the land.317 Oedipus: Therefore begrudging neither augury318 Oedipus: Nor other divination that is thine,319 Oedipus: O save thyself, thy country, and thy king,320 Oedipus: Save all from this defilement of blood shed.321 Oedipus: On thee we rest. This is man’s highest end,322 Oedipus: To others’ service all his powers to lend.</w:t>
      </w:r>
    </w:p>
    <w:p>
      <w:r>
        <w:t>Lines 327–328327 Teiresias: Let me go home; prevent me not; ’twere best328 Teiresias: That thou shouldst bear thy burden and I mine.</w:t>
      </w:r>
    </w:p>
    <w:p>
      <w:r>
        <w:t>Lines 333–335333 Oedipus: Oh speak,334 Oedipus: Withhold not, I adjure thee, if thou know’st,335 Oedipus: Thy knowledge. We are all thy suppliants.</w:t>
      </w:r>
    </w:p>
    <w:p>
      <w:r>
        <w:t>Lines 342–344342 Oedipus: Monster! thy silence would incense a flint.343 Oedipus: Will nothing loose thy tongue? Can nothing melt thee,344 Oedipus: Or shake thy dogged taciturnity?</w:t>
      </w:r>
    </w:p>
    <w:p>
      <w:r>
        <w:t>Lines 345–346345 Teiresias: Thou blam’st my mood and seest not thine own346 Teiresias: Wherewith thou art mated; no, thou taxest me.</w:t>
      </w:r>
    </w:p>
    <w:p>
      <w:r>
        <w:t>Line 349349 Teiresias: Well, it will come what will, though I be mute.</w:t>
      </w:r>
    </w:p>
    <w:p>
      <w:r>
        <w:t>Lines 353–358353 Oedipus: Yea, I am wroth, and will not stint my words,354 Oedipus: But speak my whole mind. Thou methinks thou art he,355 Oedipus: Who planned the crime, aye, and performed it too,356 Oedipus: All save the assassination; and if thou357 Oedipus: Hadst not been blind, I had been sworn to boot358 Oedipus: That thou alone didst do the bloody deed.</w:t>
      </w:r>
    </w:p>
    <w:p>
      <w:r>
        <w:t>Line 356356 Oedipus: All save the assassination; and if thou</w:t>
      </w:r>
    </w:p>
    <w:p>
      <w:r>
        <w:t>Lines 359–362359 Teiresias: Is it so? Then I charge thee to abide360 Teiresias: By thine own proclamation; from this day361 Teiresias: Speak not to these or me. Thou art the man,362 Teiresias: Thou the accursed polluter of this land.</w:t>
      </w:r>
    </w:p>
    <w:p>
      <w:r>
        <w:t>Line 365365 Teiresias: Yea, I am free, strong in the strength of truth.</w:t>
      </w:r>
    </w:p>
    <w:p>
      <w:r>
        <w:t>Line 369369 Teiresias: Didst miss my sense wouldst thou goad me on?</w:t>
      </w:r>
    </w:p>
    <w:p>
      <w:r>
        <w:t>Lines 377–378377 Teiresias: I say thou livest with thy nearest kin378 Teiresias: In infamy, unwitting in thy shame.</w:t>
      </w:r>
    </w:p>
    <w:p>
      <w:r>
        <w:t>Line 387387 Teiresias: No, for thy weird is not to fall by me.</w:t>
      </w:r>
    </w:p>
    <w:p>
      <w:r>
        <w:t>Lines 387–388387 Teiresias: No, for thy weird is not to fall by me.388 Teiresias: I leave to Apollo what concerns the god.</w:t>
      </w:r>
    </w:p>
    <w:p>
      <w:r>
        <w:t>Lines 391–415391 Oedipus: O wealth and empiry and skill by skill392 Oedipus: Outwitted in the battlefield of life,393 Oedipus: What spite and envy follow in your train!394 Oedipus: See, for this crown the State conferred on me,395 Oedipus: A gift, a thing I sought not, for this crown396 Oedipus: The trusty Creon, my familiar friend,397 Oedipus: Hath lain in wait to oust me and suborned398 Oedipus: This mountebank, this juggling charlatan,399 Oedipus: This tricksy beggar-priest, for gain alone400 Oedipus: Keen-eyed, but in his proper art stone-blind.401 Oedipus: Say, sirrah, hast thou ever proved thyself402 Oedipus: A prophet? When the riddling Sphinx was here403 Oedipus: Why hadst thou no deliverance for this folk?404 Oedipus: And yet the riddle was not to be solved405 Oedipus: By guess-work but required the prophet’s art;406 Oedipus: Wherein thou wast found lacking; neither birds407 Oedipus: Nor sign from heaven helped thee, but I came,408 Oedipus: The simple Oedipus; I stopped her mouth409 Oedipus: By mother wit, untaught of auguries.410 Oedipus: This is the man whom thou wouldst undermine,411 Oedipus: In hope to reign with Creon in my stead.412 Oedipus: Methinks that thou and thine abettor soon413 Oedipus: Will rue your plot to drive the scapegoat out.414 Oedipus: Thank thy grey hairs that thou hast still to learn415 Oedipus: What chastisement such arrogance deserves.</w:t>
      </w:r>
    </w:p>
    <w:p>
      <w:r>
        <w:t>Lines 402–403402 Oedipus: A prophet? When the riddling Sphinx was here403 Oedipus: Why hadst thou no deliverance for this folk?</w:t>
      </w:r>
    </w:p>
    <w:p>
      <w:r>
        <w:t>Lines 424–427424 Teiresias: Thus then I answer: since thou hast not spared425 Teiresias: To twit me with my blindness—thou hast eyes,426 Teiresias: Yet see’st not in what misery thou art fallen,427 Teiresias: Nor where thou dwellest nor with whom for mate.</w:t>
      </w:r>
    </w:p>
    <w:p>
      <w:r>
        <w:t>Line 455455 Teiresias: In reading riddles who so skilled as thou?</w:t>
      </w:r>
    </w:p>
    <w:p>
      <w:pPr>
        <w:pStyle w:val="Heading3"/>
      </w:pPr>
      <w:r>
        <w:t>Vocabulary with etymology notes</w:t>
      </w:r>
    </w:p>
    <w:p>
      <w:r>
        <w:t>Word | Definition (in this sentence) | In context | Word history</w:t>
      </w:r>
    </w:p>
    <w:p>
      <w:r>
        <w:t xml:space="preserve">insolence (noun) | rude, arrogant disrespect; Storr's word for Greek hybris | Must I endure this fellow’s insolence? | </w:t>
      </w:r>
    </w:p>
    <w:p>
      <w:r>
        <w:t xml:space="preserve">polluter (noun) | one who makes something unclean; here, a person whose crime brings religious defilement on a city | Thou art the man, Thou the accursed polluter of this land. | </w:t>
      </w:r>
    </w:p>
    <w:p>
      <w:r>
        <w:t xml:space="preserve">proclamation (noun) | an official public announcement | Which lacking (for too late Was I enrolled a citizen of Thebes) This proclamation I address to all:— Thebans, if any knows the man by whom Laius, son of Labdacus, was slain, I summon him to make clean shrift to me. | </w:t>
      </w:r>
    </w:p>
    <w:p>
      <w:pPr>
        <w:pStyle w:val="Heading3"/>
      </w:pPr>
      <w:r>
        <w:t>Discussion questions</w:t>
      </w:r>
    </w:p>
    <w:p>
      <w:pPr>
        <w:pStyle w:val="ListBullet"/>
      </w:pPr>
      <w:r>
        <w:t>Why do people sometimes refuse to hear a truth they have asked for?</w:t>
      </w:r>
    </w:p>
    <w:p>
      <w:pPr>
        <w:pStyle w:val="ListBullet"/>
      </w:pPr>
      <w:r>
        <w:t>Where does irony appear in this scene, and what effect does it have? Point to one passage.</w:t>
      </w:r>
    </w:p>
    <w:p>
      <w:pPr>
        <w:pStyle w:val="ListBullet"/>
      </w:pPr>
      <w:r>
        <w:t>How does this scene connect to the book's larger concern with pride and fall?</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Teiresias tell Oedipus in lines 359–362? [DOK 1 · Turn and Talk: students discuss briefly with a neighbor before answering · wait 3 s · 9-10.RC.1, 9-10.CC.1, 11-12.RC.1] Look for: That he is the man, the polluter of the land.</w:t>
      </w:r>
    </w:p>
    <w:p>
      <w:pPr>
        <w:pStyle w:val="ListBullet"/>
      </w:pPr>
      <w:r>
        <w:t>What does Oedipus wish on the unknown killer? [DOK 1 · Turn and Talk: students discuss briefly with a neighbor before answering · wait 3 s · 9-10.RC.1, 9-10.CC.1, 11-12.RC.1] Look for: A life of utter wretchedness and exile</w:t>
      </w:r>
    </w:p>
    <w:p>
      <w:pPr>
        <w:pStyle w:val="ListBullet"/>
      </w:pPr>
      <w:r>
        <w:t>Why does Teiresias at first refuse to speak? [DOK 1 · Cold call with support: call on a student by name, offering a sentence starter or rephrasing if needed · wait 3 s · 9-10.RC.1, 9-10.CC.1, 11-12.RC.1] Look for: Knowing the truth brings only pain</w:t>
      </w:r>
    </w:p>
    <w:p>
      <w:pPr>
        <w:pStyle w:val="ListBullet"/>
      </w:pPr>
      <w:r>
        <w:t>Whom does Teiresias name as the polluter of the land? [DOK 1 · Turn and Talk: students discuss briefly with a neighbor before answering · wait 3 s · 9-10.RC.1, 9-10.CC.1, 11-12.RC.1] Look for: Oedipus</w:t>
      </w:r>
    </w:p>
    <w:p>
      <w:pPr>
        <w:pStyle w:val="ListBullet"/>
      </w:pPr>
      <w:r>
        <w:t>Whom does Oedipus accuse of plotting with Teiresias? [DOK 1 · Cold call with support: call on a student by name, offering a sentence starter or rephrasing if needed · wait 3 s · 9-10.RC.1, 9-10.CC.1, 11-12.RC.1] Look for: Creon</w:t>
      </w:r>
    </w:p>
    <w:p>
      <w:pPr>
        <w:pStyle w:val="ListBullet"/>
      </w:pPr>
      <w:r>
        <w:t>What is ironic about the argument over blindness? [DOK 1 · Turn and Talk: students discuss briefly with a neighbor before answering · wait 3 s · 9-10.RC.1, 9-10.CC.1, 11-12.RC.1] Look for: The blind prophet sees the truth while Oedipus, who can see, does not</w:t>
      </w:r>
    </w:p>
    <w:p>
      <w:pPr>
        <w:pStyle w:val="ListBullet"/>
      </w:pPr>
      <w:r>
        <w:t>Retell the three most important events of “Episode 1 (lines 214–479)” in order, in one sentence each. [DOK 1 · Turn and Talk: students discuss briefly with a neighbor before answering · wait 3 s · 9-10.RC.1, 9-10.CC.1, 11-12.RC.1] Look for: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Who is on stage in “Episode 1 (lines 214–479)”,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“Episode 1 (lines 214–479)” take place? Point to the line that tells you. [DOK 1 · Turn and Talk: students discuss briefly with a neighbor before answering · wait 3 s · 9-10.RC.1, 9-10.CC.1, 11-12.RC.1] Look for: A place/time detail quoted from the scene.</w:t>
      </w:r>
    </w:p>
    <w:p>
      <w:pPr>
        <w:pStyle w:val="ListBullet"/>
      </w:pPr>
      <w:r>
        <w:t>Reread: “Must I endure this fellow’s insolence?” What does “insolence” mean here, and what is literally happening in this line? [DOK 1 · Turn and Talk: students discuss briefly with a neighbor before answering · wait 3 s · 9-10.RC.1, 9-10.CC.1, 11-12.RC.1] Look for: insolence: rude, arrogant disrespect; Storr's word for Greek hybris.</w:t>
      </w:r>
    </w:p>
    <w:p>
      <w:r>
        <w:t>Inferential / analytical</w:t>
      </w:r>
    </w:p>
    <w:p>
      <w:pPr>
        <w:pStyle w:val="ListBullet"/>
      </w:pPr>
      <w:r>
        <w:t>Why does Oedipus turn on Creon instead of considering the prophecy? [DOK 2 · Follow-up: ask a probing question that builds on the previous answer · wait 5 s · 9-10.RC.1, 9-10.CC.2, 11-12.RC.1] Look for: Anger and fear for his power make him look for a plot.</w:t>
      </w:r>
    </w:p>
    <w:p>
      <w:pPr>
        <w:pStyle w:val="ListBullet"/>
      </w:pPr>
      <w:r>
        <w:t>What does “Episode 1 (lines 214–479)” suggest about the curse and the prophet? State the inference and the line that supports it. [DOK 2 · Think-Pair-Share: students think alone, discuss with a partner, then share with the class · wait 5 s · 9-10.RC.2, 9-10.CC.2, 11-12.RC.1] Look for: The blind man sees and the seeing man is blind. Oedipus' curse (lines 246–251) falls on himself, the play's strongest dramatic irony.</w:t>
      </w:r>
    </w:p>
    <w:p>
      <w:pPr>
        <w:pStyle w:val="ListBullet"/>
      </w:pPr>
      <w:r>
        <w:t>Find one example of irony in this scene. What does it reveal that a plain statement would not? [DOK 2 · Follow-up: ask a probing question that builds on the previous answer · wait 5 s · 9-10.RC.1, 9-10.CC.2, 11-12.RC.1] Look for: Look for gaps between what characters expect or say and what is true.</w:t>
      </w:r>
    </w:p>
    <w:p>
      <w:pPr>
        <w:pStyle w:val="ListBullet"/>
      </w:pPr>
      <w:r>
        <w:t>How does the characterization in this scene shape what we understand about the curse and the prophet? [DOK 3 · Think-Pair-Share: students think alone, discuss with a partner, then share with the class · wait 8 s · 9-10.RC.1, 9-10.CC.2, 11-12.RC.1] Look for: Look for what characters say, do and think, and how others react to them.Answer guidance: A defensible line of argument: The blind man sees and the seeing man is blind. Oedipus' curse (lines 246–251) falls on himself, the play's strongest dramatic irony. Useful evidence: “And on the murderer this curse I lay / (On him and all the partners in his guilt):— / Wretch, may he pine in utter wretchedness” (Episode 1 (lines 214–479), Oedipus): Oedipus, lines 246–248. On 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In the passage that begins “The oath thou profferest, sire, I take and swear.”,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“Episode 1 (lines 214–479)”, and what effect is it likely to have on what follows? [DOK 2 · Follow-up: ask a probing question that builds on the previous answer · wait 5 s · 9-10.RC.1, 9-10.CC.2, 11-12.RC.1] Look for: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How does “Episode 1 (lines 214–479)” build on “Parodos (lines 156–213)”?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The blind man sees and the seeing man is blind. Oedipus' curse (lines 246–251) falls on himself, the play's strongest dramatic irony. Useful evidence: “And for myself, if with my privity / He gain admittance to my hearth, I pray / The curse I laid on others fall on me” (Episode 1 (lines 214–479), Oedipus): Oedipus, lines 249–251. Theme link: the curse and the prophet.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blind man sees and the seeing man is blind. Oedipus' curse (lines 246–251) falls on himself, the play's strongest dramatic irony. Useful evidence: “Is it so? Then I charge thee to abide / By thine own proclamation; from this day / Speak not to these or me. Thou art the man, / Thou the accursed polluter of this land” (Episode 1 (lines 214–479), Teiresias): Teiresias, lines 359–362. On 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The bell-ringer asked: “Why do people sometimes refuse to hear a truth they have asked for?”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conflict appear, and how does it connect this scene to the larger concern with pride and fall? [DOK 3 · Follow-up: ask a probing question that builds on the previous answer · wait 8 s · 9-10.RC.1, 9-10.CC.2, 11-12.RC.1] Look for: Look for the forces, people or desires pulling against each other.Answer guidance: A defensible line of argument: The blind man sees and the seeing man is blind. Oedipus' curse (lines 246–251) falls on himself, the play's strongest dramatic irony. Useful evidence: “Thus then I answer: since thou hast not spared / To twit me with my blindness—thou hast eyes, / Yet see’st not in what misery thou art fallen, / Nor where thou dwellest nor with whom for mate” (Episode 1 (lines 214–479), Teiresias): Teiresias, lines 424–427. On conflict: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r>
        <w:t>Evaluative / synthesis / creative</w:t>
      </w:r>
    </w:p>
    <w:p>
      <w:pPr>
        <w:pStyle w:val="ListBullet"/>
      </w:pPr>
      <w:r>
        <w:t>Is Oedipus' anger a flaw or a reasonable response to an insult? Argue with lines 424–427 and 455. [DOK 3 · Four Corners: students move to the corner that matches their position and explain why · wait 8 s · 9-10.RC.2, 9-10.CC.4, 11-12.RC.1] Look for: A defended position on character.Answer guidance: A defensible line of argument: The blind man sees and the seeing man is blind. Oedipus' curse (lines 246–251) falls on himself, the play's strongest dramatic irony. Useful evidence: “In reading riddles who so skilled as thou” (Episode 1 (lines 214–479), Teiresias): Teiresias, lines 455. Theme link: the curse and the prophet. Credit any position that is supported by quotation and reasoning; push one-sided answers to address the strongest counterpoint.</w:t>
      </w:r>
    </w:p>
    <w:p>
      <w:pPr>
        <w:pStyle w:val="ListBullet"/>
      </w:pPr>
      <w:r>
        <w:t>A critic might argue: “The blind man sees and the seeing man is blind. Oedipus' curse (lines 246–251) falls on himself, the play's strongest dramatic irony.”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blind man sees and the seeing man is blind. Oedipus' curse (lines 246–251) falls on himself, the play's strongest dramatic irony. Useful evidence: “And on the murderer this curse I lay / (On him and all the partners in his guilt):— / Wretch, may he pine in utter wretchedness” (Episode 1 (lines 214–479), Oedipus): Oedipus, lines 246–248. Theme link: the curse and the prophet.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blind man sees and the seeing man is blind. Oedipus' curse (lines 246–251) falls on himself, the play's strongest dramatic irony. Useful evidence: “And for myself, if with my privity / He gain admittance to my hearth, I pray / The curse I laid on others fall on me” (Episode 1 (lines 214–479), Oedipus): Oedipus, lines 249–251. On 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You are directing “Episode 1 (lines 214–479)”. Make two staging choices (a line delivery, a movement, a light or sound cue) and explain how each shapes the audience's view of the curse and the prophet. [DOK 4 · Think-Pair-Share: students think alone, discuss with a partner, then share with the class · wait 8 s · 9-10.RC.3, 9-10.CC.4, 11-12.RC.3] Look for: A creative product with a rationale tied to the text.Answer guidance: A defensible line of argument: The blind man sees and the seeing man is blind. Oedipus' curse (lines 246–251) falls on himself, the play's strongest dramatic irony. Useful evidence: “Is it so? Then I charge thee to abide / By thine own proclamation; from this day / Speak not to these or me. Thou art the man, / Thou the accursed polluter of this land” (Episode 1 (lines 214–479), Teiresias): Teiresias, lines 359–362. Theme link: the curse and the prophet. Credit any position that is supported by quotation and reasoning; push one-sided answers to address the strongest counterpoint.</w:t>
      </w:r>
    </w:p>
    <w:p>
      <w:pPr>
        <w:pStyle w:val="ListBullet"/>
      </w:pPr>
      <w:r>
        <w:t>Write three questions of your own about “Episode 1 (lines 214–479)”: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blind man sees and the seeing man is blind. Oedipus' curse (lines 246–251) falls on himself, the play's strongest dramatic irony. Useful evidence: “Thus then I answer: since thou hast not spared / To twit me with my blindness—thou hast eyes, / Yet see’st not in what misery thou art fallen, / Nor where thou dwellest nor with whom for mate” (Episode 1 (lines 214–479), Teiresias): Teiresias, lines 424–427. Theme link: the curse and the prophet. Credit any position that is supported by quotation and reasoning; push one-sided answers to address the strongest counterpoint.</w:t>
      </w:r>
    </w:p>
    <w:p>
      <w:pPr>
        <w:pStyle w:val="ListBullet"/>
      </w:pPr>
      <w:r>
        <w:t>Connect this scene to leadership and the city: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blind man sees and the seeing man is blind. Oedipus' curse (lines 246–251) falls on himself, the play's strongest dramatic irony. Useful evidence: “In reading riddles who so skilled as thou” (Episode 1 (lines 214–479), Teiresias): Teiresias, lines 455. Theme link: the curse and the prophet.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The blind man sees and the seeing man is blind. Oedipus' curse (lines 246–251) falls on himself, the play's strongest dramatic irony. Useful evidence: “And on the murderer this curse I lay / (On him and all the partners in his guilt):— / Wretch, may he pine in utter wretchedness” (Episode 1 (lines 214–479), Oedipus): Oedipus, lines 246–248. On irony: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Compare how “Episode 1 (lines 214–479)” treats the curse and the prophet with how another text, film or event you know treats a similar idea. What does Oedipus Rex see that the other misses? [DOK 4 · Socratic circle: an inner circle discusses while the outer circle listens and takes notes, then they switch · wait 8 s · 9-10.RC.2, 9-10.CC.4, 11-12.RC.1] Look for: A cross-text synthesis.Answer guidance: A defensible line of argument: The blind man sees and the seeing man is blind. Oedipus' curse (lines 246–251) falls on himself, the play's strongest dramatic irony. Useful evidence: “And for myself, if with my privity / He gain admittance to my hearth, I pray / The curse I laid on others fall on me” (Episode 1 (lines 214–479), Oedipus): Oedipus, lines 249–251. Theme link: the curse and the prophet. Credit any position that is supported by quotation and reasoning; push one-sided answers to address the strongest counterpoint.</w:t>
      </w:r>
    </w:p>
    <w:p>
      <w:pPr>
        <w:pStyle w:val="ListBullet"/>
      </w:pPr>
      <w:r>
        <w:t>Predict what “Stasimon 1 (lines 480–511)”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blind man sees and the seeing man is blind. Oedipus' curse (lines 246–251) falls on himself, the play's strongest dramatic irony. Useful evidence: “Is it so? Then I charge thee to abide / By thine own proclamation; from this day / Speak not to these or me. Thou art the man, / Thou the accursed polluter of this land” (Episode 1 (lines 214–479), Teiresias): Teiresias, lines 359–362. Theme link: the curse and the prophet.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curse and the prophet? [DOK 4 · Think-Pair-Share: students think alone, discuss with a partner, then share with the class · wait 8 s · 9-10.RC.2, 9-10.CC.4, 11-12.RC.1] Look for: A creative transfer that keeps the core idea.Answer guidance: A defensible line of argument: The blind man sees and the seeing man is blind. Oedipus' curse (lines 246–251) falls on himself, the play's strongest dramatic irony. Useful evidence: “Thus then I answer: since thou hast not spared / To twit me with my blindness—thou hast eyes, / Yet see’st not in what misery thou art fallen, / Nor where thou dwellest nor with whom for mate” (Episode 1 (lines 214–479), Teiresias): Teiresias, lines 424–427. Theme link: the curse and the prophet.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Characterization: what characters say, do and think, and how others react to them</w:t>
      </w:r>
    </w:p>
    <w:p>
      <w:pPr>
        <w:pStyle w:val="ListBullet"/>
      </w:pPr>
      <w:r>
        <w:t>Also notice Conflict: the forces, people or desires pulling against each other</w:t>
      </w:r>
    </w:p>
    <w:p>
      <w:pPr>
        <w:pStyle w:val="Heading3"/>
      </w:pPr>
      <w:r>
        <w:t>Chapter quiz: item bank (all eleven rigor versions)</w:t>
      </w:r>
    </w:p>
    <w:p>
      <w:pPr>
        <w:pStyle w:val="ListBullet"/>
      </w:pPr>
      <w:r>
        <w:t>[short · recall · DOK 1 · Indiana 2023: 9-10.RC.1] What does Teiresias tell Oedipus in lines 359–362?Sample answer: That he is the man, the polluter of the land.</w:t>
      </w:r>
    </w:p>
    <w:p>
      <w:pPr>
        <w:pStyle w:val="ListBullet"/>
      </w:pPr>
      <w:r>
        <w:t>Creon</w:t>
      </w:r>
    </w:p>
    <w:p>
      <w:pPr>
        <w:pStyle w:val="ListBullet"/>
      </w:pPr>
      <w:r>
        <w:t>Jocasta</w:t>
      </w:r>
    </w:p>
    <w:p>
      <w:pPr>
        <w:pStyle w:val="ListBullet"/>
      </w:pPr>
      <w:r>
        <w:t>A robber from Corinth</w:t>
      </w:r>
    </w:p>
    <w:p>
      <w:pPr>
        <w:pStyle w:val="ListBullet"/>
      </w:pPr>
      <w:r>
        <w:t>Oedipus</w:t>
      </w:r>
    </w:p>
    <w:p>
      <w:pPr>
        <w:pStyle w:val="ListBullet"/>
      </w:pPr>
      <w:r>
        <w:t>[fill · recall · DOK 1 · Indiana 2023: 9-10.RC.9] Complete the quotation from Episode 1 (lines 214–479), lines 342–344: “Can nothing melt thee, Or shake thy dogged _____?” Word bank: profits, infects, taciturnity, begrudgingKey: taciturnity</w:t>
      </w:r>
    </w:p>
    <w:p>
      <w:pPr>
        <w:pStyle w:val="ListBullet"/>
      </w:pPr>
      <w:r>
        <w:t>insolently</w:t>
      </w:r>
    </w:p>
    <w:p>
      <w:pPr>
        <w:pStyle w:val="ListBullet"/>
      </w:pPr>
      <w:r>
        <w:t>profferest</w:t>
      </w:r>
    </w:p>
    <w:p>
      <w:pPr>
        <w:pStyle w:val="ListBullet"/>
      </w:pPr>
      <w:r>
        <w:t>methinks</w:t>
      </w:r>
    </w:p>
    <w:p>
      <w:pPr>
        <w:pStyle w:val="ListBullet"/>
      </w:pPr>
      <w:r>
        <w:t>rumors</w:t>
      </w:r>
    </w:p>
    <w:p>
      <w:pPr>
        <w:pStyle w:val="ListBullet"/>
      </w:pPr>
      <w:r>
        <w:t>[fill · recall · DOK 1 · Indiana 2023: 9-10.RC.1] Complete the quotation from Episode 1 (lines 214–479), Oedipus: “And on the murderer this curse I lay / (On him and all the partners in his guilt):— / Wretch, may he pine in utter _____”Key: wretchedness</w:t>
      </w:r>
    </w:p>
    <w:p>
      <w:pPr>
        <w:pStyle w:val="ListBullet"/>
      </w:pPr>
      <w:r>
        <w:t>[fill · recall · DOK 1 · Indiana 2023: 9-10.RC.1] Complete the quotation from Episode 1 (lines 214–479), Teiresias: “Thus then I answer: since thou hast not spared / To twit me with my _____—thou hast eyes, / Yet see’st not in what misery thou art fallen, / Nor where thou dwellest nor with whom for mate”Key: blindness</w:t>
      </w:r>
    </w:p>
    <w:p>
      <w:pPr>
        <w:pStyle w:val="ListBullet"/>
      </w:pPr>
      <w:r>
        <w:t>No one mentions sight</w:t>
      </w:r>
    </w:p>
    <w:p>
      <w:pPr>
        <w:pStyle w:val="ListBullet"/>
      </w:pPr>
      <w:r>
        <w:t>The blind prophet sees the truth while Oedipus, who can see, does not</w:t>
      </w:r>
    </w:p>
    <w:p>
      <w:pPr>
        <w:pStyle w:val="ListBullet"/>
      </w:pPr>
      <w:r>
        <w:t>Oedipus is already blind</w:t>
      </w:r>
    </w:p>
    <w:p>
      <w:pPr>
        <w:pStyle w:val="ListBullet"/>
      </w:pPr>
      <w:r>
        <w:t>Teiresias pretends to be blind</w:t>
      </w:r>
    </w:p>
    <w:p>
      <w:pPr>
        <w:pStyle w:val="ListBullet"/>
      </w:pPr>
      <w:r>
        <w:t>[fill · recall · DOK 1 · Indiana 2023: 9-10.RC.9] Fill in the blank with the vocabulary word that fits: “Thou art the man, Thou the accursed _____ of this land.” Word bank: proclamation, polluter, insolenceKey: polluter</w:t>
      </w:r>
    </w:p>
    <w:p>
      <w:pPr>
        <w:pStyle w:val="ListBullet"/>
      </w:pPr>
      <w:r>
        <w:t>[fill · recall · DOK 1 · Indiana 2023: 9-10.RC.9] Fill in the blank with the vocabulary word that fits: “Must I endure this fellow’s _____?” Word bank: proclamation, polluter, insolenceKey: insolence</w:t>
      </w:r>
    </w:p>
    <w:p>
      <w:pPr>
        <w:pStyle w:val="ListBullet"/>
      </w:pPr>
      <w:r>
        <w:t>[short · inference · DOK 2 · Indiana 2023: 9-10.RC.1] Why does Oedipus turn on Creon instead of considering the prophecy?Sample answer: Anger and fear for his power make him look for a plot. The evidence is “And on the murderer this curse I lay / (On him and all the partners in his guilt):— / Wretch, may he pine in utter wretchedness” (Episode 1 (lines 214–479), Oedipus) — Oedipus, lines 246–248.</w:t>
      </w:r>
    </w:p>
    <w:p>
      <w:pPr>
        <w:pStyle w:val="ListBullet"/>
      </w:pPr>
      <w:r>
        <w:t>[short · inference · DOK 2 · Indiana 2023: 9-10.RC.1] What does this passage from Episode 1 (lines 214–479), line 369 reveal about the character or situation? “Didst miss my sense wouldst thou goad me on?” Answer in two or three sentences with one detail.Sample answer: The passage (Episode 1 (lines 214–479), line 369) shows the situation turning on knowledge and blindness: the story keeps returning to knowledge and blindness. The words “wouldst” are the proof, because they show how the moment looks to the people in it. They suggest more than the narrator states outright.</w:t>
      </w:r>
    </w:p>
    <w:p>
      <w:pPr>
        <w:pStyle w:val="ListBullet"/>
      </w:pPr>
      <w:r>
        <w:t>“My liege, if any man sees eye to eye With our lord Phoebus, ’tis our prophet, lord Teiresias; he of all men best might guide A searcher of…”</w:t>
      </w:r>
    </w:p>
    <w:p>
      <w:pPr>
        <w:pStyle w:val="ListBullet"/>
      </w:pPr>
      <w:r>
        <w:t>“Aye, if there be a third best, tell it too.”</w:t>
      </w:r>
    </w:p>
    <w:p>
      <w:pPr>
        <w:pStyle w:val="ListBullet"/>
      </w:pPr>
      <w:r>
        <w:t>“Here too my zeal has nothing lagged, for twice At Creon’s instance have I sent to fetch him, And long I marvel why he is not here.”</w:t>
      </w:r>
    </w:p>
    <w:p>
      <w:pPr>
        <w:pStyle w:val="ListBullet"/>
      </w:pPr>
      <w:r>
        <w:t>“May I then say what seems next best to me?”</w:t>
      </w:r>
    </w:p>
    <w:p>
      <w:pPr>
        <w:pStyle w:val="ListBullet"/>
      </w:pPr>
      <w:r>
        <w:t>[short · inference · DOK 2 · Indiana 2023: 9-10.RC.1] What does this passage from Episode 1 (lines 214–479), line 301 reveal about the character or situation? “Words scare not him who blenches not at deeds.” Answer in two or three sentences with one detail.Sample answer: The passage (Episode 1 (lines 214–479), line 301) shows the situation turning on knowledge and blindness: the story keeps returning to knowledge and blindness. The words “blenches” are the proof, because they show how the moment looks to the people in it. They suggest more than the narrator states outright.</w:t>
      </w:r>
    </w:p>
    <w:p>
      <w:pPr>
        <w:pStyle w:val="ListBullet"/>
      </w:pPr>
      <w:r>
        <w:t>[short · analysis · DOK 3 · Indiana 2023: 9-10.RC.12] Analyze how the word choice in this passage from Episode 1 (lines 214–479), lines 333–335 shapes its tone: “Oh speak, Withhold not, I adjure thee, if thou know’st, Thy knowledge.” Pick two words and explain their effect.Sample answer: The words “knowledge” and “adjure” (Episode 1 (lines 214–479), lines 333–335)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Indiana 2023: 9-10.RC.12] Analyze how the word choice in this passage from Episode 1 (lines 214–479), lines 377–378 shapes its tone: “I say thou livest with thy nearest kin In infamy, unwitting in thy shame.” Pick two words and explain their effect.Sample answer: The words “unwitting” and “nearest” (Episode 1 (lines 214–479), lines 377–378)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Indiana 2023: 9-10.RC.2] Connect this passage from Episode 1 (lines 214–479), lines 402–403 to the story's treatment of mercy: “When the riddling Sphinx was here Why hadst thou no deliverance for this folk?” Use one other moment from the story as well.Sample answer: This passage (Episode 1 (lines 214–479), lines 402–403) develops mercy: the story keeps returning to mercy. Its words “deliverance” and “riddling” carry that idea into this moment. The same concern returns in “I slew him not myself, nor can I name The slayer.” (Episode 1 (lines 214–479), lines 402–403), so the two passages read as a pattern, not a single moment. Together they show the story treating mercy as central.</w:t>
      </w:r>
    </w:p>
    <w:p>
      <w:pPr>
        <w:pStyle w:val="ListBullet"/>
      </w:pPr>
      <w:r>
        <w:t>shouldst</w:t>
      </w:r>
    </w:p>
    <w:p>
      <w:pPr>
        <w:pStyle w:val="ListBullet"/>
      </w:pPr>
      <w:r>
        <w:t>miseries</w:t>
      </w:r>
    </w:p>
    <w:p>
      <w:pPr>
        <w:pStyle w:val="ListBullet"/>
      </w:pPr>
      <w:r>
        <w:t>rumors</w:t>
      </w:r>
    </w:p>
    <w:p>
      <w:pPr>
        <w:pStyle w:val="ListBullet"/>
      </w:pPr>
      <w:r>
        <w:t>profferest</w:t>
      </w:r>
    </w:p>
    <w:p>
      <w:pPr>
        <w:pStyle w:val="ListBullet"/>
      </w:pPr>
      <w:r>
        <w:t>He is afraid of the Chorus</w:t>
      </w:r>
    </w:p>
    <w:p>
      <w:pPr>
        <w:pStyle w:val="ListBullet"/>
      </w:pPr>
      <w:r>
        <w:t>Knowing the truth brings only pain</w:t>
      </w:r>
    </w:p>
    <w:p>
      <w:pPr>
        <w:pStyle w:val="ListBullet"/>
      </w:pPr>
      <w:r>
        <w:t>Creon paid him to stay silent</w:t>
      </w:r>
    </w:p>
    <w:p>
      <w:pPr>
        <w:pStyle w:val="ListBullet"/>
      </w:pPr>
      <w:r>
        <w:t>He does not know the answer</w:t>
      </w:r>
    </w:p>
    <w:p>
      <w:pPr>
        <w:pStyle w:val="ListBullet"/>
      </w:pPr>
      <w:r>
        <w:t>[fill · recall · DOK 1 · Indiana 2023: 9-10.RC.9] Complete the quotation from Episode 1 (lines 214–479), lines 305–322: “What plague _____ our city; and we turn To thee, O seer, our one defense and shield.” Word bank: begrudging, insolently, infects, miseriesKey: infects</w:t>
      </w:r>
    </w:p>
    <w:p>
      <w:pPr>
        <w:pStyle w:val="ListBullet"/>
      </w:pPr>
      <w:r>
        <w:t>A quick pardon</w:t>
      </w:r>
    </w:p>
    <w:p>
      <w:pPr>
        <w:pStyle w:val="ListBullet"/>
      </w:pPr>
      <w:r>
        <w:t>A fair trial</w:t>
      </w:r>
    </w:p>
    <w:p>
      <w:pPr>
        <w:pStyle w:val="ListBullet"/>
      </w:pPr>
      <w:r>
        <w:t>A reward for confessing</w:t>
      </w:r>
    </w:p>
    <w:p>
      <w:pPr>
        <w:pStyle w:val="ListBullet"/>
      </w:pPr>
      <w:r>
        <w:t>A life of utter wretchedness and exile</w:t>
      </w:r>
    </w:p>
    <w:p>
      <w:pPr>
        <w:pStyle w:val="ListBullet"/>
      </w:pPr>
      <w:r>
        <w:t>[short · analysis · DOK 3 · Indiana 2023: 9-10.RC.12] Analyze how the word choice in this passage from Episode 1 (lines 214–479), line 387 shapes its tone: “No, for thy weird is not to fall by me.” Pick two words and explain their effect.Sample answer: The words its wording (Episode 1 (lines 214–479), line 387)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Leadership and the city</w:t>
      </w:r>
    </w:p>
    <w:p>
      <w:pPr>
        <w:pStyle w:val="ListBullet"/>
      </w:pPr>
      <w:r>
        <w:t>Fate and responsibility</w:t>
      </w:r>
    </w:p>
    <w:p>
      <w:pPr>
        <w:pStyle w:val="ListBullet"/>
      </w:pPr>
      <w:r>
        <w:t>Pride and fall</w:t>
      </w:r>
    </w:p>
    <w:p>
      <w:pPr>
        <w:pStyle w:val="ListBullet"/>
      </w:pPr>
      <w:r>
        <w:t>Knowledge and blindness</w:t>
      </w:r>
    </w:p>
    <w:p>
      <w:pPr>
        <w:pStyle w:val="ListBullet"/>
      </w:pPr>
      <w:r>
        <w:t>Imagery</w:t>
      </w:r>
    </w:p>
    <w:p>
      <w:pPr>
        <w:pStyle w:val="ListBullet"/>
      </w:pPr>
      <w:r>
        <w:t>Structure</w:t>
      </w:r>
    </w:p>
    <w:p>
      <w:pPr>
        <w:pStyle w:val="ListBullet"/>
      </w:pPr>
      <w:r>
        <w:t>Irony</w:t>
      </w:r>
    </w:p>
    <w:p>
      <w:pPr>
        <w:pStyle w:val="ListBullet"/>
      </w:pPr>
      <w:r>
        <w:t>Metaphor</w:t>
      </w:r>
    </w:p>
    <w:p>
      <w:pPr>
        <w:pStyle w:val="ListBullet"/>
      </w:pPr>
      <w:r>
        <w:t>[short · synthesis · DOK 4 · Indiana 2023: 9-10.RC.2] Synthesis: trace how knowledge and blindness develops from Parodos (lines 156–213) to Episode 1 (lines 214–479). Use one quotation from each.Sample answer: Earlier, in Parodos (lines 156–213), Chorus, the text reads “Wasted thus by death on death / All our city perisheth. / Corpses spread infection round; / None to tend or mourn is found” — Chorus, lines 180–183. In Episode 1 (lines 214–479), “And on the murderer this curse I lay / (On him and all the partners in his guilt):— / Wretch, may he pine in utter wretchedness” (Episode 1 (lines 214–479), Oedipus) — Oedipus, lines 246–248. The curse and the prophet.</w:t>
      </w:r>
    </w:p>
    <w:p>
      <w:pPr>
        <w:pStyle w:val="ListBullet"/>
      </w:pPr>
      <w:r>
        <w:t>Polybus</w:t>
      </w:r>
    </w:p>
    <w:p>
      <w:pPr>
        <w:pStyle w:val="ListBullet"/>
      </w:pPr>
      <w:r>
        <w:t>The Priest</w:t>
      </w:r>
    </w:p>
    <w:p>
      <w:pPr>
        <w:pStyle w:val="ListBullet"/>
      </w:pPr>
      <w:r>
        <w:t>Creon</w:t>
      </w:r>
    </w:p>
    <w:p>
      <w:pPr>
        <w:pStyle w:val="ListBullet"/>
      </w:pPr>
      <w:r>
        <w:t>The Chorus</w:t>
      </w:r>
    </w:p>
    <w:p>
      <w:pPr>
        <w:pStyle w:val="ListBullet"/>
      </w:pPr>
      <w:r>
        <w:t>[fill · recall · DOK 1 · Indiana 2023: 9-10.RC.9] Complete the quotation from Episode 1 (lines 214–479), lines 277–281: “The oath thou _____, sire, I take and swear.” Word bank: insolently, profferest, length, rumorsKey: profferest</w:t>
      </w:r>
    </w:p>
    <w:p>
      <w:pPr>
        <w:pStyle w:val="ListBullet"/>
      </w:pPr>
      <w:r>
        <w:t>[short · synthesis · DOK 4 · Indiana 2023: 9-10.RC.2] Connect this passage from Episode 1 (lines 214–479), line 285 to the story's treatment of pride and fall: “Aye, if there be a third best, tell it too.” Use one other moment from the story as well.Sample answer: This passage (Episode 1 (lines 214–479), line 285) develops pride and fall: the story keeps returning to pride and fall. Its words its wording carry that idea into this moment. The same concern returns in “Here too my zeal has nothing lagged, for twice At Creon’s instance have I sent to fetch him, And long I marvel why he…” (Episode 1 (lines 214–479), line 285), so the two passages read as a pattern, not a single moment. Together they show the story treating pride and fall as central.</w:t>
      </w:r>
    </w:p>
    <w:p>
      <w:pPr>
        <w:pStyle w:val="ListBullet"/>
      </w:pPr>
      <w:r>
        <w:t>[short · synthesis · DOK 4 · Indiana 2023: 9-10.RC.2] Connect this passage from Episode 1 (lines 214–479), line 356 to the story's treatment of pride and fall: “Thou methinks thou art he, Who planned the crime, aye, and performed it too, All save the assassination; and if thou Hadst not been blind, I had been sworn to boot That thou alone didst do the bloody deed.” Use one other moment from the story as well.Sample answer: This passage (Episode 1 (lines 214–479), line 356) develops pride and fall: the story keeps returning to pride and fall. Its words “assassination” and “performed” carry that idea into this moment. The same concern returns in “Yea, I am free, strong in the strength of truth.” (Episode 1 (lines 214–479), line 356), so the two passages read as a pattern, not a single moment. Together they show the story treating pride and fall as central.</w:t>
      </w:r>
    </w:p>
    <w:p>
      <w:pPr>
        <w:pStyle w:val="ListBullet"/>
      </w:pPr>
      <w:r>
        <w:t>the spread of disease</w:t>
      </w:r>
    </w:p>
    <w:p>
      <w:pPr>
        <w:pStyle w:val="ListBullet"/>
      </w:pPr>
      <w:r>
        <w:t>mixed together</w:t>
      </w:r>
    </w:p>
    <w:p>
      <w:pPr>
        <w:pStyle w:val="ListBullet"/>
      </w:pPr>
      <w:r>
        <w:t>an official public announcement</w:t>
      </w:r>
    </w:p>
    <w:p>
      <w:pPr>
        <w:pStyle w:val="ListBullet"/>
      </w:pPr>
      <w:r>
        <w:t>a person who humbly begs for help, especially at an altar</w:t>
      </w:r>
    </w:p>
    <w:p>
      <w:pPr>
        <w:pStyle w:val="ListBullet"/>
      </w:pPr>
      <w:r>
        <w:t>[short · synthesis · DOK 4 · Indiana 2023: 11-12.RC.2] Is Oedipus' anger a flaw or a reasonable response to an insult? Argue with lines 424–427 and 455.Sample answer: A defended position on character: Oedipus, lines 249–251. The evidence is “And for myself, if with my privity / He gain admittance to my hearth, I pray / The curse I laid on others fall on me” (Episode 1 (lines 214–479), Oedipus). This develops knowledge and blindness: the curse and the prophet.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The shadow of a shade</w:t>
      </w:r>
    </w:p>
    <w:p>
      <w:pPr>
        <w:pStyle w:val="ListBullet"/>
      </w:pPr>
      <w:r>
        <w:t>The curse and the prophet</w:t>
      </w:r>
    </w:p>
    <w:p>
      <w:pPr>
        <w:pStyle w:val="ListBullet"/>
      </w:pPr>
      <w:r>
        <w:t>Responsibility, mercy and the end</w:t>
      </w:r>
    </w:p>
    <w:p>
      <w:pPr>
        <w:pStyle w:val="ListBullet"/>
      </w:pPr>
      <w:r>
        <w:t>The hunted man</w:t>
      </w:r>
    </w:p>
    <w:p>
      <w:pPr>
        <w:pStyle w:val="ListBullet"/>
      </w:pPr>
      <w:r>
        <w:t>[short · inference · DOK 2 · Indiana 2023: 11-12.RC.1] What can you infer from this line? “And for myself, if with my privity / He gain admittance to my hearth, I pray / The curse I laid on others fall on me” (Episode 1 (lines 214–479), Oedipus) Answer in two or three sentences with one detail.Sample answer: Oedipus, lines 249–251. The evidence is “And for myself, if with my privity / He gain admittance to my hearth, I pray / The curse I laid on others fall on me” (Episode 1 (lines 214–479), Oedipus).</w:t>
      </w:r>
    </w:p>
    <w:p>
      <w:pPr>
        <w:pStyle w:val="ListBullet"/>
      </w:pPr>
      <w:r>
        <w:t>[short · analysis · DOK 3 · Indiana 2023: 11-12.RC.13] Analyze how the word choice in this passage from Episode 1 (lines 214–479), lines 305–322 shapes its tone: “This is man’s highest end, To others’ service all his powers to lend.” Pick two words and explain their effect.Sample answer: The words “service” and “highest” (Episode 1 (lines 214–479), lines 305–322)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an official public announcement</w:t>
      </w:r>
    </w:p>
    <w:p>
      <w:pPr>
        <w:pStyle w:val="ListBullet"/>
      </w:pPr>
      <w:r>
        <w:t>(archaic adjective) foolish; carried away by passion</w:t>
      </w:r>
    </w:p>
    <w:p>
      <w:pPr>
        <w:pStyle w:val="ListBullet"/>
      </w:pPr>
      <w:r>
        <w:t>rude, arrogant disrespect; Storr's word for Greek hybris</w:t>
      </w:r>
    </w:p>
    <w:p>
      <w:pPr>
        <w:pStyle w:val="ListBullet"/>
      </w:pPr>
      <w:r>
        <w:t>one who makes something unclean; here, a person whose crime brings religious defilement on a city</w:t>
      </w:r>
    </w:p>
    <w:p>
      <w:pPr>
        <w:pStyle w:val="ListBullet"/>
      </w:pPr>
      <w:r>
        <w:t>[fill · recall · DOK 1 · Dual Credit (Indiana College Core): ICC-WC-1.5] Complete the quotation from Episode 1 (lines 214–479), Teiresias: “Is it so? Then I charge thee to abide / By thine own _____; from this day / Speak not to these or me. Thou art the man, / Thou the accursed polluter of this land”Key: proclamation</w:t>
      </w:r>
    </w:p>
    <w:p>
      <w:pPr>
        <w:pStyle w:val="ListBullet"/>
      </w:pPr>
      <w:r>
        <w:t>[short · synthesis · DOK 4 · Dual Credit (Indiana College Core): ICC-WC-1.5] Evaluate this claim about the scene: “The blind man sees and the seeing man is blind. Oedipus' curse (lines 246–251) falls on himself, the play's strongest dramatic irony.” Is it fully persuasive? Argue with evidence, including a passage that complicates it.Sample answer: The claim is persuasive in part. “Is it so? Then I charge thee to abide / By thine own proclamation; from this day / Speak not to these or me. Thou art the man, / Thou the accursed polluter of this land.” (Episode 1 (lines 214–479), Teiresias) supports it: Oedipus curses the unknown killer and anyone who shelters him, even himself. The blind prophet Teiresias arrives but refuses to speak. Provoked, he names Oedipus as the polluter of the land and hints at worse. Oedipus accuses him and Creon of plotting to take the throne. But “Thus then I answer: since thou hast not spared / To twit me with my blindness—thou hast eyes, / Yet see’st not in what misery thou art fallen, / Nor where thou dwellest nor with whom for mate.” (Episode 1 (lines 214–479), Teiresias) complicates it: the line (Teiresias, lines 424–427)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 Dual Credit (Indiana College Core): ICC-WC-1.5] Connect this passage from Episode 1 (lines 214–479), lines 345–346 to the story's treatment of mercy: “Thou blam’st my mood and seest not thine own Wherewith thou art mated; no, thou taxest me.” Use one other moment from the story as well.Sample answer: This passage (Episode 1 (lines 214–479), lines 345–346) develops mercy: the story keeps returning to mercy. Its words “taxest” carry that idea into this moment. The same concern returns in “Well, it will come what will, though I be mute.” (Episode 1 (lines 214–479), lines 345–346), so the two passages read as a pattern, not a single moment. Together they show the story treating mercy as central.</w:t>
      </w:r>
    </w:p>
    <w:p>
      <w:pPr>
        <w:pStyle w:val="ListBullet"/>
      </w:pPr>
      <w:r>
        <w:t>[short · inference · DOK 2 · Program outcome: LeL-C2-LIT-1] What can you infer from this line? “And on the murderer this curse I lay / (On him and all the partners in his guilt):— / Wretch, may he pine in utter wretchedness” (Episode 1 (lines 214–479), Oedipus) Answer in two or three sentences with one detail.Sample answer: Oedipus, lines 246–248. The evidence is “And on the murderer this curse I lay / (On him and all the partners in his guilt):— / Wretch, may he pine in utter wretchedness” (Episode 1 (lines 214–479), Oedipus).</w:t>
      </w:r>
    </w:p>
    <w:p>
      <w:pPr>
        <w:pStyle w:val="ListBullet"/>
      </w:pPr>
      <w:r>
        <w:t>[short · synthesis · DOK 4 · Program outcome: LeL-C2-LIT-1] Close reading: how do the diction and syntax of “And for myself, if with my privity / He gain admittance to my hearth, I pray / The curse I laid on others fall on me” (Episode 1 (lines 214–479), Oedipus) shape its meaning? Consider a second, competing reading.Sample answer: Oedipus, lines 249–251. The evidence is “And for myself, if with my privity / He gain admittance to my hearth, I pray / The curse I laid on others fall on me” (Episode 1 (lines 214–479), Oedipus). This develops knowledge and blindness: the curse and the prophet. The words “admittance” and “privity”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analysis · DOK 3 · Program outcome: LeL-C3-LIT-1] Analyze the word choice in “Is it so? Then I charge thee to abide / By thine own proclamation; from this day / Speak not to these or me. Thou art the man, / Thou the accursed polluter of this land” (Episode 1 (lines 214–479), Teiresias). Pick two words and explain what they suggest.Sample answer: Teiresias, lines 359–362. The evidence is “Is it so? Then I charge thee to abide / By thine own proclamation; from this day / Speak not to these or me. Thou art the man, / Thou the…” (Episode 1 (lines 214–479), Teiresias). This develops knowledge and blindness: the curse and the prophet. The words “proclamation” and “polluter” carry that meaning: they are the charged choices in the line, and changing either would soften the effect.</w:t>
      </w:r>
    </w:p>
    <w:p>
      <w:pPr>
        <w:pStyle w:val="ListBullet"/>
      </w:pPr>
      <w:r>
        <w:t>[short · synthesis · DOK 4 · Program outcome: LeL-C4-LIT-1] Close reading: how do the diction and syntax of “And on the murderer this curse I lay / (On him and all the partners in his guilt):— / Wretch, may he pine in utter wretchedness” (Episode 1 (lines 214–479), Oedipus) shape its meaning? Consider a second, competing reading.Sample answer: Oedipus, lines 246–248. The evidence is “And on the murderer this curse I lay / (On him and all the partners in his guilt):— / Wretch, may he pine in utter wretchedness” (Episode 1 (lines 214–479), Oedipus). This develops knowledge and blindness: the curse and the prophet. The words “wretchedness” and “murderer”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analysis · DOK 3 · Program outcome: LeL-GR-LIT-1] Claim: The blind man sees and the seeing man is blind. Oedipus' curse (lines 246–251) falls on himself, the play's strongest dramatic irony. Explain how this evidence supports the claim: “Is it so? Then I charge thee to abide / By thine own proclamation; from this day / Speak not to these or me. Thou art the man, / Thou the accursed polluter of this land” (Episode 1 (lines 214–479), Teiresias).Sample answer: Oedipus curses the unknown killer and anyone who shelters him, even himself. The blind prophet Teiresias arrives but refuses to speak. Provoked, he names Oedipus as the polluter of the land and hints at worse. Oedipus accuses him and Creon of plotting to take the throne. The evidence is “Is it so? Then I charge thee to abide / By thine own proclamation; from this day / Speak not to these or me. Thou art the man, / Thou the…” (Episode 1 (lines 214–479), Teiresias) — Teiresias, lines 359–362. This develops knowledge and blindness: the curse and the prophet.</w:t>
      </w:r>
    </w:p>
    <w:p>
      <w:r>
        <w:t>Rigor version | Items (in order) | Mix</w:t>
      </w:r>
    </w:p>
    <w:p>
      <w:r>
        <w:t>Scaffolded support | 1, 2, 3, 4, 5, 6, 7, 8, 9, 10, 11, 12, 13, 14, 15, 16 | recall 9, inference 4, analysis 2, synthesis 1</w:t>
      </w:r>
    </w:p>
    <w:p>
      <w:r>
        <w:t>HS Freshman | 17, 18, 19, 20, 9, 1, 3, 6, 11, 13, 10, 12, 21, 22, 23, 24 | recall 8, inference 4, analysis 3, synthesis 1</w:t>
      </w:r>
    </w:p>
    <w:p>
      <w:r>
        <w:t>HS Sophomore | 9, 7, 4, 25, 5, 19, 26, 10, 13, 12, 11, 21, 22, 23, 27, 28 | recall 7, inference 4, analysis 3, synthesis 2</w:t>
      </w:r>
    </w:p>
    <w:p>
      <w:r>
        <w:t>HS Junior | 8, 2, 3, 29, 4, 6, 12, 13, 10, 11, 23, 15, 22, 14, 30, 24 | recall 6, inference 4, analysis 4, synthesis 2</w:t>
      </w:r>
    </w:p>
    <w:p>
      <w:r>
        <w:t>HS Senior | 20, 8, 29, 9, 31, 11, 12, 10, 13, 21, 15, 22, 14, 30, 24, 27 | recall 4, inference 5, analysis 4, synthesis 3</w:t>
      </w:r>
    </w:p>
    <w:p>
      <w:r>
        <w:t>AP | 20, 8, 9, 18, 32, 11, 10, 22, 23, 21, 33, 15, 27, 24, 30, 28 | recall 4, inference 3, analysis 5, synthesis 4</w:t>
      </w:r>
    </w:p>
    <w:p>
      <w:r>
        <w:t>College Freshman | 5, 34, 20, 35, 10, 11, 31, 14, 21, 22, 33, 15, 36, 28, 16, 37 | recall 4, inference 3, analysis 5, synthesis 4</w:t>
      </w:r>
    </w:p>
    <w:p>
      <w:r>
        <w:t>College Sophomore | 6, 29, 8, 13, 12, 38, 14, 23, 21, 33, 22, 28, 37, 30, 24, 39 | recall 3, inference 3, analysis 5, synthesis 5</w:t>
      </w:r>
    </w:p>
    <w:p>
      <w:r>
        <w:t>College Junior | 26, 17, 5, 20, 12, 15, 33, 40, 22, 14, 37, 28, 30, 36, 39, 24 | recall 4, inference 1, analysis 5, synthesis 6</w:t>
      </w:r>
    </w:p>
    <w:p>
      <w:r>
        <w:t>College Senior | 6, 9, 20, 12, 22, 15, 23, 40, 14, 16, 30, 27, 28, 41, 37, 24 | recall 3, inference 1, analysis 5, synthesis 7</w:t>
      </w:r>
    </w:p>
    <w:p>
      <w:r>
        <w:t>Graduate / PhD | 18, 9, 8, 12, 23, 22, 33, 42, 39, 36, 37, 24, 30, 16, 28, 27 | recall 3, inference 1, analysis 4, synthesis 8</w:t>
      </w:r>
    </w:p>
    <w:p>
      <w:pPr>
        <w:pStyle w:val="Heading3"/>
      </w:pPr>
      <w:r>
        <w:t>Writing prompts (eleven rigor levels)</w:t>
      </w:r>
    </w:p>
    <w:p>
      <w:r>
        <w:t>Scaffolded support (250 words; Indiana 2023: 9-10.RC.1; 9-10.W.1): Supported track (work from the passage your teacher selects). In “Episode 1 (lines 214–479),” how does Sophocles show the curse and the prophet? Write a paragraph that states your claim, quotes two details from the passage, and explains how each detail supports your idea. Use the irony you noticed as one piece of evidence.</w:t>
      </w:r>
    </w:p>
    <w:p>
      <w:r>
        <w:t>HS Freshman (350 words; Indiana 2023: 9-10.RC.1; 9-10.W.1): In Episode 1 (lines 214–479), how does Sophocles develop the idea of the curse and the prophet? State a clear claim, support it with two or three quotations, and explain how the irony in the scene helps build that idea.</w:t>
      </w:r>
    </w:p>
    <w:p>
      <w:r>
        <w:t>HS Sophomore (450 words; Indiana 2023: 9-10.RC.1; 9-10.W.1): Analyze how Episode 1 (lines 214–479) develops the idea of the curse and the prophet. Make a precise claim, support it with at least three pieces of textual evidence, and explain how the author's use of irony and characterization shapes that idea. Address one possible counterclaim.</w:t>
      </w:r>
    </w:p>
    <w:p>
      <w:r>
        <w:t>HS Junior (550 words; Indiana 2023: 11-12.RC.3; 11-12.RC.1; 11-12.W.1): Analyze how the structure of Episode 1 (lines 214–479) (where it begins, turns and ends) and its irony shape the reader's understanding of the curse and the prophet. Identify one place where the text leaves matters uncertain and explain how that uncertainty adds to its meaning. Distinguish what is directly stated from what is really meant.</w:t>
      </w:r>
    </w:p>
    <w:p>
      <w:r>
        <w:t>HS Senior (600 words; Indiana 2023: 11-12.RC.1; 11-12.W.1): Two readers disagree about what Episode 1 (lines 214–479) suggests about the curse and the prophet. Lay out two plausible interpretations, weigh the evidence for each (including the scene's irony and characterization), and argue for the stronger one in a sustained, well-organized essay. Distinguish what is directly stated from what is really meant.</w:t>
      </w:r>
    </w:p>
    <w:p>
      <w:r>
        <w:t>AP (650 words; Indiana 2023: 11-12.RC.1; 11-12.W.1): Write a literary argument in which you analyze how Sophocles uses irony in Episode 1 (lines 214–479) to complicate the reader's understanding of the curse and the prophet.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Episode 1 (lines 214–479) within its historical and literary context and argue how the scene's treatment of the curse and the prophet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Episode 1 (lines 214–479) alongside the conventions of its genre and period. Argue how the scene's handling of the curse and the prophet follows or bends those conventions, using the irony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Episode 1 (lines 214–479) and its treatment of the curse and the prophet. State your method, show what it reveals in the scene's irony and characterization, and identify where the text resists it.</w:t>
      </w:r>
    </w:p>
    <w:p>
      <w:r>
        <w:t>College Senior (2000 words; Indiana 2023: 9-10.RC.1; 9-10.RC.2; 9-10.RC.3; 9-10.RC.9; 9-10.RC.12; 9-10.W.1; 11-12.RC.1; 11-12.RC.3; 11-12.RC.4; 11-12.RC.11; 11-12.RC.13; 11-12.W.1): Develop a research argument that reads Episode 1 (lines 214–479) as evidence for a larger claim about the curse and the prophet in Oedipus Rex.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Episode 1 (lines 214–479) as a hinge in the play's larger treatment of the curse and the prophet.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king who promises to find the truth</w:t>
      </w:r>
    </w:p>
    <w:p>
      <w:pPr>
        <w:pStyle w:val="ListBullet"/>
      </w:pPr>
      <w:r>
        <w:t>The curse and the prophet</w:t>
      </w:r>
    </w:p>
    <w:p>
      <w:pPr>
        <w:pStyle w:val="ListBullet"/>
      </w:pPr>
      <w:r>
        <w:t>The herdsman and the recognition</w:t>
      </w:r>
    </w:p>
    <w:p>
      <w:pPr>
        <w:pStyle w:val="ListBullet"/>
      </w:pPr>
      <w:r>
        <w:t>Responsibility, mercy and the end</w:t>
      </w:r>
    </w:p>
    <w:p>
      <w:pPr>
        <w:pStyle w:val="Heading2"/>
      </w:pPr>
      <w:r>
        <w:t>Lesson 5: Stasimon 1 (lines 480–511)</w:t>
      </w:r>
    </w:p>
    <w:p>
      <w:r>
        <w:t>Focus: the hunted man</w:t>
      </w:r>
    </w:p>
    <w:p>
      <w:r>
        <w:t>Objective: Students will summarize what happens in Stasimon 1 (lines 480–511) (the hunted man) in 2 sentences and, in a 3-sentence warm-up response, explain how one quoted line from the scene sets up the scene that follows.</w:t>
      </w:r>
    </w:p>
    <w:p>
      <w:r>
        <w:t>Standards: Indiana 2023 9-10.RC.1</w:t>
      </w:r>
    </w:p>
    <w:p>
      <w:r>
        <w:t>Teacher only · spoilers</w:t>
      </w:r>
    </w:p>
    <w:p>
      <w:r>
        <w:t>The Chorus imagines the unknown killer fleeing like a wild bull, pursued by Apollo's voice. They are troubled by Teiresias' words but will not believe them against Oedipus without proof.</w:t>
      </w:r>
    </w:p>
    <w:p>
      <w:r>
        <w:t>Background: A stasimon is a choral ode sung between episodes. Delphi was believed to be the centre ("mid shrine") of the earth.</w:t>
      </w:r>
    </w:p>
    <w:p>
      <w:r>
        <w:t>Significance: The hunted bull is an image of Oedipus himself, though the Chorus does not know it. Their loyalty and demand for evidence show a fair-minded community.</w:t>
      </w:r>
    </w:p>
    <w:p>
      <w:pPr>
        <w:pStyle w:val="Heading3"/>
      </w:pPr>
      <w:r>
        <w:t>Lesson plan and lecture script (90 minutes)</w:t>
      </w:r>
    </w:p>
    <w:p>
      <w:pPr>
        <w:pStyle w:val="Quote"/>
      </w:pPr>
      <w:r>
        <w:t>Now like a sullen bull he roves / Through forest brakes and upland groves, / And vainly seeks to fly / The doom that ever nigh / Flits o’er his head, / Still by the avenging Phoebus sped, / The voice divine, / From Earth’s mid shrine. (Stasimon 1 (lines 480–511), lines 490–497)</w:t>
      </w:r>
    </w:p>
    <w:p>
      <w:pPr>
        <w:pStyle w:val="Quote"/>
      </w:pPr>
      <w:r>
        <w:t>Proof is there none: how then can I challenge our King’s good name, / How in a blood-feud join for an untracked deed of shame? (Stasimon 1 (lines 480–511), Chorus)</w:t>
      </w:r>
    </w:p>
    <w:p>
      <w:r>
        <w:t>Total: 90 minutes.</w:t>
      </w:r>
    </w:p>
    <w:p>
      <w:pPr>
        <w:pStyle w:val="Heading3"/>
      </w:pPr>
      <w:r>
        <w:t>Teacher analysis (spoilers)</w:t>
      </w:r>
    </w:p>
    <w:p>
      <w:r>
        <w:t>Literary elements</w:t>
      </w:r>
    </w:p>
    <w:p>
      <w:pPr>
        <w:pStyle w:val="ListBullet"/>
      </w:pPr>
      <w:r>
        <w:t>Imagery: The Chorus imagines the unknown killer fleeing like a wild bull, pursued by Apollo's voice. They are troubled by Teiresias' words but will not believe them against Oedipus without proof.</w:t>
      </w:r>
    </w:p>
    <w:p>
      <w:pPr>
        <w:pStyle w:val="ListBullet"/>
      </w:pPr>
      <w:r>
        <w:t>Theme: The Chorus imagines the unknown killer fleeing like a wild bull, pursued by Apollo's voice. They are troubled by Teiresias' words but will not believe them against Oedipus without proof.</w:t>
      </w:r>
    </w:p>
    <w:p>
      <w:pPr>
        <w:pStyle w:val="ListBullet"/>
      </w:pPr>
      <w:r>
        <w:t>Tone / mood: The Chorus imagines the unknown killer fleeing like a wild bull, pursued by Apollo's voice. They are troubled by Teiresias' words but will not believe them against Oedipus without proof.</w:t>
      </w:r>
    </w:p>
    <w:p>
      <w:r>
        <w:t>Themes and how they develop</w:t>
      </w:r>
    </w:p>
    <w:p>
      <w:pPr>
        <w:pStyle w:val="ListBullet"/>
      </w:pPr>
      <w:r>
        <w:t>knowledge and blindness: the hunted man.</w:t>
      </w:r>
    </w:p>
    <w:p>
      <w:r>
        <w:t>Symbols and motifs</w:t>
      </w:r>
    </w:p>
    <w:p>
      <w:pPr>
        <w:pStyle w:val="ListBullet"/>
      </w:pPr>
      <w:r>
        <w:t>sight and blindness: The section adds to the play's pattern of sight and blindness: the hunted man.</w:t>
      </w:r>
    </w:p>
    <w:p>
      <w:r>
        <w:t>Key quotations (checked against the reading text)</w:t>
      </w:r>
    </w:p>
    <w:p>
      <w:pPr>
        <w:pStyle w:val="ListBullet"/>
      </w:pPr>
      <w:r>
        <w:t>“Now like a sullen bull he roves / Through forest brakes and upland groves, / And vainly seeks to fly / The doom that ever nigh / Flits o’er his head, / Still by the avenging Phoebus sped, / The voice divine, / From Earth’s mid shrine” (Stasimon 1 (lines 480–511), Chorus) Chorus, lines 490–497.</w:t>
      </w:r>
    </w:p>
    <w:p>
      <w:pPr>
        <w:pStyle w:val="ListBullet"/>
      </w:pPr>
      <w:r>
        <w:t>“Proof is there none: how then can I challenge our King’s good name, / How in a blood-feud join for an untracked deed of shame” (Stasimon 1 (lines 480–511), Chorus) Chorus, lines 503–504.</w:t>
      </w:r>
    </w:p>
    <w:p>
      <w:pPr>
        <w:pStyle w:val="ListBullet"/>
      </w:pPr>
      <w:r>
        <w:t>“Who is he by voice immortal named from Pythia’s rocky cell, / Doer of foul deeds of bloodshed, horrors that no tongue can tell” (Stasimon 1 (lines 480–511), Chorus) Chorus, in this part of the section.</w:t>
      </w:r>
    </w:p>
    <w:p>
      <w:r>
        <w:t>Model claim-evidence-reasoning</w:t>
      </w:r>
    </w:p>
    <w:p>
      <w:pPr>
        <w:pStyle w:val="Heading3"/>
      </w:pPr>
      <w:r>
        <w:t>Passages referenced in this lesson (full text)</w:t>
      </w:r>
    </w:p>
    <w:p>
      <w:r>
        <w:t>Lines 156–213156 Chorus: Sweet-voiced daughter of Zeus from thy gold-paved Pythian shrine157 Chorus: Wafted to Thebes divine,158 Chorus: What dost thou bring me? My soul is racked and shivers with fear.159 Chorus: (Healer of Delos, hear!)160 Chorus: Hast thou some pain unknown before,161 Chorus: Or with the circling years renewest a penance of yore?162 Chorus: Offspring of golden Hope, thou voice immortal, O tell me.163 Chorus: First on Athenè I call; O Zeus-born goddess, defend!164 Chorus: Goddess and sister, befriend,165 Chorus: Artemis, Lady of Thebes, high-throned in the midst of our mart!166 Chorus: Lord of the death-winged dart!167 Chorus: Your threefold aid I crave168 Chorus: From death and ruin our city to save.169 Chorus: If in the days of old when we nigh had perished, ye drave170 Chorus: From our land the fiery plague, be near us now and defend us!171 Chorus: Ah me, what countless woes are mine!172 Chorus: All our host is in decline;173 Chorus: Weaponless my spirit lies.174 Chorus: Earth her gracious fruits denies;175 Chorus: Women wail in barren throes;176 Chorus: Life on life downstriken goes,177 Chorus: Swifter than the wind bird’s flight,178 Chorus: Swifter than the Fire-God’s might,179 Chorus: To the westering shores of Night.180 Chorus: Wasted thus by death on death181 Chorus: All our city perisheth.182 Chorus: Corpses spread infection round;183 Chorus: None to tend or mourn is found.184 Chorus: Wailing on the altar stair185 Chorus: Wives and grandams rend the air—186 Chorus: Long-drawn moans and piercing cries187 Chorus: Blent with prayers and litanies.188 Chorus: Golden child of Zeus, O hear189 Chorus: Let thine angel face appear!190 Chorus: And grant that Ares whose hot breath I feel,191 Chorus: Though without targe or steel192 Chorus: He stalks, whose voice is as the battle shout,193 Chorus: May turn in sudden rout,194 Chorus: To the unharboured Thracian waters sped,195 Chorus: Or Amphitrite’s bed.196 Chorus: For what night leaves undone,197 Chorus: Smit by the morrow’s sun198 Chorus: Perisheth. Father Zeus, whose hand199 Chorus: Doth wield the lightning brand,200 Chorus: Slay him beneath thy levin bold, we pray,201 Chorus: Slay him, O slay!202 Chorus: O that thine arrows too, Lycean King,203 Chorus: From that taut bow’s gold string,204 Chorus: Might fly abroad, the champions of our rights;205 Chorus: Yea, and the flashing lights206 Chorus: Of Artemis, wherewith the huntress sweeps207 Chorus: Across the Lycian steeps.208 Chorus: Thee too I call with golden-snooded hair,209 Chorus: Whose name our land doth bear,210 Chorus: Bacchus to whom thy Maenads Evoē shout;211 Chorus: Come with thy bright torch, rout,212 Chorus: Blithe god whom we adore,213 Chorus: The god whom gods abhor.</w:t>
      </w:r>
    </w:p>
    <w:p>
      <w:r>
        <w:t>Lines 188–189188 Chorus: Golden child of Zeus, O hear189 Chorus: Let thine angel face appear!</w:t>
      </w:r>
    </w:p>
    <w:p>
      <w:r>
        <w:t>Lines 246–248246 Oedipus: And on the murderer this curse I lay247 Oedipus: (On him and all the partners in his guilt):—248 Oedipus: Wretch, may he pine in utter wretchedness!</w:t>
      </w:r>
    </w:p>
    <w:p>
      <w:r>
        <w:t>Lines 277–281277 Chorus: The oath thou profferest, sire, I take and swear.278 Chorus: I slew him not myself, nor can I name279 Chorus: The slayer. For the quest, ’twere well, methinks280 Chorus: That Phoebus, who proposed the riddle, himself281 Chorus: Should give the answer—who the murderer was.</w:t>
      </w:r>
    </w:p>
    <w:p>
      <w:r>
        <w:t>Line 285285 Oedipus: Aye, if there be a third best, tell it too.</w:t>
      </w:r>
    </w:p>
    <w:p>
      <w:r>
        <w:t>Lines 290–292290 Oedipus: Here too my zeal has nothing lagged, for twice291 Oedipus: At Creon’s instance have I sent to fetch him,292 Oedipus: And long I marvel why he is not here.</w:t>
      </w:r>
    </w:p>
    <w:p>
      <w:r>
        <w:t>Lines 293–294293 Chorus: I mind me too of rumors long ago—294 Chorus: Mere gossip.</w:t>
      </w:r>
    </w:p>
    <w:p>
      <w:r>
        <w:t>Line 301301 Oedipus: Words scare not him who blenches not at deeds.</w:t>
      </w:r>
    </w:p>
    <w:p>
      <w:r>
        <w:t>Lines 305–322305 Oedipus: Teiresias, seer who comprehendest all,306 Oedipus: Lore of the wise and hidden mysteries,307 Oedipus: High things of heaven and low things of the earth,308 Oedipus: Thou knowest, though thy blinded eyes see naught.309 Oedipus: What plague infects our city; and we turn310 Oedipus: To thee, O seer, our one defense and shield.311 Oedipus: The purport of the answer that the God312 Oedipus: Returned to us who sought his oracle,313 Oedipus: The messengers have doubtless told thee—how314 Oedipus: One course alone could rid us of the pest,315 Oedipus: To find the murderers of Laius,316 Oedipus: And slay them or expel them from the land.317 Oedipus: Therefore begrudging neither augury318 Oedipus: Nor other divination that is thine,319 Oedipus: O save thyself, thy country, and thy king,320 Oedipus: Save all from this defilement of blood shed.321 Oedipus: On thee we rest. This is man’s highest end,322 Oedipus: To others’ service all his powers to lend.</w:t>
      </w:r>
    </w:p>
    <w:p>
      <w:r>
        <w:t>Lines 327–328327 Teiresias: Let me go home; prevent me not; ’twere best328 Teiresias: That thou shouldst bear thy burden and I mine.</w:t>
      </w:r>
    </w:p>
    <w:p>
      <w:r>
        <w:t>Lines 333–335333 Oedipus: Oh speak,334 Oedipus: Withhold not, I adjure thee, if thou know’st,335 Oedipus: Thy knowledge. We are all thy suppliants.</w:t>
      </w:r>
    </w:p>
    <w:p>
      <w:r>
        <w:t>Lines 342–344342 Oedipus: Monster! thy silence would incense a flint.343 Oedipus: Will nothing loose thy tongue? Can nothing melt thee,344 Oedipus: Or shake thy dogged taciturnity?</w:t>
      </w:r>
    </w:p>
    <w:p>
      <w:r>
        <w:t>Lines 345–346345 Teiresias: Thou blam’st my mood and seest not thine own346 Teiresias: Wherewith thou art mated; no, thou taxest me.</w:t>
      </w:r>
    </w:p>
    <w:p>
      <w:r>
        <w:t>Line 349349 Teiresias: Well, it will come what will, though I be mute.</w:t>
      </w:r>
    </w:p>
    <w:p>
      <w:r>
        <w:t>Lines 353–358353 Oedipus: Yea, I am wroth, and will not stint my words,354 Oedipus: But speak my whole mind. Thou methinks thou art he,355 Oedipus: Who planned the crime, aye, and performed it too,356 Oedipus: All save the assassination; and if thou357 Oedipus: Hadst not been blind, I had been sworn to boot358 Oedipus: That thou alone didst do the bloody deed.</w:t>
      </w:r>
    </w:p>
    <w:p>
      <w:r>
        <w:t>Line 356356 Oedipus: All save the assassination; and if thou</w:t>
      </w:r>
    </w:p>
    <w:p>
      <w:r>
        <w:t>Line 365365 Teiresias: Yea, I am free, strong in the strength of truth.</w:t>
      </w:r>
    </w:p>
    <w:p>
      <w:r>
        <w:t>Line 369369 Teiresias: Didst miss my sense wouldst thou goad me on?</w:t>
      </w:r>
    </w:p>
    <w:p>
      <w:r>
        <w:t>Lines 377–378377 Teiresias: I say thou livest with thy nearest kin378 Teiresias: In infamy, unwitting in thy shame.</w:t>
      </w:r>
    </w:p>
    <w:p>
      <w:r>
        <w:t>Line 387387 Teiresias: No, for thy weird is not to fall by me.</w:t>
      </w:r>
    </w:p>
    <w:p>
      <w:r>
        <w:t>Lines 387–388387 Teiresias: No, for thy weird is not to fall by me.388 Teiresias: I leave to Apollo what concerns the god.</w:t>
      </w:r>
    </w:p>
    <w:p>
      <w:r>
        <w:t>Lines 391–415391 Oedipus: O wealth and empiry and skill by skill392 Oedipus: Outwitted in the battlefield of life,393 Oedipus: What spite and envy follow in your train!394 Oedipus: See, for this crown the State conferred on me,395 Oedipus: A gift, a thing I sought not, for this crown396 Oedipus: The trusty Creon, my familiar friend,397 Oedipus: Hath lain in wait to oust me and suborned398 Oedipus: This mountebank, this juggling charlatan,399 Oedipus: This tricksy beggar-priest, for gain alone400 Oedipus: Keen-eyed, but in his proper art stone-blind.401 Oedipus: Say, sirrah, hast thou ever proved thyself402 Oedipus: A prophet? When the riddling Sphinx was here403 Oedipus: Why hadst thou no deliverance for this folk?404 Oedipus: And yet the riddle was not to be solved405 Oedipus: By guess-work but required the prophet’s art;406 Oedipus: Wherein thou wast found lacking; neither birds407 Oedipus: Nor sign from heaven helped thee, but I came,408 Oedipus: The simple Oedipus; I stopped her mouth409 Oedipus: By mother wit, untaught of auguries.410 Oedipus: This is the man whom thou wouldst undermine,411 Oedipus: In hope to reign with Creon in my stead.412 Oedipus: Methinks that thou and thine abettor soon413 Oedipus: Will rue your plot to drive the scapegoat out.414 Oedipus: Thank thy grey hairs that thou hast still to learn415 Oedipus: What chastisement such arrogance deserves.</w:t>
      </w:r>
    </w:p>
    <w:p>
      <w:r>
        <w:t>Lines 402–403402 Oedipus: A prophet? When the riddling Sphinx was here403 Oedipus: Why hadst thou no deliverance for this folk?</w:t>
      </w:r>
    </w:p>
    <w:p>
      <w:r>
        <w:t>Lines 480–511480 Chorus: Who is he by voice immortal named from Pythia’s rocky cell,481 Chorus: Doer of foul deeds of bloodshed, horrors that no tongue can tell?482 Chorus: A foot for flight he needs483 Chorus: Fleeter than storm-swift steeds,484 Chorus: For on his heels doth follow,485 Chorus: Armed with the lightnings of his Sire, Apollo.486 Chorus: Like sleuth-hounds too487 Chorus: The Fates pursue.488 Chorus: Yea, but now flashed forth the summons from Parnassus’ snowy peak,489 Chorus: “Near and far the undiscovered doer of this murder seek!”490 Chorus: Now like a sullen bull he roves491 Chorus: Through forest brakes and upland groves,492 Chorus: And vainly seeks to fly493 Chorus: The doom that ever nigh494 Chorus: Flits o’er his head,495 Chorus: Still by the avenging Phoebus sped,496 Chorus: The voice divine,497 Chorus: From Earth’s mid shrine.498 Chorus: Sore perplexèd am I by the words of the master seer.499 Chorus: Are they true, are they false? I know not and bridle my tongue for fear,500 Chorus: Fluttered with vague surmise; nor present nor future is clear.501 Chorus: Quarrel of ancient date or in days still near know I none502 Chorus: Twixt the Labdacidan house and our ruler, Polybus’ son.503 Chorus: Proof is there none: how then can I challenge our King’s good name,504 Chorus: How in a blood-feud join for an untracked deed of shame?505 Chorus: All wise are Zeus and Apollo, and nothing is hid from their ken;506 Chorus: They are gods; and in wits a man may surpass his fellow men;507 Chorus: But that a mortal seer knows more than I know—where508 Chorus: Hath this been proven? Or how without sign assured, can I blame509 Chorus: Him who saved our State when the wingèd songstress came,510 Chorus: Tested and tried in the light of us all, like gold assayed?511 Chorus: How can I now assent when a crime is on Oedipus laid?</w:t>
      </w:r>
    </w:p>
    <w:p>
      <w:r>
        <w:t>Lines 490–497490 Chorus: Now like a sullen bull he roves491 Chorus: Through forest brakes and upland groves,492 Chorus: And vainly seeks to fly493 Chorus: The doom that ever nigh494 Chorus: Flits o’er his head,495 Chorus: Still by the avenging Phoebus sped,496 Chorus: The voice divine,497 Chorus: From Earth’s mid shrine.</w:t>
      </w:r>
    </w:p>
    <w:p>
      <w:r>
        <w:t>Lines 503–504503 Chorus: Proof is there none: how then can I challenge our King’s good name,504 Chorus: How in a blood-feud join for an untracked deed of shame?</w:t>
      </w:r>
    </w:p>
    <w:p>
      <w:r>
        <w:t>Line 511511 Chorus: How can I now assent when a crime is on Oedipus laid?</w:t>
      </w:r>
    </w:p>
    <w:p>
      <w:r>
        <w:t>Lines 1237–12401237 Second Messenger: Not Ister nor all Phasis’ flood, I ween,1238 Second Messenger: Could wash away the blood-stains from this house,1239 Second Messenger: The ills it shrouds or soon will bring to light,1240 Second Messenger: Ills wrought of malice, not unwittingly.</w:t>
      </w:r>
    </w:p>
    <w:p>
      <w:pPr>
        <w:pStyle w:val="Heading3"/>
      </w:pPr>
      <w:r>
        <w:t>Vocabulary with etymology notes</w:t>
      </w:r>
    </w:p>
    <w:p>
      <w:r>
        <w:t>Word | Definition (in this sentence) | In context | Word history</w:t>
      </w:r>
    </w:p>
    <w:p>
      <w:r>
        <w:t xml:space="preserve">assayed (verb) | tested to measure quality, as gold is tested | All wise are Zeus and Apollo, and nothing is hid from their ken; They are gods; and in wits a man may surpass his fellow men; But that a mortal seer knows more than I know—where Hath this been proven? Or how without sign assured, can I blame Him who saved our State when the wingèd songstress came, Tested and tried in the light of us all, like gold assayed? | </w:t>
      </w:r>
    </w:p>
    <w:p>
      <w:pPr>
        <w:pStyle w:val="Heading3"/>
      </w:pPr>
      <w:r>
        <w:t>Discussion questions</w:t>
      </w:r>
    </w:p>
    <w:p>
      <w:pPr>
        <w:pStyle w:val="ListBullet"/>
      </w:pPr>
      <w:r>
        <w:t>How much evidence should we need before we believe an accusation against someone we trust?</w:t>
      </w:r>
    </w:p>
    <w:p>
      <w:pPr>
        <w:pStyle w:val="ListBullet"/>
      </w:pPr>
      <w:r>
        <w:t>Where does imagery appear in this scene, and what effect does it have? Point to one passage.</w:t>
      </w:r>
    </w:p>
    <w:p>
      <w:pPr>
        <w:pStyle w:val="ListBullet"/>
      </w:pPr>
      <w:r>
        <w:t>How does this scene connect to the book's larger concern with leadership and the city?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Where does "the voice divine" come from? [DOK 1 · Turn and Talk: students discuss briefly with a neighbor before answering · wait 3 s · 9-10.RC.1, 9-10.CC.1, 11-12.RC.1] Look for: From Delphi, "Earth's mid shrine."</w:t>
      </w:r>
    </w:p>
    <w:p>
      <w:pPr>
        <w:pStyle w:val="ListBullet"/>
      </w:pPr>
      <w:r>
        <w:t>To what animal do the Chorus compare the killer? [DOK 1 · Turn and Talk: students discuss briefly with a neighbor before answering · wait 3 s · 9-10.RC.1, 9-10.CC.1, 11-12.RC.1] Look for: A bull</w:t>
      </w:r>
    </w:p>
    <w:p>
      <w:pPr>
        <w:pStyle w:val="ListBullet"/>
      </w:pPr>
      <w:r>
        <w:t>Who is pursuing the killer in the ode? [DOK 1 · Cold call with support: call on a student by name, offering a sentence starter or rephrasing if needed · wait 3 s · 9-10.RC.1, 9-10.CC.1, 11-12.RC.1] Look for: The voice of Apollo (Phoebus)</w:t>
      </w:r>
    </w:p>
    <w:p>
      <w:pPr>
        <w:pStyle w:val="ListBullet"/>
      </w:pPr>
      <w:r>
        <w:t>How do the Chorus respond to Teiresias' accusation? [DOK 1 · Turn and Talk: students discuss briefly with a neighbor before answering · wait 3 s · 9-10.RC.1, 9-10.CC.1, 11-12.RC.1] Look for: They will not believe it without proof</w:t>
      </w:r>
    </w:p>
    <w:p>
      <w:pPr>
        <w:pStyle w:val="ListBullet"/>
      </w:pPr>
      <w:r>
        <w:t>What is a stasimon? [DOK 1 · Cold call with support: call on a student by name, offering a sentence starter or rephrasing if needed · wait 3 s · 9-10.RC.1, 9-10.CC.1, 11-12.RC.1] Look for: A choral ode between episodes</w:t>
      </w:r>
    </w:p>
    <w:p>
      <w:pPr>
        <w:pStyle w:val="ListBullet"/>
      </w:pPr>
      <w:r>
        <w:t>Why is the bull image ironic? [DOK 1 · Turn and Talk: students discuss briefly with a neighbor before answering · wait 3 s · 9-10.RC.1, 9-10.CC.1, 11-12.RC.1] Look for: It describes Oedipus without the Chorus knowing it</w:t>
      </w:r>
    </w:p>
    <w:p>
      <w:pPr>
        <w:pStyle w:val="ListBullet"/>
      </w:pPr>
      <w:r>
        <w:t>Retell the three most important events of “Stasimon 1 (lines 480–511)” in order, in one sentence each. [DOK 1 · Turn and Talk: students discuss briefly with a neighbor before answering · wait 3 s · 9-10.RC.1, 9-10.CC.1, 11-12.RC.1] Look for: The Chorus imagines the unknown killer fleeing like a wild bull, pursued by Apollo's voice. They are troubled by Teiresias' words but will not believe them against Oedipus without proof.</w:t>
      </w:r>
    </w:p>
    <w:p>
      <w:pPr>
        <w:pStyle w:val="ListBullet"/>
      </w:pPr>
      <w:r>
        <w:t>Who is on stage in “Stasimon 1 (lines 480–511)”,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“Stasimon 1 (lines 480–511)” take place? Point to the line that tells you. [DOK 1 · Turn and Talk: students discuss briefly with a neighbor before answering · wait 3 s · 9-10.RC.1, 9-10.CC.1, 11-12.RC.1] Look for: A place/time detail quoted from the scene.</w:t>
      </w:r>
    </w:p>
    <w:p>
      <w:pPr>
        <w:pStyle w:val="ListBullet"/>
      </w:pPr>
      <w:r>
        <w:t>Reread: “Or how without sign assured, can I blame Him who saved our State when the wingèd songstress came, Tested and tried in the light of us all, like gold assayed?” What does “assayed” mean here, and what is literally happening in this line? [DOK 1 · Turn and Talk: students discuss briefly with a neighbor before answering · wait 3 s · 9-10.RC.1, 9-10.CC.1, 11-12.RC.1] Look for: assayed: tested to measure quality, as gold is tested.</w:t>
      </w:r>
    </w:p>
    <w:p>
      <w:r>
        <w:t>Inferential / analytical</w:t>
      </w:r>
    </w:p>
    <w:p>
      <w:pPr>
        <w:pStyle w:val="ListBullet"/>
      </w:pPr>
      <w:r>
        <w:t>Why are the elders torn? [DOK 2 · Follow-up: ask a probing question that builds on the previous answer · wait 5 s · 9-10.RC.12, 9-10.CC.2, 11-12.RC.13] Look for: They respect the prophet but also owe Oedipus loyalty for saving the city.</w:t>
      </w:r>
    </w:p>
    <w:p>
      <w:pPr>
        <w:pStyle w:val="ListBullet"/>
      </w:pPr>
      <w:r>
        <w:t>What does “Stasimon 1 (lines 480–511)” suggest about the hunted man? State the inference and the line that supports it. [DOK 2 · Think-Pair-Share: students think alone, discuss with a partner, then share with the class · wait 5 s · 9-10.RC.2, 9-10.CC.2, 11-12.RC.1] Look for: The hunted bull is an image of Oedipus himself, though the Chorus does not know it. Their loyalty and demand for evidence show a fair-minded community.</w:t>
      </w:r>
    </w:p>
    <w:p>
      <w:pPr>
        <w:pStyle w:val="ListBullet"/>
      </w:pPr>
      <w:r>
        <w:t>Find one example of imagery in this scene. What does it reveal that a plain statement would not? [DOK 2 · Follow-up: ask a probing question that builds on the previous answer · wait 5 s · 9-10.RC.12, 9-10.CC.2, 11-12.RC.13] Look for: Look for sensory details (sight, sound, cold, light) and what mood they create.</w:t>
      </w:r>
    </w:p>
    <w:p>
      <w:pPr>
        <w:pStyle w:val="ListBullet"/>
      </w:pPr>
      <w:r>
        <w:t>How does the theme in this scene shape what we understand about the hunted man? [DOK 3 · Think-Pair-Share: students think alone, discuss with a partner, then share with the class · wait 8 s · 9-10.RC.2, 9-10.CC.2, 11-12.RC.1] Look for: Look for statements or moments that connect to the book's big ideas.Answer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In the passage that begins “Strophe 1 Who is he by voice immortal named from Pythia’s rocky cell, Doer of foul deeds of bloodshed, horrors that no tongue can tell?”,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“Stasimon 1 (lines 480–511)”, and what effect is it likely to have on what follows? [DOK 2 · Follow-up: ask a probing question that builds on the previous answer · wait 5 s · 9-10.RC.1, 9-10.CC.2, 11-12.RC.1] Look for: The Chorus imagines the unknown killer fleeing like a wild bull, pursued by Apollo's voice. They are troubled by Teiresias' words but will not believe them against Oedipus without proof.</w:t>
      </w:r>
    </w:p>
    <w:p>
      <w:pPr>
        <w:pStyle w:val="ListBullet"/>
      </w:pPr>
      <w:r>
        <w:t>How does “Stasimon 1 (lines 480–511)” build on “Episode 1 (lines 214–479)”?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Theme link: the hunted man.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Theme link: the hunted man. Credit any position that is supported by quotation and reasoning; push one-sided answers to address the strongest counterpoint.</w:t>
      </w:r>
    </w:p>
    <w:p>
      <w:pPr>
        <w:pStyle w:val="ListBullet"/>
      </w:pPr>
      <w:r>
        <w:t>The bell-ringer asked: “How much evidence should we need before we believe an accusation against someone we trust?”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tone / mood appear, and how does it connect this scene to the larger concern with leadership and the city? [DOK 3 · Follow-up: ask a probing question that builds on the previous answer · wait 8 s · 9-10.RC.12, 9-10.CC.2, 11-12.RC.13] Look for: Look for word choices that reveal the speaker's attitude or the scene's feeling.Answer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On tone / mood: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r>
        <w:t>Evaluative / synthesis / creative</w:t>
      </w:r>
    </w:p>
    <w:p>
      <w:pPr>
        <w:pStyle w:val="ListBullet"/>
      </w:pPr>
      <w:r>
        <w:t>Are the Chorus wise or naive to wait for proof? Defend your view. [DOK 3 · Four Corners: students move to the corner that matches their position and explain why · wait 8 s · 9-10.RC.2, 9-10.CC.4, 11-12.RC.1] Look for: A defended position.Answer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A critic might argue: “The hunted bull is an image of Oedipus himself, though the Chorus does not know it. Their loyalty and demand for evidence show a fair-minded community.”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Theme link: the hunted man. Credit any position that is supported by quotation and reasoning; push one-sided answers to address the strongest counterpoint.</w:t>
      </w:r>
    </w:p>
    <w:p>
      <w:pPr>
        <w:pStyle w:val="ListBullet"/>
      </w:pPr>
      <w:r>
        <w:t>You are directing “Stasimon 1 (lines 480–511)”. Make two staging choices (a line delivery, a movement, a light or sound cue) and explain how each shapes the audience's view of the hunted man. [DOK 4 · Think-Pair-Share: students think alone, discuss with a partner, then share with the class · wait 8 s · 9-10.RC.3, 9-10.CC.4, 11-12.RC.3] Look for: A creative product with a rationale tied to the text.Answer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Theme link: the hunted man. Credit any position that is supported by quotation and reasoning; push one-sided answers to address the strongest counterpoint.</w:t>
      </w:r>
    </w:p>
    <w:p>
      <w:pPr>
        <w:pStyle w:val="ListBullet"/>
      </w:pPr>
      <w:r>
        <w:t>Write three questions of your own about “Stasimon 1 (lines 480–511)”: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Connect this scene to mercy: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 Corners: students move to the corner that matches their position and explain why · wait 8 s · 9-10.RC.12, 9-10.CC.4, 11-12.RC.13] Look for: An evaluative judgment with criteria and evidence.Answer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On imagery: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Compare how “Stasimon 1 (lines 480–511)” treats the hunted man with how another text, film or event you know treats a similar idea. What does Oedipus Rex see that the other misses? [DOK 4 · Socratic circle: an inner circle discusses while the outer circle listens and takes notes, then they switch · wait 8 s · 9-10.RC.2, 9-10.CC.4, 11-12.RC.1] Look for: A cross-text synthesis.Answer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Predict what “Episode 2 (lines 512–880)”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Theme link: the hunted man.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hunted man? [DOK 4 · Think-Pair-Share: students think alone, discuss with a partner, then share with the class · wait 8 s · 9-10.RC.2, 9-10.CC.4, 11-12.RC.1] Look for: A creative transfer that keeps the core idea.Answer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Theme: statements or moments that connect to the book's big ideas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[fill · recall · DOK 1 · Indiana 2023: 9-10.RC.9] Fill in the blank with the vocabulary word that fits: “Or how without sign assured, can I blame Him who saved our State when the wingèd songstress came, Tested and tried in the light of us all, like gold _____?” Word bank: assayedKey: assayed</w:t>
      </w:r>
    </w:p>
    <w:p>
      <w:pPr>
        <w:pStyle w:val="ListBullet"/>
      </w:pPr>
      <w:r>
        <w:t>[fill · recall · DOK 1 · Indiana 2023: 9-10.RC.1] Complete the quotation from Stasimon 1 (lines 480–511), Chorus: “Who is he by voice immortal named from Pythia’s rocky cell, / Doer of foul deeds of _____, horrors that no tongue can tell”Key: bloodshed</w:t>
      </w:r>
    </w:p>
    <w:p>
      <w:pPr>
        <w:pStyle w:val="ListBullet"/>
      </w:pPr>
      <w:r>
        <w:t>They demand Oedipus be killed</w:t>
      </w:r>
    </w:p>
    <w:p>
      <w:pPr>
        <w:pStyle w:val="ListBullet"/>
      </w:pPr>
      <w:r>
        <w:t>They accept it at once</w:t>
      </w:r>
    </w:p>
    <w:p>
      <w:pPr>
        <w:pStyle w:val="ListBullet"/>
      </w:pPr>
      <w:r>
        <w:t>They ignore it completely</w:t>
      </w:r>
    </w:p>
    <w:p>
      <w:pPr>
        <w:pStyle w:val="ListBullet"/>
      </w:pPr>
      <w:r>
        <w:t>They will not believe it without proof</w:t>
      </w:r>
    </w:p>
    <w:p>
      <w:pPr>
        <w:pStyle w:val="ListBullet"/>
      </w:pPr>
      <w:r>
        <w:t>A snake</w:t>
      </w:r>
    </w:p>
    <w:p>
      <w:pPr>
        <w:pStyle w:val="ListBullet"/>
      </w:pPr>
      <w:r>
        <w:t>A lion</w:t>
      </w:r>
    </w:p>
    <w:p>
      <w:pPr>
        <w:pStyle w:val="ListBullet"/>
      </w:pPr>
      <w:r>
        <w:t>A bull</w:t>
      </w:r>
    </w:p>
    <w:p>
      <w:pPr>
        <w:pStyle w:val="ListBullet"/>
      </w:pPr>
      <w:r>
        <w:t>An eagle</w:t>
      </w:r>
    </w:p>
    <w:p>
      <w:pPr>
        <w:pStyle w:val="ListBullet"/>
      </w:pPr>
      <w:r>
        <w:t>[fill · recall · DOK 1 · Indiana 2023: 9-10.RC.1] Complete the quotation from Stasimon 1 (lines 480–511), Chorus: “Now like a sullen bull he roves / Through forest brakes and upland groves, / And vainly seeks to fly / The doom that ever nigh / Flits o’er his head, / Still by the _____ Phoebus sped, / The voice divine, / From Earth’s mid shrine”Key: avenging</w:t>
      </w:r>
    </w:p>
    <w:p>
      <w:pPr>
        <w:pStyle w:val="ListBullet"/>
      </w:pPr>
      <w:r>
        <w:t>A choral ode between episodes</w:t>
      </w:r>
    </w:p>
    <w:p>
      <w:pPr>
        <w:pStyle w:val="ListBullet"/>
      </w:pPr>
      <w:r>
        <w:t>The prologue</w:t>
      </w:r>
    </w:p>
    <w:p>
      <w:pPr>
        <w:pStyle w:val="ListBullet"/>
      </w:pPr>
      <w:r>
        <w:t>A soliloquy</w:t>
      </w:r>
    </w:p>
    <w:p>
      <w:pPr>
        <w:pStyle w:val="ListBullet"/>
      </w:pPr>
      <w:r>
        <w:t>A messenger speech</w:t>
      </w:r>
    </w:p>
    <w:p>
      <w:pPr>
        <w:pStyle w:val="ListBullet"/>
      </w:pPr>
      <w:r>
        <w:t>[fill · recall · DOK 1 · Indiana 2023: 9-10.RC.1] Complete the quotation from Stasimon 1 (lines 480–511), Chorus: “Proof is there none: how then can I _____ our King’s good name, / How in a blood-feud join for an untracked deed of shame”Key: challenge</w:t>
      </w:r>
    </w:p>
    <w:p>
      <w:pPr>
        <w:pStyle w:val="ListBullet"/>
      </w:pPr>
      <w:r>
        <w:t>The Chorus means Creon</w:t>
      </w:r>
    </w:p>
    <w:p>
      <w:pPr>
        <w:pStyle w:val="ListBullet"/>
      </w:pPr>
      <w:r>
        <w:t>It describes Oedipus without the Chorus knowing it</w:t>
      </w:r>
    </w:p>
    <w:p>
      <w:pPr>
        <w:pStyle w:val="ListBullet"/>
      </w:pPr>
      <w:r>
        <w:t>Oedipus owns many bulls</w:t>
      </w:r>
    </w:p>
    <w:p>
      <w:pPr>
        <w:pStyle w:val="ListBullet"/>
      </w:pPr>
      <w:r>
        <w:t>It refers to the Sphinx</w:t>
      </w:r>
    </w:p>
    <w:p>
      <w:pPr>
        <w:pStyle w:val="ListBullet"/>
      </w:pPr>
      <w:r>
        <w:t>[short · recall · DOK 1 · Indiana 2023: 9-10.RC.1] Where does "the voice divine" come from?Sample answer: From Delphi, "Earth's mid shrine."</w:t>
      </w:r>
    </w:p>
    <w:p>
      <w:pPr>
        <w:pStyle w:val="ListBullet"/>
      </w:pPr>
      <w:r>
        <w:t>Teiresias</w:t>
      </w:r>
    </w:p>
    <w:p>
      <w:pPr>
        <w:pStyle w:val="ListBullet"/>
      </w:pPr>
      <w:r>
        <w:t>The army of Corinth</w:t>
      </w:r>
    </w:p>
    <w:p>
      <w:pPr>
        <w:pStyle w:val="ListBullet"/>
      </w:pPr>
      <w:r>
        <w:t>The voice of Apollo (Phoebus)</w:t>
      </w:r>
    </w:p>
    <w:p>
      <w:pPr>
        <w:pStyle w:val="ListBullet"/>
      </w:pPr>
      <w:r>
        <w:t>Creon's guards</w:t>
      </w:r>
    </w:p>
    <w:p>
      <w:pPr>
        <w:pStyle w:val="ListBullet"/>
      </w:pPr>
      <w:r>
        <w:t>[short · inference · DOK 2 · Indiana 2023: 9-10.RC.1] Why are the elders torn?Sample answer: They respect the prophet but also owe Oedipus loyalty for saving the city. The evidence is “Now like a sullen bull he roves / Through forest brakes and upland groves, / And vainly seeks to fly / The doom that ever nigh / Flits o’er…” (Stasimon 1 (lines 480–511), Chorus) — Chorus, lines 490–497.</w:t>
      </w:r>
    </w:p>
    <w:p>
      <w:pPr>
        <w:pStyle w:val="ListBullet"/>
      </w:pPr>
      <w:r>
        <w:t>Hyperbole</w:t>
      </w:r>
    </w:p>
    <w:p>
      <w:pPr>
        <w:pStyle w:val="ListBullet"/>
      </w:pPr>
      <w:r>
        <w:t>Imagery</w:t>
      </w:r>
    </w:p>
    <w:p>
      <w:pPr>
        <w:pStyle w:val="ListBullet"/>
      </w:pPr>
      <w:r>
        <w:t>Point of view</w:t>
      </w:r>
    </w:p>
    <w:p>
      <w:pPr>
        <w:pStyle w:val="ListBullet"/>
      </w:pPr>
      <w:r>
        <w:t>Foreshadowing</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[short · synthesis · DOK 4 · Indiana 2023: 9-10.RC.2] Evaluate this claim about the scene: “The hunted bull is an image of Oedipus himself, though the Chorus does not know it. Their loyalty and demand for evidence show a fair-minded community.” Is it fully persuasive? Argue with evidence, including a passage that complicates it.Sample answer: The claim is persuasive in part. “Now like a sullen bull he roves / Through forest brakes and upland groves, / And vainly seeks to fly / The doom that ever nigh / Flits o’er his head, / Still by the avenging Phoebus sped, / The voice divine, / From Earth’s mid shrine.” (Stasimon 1 (lines 480–511), Chorus) supports it: The Chorus imagines the unknown killer fleeing like a wild bull, pursued by Apollo's voice. They are troubled by Teiresias' words but will not believe them against Oedipus without proof. But “Who is he by voice immortal named from Pythia’s rocky cell, / Doer of foul deeds of bloodshed, horrors that no tongue can tell” (Stasimon 1 (lines 480–511), Chorus) complicates it: Chorus, in this part of the section, and its “no” marks a limit or reversal the claim passes over. Weighing the two passages, the claim survives, but only once it admits the tension the second passage creates.</w:t>
      </w:r>
    </w:p>
    <w:p>
      <w:pPr>
        <w:pStyle w:val="ListBullet"/>
      </w:pPr>
      <w:r>
        <w:t>[short · synthesis · DOK 4 · Indiana 2023: 9-10.RC.2] Synthesis: trace how knowledge and blindness develops from Episode 1 (lines 214–479) to Stasimon 1 (lines 480–511). Use one quotation from each.Sample answer: Earlier, in Episode 1 (lines 214–479), Oedipus, the text reads “And on the murderer this curse I lay / (On him and all the partners in his guilt):— / Wretch, may he pine in utter wretchedness” — Oedipus, lines 246–248. In Stasimon 1 (lines 480–511), “Now like a sullen bull he roves / Through forest brakes and upland groves, / And vainly seeks to fly / The doom that ever nigh / Flits o’er…” (Stasimon 1 (lines 480–511), Chorus) — Chorus, lines 490–497. The hunted man.</w:t>
      </w:r>
    </w:p>
    <w:p>
      <w:pPr>
        <w:pStyle w:val="ListBullet"/>
      </w:pPr>
      <w:r>
        <w:t>[short · synthesis · DOK 4 · Indiana 2023: 9-10.RC.2] Are the Chorus wise or naive to wait for proof? Defend your view.Sample answer: A defended position: Chorus, lines 490–497. The evidence is “Now like a sullen bull he roves / Through forest brakes and upland groves, / And vainly seeks to fly / The doom that ever nigh / Flits o’er…” (Stasimon 1 (lines 480–511), Chorus). This develops knowledge and blindness: the hunted man. The Chorus imagines the unknown killer fleeing like a wild bull, pursued by Apollo's voice. They are troubled by Teiresias' words but will not believe them against Oedipus without proof.</w:t>
      </w:r>
    </w:p>
    <w:p>
      <w:pPr>
        <w:pStyle w:val="ListBullet"/>
      </w:pPr>
      <w:r>
        <w:t>lightning</w:t>
      </w:r>
    </w:p>
    <w:p>
      <w:pPr>
        <w:pStyle w:val="ListBullet"/>
      </w:pPr>
      <w:r>
        <w:t>downstriken</w:t>
      </w:r>
    </w:p>
    <w:p>
      <w:pPr>
        <w:pStyle w:val="ListBullet"/>
      </w:pPr>
      <w:r>
        <w:t>snooded</w:t>
      </w:r>
    </w:p>
    <w:p>
      <w:pPr>
        <w:pStyle w:val="ListBullet"/>
      </w:pPr>
      <w:r>
        <w:t>unharboured</w:t>
      </w:r>
    </w:p>
    <w:p>
      <w:pPr>
        <w:pStyle w:val="ListBullet"/>
      </w:pPr>
      <w:r>
        <w:t>[fill · recall · DOK 1 · Indiana 2023: 9-10.RC.9] Complete the quotation from Episode 1 (lines 214–479), lines 305–322: “What plague _____ our city; and we turn To thee, O seer, our one defense and shield.” Word bank: begrudging, insolently, infects, miseriesKey: infects</w:t>
      </w:r>
    </w:p>
    <w:p>
      <w:pPr>
        <w:pStyle w:val="ListBullet"/>
      </w:pPr>
      <w:r>
        <w:t>“Offspring of golden Hope, thou voice immortal, O tell me.”</w:t>
      </w:r>
    </w:p>
    <w:p>
      <w:pPr>
        <w:pStyle w:val="ListBullet"/>
      </w:pPr>
      <w:r>
        <w:t>“My soul is racked and shivers with fear. (Healer of Delos, hear!) Hast thou some pain unknown before, Or with the circling years renewest a…”</w:t>
      </w:r>
    </w:p>
    <w:p>
      <w:pPr>
        <w:pStyle w:val="ListBullet"/>
      </w:pPr>
      <w:r>
        <w:t>“Goddess and sister, befriend, Artemis, Lady of Thebes, high-throned in the midst of our mart!”</w:t>
      </w:r>
    </w:p>
    <w:p>
      <w:pPr>
        <w:pStyle w:val="ListBullet"/>
      </w:pPr>
      <w:r>
        <w:t>“Antistrophe 1 First on Athenè I call; O Zeus-born goddess, defend!”</w:t>
      </w:r>
    </w:p>
    <w:p>
      <w:pPr>
        <w:pStyle w:val="ListBullet"/>
      </w:pPr>
      <w:r>
        <w:t>[short · inference · DOK 2 · Indiana 2023: 9-10.RC.1] What does this passage from Episode 1 (lines 214–479), line 369 reveal about the character or situation? “Didst miss my sense wouldst thou goad me on?” Answer in two or three sentences with one detail.Sample answer: The passage (Episode 1 (lines 214–479), line 369) shows the situation turning on knowledge and blindness: the story keeps returning to knowledge and blindness. The words “wouldst” are the proof, because they show how the moment looks to the people in it. They suggest more than the narrator states outright.</w:t>
      </w:r>
    </w:p>
    <w:p>
      <w:pPr>
        <w:pStyle w:val="ListBullet"/>
      </w:pPr>
      <w:r>
        <w:t>“My liege, if any man sees eye to eye With our lord Phoebus, ’tis our prophet, lord Teiresias; he of all men best might guide A searcher of…”</w:t>
      </w:r>
    </w:p>
    <w:p>
      <w:pPr>
        <w:pStyle w:val="ListBullet"/>
      </w:pPr>
      <w:r>
        <w:t>“Aye, if there be a third best, tell it too.”</w:t>
      </w:r>
    </w:p>
    <w:p>
      <w:pPr>
        <w:pStyle w:val="ListBullet"/>
      </w:pPr>
      <w:r>
        <w:t>“Here too my zeal has nothing lagged, for twice At Creon’s instance have I sent to fetch him, And long I marvel why he is not here.”</w:t>
      </w:r>
    </w:p>
    <w:p>
      <w:pPr>
        <w:pStyle w:val="ListBullet"/>
      </w:pPr>
      <w:r>
        <w:t>“May I then say what seems next best to me?”</w:t>
      </w:r>
    </w:p>
    <w:p>
      <w:pPr>
        <w:pStyle w:val="ListBullet"/>
      </w:pPr>
      <w:r>
        <w:t>[short · inference · DOK 2 · Indiana 2023: 9-10.RC.1] What does this passage from Episode 1 (lines 214–479), line 301 reveal about the character or situation? “Words scare not him who blenches not at deeds.” Answer in two or three sentences with one detail.Sample answer: The passage (Episode 1 (lines 214–479), line 301) shows the situation turning on knowledge and blindness: the story keeps returning to knowledge and blindness. The words “blenches” are the proof, because they show how the moment looks to the people in it. They suggest more than the narrator states outright.</w:t>
      </w:r>
    </w:p>
    <w:p>
      <w:pPr>
        <w:pStyle w:val="ListBullet"/>
      </w:pPr>
      <w:r>
        <w:t>“Quarrel of ancient date or in days still near know I none Twixt the Labdacidan house and our ruler, Polybus’ son.”</w:t>
      </w:r>
    </w:p>
    <w:p>
      <w:pPr>
        <w:pStyle w:val="ListBullet"/>
      </w:pPr>
      <w:r>
        <w:t>“I know not and bridle my tongue for fear, Fluttered with vague surmise; nor present nor future is clear.”</w:t>
      </w:r>
    </w:p>
    <w:p>
      <w:pPr>
        <w:pStyle w:val="ListBullet"/>
      </w:pPr>
      <w:r>
        <w:t>“Strophe 2 Sore perplexèd am I by the words of the master seer.”</w:t>
      </w:r>
    </w:p>
    <w:p>
      <w:pPr>
        <w:pStyle w:val="ListBullet"/>
      </w:pPr>
      <w:r>
        <w:t>“A foot for flight he needs Fleeter than storm-swift steeds, For on his heels doth follow, Armed with the lightnings of his Sire, Apollo.”</w:t>
      </w:r>
    </w:p>
    <w:p>
      <w:pPr>
        <w:pStyle w:val="ListBullet"/>
      </w:pPr>
      <w:r>
        <w:t>[short · analysis · DOK 3 · Indiana 2023: 9-10.RC.12] Analyze how the word choice in this passage from Parodos (lines 156–213), lines 156–213 shapes its tone: “Antistrophe 3 O that thine arrows too, Lycean King, From that taut bow’s gold string, Might fly abroad, the champions of our rights; Yea, and the flashing lights Of Artemis, wherewith the huntress sweeps Across the Lycian steeps.” Pick two words and explain their effect.Sample answer: The words “champions” and “wherewith” (Parodos (lines 156–213), lines 156–213)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Indiana 2023: 9-10.RC.12] Analyze how the word choice in this passage from Episode 1 (lines 214–479), lines 377–378 shapes its tone: “I say thou livest with thy nearest kin In infamy, unwitting in thy shame.” Pick two words and explain their effect.Sample answer: The words “unwitting” and “nearest” (Episode 1 (lines 214–479), lines 377–378)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Indiana 2023: 9-10.RC.12] Analyze how the word choice in this passage from Episode 1 (lines 214–479), lines 333–335 shapes its tone: “Oh speak, Withhold not, I adjure thee, if thou know’st, Thy knowledge.” Pick two words and explain their effect.Sample answer: The words “knowledge” and “adjure” (Episode 1 (lines 214–479), lines 333–335)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Indiana 2023: 9-10.RC.2] Connect this passage from Episode 1 (lines 214–479), line 285 to the story's treatment of pride and fall: “Aye, if there be a third best, tell it too.” Use one other moment from the story as well.Sample answer: This passage (Episode 1 (lines 214–479), line 285) develops pride and fall: the story keeps returning to pride and fall. Its words its wording carry that idea into this moment. The same concern returns in “Here too my zeal has nothing lagged, for twice At Creon’s instance have I sent to fetch him, And long I marvel why he…” (Episode 1 (lines 214–479), line 285), so the two passages read as a pattern, not a single moment. Together they show the story treating pride and fall as central.</w:t>
      </w:r>
    </w:p>
    <w:p>
      <w:pPr>
        <w:pStyle w:val="ListBullet"/>
      </w:pPr>
      <w:r>
        <w:t>shouldst</w:t>
      </w:r>
    </w:p>
    <w:p>
      <w:pPr>
        <w:pStyle w:val="ListBullet"/>
      </w:pPr>
      <w:r>
        <w:t>miseries</w:t>
      </w:r>
    </w:p>
    <w:p>
      <w:pPr>
        <w:pStyle w:val="ListBullet"/>
      </w:pPr>
      <w:r>
        <w:t>rumors</w:t>
      </w:r>
    </w:p>
    <w:p>
      <w:pPr>
        <w:pStyle w:val="ListBullet"/>
      </w:pPr>
      <w:r>
        <w:t>profferest</w:t>
      </w:r>
    </w:p>
    <w:p>
      <w:pPr>
        <w:pStyle w:val="ListBullet"/>
      </w:pPr>
      <w:r>
        <w:t>[short · analysis · DOK 3 · Indiana 2023: 11-12.RC.13] Analyze how the word choice in this passage from Episode 1 (lines 214–479), lines 305–322 shapes its tone: “This is man’s highest end, To others’ service all his powers to lend.” Pick two words and explain their effect.Sample answer: The words “service” and “highest” (Episode 1 (lines 214–479), lines 305–322)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Indiana 2023: 11-12.RC.2] Connect this passage from Parodos (lines 156–213), lines 188–189 to the story's treatment of mercy: “Golden child of Zeus, O hear Let thine angel face appear!” Use one other moment from the story as well.Sample answer: This passage (Parodos (lines 156–213), lines 188–189) develops mercy: the story keeps returning to mercy. Its words “appear” carry that idea into this moment. The same concern returns in “If in the days of old when we nigh had perished, ye drave From our land the fiery plague, be near us now and defend us!” (Parodos (lines 156–213), lines 188–189), so the two passages read as a pattern, not a single moment. Together they show the story treating mercy as central.</w:t>
      </w:r>
    </w:p>
    <w:p>
      <w:pPr>
        <w:pStyle w:val="ListBullet"/>
      </w:pPr>
      <w:r>
        <w:t>[short · synthesis · DOK 4 · Indiana 2023: 11-12.RC.2] Connect this passage from Episode 1 (lines 214–479), lines 345–346 to the story's treatment of mercy: “Thou blam’st my mood and seest not thine own Wherewith thou art mated; no, thou taxest me.” Use one other moment from the story as well.Sample answer: This passage (Episode 1 (lines 214–479), lines 345–346) develops mercy: the story keeps returning to mercy. Its words “taxest” carry that idea into this moment. The same concern returns in “Well, it will come what will, though I be mute.” (Episode 1 (lines 214–479), lines 345–346), so the two passages read as a pattern, not a single moment. Together they show the story treating mercy as central.</w:t>
      </w:r>
    </w:p>
    <w:p>
      <w:pPr>
        <w:pStyle w:val="ListBullet"/>
      </w:pPr>
      <w:r>
        <w:t>[fill · recall · DOK 1 · Indiana 2023: 11-12.RC.11] Complete the quotation from Episode 1 (lines 214–479), lines 277–281: “The oath thou _____, sire, I take and swear.” Word bank: insolently, profferest, length, rumorsKey: profferest</w:t>
      </w:r>
    </w:p>
    <w:p>
      <w:pPr>
        <w:pStyle w:val="ListBullet"/>
      </w:pPr>
      <w:r>
        <w:t>[fill · recall · DOK 1 · Indiana 2023: 11-12.RC.11] Complete the quotation from Episode 1 (lines 214–479), lines 342–344: “Can nothing melt thee, Or shake thy dogged _____?” Word bank: profits, infects, taciturnity, begrudgingKey: taciturnity</w:t>
      </w:r>
    </w:p>
    <w:p>
      <w:pPr>
        <w:pStyle w:val="ListBullet"/>
      </w:pPr>
      <w:r>
        <w:t>insolently</w:t>
      </w:r>
    </w:p>
    <w:p>
      <w:pPr>
        <w:pStyle w:val="ListBullet"/>
      </w:pPr>
      <w:r>
        <w:t>profferest</w:t>
      </w:r>
    </w:p>
    <w:p>
      <w:pPr>
        <w:pStyle w:val="ListBullet"/>
      </w:pPr>
      <w:r>
        <w:t>methinks</w:t>
      </w:r>
    </w:p>
    <w:p>
      <w:pPr>
        <w:pStyle w:val="ListBullet"/>
      </w:pPr>
      <w:r>
        <w:t>rumors</w:t>
      </w:r>
    </w:p>
    <w:p>
      <w:pPr>
        <w:pStyle w:val="ListBullet"/>
      </w:pPr>
      <w:r>
        <w:t>He knows it is imaginary.</w:t>
      </w:r>
    </w:p>
    <w:p>
      <w:pPr>
        <w:pStyle w:val="ListBullet"/>
      </w:pPr>
      <w:r>
        <w:t>The title character, who will die halfway through.</w:t>
      </w:r>
    </w:p>
    <w:p>
      <w:pPr>
        <w:pStyle w:val="ListBullet"/>
      </w:pPr>
      <w:r>
        <w:t>Second Messenger, lines 1237–1240.</w:t>
      </w:r>
    </w:p>
    <w:p>
      <w:pPr>
        <w:pStyle w:val="ListBullet"/>
      </w:pPr>
      <w:r>
        <w:t>Chorus, in this part of the section.</w:t>
      </w:r>
    </w:p>
    <w:p>
      <w:pPr>
        <w:pStyle w:val="ListBullet"/>
      </w:pPr>
      <w:r>
        <w:t>[short · analysis · DOK 3 · Indiana 2023: 11-12.RC.13] Analyze how the word choice in this passage from Episode 1 (lines 214–479), line 387 shapes its tone: “No, for thy weird is not to fall by me.” Pick two words and explain their effect.Sample answer: The words its wording (Episode 1 (lines 214–479), line 387)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Indiana 2023: 11-12.RC.2] Claim: The hunted bull is an image of Oedipus himself, though the Chorus does not know it. Their loyalty and demand for evidence show a fair-minded community. Explain how this evidence supports the claim: “Now like a sullen bull he roves / Through forest brakes and upland groves, / And vainly seeks to fly / The doom that ever nigh / Flits o’er his head, / Still by the avenging Phoebus sped, / The voice divine, / From Earth’s mid shrine” (Stasimon 1 (lines 480–511), Chorus).Sample answer: The Chorus imagines the unknown killer fleeing like a wild bull, pursued by Apollo's voice. They are troubled by Teiresias' words but will not believe them against Oedipus without proof. The evidence is “Now like a sullen bull he roves / Through forest brakes and upland groves, / And vainly seeks to fly / The doom that ever nigh / Flits o’er…” (Stasimon 1 (lines 480–511), Chorus) — Chorus, lines 490–497. This develops knowledge and blindness: the hunted man.</w:t>
      </w:r>
    </w:p>
    <w:p>
      <w:pPr>
        <w:pStyle w:val="ListBullet"/>
      </w:pPr>
      <w:r>
        <w:t>[short · synthesis · DOK 4 · Indiana 2023: 11-12.RC.2] Connect this passage from Stasimon 1 (lines 480–511), line 511 to the story's treatment of pride and fall: “Strophe 2 Sore perplexèd am I by the words of the master seer.” Use one other moment from the story as well.Sample answer: This passage (Stasimon 1 (lines 480–511), line 511) develops pride and fall: the story keeps returning to pride and fall. Its words “perplex” and “master” carry that idea into this moment. The same concern returns in “How can I now assent when a crime is on Oedipus laid?” (Stasimon 1 (lines 480–511), line 511), so the two passages read as a pattern, not a single moment. Together they show the story treating pride and fall as central.</w:t>
      </w:r>
    </w:p>
    <w:p>
      <w:pPr>
        <w:pStyle w:val="ListBullet"/>
      </w:pPr>
      <w:r>
        <w:t>[fill · recall · DOK 1 · Dual Credit (Indiana College Core): ICC-WC-1.5] Complete the quotation from Parodos (lines 156–213), lines 156–213: “Your _____ aid I crave From death and ruin our city to save.” Word bank: threefold, countless, unharboured, goddessKey: threefold</w:t>
      </w:r>
    </w:p>
    <w:p>
      <w:pPr>
        <w:pStyle w:val="ListBullet"/>
      </w:pPr>
      <w:r>
        <w:t>[short · synthesis · DOK 4 · Dual Credit (Indiana College Core): ICC-WC-1.5] Close reading: how do the diction and syntax of “Proof is there none: how then can I challenge our King’s good name, / How in a blood-feud join for an untracked deed of shame” (Stasimon 1 (lines 480–511), Chorus) shape its meaning? Consider a second, competing reading.Sample answer: Chorus, lines 503–504. The evidence is “Proof is there none: how then can I challenge our King’s good name, / How in a blood-feud join for an untracked deed of shame” (Stasimon 1 (lines 480–511), Chorus). This develops knowledge and blindness: the hunted man. The words “untracked” and “challenge”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pPr>
        <w:pStyle w:val="ListBullet"/>
      </w:pPr>
      <w:r>
        <w:t>[short · synthesis · DOK 4 · Program outcome: LeL-C2-LIT-1] Connect this passage from Episode 1 (lines 214–479), lines 402–403 to the story's treatment of mercy: “When the riddling Sphinx was here Why hadst thou no deliverance for this folk?” Use one other moment from the story as well.Sample answer: This passage (Episode 1 (lines 214–479), lines 402–403) develops mercy: the story keeps returning to mercy. Its words “deliverance” and “riddling” carry that idea into this moment. The same concern returns in “I slew him not myself, nor can I name The slayer.” (Episode 1 (lines 214–479), lines 402–403), so the two passages read as a pattern, not a single moment. Together they show the story treating mercy as central.</w:t>
      </w:r>
    </w:p>
    <w:p>
      <w:pPr>
        <w:pStyle w:val="ListBullet"/>
      </w:pPr>
      <w:r>
        <w:t>[short · synthesis · DOK 4 · Program outcome: LeL-C3-LIT-1] Connect this passage from Episode 1 (lines 214–479), line 356 to the story's treatment of pride and fall: “Thou methinks thou art he, Who planned the crime, aye, and performed it too, All save the assassination; and if thou Hadst not been blind, I had been sworn to boot That thou alone didst do the bloody deed.” Use one other moment from the story as well.Sample answer: This passage (Episode 1 (lines 214–479), line 356) develops pride and fall: the story keeps returning to pride and fall. Its words “assassination” and “performed” carry that idea into this moment. The same concern returns in “Yea, I am free, strong in the strength of truth.” (Episode 1 (lines 214–479), line 356), so the two passages read as a pattern, not a single moment. Together they show the story treating pride and fall as central.</w:t>
      </w:r>
    </w:p>
    <w:p>
      <w:pPr>
        <w:pStyle w:val="ListBullet"/>
      </w:pPr>
      <w:r>
        <w:t>[short · synthesis · DOK 4 · Program outcome: LeL-C4-LIT-1] Close reading: how do the diction and syntax of “Now like a sullen bull he roves / Through forest brakes and upland groves, / And vainly seeks to fly / The doom that ever nigh / Flits o’er his head, / Still by the avenging Phoebus sped, / The voice divine, / From Earth’s mid shrine” (Stasimon 1 (lines 480–511), Chorus) shape its meaning? Consider a second, competing reading.Sample answer: Chorus, lines 490–497. The evidence is “Now like a sullen bull he roves / Through forest brakes and upland groves, / And vainly seeks to fly / The doom that ever nigh / Flits o’er…” (Stasimon 1 (lines 480–511), Chorus). This develops knowledge and blindness: the hunted man. The words “avenging” and “forest”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r>
        <w:t>Rigor version | Items (in order) | Mix</w:t>
      </w:r>
    </w:p>
    <w:p>
      <w:r>
        <w:t>Scaffolded support | 1, 2, 3, 4, 5, 6, 7, 8, 9, 10, 11, 12, 13, 14, 15, 16 | recall 10, inference 1, analysis 2, synthesis 3</w:t>
      </w:r>
    </w:p>
    <w:p>
      <w:r>
        <w:t>HS Freshman | 10, 4, 2, 7, 8, 9, 6, 1, 5, 3, 11, 13, 12, 16, 15, 14 | recall 10, inference 1, analysis 2, synthesis 3</w:t>
      </w:r>
    </w:p>
    <w:p>
      <w:r>
        <w:t>HS Sophomore | 17, 18, 6, 9, 8, 7, 19, 20, 21, 22, 23, 24, 25, 26, 27, 16 | recall 6, inference 5, analysis 3, synthesis 2</w:t>
      </w:r>
    </w:p>
    <w:p>
      <w:r>
        <w:t>HS Junior | 28, 18, 4, 2, 9, 19, 22, 20, 23, 11, 29, 25, 26, 13, 30, 31 | recall 5, inference 5, analysis 4, synthesis 2</w:t>
      </w:r>
    </w:p>
    <w:p>
      <w:r>
        <w:t>HS Senior | 32, 18, 1, 2, 19, 21, 20, 11, 23, 24, 25, 26, 12, 30, 16, 15 | recall 4, inference 5, analysis 4, synthesis 3</w:t>
      </w:r>
    </w:p>
    <w:p>
      <w:r>
        <w:t>AP | 33, 34, 1, 21, 11, 23, 35, 24, 26, 29, 36, 37, 30, 27, 16, 38 | recall 3, inference 4, analysis 5, synthesis 4</w:t>
      </w:r>
    </w:p>
    <w:p>
      <w:r>
        <w:t>College Freshman | 39, 17, 32, 4, 20, 35, 11, 29, 25, 26, 37, 13, 27, 14, 38, 40 | recall 4, inference 3, analysis 5, synthesis 4</w:t>
      </w:r>
    </w:p>
    <w:p>
      <w:r>
        <w:t>College Sophomore | 4, 1, 5, 21, 22, 35, 24, 26, 29, 36, 13, 30, 31, 41, 14, 38 | recall 3, inference 3, analysis 5, synthesis 5</w:t>
      </w:r>
    </w:p>
    <w:p>
      <w:r>
        <w:t>College Junior | 32, 10, 1, 19, 23, 24, 36, 26, 25, 12, 31, 41, 42, 15, 14, 38 | recall 3, inference 2, analysis 5, synthesis 6</w:t>
      </w:r>
    </w:p>
    <w:p>
      <w:r>
        <w:t>College Senior | 1, 7, 4, 19, 35, 25, 29, 36, 13, 27, 41, 42, 15, 38, 43, 14 | recall 3, inference 2, analysis 4, synthesis 7</w:t>
      </w:r>
    </w:p>
    <w:p>
      <w:r>
        <w:t>Graduate / PhD | 32, 1, 23, 35, 24, 25, 12, 13, 30, 31, 41, 42, 15, 38, 40, 16 | recall 2, inference 2, analysis 4, synthesis 8</w:t>
      </w:r>
    </w:p>
    <w:p>
      <w:pPr>
        <w:pStyle w:val="Heading3"/>
      </w:pPr>
      <w:r>
        <w:t>Writing prompts (eleven rigor levels)</w:t>
      </w:r>
    </w:p>
    <w:p>
      <w:r>
        <w:t>Scaffolded support (250 words; Indiana 2023: 9-10.RC.12; 9-10.W.1): Supported track (work from the passage your teacher selects). In “Stasimon 1 (lines 480–511),” how does Sophocles show the hunted man? Write a paragraph that states your claim, quotes two details from the passage, and explains how each detail supports your idea. Use the imagery you noticed as one piece of evidence.</w:t>
      </w:r>
    </w:p>
    <w:p>
      <w:r>
        <w:t>HS Freshman (350 words; Indiana 2023: 9-10.RC.12; 9-10.W.1): In Stasimon 1 (lines 480–511), how does Sophocles develop the idea of the hunted man? State a clear claim, support it with two or three quotations, and explain how the imagery in the scene helps build that idea.</w:t>
      </w:r>
    </w:p>
    <w:p>
      <w:r>
        <w:t>HS Sophomore (450 words; Indiana 2023: 9-10.RC.12; 9-10.W.1): Analyze how Stasimon 1 (lines 480–511) develops the idea of the hunted man. Make a precise claim, support it with at least three pieces of textual evidence, and explain how the author's use of imagery and theme shapes that idea. Address one possible counterclaim.</w:t>
      </w:r>
    </w:p>
    <w:p>
      <w:r>
        <w:t>HS Junior (550 words; Indiana 2023: 11-12.RC.3; 11-12.RC.1; 11-12.W.1): Analyze how the structure of Stasimon 1 (lines 480–511) (where it begins, turns and ends) and its imagery shape the reader's understanding of the hunted man. Identify one place where the text leaves matters uncertain and explain how that uncertainty adds to its meaning.</w:t>
      </w:r>
    </w:p>
    <w:p>
      <w:r>
        <w:t>HS Senior (600 words; Indiana 2023: 11-12.RC.13; 11-12.W.1): Two readers disagree about what Stasimon 1 (lines 480–511) suggests about the hunted man. Lay out two plausible interpretations, weigh the evidence for each (including the scene's imagery and theme), and argue for the stronger one in a sustained, well-organized essay.</w:t>
      </w:r>
    </w:p>
    <w:p>
      <w:r>
        <w:t>AP (650 words; Indiana 2023: 11-12.RC.13; 11-12.W.1): Write a literary argument in which you analyze how Sophocles uses imagery in Stasimon 1 (lines 480–511) to complicate the reader's understanding of the hunted man.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Stasimon 1 (lines 480–511) within its historical and literary context and argue how the scene's treatment of the hunted man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Stasimon 1 (lines 480–511) alongside the conventions of its genre and period. Argue how the scene's handling of the hunted man follows or bends those conventions, using the imagery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Stasimon 1 (lines 480–511) and its treatment of the hunted man. State your method, show what it reveals in the scene's imagery and theme, and identify where the text resists it.</w:t>
      </w:r>
    </w:p>
    <w:p>
      <w:r>
        <w:t>College Senior (2000 words; Indiana 2023: 9-10.RC.1; 9-10.RC.2; 9-10.RC.3; 9-10.RC.9; 9-10.RC.12; 9-10.W.1; 11-12.RC.1; 11-12.RC.3; 11-12.RC.4; 11-12.RC.11; 11-12.RC.13; 11-12.W.1): Develop a research argument that reads Stasimon 1 (lines 480–511) as evidence for a larger claim about the hunted man in Oedipus Rex.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Stasimon 1 (lines 480–511) as a hinge in the play's larger treatment of the hunted man.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hunted man</w:t>
      </w:r>
    </w:p>
    <w:p>
      <w:pPr>
        <w:pStyle w:val="ListBullet"/>
      </w:pPr>
      <w:r>
        <w:t>Pride breeds the tyrant</w:t>
      </w:r>
    </w:p>
    <w:p>
      <w:pPr>
        <w:pStyle w:val="ListBullet"/>
      </w:pPr>
      <w:r>
        <w:t>A king who promises to find the truth</w:t>
      </w:r>
    </w:p>
    <w:p>
      <w:pPr>
        <w:pStyle w:val="ListBullet"/>
      </w:pPr>
      <w:r>
        <w:t>The herdsman and the recognition</w:t>
      </w:r>
    </w:p>
    <w:p>
      <w:pPr>
        <w:pStyle w:val="Heading2"/>
      </w:pPr>
      <w:r>
        <w:t>Lesson 6: Episode 2 (lines 512–880)</w:t>
      </w:r>
    </w:p>
    <w:p>
      <w:r>
        <w:t>Focus: Jocasta, the three roads and the first fear</w:t>
      </w:r>
    </w:p>
    <w:p>
      <w:r>
        <w:t>Objective: Students will analyze how irony develops in “Episode 2 (lines 512–880)” by writing a claim-evidence-reasoning paragraph that cites at least 2 quotations from the section, and will score at least 80% on the section quiz.</w:t>
      </w:r>
    </w:p>
    <w:p>
      <w:r>
        <w:t>Standards: Indiana 2023 9-10.RC.1; 9-10.W.1; 9-10.RC.9</w:t>
      </w:r>
    </w:p>
    <w:p>
      <w:r>
        <w:t>Teacher only · spoilers</w:t>
      </w:r>
    </w:p>
    <w:p>
      <w:r>
        <w:t>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r>
        <w:t>Background: Exposing (abandoning) unwanted infants happened in the ancient Greek world. It was cruel and wrong; the play treats it as the root of the disaster.</w:t>
      </w:r>
    </w:p>
    <w:p>
      <w:r>
        <w:t>Significance: Jocasta's comfort produces the evidence that destroys them. The crossroads is a symbol of choice that Oedipus could not see clearly.</w:t>
      </w:r>
    </w:p>
    <w:p>
      <w:pPr>
        <w:pStyle w:val="Heading3"/>
      </w:pPr>
      <w:r>
        <w:t>Lesson plan and lecture script (90 minutes)</w:t>
      </w:r>
    </w:p>
    <w:p>
      <w:pPr>
        <w:pStyle w:val="Quote"/>
      </w:pPr>
      <w:r>
        <w:t>I am not so infatuate as to grasp / The shadow when I hold the substance fast. (Episode 2 (lines 512–880), Creon)</w:t>
      </w:r>
    </w:p>
    <w:p>
      <w:pPr>
        <w:pStyle w:val="Quote"/>
      </w:pPr>
      <w:r>
        <w:t>Listen and I’ll convince thee that no man / Hath scot or lot in the prophetic art (Episode 2 (lines 512–880), Jocasta)</w:t>
      </w:r>
    </w:p>
    <w:p>
      <w:r>
        <w:t>Total: 90 minutes.</w:t>
      </w:r>
    </w:p>
    <w:p>
      <w:pPr>
        <w:pStyle w:val="Heading3"/>
      </w:pPr>
      <w:r>
        <w:t>Teacher analysis (spoilers)</w:t>
      </w:r>
    </w:p>
    <w:p>
      <w:r>
        <w:t>Literary elements</w:t>
      </w:r>
    </w:p>
    <w:p>
      <w:pPr>
        <w:pStyle w:val="ListBullet"/>
      </w:pPr>
      <w:r>
        <w:t>Irony: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Plot: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r>
        <w:t>Themes and how they develop</w:t>
      </w:r>
    </w:p>
    <w:p>
      <w:pPr>
        <w:pStyle w:val="ListBullet"/>
      </w:pPr>
      <w:r>
        <w:t>knowledge and blindness: Jocasta, the three roads and the first fear.</w:t>
      </w:r>
    </w:p>
    <w:p>
      <w:r>
        <w:t>Symbols and motifs</w:t>
      </w:r>
    </w:p>
    <w:p>
      <w:pPr>
        <w:pStyle w:val="ListBullet"/>
      </w:pPr>
      <w:r>
        <w:t>sight and blindness: The section adds to the play's pattern of sight and blindness: Jocasta, the three roads and the first fear.</w:t>
      </w:r>
    </w:p>
    <w:p>
      <w:r>
        <w:t>Key quotations (checked against the reading text)</w:t>
      </w:r>
    </w:p>
    <w:p>
      <w:pPr>
        <w:pStyle w:val="ListBullet"/>
      </w:pPr>
      <w:r>
        <w:t>“I am not so infatuate as to grasp / The shadow when I hold the substance fast” (Episode 2 (lines 512–880), Creon) Creon, lines 596–597.</w:t>
      </w:r>
    </w:p>
    <w:p>
      <w:pPr>
        <w:pStyle w:val="ListBullet"/>
      </w:pPr>
      <w:r>
        <w:t>“Listen and I’ll convince thee that no man / Hath scot or lot in the prophetic art” (Episode 2 (lines 512–880), Jocasta) Jocasta, lines 715–716.</w:t>
      </w:r>
    </w:p>
    <w:p>
      <w:pPr>
        <w:pStyle w:val="ListBullet"/>
      </w:pPr>
      <w:r>
        <w:t>“As for the child, it was but three days old, / When Laius, its ankles pierced and pinned / Together, gave it to be cast away / By others on the trackless mountain side” (Episode 2 (lines 512–880), Jocasta) Jocasta, lines 726–729.</w:t>
      </w:r>
    </w:p>
    <w:p>
      <w:pPr>
        <w:pStyle w:val="ListBullet"/>
      </w:pPr>
      <w:r>
        <w:t>“Yet was I quits with him and more; one stroke / Of my good staff sufficed to fling him clean / Out of the chariot seat and laid him prone. / And so I slew them every one” (Episode 2 (lines 512–880), Oedipus) Oedipus, lines 827–830.</w:t>
      </w:r>
    </w:p>
    <w:p>
      <w:pPr>
        <w:pStyle w:val="ListBullet"/>
      </w:pPr>
      <w:r>
        <w:t>“And this same curse / Was laid on me, and laid by none but me” (Episode 2 (lines 512–880), Oedipus) Oedipus, lines 836–837.</w:t>
      </w:r>
    </w:p>
    <w:p>
      <w:r>
        <w:t>Model claim-evidence-reasoning</w:t>
      </w:r>
    </w:p>
    <w:p>
      <w:pPr>
        <w:pStyle w:val="Heading3"/>
      </w:pPr>
      <w:r>
        <w:t>Passages referenced in this lesson (full text)</w:t>
      </w:r>
    </w:p>
    <w:p>
      <w:r>
        <w:t>Lines 490–497490 Chorus: Now like a sullen bull he roves491 Chorus: Through forest brakes and upland groves,492 Chorus: And vainly seeks to fly493 Chorus: The doom that ever nigh494 Chorus: Flits o’er his head,495 Chorus: Still by the avenging Phoebus sped,496 Chorus: The voice divine,497 Chorus: From Earth’s mid shrine.</w:t>
      </w:r>
    </w:p>
    <w:p>
      <w:r>
        <w:t>Lines 512–521512 Creon: Friends, countrymen, I learn King Oedipus513 Creon: Hath laid against me a most grievous charge,514 Creon: And come to you protesting. If he deems515 Creon: That I have harmed or injured him in aught516 Creon: By word or deed in this our present trouble,517 Creon: I care not to prolong the span of life,518 Creon: Thus ill-reputed; for the calumny519 Creon: Hits not a single blot, but blasts my name,520 Creon: If by the general voice I am denounced521 Creon: False to the State and false by you my friends.</w:t>
      </w:r>
    </w:p>
    <w:p>
      <w:r>
        <w:t>Lines 522–523522 Chorus: This taunt, it well may be, was blurted out523 Chorus: In petulance, not spoken advisedly.</w:t>
      </w:r>
    </w:p>
    <w:p>
      <w:r>
        <w:t>Line 529529 Chorus: I know not; to my sovereign’s acts I am blind.</w:t>
      </w:r>
    </w:p>
    <w:p>
      <w:r>
        <w:t>Lines 529–530529 Chorus: I know not; to my sovereign’s acts I am blind.530 Chorus: But lo, he comes to answer for himself.</w:t>
      </w:r>
    </w:p>
    <w:p>
      <w:r>
        <w:t>Line 530530 Chorus: But lo, he comes to answer for himself.</w:t>
      </w:r>
    </w:p>
    <w:p>
      <w:r>
        <w:t>Lines 531–542531 Oedipus: Sirrah, what mak’st thou here? Dost thou presume532 Oedipus: To approach my doors, thou brazen-facèd rogue,533 Oedipus: My murderer and the filcher of my crown?534 Oedipus: Come, answer this, didst thou detect in me535 Oedipus: Some touch of cowardice or witlessness,536 Oedipus: That made thee undertake this enterprise?537 Oedipus: I seemed forsooth too simple to perceive538 Oedipus: The serpent stealing on me in the dark,539 Oedipus: Or else too weak to scotch it when I saw.540 Oedipus: This thou art witless seeking to possess541 Oedipus: Without a following or friends the crown,542 Oedipus: A prize that followers and wealth must win.</w:t>
      </w:r>
    </w:p>
    <w:p>
      <w:r>
        <w:t>Line 543543 Creon: Attend me. Thou hast spoken, ’tis my turn</w:t>
      </w:r>
    </w:p>
    <w:p>
      <w:r>
        <w:t>Lines 543–544543 Creon: Attend me. Thou hast spoken, ’tis my turn544 Creon: To make reply. Then having heard me, judge.</w:t>
      </w:r>
    </w:p>
    <w:p>
      <w:r>
        <w:t>Lines 545–546545 Oedipus: Thou art glib of tongue, but I am slow to learn546 Oedipus: Of thee; I know too well thy venomous hate.</w:t>
      </w:r>
    </w:p>
    <w:p>
      <w:r>
        <w:t>Lines 553–554553 Creon: Therein thou judgest rightly, but this wrong554 Creon: That thou allegest—tell me what it is.</w:t>
      </w:r>
    </w:p>
    <w:p>
      <w:r>
        <w:t>Line 563563 Creon: Yes, skilled as now and in no less repute.</w:t>
      </w:r>
    </w:p>
    <w:p>
      <w:r>
        <w:t>Line 564564 Oedipus: Did he at that time ever glance at me?</w:t>
      </w:r>
    </w:p>
    <w:p>
      <w:r>
        <w:t>Line 570570 Oedipus: This much thou knowest and canst surely tell.</w:t>
      </w:r>
    </w:p>
    <w:p>
      <w:r>
        <w:t>Lines 572–573572 Oedipus: But for thy prompting never had the seer573 Oedipus: Ascribed to me the death of Laius.</w:t>
      </w:r>
    </w:p>
    <w:p>
      <w:r>
        <w:t>Line 576576 Oedipus: Question and prove me murderer if thou canst.</w:t>
      </w:r>
    </w:p>
    <w:p>
      <w:r>
        <w:t>Line 580580 Oedipus: I grant her freely all her heart desires.</w:t>
      </w:r>
    </w:p>
    <w:p>
      <w:r>
        <w:t>Line 582582 Oedipus: Yea, and it is that proves thee a false friend.</w:t>
      </w:r>
    </w:p>
    <w:p>
      <w:r>
        <w:t>Lines 596–597596 Creon: I am not so infatuate as to grasp597 Creon: The shadow when I hold the substance fast.</w:t>
      </w:r>
    </w:p>
    <w:p>
      <w:r>
        <w:t>Lines 626–627626 Oedipus: I would not have thee banished, no, but dead,627 Oedipus: That men may mark the wages envy reaps.</w:t>
      </w:r>
    </w:p>
    <w:p>
      <w:r>
        <w:t>Lines 642–647642 Jocasta: Misguided princes, why have ye upraised643 Jocasta: This wordy wrangle? Are ye not ashamed,644 Jocasta: While the whole land lies striken, thus to voice645 Jocasta: Your private injuries? Go in, my lord;646 Jocasta: Go home, my brother, and forebear to make647 Jocasta: A public scandal of a petty grief.</w:t>
      </w:r>
    </w:p>
    <w:p>
      <w:r>
        <w:t>Line 658658 Chorus: Hearken, King, reflect, we pray thee, but not stubborn but relent.</w:t>
      </w:r>
    </w:p>
    <w:p>
      <w:r>
        <w:t>Lines 669–676669 Chorus: No, by the leader of the host divine!670 Chorus: Witness, thou Sun, such thought was never mine,671 Chorus: Unblest, unfriended may I perish,672 Chorus: If ever I such wish did cherish!673 Chorus: But O my heart is desolate674 Chorus: Musing on our striken State,675 Chorus: Doubly fall’n should discord grow676 Chorus: Twixt you twain, to crown our woe.</w:t>
      </w:r>
    </w:p>
    <w:p>
      <w:r>
        <w:t>Lines 715–716715 Jocasta: Listen and I’ll convince thee that no man716 Jocasta: Hath scot or lot in the prophetic art.</w:t>
      </w:r>
    </w:p>
    <w:p>
      <w:r>
        <w:t>Lines 726–729726 Jocasta: As for the child, it was but three days old,727 Jocasta: When Laius, its ankles pierced and pinned728 Jocasta: Together, gave it to be cast away729 Jocasta: By others on the trackless mountain side.</w:t>
      </w:r>
    </w:p>
    <w:p>
      <w:r>
        <w:t>Lines 827–830827 Oedipus: Yet was I quits with him and more; one stroke828 Oedipus: Of my good staff sufficed to fling him clean829 Oedipus: Out of the chariot seat and laid him prone.830 Oedipus: And so I slew them every one. But if</w:t>
      </w:r>
    </w:p>
    <w:p>
      <w:r>
        <w:t>Lines 836–837836 Oedipus: To harry from their homes. And this same curse837 Oedipus: Was laid on me, and laid by none but me.</w:t>
      </w:r>
    </w:p>
    <w:p>
      <w:pPr>
        <w:pStyle w:val="Heading3"/>
      </w:pPr>
      <w:r>
        <w:t>Vocabulary with etymology notes</w:t>
      </w:r>
    </w:p>
    <w:p>
      <w:r>
        <w:t>Word | Definition (in this sentence) | In context | Word history</w:t>
      </w:r>
    </w:p>
    <w:p>
      <w:r>
        <w:t xml:space="preserve">infatuate (adjective) | (archaic adjective) foolish; carried away by passion | I am not so infatuate as to grasp The shadow when I hold the substance fast. | </w:t>
      </w:r>
    </w:p>
    <w:p>
      <w:r>
        <w:t xml:space="preserve">prophetic (adjective) | foretelling the future | Listen and I’ll convince thee that no man Hath scot or lot in the prophetic art. | </w:t>
      </w:r>
    </w:p>
    <w:p>
      <w:pPr>
        <w:pStyle w:val="Heading3"/>
      </w:pPr>
      <w:r>
        <w:t>Discussion questions</w:t>
      </w:r>
    </w:p>
    <w:p>
      <w:pPr>
        <w:pStyle w:val="ListBullet"/>
      </w:pPr>
      <w:r>
        <w:t>When someone tries to reassure you, can it make things worse? Give an example.</w:t>
      </w:r>
    </w:p>
    <w:p>
      <w:pPr>
        <w:pStyle w:val="ListBullet"/>
      </w:pPr>
      <w:r>
        <w:t>Where does irony appear in this scene, and what effect does it have? Point to one passage.</w:t>
      </w:r>
    </w:p>
    <w:p>
      <w:pPr>
        <w:pStyle w:val="ListBullet"/>
      </w:pPr>
      <w:r>
        <w:t>How does this scene connect to the book's larger concern with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did the oracle tell Oedipus in Corinth? [DOK 1 · Turn and Talk: students discuss briefly with a neighbor before answering · wait 3 s · 9-10.RC.1, 9-10.CC.1, 11-12.RC.1] Look for: That he would kill his father and marry his mother (lines 805–809).</w:t>
      </w:r>
    </w:p>
    <w:p>
      <w:pPr>
        <w:pStyle w:val="ListBullet"/>
      </w:pPr>
      <w:r>
        <w:t>Why does Creon say he would not want the throne? [DOK 1 · Turn and Talk: students discuss briefly with a neighbor before answering · wait 3 s · 9-10.RC.1, 9-10.CC.1, 11-12.RC.1] Look for: He already has power and ease without its burdens</w:t>
      </w:r>
    </w:p>
    <w:p>
      <w:pPr>
        <w:pStyle w:val="ListBullet"/>
      </w:pPr>
      <w:r>
        <w:t>Why does Jocasta tell the story of Laius' oracle? [DOK 1 · Cold call with support: call on a student by name, offering a sentence starter or rephrasing if needed · wait 3 s · 9-10.RC.1, 9-10.CC.1, 11-12.RC.1] Look for: To prove that prophecies cannot be trusted</w:t>
      </w:r>
    </w:p>
    <w:p>
      <w:pPr>
        <w:pStyle w:val="ListBullet"/>
      </w:pPr>
      <w:r>
        <w:t>What detail about Laius' death alarms Oedipus? [DOK 1 · Turn and Talk: students discuss briefly with a neighbor before answering · wait 3 s · 9-10.RC.1, 9-10.CC.1, 11-12.RC.1] Look for: He was killed where three roads meet</w:t>
      </w:r>
    </w:p>
    <w:p>
      <w:pPr>
        <w:pStyle w:val="ListBullet"/>
      </w:pPr>
      <w:r>
        <w:t>What did happen to the infant in Jocasta's story? [DOK 1 · Cold call with support: call on a student by name, offering a sentence starter or rephrasing if needed · wait 3 s · 9-10.RC.1, 9-10.CC.1, 11-12.RC.1] Look for: His ankles were pinned and he was given to be cast away on a mountain</w:t>
      </w:r>
    </w:p>
    <w:p>
      <w:pPr>
        <w:pStyle w:val="ListBullet"/>
      </w:pPr>
      <w:r>
        <w:t>What is Oedipus' remaining hope at the end of the episode? [DOK 1 · Turn and Talk: students discuss briefly with a neighbor before answering · wait 3 s · 9-10.RC.1, 9-10.CC.1, 11-12.RC.1] Look for: The witness said Laius was killed by robbers, more than one</w:t>
      </w:r>
    </w:p>
    <w:p>
      <w:pPr>
        <w:pStyle w:val="ListBullet"/>
      </w:pPr>
      <w:r>
        <w:t>Retell the three most important events of “Episode 2 (lines 512–880)” in order, in one sentence each. [DOK 1 · Turn and Talk: students discuss briefly with a neighbor before answering · wait 3 s · 9-10.RC.1, 9-10.CC.1, 11-12.RC.1] Look for: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w:t>
      </w:r>
    </w:p>
    <w:p>
      <w:pPr>
        <w:pStyle w:val="ListBullet"/>
      </w:pPr>
      <w:r>
        <w:t>Who is on stage in “Episode 2 (lines 512–880)”,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“Episode 2 (lines 512–880)” take place? Point to the line that tells you. [DOK 1 · Turn and Talk: students discuss briefly with a neighbor before answering · wait 3 s · 9-10.RC.1, 9-10.CC.1, 11-12.RC.1] Look for: A place/time detail quoted from the scene.</w:t>
      </w:r>
    </w:p>
    <w:p>
      <w:pPr>
        <w:pStyle w:val="ListBullet"/>
      </w:pPr>
      <w:r>
        <w:t>Reread: “I am not so infatuate as to grasp The shadow when I hold the substance fast.” What does “infatuate” mean here, and what is literally happening in this line? [DOK 1 · Turn and Talk: students discuss briefly with a neighbor before answering · wait 3 s · 9-10.RC.1, 9-10.CC.1, 11-12.RC.1] Look for: infatuate: (archaic adjective) foolish; carried away by passion.</w:t>
      </w:r>
    </w:p>
    <w:p>
      <w:r>
        <w:t>Inferential / analytical</w:t>
      </w:r>
    </w:p>
    <w:p>
      <w:pPr>
        <w:pStyle w:val="ListBullet"/>
      </w:pPr>
      <w:r>
        <w:t>Why does Jocasta's comfort backfire? [DOK 2 · Follow-up: ask a probing question that builds on the previous answer · wait 5 s · 9-10.RC.1, 9-10.CC.2, 11-12.RC.1] Look for: Her details match Oedipus' own memory of the crossroads.</w:t>
      </w:r>
    </w:p>
    <w:p>
      <w:pPr>
        <w:pStyle w:val="ListBullet"/>
      </w:pPr>
      <w:r>
        <w:t>What does “Episode 2 (lines 512–880)” suggest about Jocasta, the three roads and the first fear? State the inference and the line that supports it. [DOK 2 · Think-Pair-Share: students think alone, discuss with a partner, then share with the class · wait 5 s · 9-10.RC.2, 9-10.CC.2, 11-12.RC.1] Look for: Jocasta's comfort produces the evidence that destroys them. The crossroads is a symbol of choice that Oedipus could not see clearly.</w:t>
      </w:r>
    </w:p>
    <w:p>
      <w:pPr>
        <w:pStyle w:val="ListBullet"/>
      </w:pPr>
      <w:r>
        <w:t>Find one example of irony in this scene. What does it reveal that a plain statement would not? [DOK 2 · Follow-up: ask a probing question that builds on the previous answer · wait 5 s · 9-10.RC.1, 9-10.CC.2, 11-12.RC.1] Look for: Look for gaps between what characters expect or say and what is true.</w:t>
      </w:r>
    </w:p>
    <w:p>
      <w:pPr>
        <w:pStyle w:val="ListBullet"/>
      </w:pPr>
      <w:r>
        <w:t>How does the plot in this scene shape what we understand about Jocasta, the three roads and the first fear? [DOK 3 · Think-Pair-Share: students think alone, discuss with a partner, then share with the class · wait 8 s · 9-10.RC.1, 9-10.CC.2, 11-12.RC.1] Look for: Look for key events and the causes linking them.Answer guidance: A defensible line of argument: Jocasta's comfort produces the evidence that destroys them. The crossroads is a symbol of choice that Oedipus could not see clearly. Useful evidence: “I am not so infatuate as to grasp / The shadow when I hold the substance fast” (Episode 2 (lines 512–880), Creon): Creon, lines 596–597. On plot: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In the passage that begins “Friends, countrymen, I learn King Oedipus Hath laid against me a most grievous charge, And come to you protesting.”,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“Episode 2 (lines 512–880)”, and what effect is it likely to have on what follows? [DOK 2 · Follow-up: ask a probing question that builds on the previous answer · wait 5 s · 9-10.RC.1, 9-10.CC.2, 11-12.RC.1] Look for: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w:t>
      </w:r>
    </w:p>
    <w:p>
      <w:pPr>
        <w:pStyle w:val="ListBullet"/>
      </w:pPr>
      <w:r>
        <w:t>How does “Episode 2 (lines 512–880)” build on “Stasimon 1 (lines 480–511)”? Name one link of cause and effect. [DOK 3 · Think-Pair-Share: students think alone, discuss with a partner, then share with the class · wait 8 s · 9-10.RC.3, 9-10.CC.2, 11-12.RC.3] Look for: A causal or structural link between this and the previous scene.Answer guidance: A defensible line of argument: Jocasta's comfort produces the evidence that destroys them. The crossroads is a symbol of choice that Oedipus could not see clearly. Useful evidence: “Listen and I’ll convince thee that no man / Hath scot or lot in the prophetic art” (Episode 2 (lines 512–880), Jocasta): Jocasta, lines 715–716. Theme link: Jocasta, the three roads and the first fear.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Jocasta's comfort produces the evidence that destroys them. The crossroads is a symbol of choice that Oedipus could not see clearly. Useful evidence: “As for the child, it was but three days old, / When Laius, its ankles pierced and pinned / Together, gave it to be cast away / By others on the trackless mountain side” (Episode 2 (lines 512–880), Jocasta): Jocasta, lines 726–729. On 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The bell-ringer asked: “When someone tries to reassure you, can it make things worse? Give an example.”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characterization appear, and how does it connect this scene to the larger concern with mercy? [DOK 3 · Follow-up: ask a probing question that builds on the previous answer · wait 8 s · 9-10.RC.1, 9-10.CC.2, 11-12.RC.1] Look for: Look for what characters say, do and think, and how others react to them.Answer guidance: A defensible line of argument: Jocasta's comfort produces the evidence that destroys them. The crossroads is a symbol of choice that Oedipus could not see clearly. Useful evidence: “Yet was I quits with him and more; one stroke / Of my good staff sufficed to fling him clean / Out of the chariot seat and laid him prone. / And so I slew them every one” (Episode 2 (lines 512–880), Oedipus): Oedipus, lines 827–830. On 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r>
        <w:t>Evaluative / synthesis / creative</w:t>
      </w:r>
    </w:p>
    <w:p>
      <w:pPr>
        <w:pStyle w:val="ListBullet"/>
      </w:pPr>
      <w:r>
        <w:t>Is the killing at the crossroads (lines 827–830) self-defence, rage or fate? Argue with evidence. [DOK 3 · Four Corners: students move to the corner that matches their position and explain why · wait 8 s · 9-10.RC.2, 9-10.CC.4, 11-12.RC.1] Look for: A defended position.Answer guidance: A defensible line of argument: Jocasta's comfort produces the evidence that destroys them. The crossroads is a symbol of choice that Oedipus could not see clearly. Useful evidence: “And this same curse / Was laid on me, and laid by none but me” (Episode 2 (lines 512–880), Oedipus): Oedipus, lines 836–837. Theme link: Jocasta, the three roads and the first fear. Credit any position that is supported by quotation and reasoning; push one-sided answers to address the strongest counterpoint.</w:t>
      </w:r>
    </w:p>
    <w:p>
      <w:pPr>
        <w:pStyle w:val="ListBullet"/>
      </w:pPr>
      <w:r>
        <w:t>A critic might argue: “Jocasta's comfort produces the evidence that destroys them. The crossroads is a symbol of choice that Oedipus could not see clearly.”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Jocasta's comfort produces the evidence that destroys them. The crossroads is a symbol of choice that Oedipus could not see clearly. Useful evidence: “I am not so infatuate as to grasp / The shadow when I hold the substance fast” (Episode 2 (lines 512–880), Creon): Creon, lines 596–597. Theme link: Jocasta, the three roads and the first fear.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Jocasta's comfort produces the evidence that destroys them. The crossroads is a symbol of choice that Oedipus could not see clearly. Useful evidence: “Listen and I’ll convince thee that no man / Hath scot or lot in the prophetic art” (Episode 2 (lines 512–880), Jocasta): Jocasta, lines 715–716. On 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You are directing “Episode 2 (lines 512–880)”. Make two staging choices (a line delivery, a movement, a light or sound cue) and explain how each shapes the audience's view of Jocasta, the three roads and the first fear. [DOK 4 · Think-Pair-Share: students think alone, discuss with a partner, then share with the class · wait 8 s · 9-10.RC.3, 9-10.CC.4, 11-12.RC.3] Look for: A creative product with a rationale tied to the text.Answer guidance: A defensible line of argument: Jocasta's comfort produces the evidence that destroys them. The crossroads is a symbol of choice that Oedipus could not see clearly. Useful evidence: “As for the child, it was but three days old, / When Laius, its ankles pierced and pinned / Together, gave it to be cast away / By others on the trackless mountain side” (Episode 2 (lines 512–880), Jocasta): Jocasta, lines 726–729. Theme link: Jocasta, the three roads and the first fear. Credit any position that is supported by quotation and reasoning; push one-sided answers to address the strongest counterpoint.</w:t>
      </w:r>
    </w:p>
    <w:p>
      <w:pPr>
        <w:pStyle w:val="ListBullet"/>
      </w:pPr>
      <w:r>
        <w:t>Write three questions of your own about “Episode 2 (lines 512–880)”: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Jocasta's comfort produces the evidence that destroys them. The crossroads is a symbol of choice that Oedipus could not see clearly. Useful evidence: “Yet was I quits with him and more; one stroke / Of my good staff sufficed to fling him clean / Out of the chariot seat and laid him prone. / And so I slew them every one” (Episode 2 (lines 512–880), Oedipus): Oedipus, lines 827–830. Theme link: Jocasta, the three roads and the first fear. Credit any position that is supported by quotation and reasoning; push one-sided answers to address the strongest counterpoint.</w:t>
      </w:r>
    </w:p>
    <w:p>
      <w:pPr>
        <w:pStyle w:val="ListBullet"/>
      </w:pPr>
      <w:r>
        <w:t>Connect this scene to knowledge and blindness: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Jocasta's comfort produces the evidence that destroys them. The crossroads is a symbol of choice that Oedipus could not see clearly. Useful evidence: “And this same curse / Was laid on me, and laid by none but me” (Episode 2 (lines 512–880), Oedipus): Oedipus, lines 836–837. Theme link: Jocasta, the three roads and the first fear.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Jocasta's comfort produces the evidence that destroys them. The crossroads is a symbol of choice that Oedipus could not see clearly. Useful evidence: “I am not so infatuate as to grasp / The shadow when I hold the substance fast” (Episode 2 (lines 512–880), Creon): Creon, lines 596–597. On irony: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Compare how “Episode 2 (lines 512–880)” treats Jocasta, the three roads and the first fear with how another text, film or event you know treats a similar idea. What does Oedipus Rex see that the other misses? [DOK 4 · Socratic circle: an inner circle discusses while the outer circle listens and takes notes, then they switch · wait 8 s · 9-10.RC.2, 9-10.CC.4, 11-12.RC.1] Look for: A cross-text synthesis.Answer guidance: A defensible line of argument: Jocasta's comfort produces the evidence that destroys them. The crossroads is a symbol of choice that Oedipus could not see clearly. Useful evidence: “Listen and I’ll convince thee that no man / Hath scot or lot in the prophetic art” (Episode 2 (lines 512–880), Jocasta): Jocasta, lines 715–716. Theme link: Jocasta, the three roads and the first fear. Credit any position that is supported by quotation and reasoning; push one-sided answers to address the strongest counterpoint.</w:t>
      </w:r>
    </w:p>
    <w:p>
      <w:pPr>
        <w:pStyle w:val="ListBullet"/>
      </w:pPr>
      <w:r>
        <w:t>Predict what “Stasimon 2 (lines 881–921)”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Jocasta's comfort produces the evidence that destroys them. The crossroads is a symbol of choice that Oedipus could not see clearly. Useful evidence: “As for the child, it was but three days old, / When Laius, its ankles pierced and pinned / Together, gave it to be cast away / By others on the trackless mountain side” (Episode 2 (lines 512–880), Jocasta): Jocasta, lines 726–729. Theme link: Jocasta, the three roads and the first fear.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Jocasta, the three roads and the first fear? [DOK 4 · Think-Pair-Share: students think alone, discuss with a partner, then share with the class · wait 8 s · 9-10.RC.2, 9-10.CC.4, 11-12.RC.1] Look for: A creative transfer that keeps the core idea.Answer guidance: A defensible line of argument: Jocasta's comfort produces the evidence that destroys them. The crossroads is a symbol of choice that Oedipus could not see clearly. Useful evidence: “Yet was I quits with him and more; one stroke / Of my good staff sufficed to fling him clean / Out of the chariot seat and laid him prone. / And so I slew them every one” (Episode 2 (lines 512–880), Oedipus): Oedipus, lines 827–830. Theme link: Jocasta, the three roads and the first fear.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Plot: key events and the causes linking them</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He was raised in the palace</w:t>
      </w:r>
    </w:p>
    <w:p>
      <w:pPr>
        <w:pStyle w:val="ListBullet"/>
      </w:pPr>
      <w:r>
        <w:t>He was given to Creon</w:t>
      </w:r>
    </w:p>
    <w:p>
      <w:pPr>
        <w:pStyle w:val="ListBullet"/>
      </w:pPr>
      <w:r>
        <w:t>His ankles were pinned and he was given to be cast away on a mountain</w:t>
      </w:r>
    </w:p>
    <w:p>
      <w:pPr>
        <w:pStyle w:val="ListBullet"/>
      </w:pPr>
      <w:r>
        <w:t>He was sent to Delphi</w:t>
      </w:r>
    </w:p>
    <w:p>
      <w:pPr>
        <w:pStyle w:val="ListBullet"/>
      </w:pPr>
      <w:r>
        <w:t>He fears the Sphinx</w:t>
      </w:r>
    </w:p>
    <w:p>
      <w:pPr>
        <w:pStyle w:val="ListBullet"/>
      </w:pPr>
      <w:r>
        <w:t>The oracle forbids it</w:t>
      </w:r>
    </w:p>
    <w:p>
      <w:pPr>
        <w:pStyle w:val="ListBullet"/>
      </w:pPr>
      <w:r>
        <w:t>He already has power and ease without its burdens</w:t>
      </w:r>
    </w:p>
    <w:p>
      <w:pPr>
        <w:pStyle w:val="ListBullet"/>
      </w:pPr>
      <w:r>
        <w:t>He is too old</w:t>
      </w:r>
    </w:p>
    <w:p>
      <w:pPr>
        <w:pStyle w:val="ListBullet"/>
      </w:pPr>
      <w:r>
        <w:t>[fill · recall · DOK 1 · Indiana 2023: 9-10.RC.1] Complete the quotation from Episode 2 (lines 512–880), Oedipus: “Yet was I quits with him and more; one stroke / Of my good staff _____ to fling him clean / Out of the chariot seat and laid him prone. / And so I slew them every one”Key: sufficed</w:t>
      </w:r>
    </w:p>
    <w:p>
      <w:pPr>
        <w:pStyle w:val="ListBullet"/>
      </w:pPr>
      <w:r>
        <w:t>[fill · recall · DOK 1 · Indiana 2023: 9-10.RC.1] Complete the quotation from Episode 2 (lines 512–880), Jocasta: “Listen and I’ll convince thee that no man / Hath scot or lot in the _____ art”Key: prophetic</w:t>
      </w:r>
    </w:p>
    <w:p>
      <w:pPr>
        <w:pStyle w:val="ListBullet"/>
      </w:pPr>
      <w:r>
        <w:t>To accuse Creon</w:t>
      </w:r>
    </w:p>
    <w:p>
      <w:pPr>
        <w:pStyle w:val="ListBullet"/>
      </w:pPr>
      <w:r>
        <w:t>To prove that prophecies cannot be trusted</w:t>
      </w:r>
    </w:p>
    <w:p>
      <w:pPr>
        <w:pStyle w:val="ListBullet"/>
      </w:pPr>
      <w:r>
        <w:t>To confess a crime</w:t>
      </w:r>
    </w:p>
    <w:p>
      <w:pPr>
        <w:pStyle w:val="ListBullet"/>
      </w:pPr>
      <w:r>
        <w:t>To praise Apollo</w:t>
      </w:r>
    </w:p>
    <w:p>
      <w:pPr>
        <w:pStyle w:val="ListBullet"/>
      </w:pPr>
      <w:r>
        <w:t>[fill · recall · DOK 1 · Indiana 2023: 9-10.RC.1] Complete the quotation from Episode 2 (lines 512–880), Jocasta: “As for the child, it was but three days old, / When Laius, its ankles pierced and pinned / Together, gave it to be cast away / By others on the _____ mountain side”Key: trackless</w:t>
      </w:r>
    </w:p>
    <w:p>
      <w:pPr>
        <w:pStyle w:val="ListBullet"/>
      </w:pPr>
      <w:r>
        <w:t>[fill · recall · DOK 1 · Indiana 2023: 9-10.RC.9] Fill in the blank with the vocabulary word that fits: “I am not so _____ as to grasp The shadow when I hold the substance fast.” Word bank: infatuate, propheticKey: infatuate</w:t>
      </w:r>
    </w:p>
    <w:p>
      <w:pPr>
        <w:pStyle w:val="ListBullet"/>
      </w:pPr>
      <w:r>
        <w:t>[short · recall · DOK 1 · Indiana 2023: 9-10.RC.1] What did the oracle tell Oedipus in Corinth?Sample answer: That he would kill his father and marry his mother (lines 805–809).</w:t>
      </w:r>
    </w:p>
    <w:p>
      <w:pPr>
        <w:pStyle w:val="ListBullet"/>
      </w:pPr>
      <w:r>
        <w:t>He was killed in Corinth</w:t>
      </w:r>
    </w:p>
    <w:p>
      <w:pPr>
        <w:pStyle w:val="ListBullet"/>
      </w:pPr>
      <w:r>
        <w:t>He died of plague</w:t>
      </w:r>
    </w:p>
    <w:p>
      <w:pPr>
        <w:pStyle w:val="ListBullet"/>
      </w:pPr>
      <w:r>
        <w:t>He was killed by the Sphinx</w:t>
      </w:r>
    </w:p>
    <w:p>
      <w:pPr>
        <w:pStyle w:val="ListBullet"/>
      </w:pPr>
      <w:r>
        <w:t>He was killed where three roads meet</w:t>
      </w:r>
    </w:p>
    <w:p>
      <w:pPr>
        <w:pStyle w:val="ListBullet"/>
      </w:pPr>
      <w:r>
        <w:t>The witness said Laius was killed by robbers, more than one</w:t>
      </w:r>
    </w:p>
    <w:p>
      <w:pPr>
        <w:pStyle w:val="ListBullet"/>
      </w:pPr>
      <w:r>
        <w:t>Teiresias will take back his words</w:t>
      </w:r>
    </w:p>
    <w:p>
      <w:pPr>
        <w:pStyle w:val="ListBullet"/>
      </w:pPr>
      <w:r>
        <w:t>Polybus will come to help</w:t>
      </w:r>
    </w:p>
    <w:p>
      <w:pPr>
        <w:pStyle w:val="ListBullet"/>
      </w:pPr>
      <w:r>
        <w:t>Jocasta will lie for him</w:t>
      </w:r>
    </w:p>
    <w:p>
      <w:pPr>
        <w:pStyle w:val="ListBullet"/>
      </w:pPr>
      <w:r>
        <w:t>[short · inference · DOK 2 · Indiana 2023: 9-10.RC.1] Why does Jocasta's comfort backfire?Sample answer: Her details match Oedipus' own memory of the crossroads. The evidence is “Yet was I quits with him and more; one stroke / Of my good staff sufficed to fling him clean / Out of the chariot seat and laid him prone.…” (Episode 2 (lines 512–880), Oedipus) — Oedipus, lines 827–830.</w:t>
      </w:r>
    </w:p>
    <w:p>
      <w:pPr>
        <w:pStyle w:val="ListBullet"/>
      </w:pPr>
      <w:r>
        <w:t>Tone / mood</w:t>
      </w:r>
    </w:p>
    <w:p>
      <w:pPr>
        <w:pStyle w:val="ListBullet"/>
      </w:pPr>
      <w:r>
        <w:t>Irony</w:t>
      </w:r>
    </w:p>
    <w:p>
      <w:pPr>
        <w:pStyle w:val="ListBullet"/>
      </w:pPr>
      <w:r>
        <w:t>Diction / vocabulary</w:t>
      </w:r>
    </w:p>
    <w:p>
      <w:pPr>
        <w:pStyle w:val="ListBullet"/>
      </w:pPr>
      <w:r>
        <w:t>Hyperbole</w:t>
      </w:r>
    </w:p>
    <w:p>
      <w:pPr>
        <w:pStyle w:val="ListBullet"/>
      </w:pPr>
      <w:r>
        <w:t>Leadership and the city</w:t>
      </w:r>
    </w:p>
    <w:p>
      <w:pPr>
        <w:pStyle w:val="ListBullet"/>
      </w:pPr>
      <w:r>
        <w:t>Fate and responsibility</w:t>
      </w:r>
    </w:p>
    <w:p>
      <w:pPr>
        <w:pStyle w:val="ListBullet"/>
      </w:pPr>
      <w:r>
        <w:t>Pride and fall</w:t>
      </w:r>
    </w:p>
    <w:p>
      <w:pPr>
        <w:pStyle w:val="ListBullet"/>
      </w:pPr>
      <w:r>
        <w:t>Knowledge and blindness</w:t>
      </w:r>
    </w:p>
    <w:p>
      <w:pPr>
        <w:pStyle w:val="ListBullet"/>
      </w:pPr>
      <w:r>
        <w:t>[short · synthesis · DOK 4 · Indiana 2023: 9-10.RC.2] Synthesis: trace how knowledge and blindness develops from Stasimon 1 (lines 480–511) to Episode 2 (lines 512–880). Use one quotation from each.Sample answer: Earlier, in Stasimon 1 (lines 480–511), Chorus, the text reads “Now like a sullen bull he roves / Through forest brakes and upland groves, / And vainly seeks to fly / The doom that ever nigh / Flits o’er…” — Chorus, lines 490–497. In Episode 2 (lines 512–880), “I am not so infatuate as to grasp / The shadow when I hold the substance fast” (Episode 2 (lines 512–880), Creon) — Creon, lines 596–597. Jocasta, the three roads and the first fear.</w:t>
      </w:r>
    </w:p>
    <w:p>
      <w:pPr>
        <w:pStyle w:val="ListBullet"/>
      </w:pPr>
      <w:r>
        <w:t>[short · synthesis · DOK 4 · Indiana 2023: 9-10.RC.2] Is the killing at the crossroads (lines 827–830) self-defence, rage or fate? Argue with evidence.Sample answer: A defended position: Jocasta, lines 715–716. The evidence is “Listen and I’ll convince thee that no man / Hath scot or lot in the prophetic art” (Episode 2 (lines 512–880), Jocasta). This develops knowledge and blindness: Jocasta, the three roads and the first fear.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[short · synthesis · DOK 4 · Indiana 2023: 9-10.RC.12] Close reading: how do the diction and syntax of “I am not so infatuate as to grasp / The shadow when I hold the substance fast” (Episode 2 (lines 512–880), Creon) shape its meaning? Consider a second, competing reading.Sample answer: Creon, lines 596–597. The evidence is “I am not so infatuate as to grasp / The shadow when I hold the substance fast” (Episode 2 (lines 512–880), Creon). This develops knowledge and blindness: Jocasta, the three roads and the first fear. The words “infatuate” and “substance”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[fill · recall · DOK 1 · Indiana 2023: 9-10.RC.1] Complete the quotation from Episode 2 (lines 512–880), Creon: “I am not so _____ as to grasp / The shadow when I hold the substance fast”Key: infatuate</w:t>
      </w:r>
    </w:p>
    <w:p>
      <w:pPr>
        <w:pStyle w:val="ListBullet"/>
      </w:pPr>
      <w:r>
        <w:t>[short · inference · DOK 2 · Indiana 2023: 9-10.RC.1] What can you infer from this line? “I am not so infatuate as to grasp / The shadow when I hold the substance fast” (Episode 2 (lines 512–880), Creon) Answer in two or three sentences with one detail.Sample answer: Creon, lines 596–597. The evidence is “I am not so infatuate as to grasp / The shadow when I hold the substance fast” (Episode 2 (lines 512–880), Creon). This develops knowledge and blindness: Jocasta, the three roads and the first fear.</w:t>
      </w:r>
    </w:p>
    <w:p>
      <w:pPr>
        <w:pStyle w:val="ListBullet"/>
      </w:pPr>
      <w:r>
        <w:t>[short · synthesis · DOK 4 · Indiana 2023: 9-10.RC.2] Evaluate this claim about the scene: “Jocasta's comfort produces the evidence that destroys them. The crossroads is a symbol of choice that Oedipus could not see clearly.” Is it fully persuasive? Argue with evidence, including a passage that complicates it.Sample answer: The claim is persuasive in part. “As for the child, it was but three days old, / When Laius, its ankles pierced and pinned / Together, gave it to be cast away / By others on the trackless mountain side.” (Episode 2 (lines 512–880), Jocasta) supports it: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But “I am not so infatuate as to grasp / The shadow when I hold the substance fast” (Episode 2 (lines 512–880), Creon) complicates it: the line (Creon, lines 596–597) shows the same issue from another side, and its “not” marks a limit or reversal the claim passes over. So the claim stands only in a qualified form: true of the scene's main pattern, but not of every moment in it.</w:t>
      </w:r>
    </w:p>
    <w:p>
      <w:pPr>
        <w:pStyle w:val="ListBullet"/>
      </w:pPr>
      <w:r>
        <w:t>himself</w:t>
      </w:r>
    </w:p>
    <w:p>
      <w:pPr>
        <w:pStyle w:val="ListBullet"/>
      </w:pPr>
      <w:r>
        <w:t>venomous</w:t>
      </w:r>
    </w:p>
    <w:p>
      <w:pPr>
        <w:pStyle w:val="ListBullet"/>
      </w:pPr>
      <w:r>
        <w:t>kinsman</w:t>
      </w:r>
    </w:p>
    <w:p>
      <w:pPr>
        <w:pStyle w:val="ListBullet"/>
      </w:pPr>
      <w:r>
        <w:t>witlessness</w:t>
      </w:r>
    </w:p>
    <w:p>
      <w:pPr>
        <w:pStyle w:val="ListBullet"/>
      </w:pPr>
      <w:r>
        <w:t>kinsman</w:t>
      </w:r>
    </w:p>
    <w:p>
      <w:pPr>
        <w:pStyle w:val="ListBullet"/>
      </w:pPr>
      <w:r>
        <w:t>question</w:t>
      </w:r>
    </w:p>
    <w:p>
      <w:pPr>
        <w:pStyle w:val="ListBullet"/>
      </w:pPr>
      <w:r>
        <w:t>failed</w:t>
      </w:r>
    </w:p>
    <w:p>
      <w:pPr>
        <w:pStyle w:val="ListBullet"/>
      </w:pPr>
      <w:r>
        <w:t>skilled</w:t>
      </w:r>
    </w:p>
    <w:p>
      <w:pPr>
        <w:pStyle w:val="ListBullet"/>
      </w:pPr>
      <w:r>
        <w:t>[fill · recall · DOK 1 · Indiana 2023: 9-10.RC.9] Complete the quotation from Episode 2 (lines 512–880), line 570: “This much thou _____ and canst surely tell.” Word bank: question, monstrous, skilled, knowestKey: knowest</w:t>
      </w:r>
    </w:p>
    <w:p>
      <w:pPr>
        <w:pStyle w:val="ListBullet"/>
      </w:pPr>
      <w:r>
        <w:t>[short · inference · DOK 2 · Indiana 2023: 9-10.RC.1] What does this passage from Episode 2 (lines 512–880), lines 626–627 reveal about the character or situation? “I would not have thee banished, no, but dead, That men may mark the wages envy reaps.” Answer in two or three sentences with one detail.Sample answer: The passage (Episode 2 (lines 512–880), lines 626–627) shows the situation turning on knowledge and blindness: the story keeps returning to knowledge and blindness. The words “banished” are the proof, because they show how the moment looks to the people in it. They suggest more than the narrator states outright.</w:t>
      </w:r>
    </w:p>
    <w:p>
      <w:pPr>
        <w:pStyle w:val="ListBullet"/>
      </w:pPr>
      <w:r>
        <w:t>[short · inference · DOK 2 · Indiana 2023: 9-10.RC.1] What does this passage from Episode 2 (lines 512–880), line 543 reveal about the character or situation? “Thou hast spoken, ’tis my turn To make reply.” Answer in two or three sentences with one detail.Sample answer: The passage (Episode 2 (lines 512–880), line 543) shows the situation turning on knowledge and blindness: the story keeps returning to knowledge and blindness. The words “spoken” are the proof, because they show how the moment looks to the people in it. They suggest more than the narrator states outright.</w:t>
      </w:r>
    </w:p>
    <w:p>
      <w:pPr>
        <w:pStyle w:val="ListBullet"/>
      </w:pPr>
      <w:r>
        <w:t>“But lo, he comes to answer for himself.”</w:t>
      </w:r>
    </w:p>
    <w:p>
      <w:pPr>
        <w:pStyle w:val="ListBullet"/>
      </w:pPr>
      <w:r>
        <w:t>“I know not; to my sovereign’s acts I am blind.”</w:t>
      </w:r>
    </w:p>
    <w:p>
      <w:pPr>
        <w:pStyle w:val="ListBullet"/>
      </w:pPr>
      <w:r>
        <w:t>“Were not his wits and vision all astray When upon me he fixed this monstrous charge?”</w:t>
      </w:r>
    </w:p>
    <w:p>
      <w:pPr>
        <w:pStyle w:val="ListBullet"/>
      </w:pPr>
      <w:r>
        <w:t>“Dost thou presume To approach my doors, thou brazen-facèd rogue, My murderer and the filcher of my crown?”</w:t>
      </w:r>
    </w:p>
    <w:p>
      <w:pPr>
        <w:pStyle w:val="ListBullet"/>
      </w:pPr>
      <w:r>
        <w:t>[short · analysis · DOK 3 · Indiana 2023: 9-10.RC.12] Analyze how the word choice in this passage from Episode 2 (lines 512–880), line 658 shapes its tone: “Strophe 1 Hearken, King, reflect, we pray thee, but not stubborn but relent.” Pick two words and explain their effect.Sample answer: The words “stubborn” and “reflect” (Episode 2 (lines 512–880), line 658)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Indiana 2023: 9-10.RC.12] Analyze how the word choice in this passage from Episode 2 (lines 512–880), lines 642–647 shapes its tone: “Are ye not ashamed, While the whole land lies striken, thus to voice Your private injuries?” Pick two words and explain their effect.Sample answer: The words “injuries” and “private” (Episode 2 (lines 512–880), lines 642–647)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Indiana 2023: 9-10.RC.12] Close reading: how do the diction and syntax of “Listen and I’ll convince thee that no man / Hath scot or lot in the prophetic art” (Episode 2 (lines 512–880), Jocasta) shape its meaning? Consider a second, competing reading.Sample answer: Jocasta, lines 715–716. The evidence is “Listen and I’ll convince thee that no man / Hath scot or lot in the prophetic art” (Episode 2 (lines 512–880), Jocasta). This develops knowledge and blindness: Jocasta, the three roads and the first fear. The words “prophetic” and “convince”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[fill · recall · DOK 1 · Indiana 2023: 11-12.RC.11] Complete the quotation from Episode 2 (lines 512–880), lines 545–546: “Thou art glib of tongue, but I am slow to learn Of thee; I know too well thy _____ hate.” Word bank: knowest, failed, witlessness, venomousKey: venomous</w:t>
      </w:r>
    </w:p>
    <w:p>
      <w:pPr>
        <w:pStyle w:val="ListBullet"/>
      </w:pPr>
      <w:r>
        <w:t>[short · analysis · DOK 3 · Indiana 2023: 11-12.RC.13] Analyze how the word choice in this passage from Episode 2 (lines 512–880), lines 553–554 shapes its tone: “Therein thou judgest rightly, but this wrong That thou allegest—tell me what it is.” Pick two words and explain their effect.Sample answer: The words “allegest” and “rightly” (Episode 2 (lines 512–880), lines 553–554)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Indiana 2023: 11-12.RC.2] Connect this passage from Episode 2 (lines 512–880), lines 572–573 to the story's treatment of mercy: “But for thy prompting never had the seer Ascribed to me the death of Laius.” Use one other moment from the story as well.Sample answer: This passage (Episode 2 (lines 512–880), lines 572–573) develops mercy: the story keeps returning to mercy. Its words “prompting” carry that idea into this moment. The same concern returns in “Question and prove me murderer if thou canst.” (Episode 2 (lines 512–880), lines 572–573), so the two passages read as a pattern, not a single moment. Together they show the story treating mercy as central.</w:t>
      </w:r>
    </w:p>
    <w:p>
      <w:pPr>
        <w:pStyle w:val="ListBullet"/>
      </w:pPr>
      <w:r>
        <w:t>[fill · recall · DOK 1 · Indiana 2023: 11-12.RC.11] Complete the quotation from Episode 2 (lines 512–880), lines 512–521: “Friends, _____, I learn King Oedipus Hath laid against me a most grievous charge, And come to you protesting.” Word bank: failed, countrymen, venomous, questionKey: countrymen</w:t>
      </w:r>
    </w:p>
    <w:p>
      <w:pPr>
        <w:pStyle w:val="ListBullet"/>
      </w:pPr>
      <w:r>
        <w:t>[short · analysis · DOK 3 · Indiana 2023: 11-12.RC.2] Claim: Jocasta's comfort produces the evidence that destroys them. The crossroads is a symbol of choice that Oedipus could not see clearly. Explain how this evidence supports the claim: “As for the child, it was but three days old, / When Laius, its ankles pierced and pinned / Together, gave it to be cast away / By others on the trackless mountain side” (Episode 2 (lines 512–880), Jocasta).Sample answer: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The evidence is “As for the child, it was but three days old, / When Laius, its ankles pierced and pinned / Together, gave it to be cast away / By others on…” (Episode 2 (lines 512–880), Jocasta) — Jocasta, lines 726–729. This develops knowledge and blindness: Jocasta, the three roads and the first fear.</w:t>
      </w:r>
    </w:p>
    <w:p>
      <w:pPr>
        <w:pStyle w:val="ListBullet"/>
      </w:pPr>
      <w:r>
        <w:t>[short · synthesis · DOK 4 · Indiana 2023: 11-12.RC.2] Connect this passage from Episode 2 (lines 512–880), line 529 to the story's treatment of pride and fall: “I know not; to my sovereign’s acts I am blind.” Use one other moment from the story as well.Sample answer: This passage (Episode 2 (lines 512–880), line 529) develops pride and fall: the story keeps returning to pride and fall. Its words “sovereign” carry that idea into this moment. The same concern returns in “Dost thou presume To approach my doors, thou brazen-facèd rogue, My murderer and the filcher of my crown?” (Episode 2 (lines 512–880), line 529), so the two passages read as a pattern, not a single moment. Together they show the story treating pride and fall as central.</w:t>
      </w:r>
    </w:p>
    <w:p>
      <w:pPr>
        <w:pStyle w:val="ListBullet"/>
      </w:pPr>
      <w:r>
        <w:t>Jocasta, the three roads and the first fear</w:t>
      </w:r>
    </w:p>
    <w:p>
      <w:pPr>
        <w:pStyle w:val="ListBullet"/>
      </w:pPr>
      <w:r>
        <w:t>The herdsman and the recognition</w:t>
      </w:r>
    </w:p>
    <w:p>
      <w:pPr>
        <w:pStyle w:val="ListBullet"/>
      </w:pPr>
      <w:r>
        <w:t>A king who promises to find the truth</w:t>
      </w:r>
    </w:p>
    <w:p>
      <w:pPr>
        <w:pStyle w:val="ListBullet"/>
      </w:pPr>
      <w:r>
        <w:t>The curse and the prophet</w:t>
      </w:r>
    </w:p>
    <w:p>
      <w:pPr>
        <w:pStyle w:val="ListBullet"/>
      </w:pPr>
      <w:r>
        <w:t>[short · analysis · DOK 3 · Indiana 2023: 11-12.RC.13] Analyze how the word choice in this passage from Episode 2 (lines 512–880), line 564 shapes its tone: “Did he at that time ever glance at me?” Pick two words and explain their effect.Sample answer: The words “glance” (Episode 2 (lines 512–880), line 564)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Indiana 2023: 11-12.RC.2] Connect this passage from Episode 2 (lines 512–880), lines 522–523 to the story's treatment of mercy: “Strophe 2 Witness, thou Sun, such thought was never mine, Unblest, unfriended may I perish, If ever I such wish did cherish!” Use one other moment from the story as well.Sample answer: This passage (Episode 2 (lines 512–880), lines 522–523) develops mercy: the story keeps returning to mercy. Its words “unfriended” and “thought” carry that idea into this moment. The same concern returns in “This taunt, it well may be, was blurted out In petulance, not spoken advisedly.” (Episode 2 (lines 512–880), lines 522–523), so the two passages read as a pattern, not a single moment. Together they show the story treating mercy as central.</w:t>
      </w:r>
    </w:p>
    <w:p>
      <w:pPr>
        <w:pStyle w:val="ListBullet"/>
      </w:pPr>
      <w:r>
        <w:t>[fill · recall · DOK 1 · Program outcome: LeL-C2-LIT-1] Fill in the blank with the vocabulary word that fits: “Listen and I’ll convince thee that no man Hath scot or lot in the _____ art.” Word bank: prophetic, infatuateKey: prophetic</w:t>
      </w:r>
    </w:p>
    <w:p>
      <w:pPr>
        <w:pStyle w:val="ListBullet"/>
      </w:pPr>
      <w:r>
        <w:t>[short · synthesis · DOK 4 · Program outcome: LeL-C2-LIT-1] Connect this passage from Episode 2 (lines 512–880), line 580 to the story's treatment of pride and fall: “I grant her freely all her heart desires.” Use one other moment from the story as well.Sample answer: This passage (Episode 2 (lines 512–880), line 580) develops pride and fall: the story keeps returning to pride and fall. Its words “desires” and “freely” carry that idea into this moment. The same concern returns in “Yea, and it is that proves thee a false friend.” (Episode 2 (lines 512–880), line 580), so the two passages read as a pattern, not a single moment. Together they show the story treating pride and fall as central.</w:t>
      </w:r>
    </w:p>
    <w:p>
      <w:pPr>
        <w:pStyle w:val="ListBullet"/>
      </w:pPr>
      <w:r>
        <w:t>[short · analysis · DOK 3 · Program outcome: LeL-C3-LIT-1] Analyze the word choice in “As for the child, it was but three days old, / When Laius, its ankles pierced and pinned / Together, gave it to be cast away / By others on the trackless mountain side” (Episode 2 (lines 512–880), Jocasta). Pick two words and explain what they suggest.Sample answer: Jocasta, lines 726–729. The evidence is “As for the child, it was but three days old, / When Laius, its ankles pierced and pinned / Together, gave it to be cast away / By others on…” (Episode 2 (lines 512–880), Jocasta). This develops knowledge and blindness: Jocasta, the three roads and the first fear. The words “trackless” and “mountain” carry that meaning: they are the charged choices in the line, and changing either would soften the effect.</w:t>
      </w:r>
    </w:p>
    <w:p>
      <w:r>
        <w:t>Rigor version | Items (in order) | Mix</w:t>
      </w:r>
    </w:p>
    <w:p>
      <w:r>
        <w:t>Scaffolded support | 1, 2, 3, 4, 5, 6, 7, 8, 9, 10, 11, 12, 13, 14, 15, 16 | recall 10, inference 1, analysis 2, synthesis 3</w:t>
      </w:r>
    </w:p>
    <w:p>
      <w:r>
        <w:t>HS Freshman | 10, 4, 8, 5, 1, 6, 9, 2, 17, 3, 18, 11, 12, 13, 19, 14 | recall 10, inference 2, analysis 2, synthesis 2</w:t>
      </w:r>
    </w:p>
    <w:p>
      <w:r>
        <w:t>HS Sophomore | 6, 20, 2, 9, 21, 22, 23, 24, 11, 18, 25, 26, 27, 13, 19, 28 | recall 6, inference 5, analysis 3, synthesis 2</w:t>
      </w:r>
    </w:p>
    <w:p>
      <w:r>
        <w:t>HS Junior | 29, 20, 1, 6, 9, 3, 25, 11, 24, 23, 26, 12, 13, 30, 15, 31 | recall 6, inference 4, analysis 4, synthesis 2</w:t>
      </w:r>
    </w:p>
    <w:p>
      <w:r>
        <w:t>HS Senior | 2, 22, 10, 32, 5, 23, 11, 24, 25, 27, 30, 26, 33, 34, 15, 14 | recall 5, inference 4, analysis 4, synthesis 3</w:t>
      </w:r>
    </w:p>
    <w:p>
      <w:r>
        <w:t>AP | 17, 29, 21, 2, 11, 35, 23, 26, 36, 30, 13, 27, 14, 31, 19, 37 | recall 4, inference 3, analysis 5, synthesis 4</w:t>
      </w:r>
    </w:p>
    <w:p>
      <w:r>
        <w:t>College Freshman | 3, 7, 2, 5, 35, 25, 11, 33, 30, 26, 36, 27, 14, 15, 37, 28 | recall 4, inference 3, analysis 5, synthesis 4</w:t>
      </w:r>
    </w:p>
    <w:p>
      <w:r>
        <w:t>College Sophomore | 9, 17, 38, 25, 11, 24, 13, 26, 36, 12, 30, 31, 39, 15, 19, 37 | recall 3, inference 3, analysis 5, synthesis 5</w:t>
      </w:r>
    </w:p>
    <w:p>
      <w:r>
        <w:t>College Junior | 5, 20, 17, 3, 25, 27, 13, 30, 40, 36, 15, 37, 31, 19, 14, 39 | recall 4, inference 1, analysis 5, synthesis 6</w:t>
      </w:r>
    </w:p>
    <w:p>
      <w:r>
        <w:t>College Senior | 17, 6, 2, 5, 9, 12, 27, 26, 36, 15, 19, 37, 31, 16, 28, 14 | recall 5, inference 0, analysis 4, synthesis 7</w:t>
      </w:r>
    </w:p>
    <w:p>
      <w:r>
        <w:t>Graduate / PhD | 3, 17, 2, 5, 9, 13, 36, 27, 15, 39, 37, 19, 14, 31, 34, 16 | recall 5, inference 0, analysis 3, synthesis 8</w:t>
      </w:r>
    </w:p>
    <w:p>
      <w:pPr>
        <w:pStyle w:val="Heading3"/>
      </w:pPr>
      <w:r>
        <w:t>Writing prompts (eleven rigor levels)</w:t>
      </w:r>
    </w:p>
    <w:p>
      <w:r>
        <w:t>Scaffolded support (250 words; Indiana 2023: 9-10.RC.1; 9-10.W.1): Supported track (work from the passage your teacher selects). In “Episode 2 (lines 512–880),” how does Sophocles show Jocasta, the three roads and the first fear? Write a paragraph that states your claim, quotes two details from the passage, and explains how each detail supports your idea. Use the irony you noticed as one piece of evidence.</w:t>
      </w:r>
    </w:p>
    <w:p>
      <w:r>
        <w:t>HS Freshman (350 words; Indiana 2023: 9-10.RC.1; 9-10.W.1): In Episode 2 (lines 512–880), how does Sophocles develop the idea of Jocasta, the three roads and the first fear? State a clear claim, support it with two or three quotations, and explain how the irony in the scene helps build that idea.</w:t>
      </w:r>
    </w:p>
    <w:p>
      <w:r>
        <w:t>HS Sophomore (450 words; Indiana 2023: 9-10.RC.1; 9-10.W.1): Analyze how Episode 2 (lines 512–880) develops the idea of Jocasta, the three roads and the first fear. Make a precise claim, support it with at least three pieces of textual evidence, and explain how the author's use of irony and plot shapes that idea. Address one possible counterclaim.</w:t>
      </w:r>
    </w:p>
    <w:p>
      <w:r>
        <w:t>HS Junior (550 words; Indiana 2023: 11-12.RC.3; 11-12.RC.1; 11-12.W.1): Analyze how the structure of Episode 2 (lines 512–880) (where it begins, turns and ends) and its irony shape the reader's understanding of Jocasta, the three roads and the first fear. Identify one place where the text leaves matters uncertain and explain how that uncertainty adds to its meaning. Distinguish what is directly stated from what is really meant.</w:t>
      </w:r>
    </w:p>
    <w:p>
      <w:r>
        <w:t>HS Senior (600 words; Indiana 2023: 11-12.RC.1; 11-12.W.1): Two readers disagree about what Episode 2 (lines 512–880) suggests about Jocasta, the three roads and the first fear. Lay out two plausible interpretations, weigh the evidence for each (including the scene's irony and plot), and argue for the stronger one in a sustained, well-organized essay. Distinguish what is directly stated from what is really meant.</w:t>
      </w:r>
    </w:p>
    <w:p>
      <w:r>
        <w:t>AP (650 words; Indiana 2023: 11-12.RC.1; 11-12.W.1): Write a literary argument in which you analyze how Sophocles uses irony in Episode 2 (lines 512–880) to complicate the reader's understanding of Jocasta, the three roads and the first fear.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Episode 2 (lines 512–880) within its historical and literary context and argue how the scene's treatment of Jocasta, the three roads and the first fear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Episode 2 (lines 512–880) alongside the conventions of its genre and period. Argue how the scene's handling of Jocasta, the three roads and the first fear follows or bends those conventions, using the irony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Episode 2 (lines 512–880) and its treatment of Jocasta, the three roads and the first fear. State your method, show what it reveals in the scene's irony and plot, and identify where the text resists it.</w:t>
      </w:r>
    </w:p>
    <w:p>
      <w:r>
        <w:t>College Senior (2000 words; Indiana 2023: 9-10.RC.1; 9-10.RC.2; 9-10.RC.3; 9-10.RC.9; 9-10.RC.12; 9-10.W.1; 11-12.RC.1; 11-12.RC.3; 11-12.RC.4; 11-12.RC.11; 11-12.RC.13; 11-12.W.1): Develop a research argument that reads Episode 2 (lines 512–880) as evidence for a larger claim about Jocasta, the three roads and the first fear in Oedipus Rex.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Episode 2 (lines 512–880) as a hinge in the play's larger treatment of Jocasta, the three roads and the first fear.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hopeful guess</w:t>
      </w:r>
    </w:p>
    <w:p>
      <w:pPr>
        <w:pStyle w:val="ListBullet"/>
      </w:pPr>
      <w:r>
        <w:t>A city praying for rescue</w:t>
      </w:r>
    </w:p>
    <w:p>
      <w:pPr>
        <w:pStyle w:val="ListBullet"/>
      </w:pPr>
      <w:r>
        <w:t>Jocasta, the three roads and the first fear</w:t>
      </w:r>
    </w:p>
    <w:p>
      <w:pPr>
        <w:pStyle w:val="ListBullet"/>
      </w:pPr>
      <w:r>
        <w:t>A king who promises to find the truth</w:t>
      </w:r>
    </w:p>
    <w:p>
      <w:pPr>
        <w:pStyle w:val="Heading2"/>
      </w:pPr>
      <w:r>
        <w:t>Lesson 7: Stasimon 2 (lines 881–921)</w:t>
      </w:r>
    </w:p>
    <w:p>
      <w:r>
        <w:t>Focus: pride breeds the tyrant</w:t>
      </w:r>
    </w:p>
    <w:p>
      <w:r>
        <w:t>Objective: Students will summarize what happens in Stasimon 2 (lines 881–921) (pride breeds the tyrant) in 2 sentences and, in a 3-sentence warm-up response, explain how one quoted line from the scene sets up the scene that follows.</w:t>
      </w:r>
    </w:p>
    <w:p>
      <w:r>
        <w:t>Standards: Indiana 2023 9-10.RC.1</w:t>
      </w:r>
    </w:p>
    <w:p>
      <w:r>
        <w:t>Teacher only · spoilers</w:t>
      </w:r>
    </w:p>
    <w:p>
      <w:r>
        <w:t>The Chorus prays for reverence in word and deed and warns that insolence (hubris) breeds the tyrant. They fear that if oracles fail, religion itself is failing.</w:t>
      </w:r>
    </w:p>
    <w:p>
      <w:r>
        <w:t>Background: "Tyrant" (Greek tyrannos) first meant a ruler who took power by his own means, not necessarily a cruel one; the word's meaning darkened over time (Online Etymology Dictionary, n.d.-e).</w:t>
      </w:r>
    </w:p>
    <w:p>
      <w:r>
        <w:t>Significance: The ode turns from the plot to a general law of pride and fall, and raises the question of whether the gods' words still hold.</w:t>
      </w:r>
    </w:p>
    <w:p>
      <w:pPr>
        <w:pStyle w:val="Heading3"/>
      </w:pPr>
      <w:r>
        <w:t>Lesson plan and lecture script (90 minutes)</w:t>
      </w:r>
    </w:p>
    <w:p>
      <w:pPr>
        <w:pStyle w:val="Quote"/>
      </w:pPr>
      <w:r>
        <w:t>Of insolence is bred / The tyrant; insolence full blown, / With empty riches surfeited, / Scales the precipitous height and grasps the throne. (Stasimon 2 (lines 881–921), lines 890–893)</w:t>
      </w:r>
    </w:p>
    <w:p>
      <w:pPr>
        <w:pStyle w:val="Quote"/>
      </w:pPr>
      <w:r>
        <w:t>Who when such deeds are done / Can hope heaven’s bolts to shun? (Stasimon 2 (lines 881–921), Chorus)</w:t>
      </w:r>
    </w:p>
    <w:p>
      <w:r>
        <w:t>Total: 90 minutes.</w:t>
      </w:r>
    </w:p>
    <w:p>
      <w:pPr>
        <w:pStyle w:val="Heading3"/>
      </w:pPr>
      <w:r>
        <w:t>Teacher analysis (spoilers)</w:t>
      </w:r>
    </w:p>
    <w:p>
      <w:r>
        <w:t>Literary elements</w:t>
      </w:r>
    </w:p>
    <w:p>
      <w:pPr>
        <w:pStyle w:val="ListBullet"/>
      </w:pPr>
      <w:r>
        <w:t>Theme: The Chorus prays for reverence in word and deed and warns that insolence (hubris) breeds the tyrant. They fear that if oracles fail, religion itself is failing.</w:t>
      </w:r>
    </w:p>
    <w:p>
      <w:pPr>
        <w:pStyle w:val="ListBullet"/>
      </w:pPr>
      <w:r>
        <w:t>Diction / vocabulary: The Chorus prays for reverence in word and deed and warns that insolence (hubris) breeds the tyrant. They fear that if oracles fail, religion itself is failing.</w:t>
      </w:r>
    </w:p>
    <w:p>
      <w:pPr>
        <w:pStyle w:val="ListBullet"/>
      </w:pPr>
      <w:r>
        <w:t>Tone / mood: The Chorus prays for reverence in word and deed and warns that insolence (hubris) breeds the tyrant. They fear that if oracles fail, religion itself is failing.</w:t>
      </w:r>
    </w:p>
    <w:p>
      <w:r>
        <w:t>Themes and how they develop</w:t>
      </w:r>
    </w:p>
    <w:p>
      <w:pPr>
        <w:pStyle w:val="ListBullet"/>
      </w:pPr>
      <w:r>
        <w:t>knowledge and blindness: pride breeds the tyrant.</w:t>
      </w:r>
    </w:p>
    <w:p>
      <w:r>
        <w:t>Symbols and motifs</w:t>
      </w:r>
    </w:p>
    <w:p>
      <w:pPr>
        <w:pStyle w:val="ListBullet"/>
      </w:pPr>
      <w:r>
        <w:t>sight and blindness: The section adds to the play's pattern of sight and blindness: pride breeds the tyrant.</w:t>
      </w:r>
    </w:p>
    <w:p>
      <w:r>
        <w:t>Key quotations (checked against the reading text)</w:t>
      </w:r>
    </w:p>
    <w:p>
      <w:pPr>
        <w:pStyle w:val="ListBullet"/>
      </w:pPr>
      <w:r>
        <w:t>“Of insolence is bred / The tyrant; insolence full blown, / With empty riches surfeited, / Scales the precipitous height and grasps the throne” (Stasimon 2 (lines 881–921), Chorus) Chorus, lines 890–893.</w:t>
      </w:r>
    </w:p>
    <w:p>
      <w:pPr>
        <w:pStyle w:val="ListBullet"/>
      </w:pPr>
      <w:r>
        <w:t>“Who when such deeds are done / Can hope heaven’s bolts to shun” (Stasimon 2 (lines 881–921), Chorus) Chorus, lines 907–908.</w:t>
      </w:r>
    </w:p>
    <w:p>
      <w:pPr>
        <w:pStyle w:val="ListBullet"/>
      </w:pPr>
      <w:r>
        <w:t>“My lot be still to lead / The life of innocence and fly” (Stasimon 2 (lines 881–921), Chorus) Chorus, in this part of the section.</w:t>
      </w:r>
    </w:p>
    <w:p>
      <w:r>
        <w:t>Model claim-evidence-reasoning</w:t>
      </w:r>
    </w:p>
    <w:p>
      <w:pPr>
        <w:pStyle w:val="Heading3"/>
      </w:pPr>
      <w:r>
        <w:t>Passages referenced in this lesson (full text)</w:t>
      </w:r>
    </w:p>
    <w:p>
      <w:r>
        <w:t>Lines 480–511480 Chorus: Who is he by voice immortal named from Pythia’s rocky cell,481 Chorus: Doer of foul deeds of bloodshed, horrors that no tongue can tell?482 Chorus: A foot for flight he needs483 Chorus: Fleeter than storm-swift steeds,484 Chorus: For on his heels doth follow,485 Chorus: Armed with the lightnings of his Sire, Apollo.486 Chorus: Like sleuth-hounds too487 Chorus: The Fates pursue.488 Chorus: Yea, but now flashed forth the summons from Parnassus’ snowy peak,489 Chorus: “Near and far the undiscovered doer of this murder seek!”490 Chorus: Now like a sullen bull he roves491 Chorus: Through forest brakes and upland groves,492 Chorus: And vainly seeks to fly493 Chorus: The doom that ever nigh494 Chorus: Flits o’er his head,495 Chorus: Still by the avenging Phoebus sped,496 Chorus: The voice divine,497 Chorus: From Earth’s mid shrine.498 Chorus: Sore perplexèd am I by the words of the master seer.499 Chorus: Are they true, are they false? I know not and bridle my tongue for fear,500 Chorus: Fluttered with vague surmise; nor present nor future is clear.501 Chorus: Quarrel of ancient date or in days still near know I none502 Chorus: Twixt the Labdacidan house and our ruler, Polybus’ son.503 Chorus: Proof is there none: how then can I challenge our King’s good name,504 Chorus: How in a blood-feud join for an untracked deed of shame?505 Chorus: All wise are Zeus and Apollo, and nothing is hid from their ken;506 Chorus: They are gods; and in wits a man may surpass his fellow men;507 Chorus: But that a mortal seer knows more than I know—where508 Chorus: Hath this been proven? Or how without sign assured, can I blame509 Chorus: Him who saved our State when the wingèd songstress came,510 Chorus: Tested and tried in the light of us all, like gold assayed?511 Chorus: How can I now assent when a crime is on Oedipus laid?</w:t>
      </w:r>
    </w:p>
    <w:p>
      <w:r>
        <w:t>Lines 501–502501 Chorus: Quarrel of ancient date or in days still near know I none502 Chorus: Twixt the Labdacidan house and our ruler, Polybus’ son.</w:t>
      </w:r>
    </w:p>
    <w:p>
      <w:r>
        <w:t>Lines 522–523522 Chorus: This taunt, it well may be, was blurted out523 Chorus: In petulance, not spoken advisedly.</w:t>
      </w:r>
    </w:p>
    <w:p>
      <w:r>
        <w:t>Lines 524–525524 Creon: Did any dare pretend that it was I525 Creon: Prompted the seer to utter a forged charge?</w:t>
      </w:r>
    </w:p>
    <w:p>
      <w:r>
        <w:t>Lines 531–542531 Oedipus: Sirrah, what mak’st thou here? Dost thou presume532 Oedipus: To approach my doors, thou brazen-facèd rogue,533 Oedipus: My murderer and the filcher of my crown?534 Oedipus: Come, answer this, didst thou detect in me535 Oedipus: Some touch of cowardice or witlessness,536 Oedipus: That made thee undertake this enterprise?537 Oedipus: I seemed forsooth too simple to perceive538 Oedipus: The serpent stealing on me in the dark,539 Oedipus: Or else too weak to scotch it when I saw.540 Oedipus: This thou art witless seeking to possess541 Oedipus: Without a following or friends the crown,542 Oedipus: A prize that followers and wealth must win.</w:t>
      </w:r>
    </w:p>
    <w:p>
      <w:r>
        <w:t>Line 547547 Creon: First I would argue out this very point.</w:t>
      </w:r>
    </w:p>
    <w:p>
      <w:r>
        <w:t>Lines 551–552551 Oedipus: If thou dost hold a kinsman may be wronged,552 Oedipus: And no pains follow, thou art much to seek.</w:t>
      </w:r>
    </w:p>
    <w:p>
      <w:r>
        <w:t>Line 558558 Oedipus: Tell me how long is it since Laius…</w:t>
      </w:r>
    </w:p>
    <w:p>
      <w:r>
        <w:t>Line 562562 Oedipus: Did the same prophet then pursue his craft?</w:t>
      </w:r>
    </w:p>
    <w:p>
      <w:r>
        <w:t>Line 565565 Creon: Not to my knowledge, not when I was by.</w:t>
      </w:r>
    </w:p>
    <w:p>
      <w:r>
        <w:t>Line 567567 Creon: Surely full quest was made, but nothing learnt.</w:t>
      </w:r>
    </w:p>
    <w:p>
      <w:r>
        <w:t>Line 569569 Creon: I know not, and not knowing hold my tongue.</w:t>
      </w:r>
    </w:p>
    <w:p>
      <w:r>
        <w:t>Lines 574–575574 Creon: If so he thou knowest best; but I575 Creon: Would put thee to the question in my turn.</w:t>
      </w:r>
    </w:p>
    <w:p>
      <w:r>
        <w:t>Line 576576 Oedipus: Question and prove me murderer if thou canst.</w:t>
      </w:r>
    </w:p>
    <w:p>
      <w:r>
        <w:t>Line 582582 Oedipus: Yea, and it is that proves thee a false friend.</w:t>
      </w:r>
    </w:p>
    <w:p>
      <w:r>
        <w:t>Lines 596–597596 Creon: I am not so infatuate as to grasp597 Creon: The shadow when I hold the substance fast.</w:t>
      </w:r>
    </w:p>
    <w:p>
      <w:r>
        <w:t>Line 638638 Creon: Thy Thebans? am not I a Theban too?</w:t>
      </w:r>
    </w:p>
    <w:p>
      <w:r>
        <w:t>Lines 648–650648 Creon: My royal sister, Oedipus, thy lord,649 Creon: Hath bid me choose (O dread alternative!)650 Creon: An outlaw’s exile or a felon’s death.</w:t>
      </w:r>
    </w:p>
    <w:p>
      <w:r>
        <w:t>Lines 653–654653 Creon: May I ne’er speed but die accursed, if I654 Creon: In any way am guilty of this charge.</w:t>
      </w:r>
    </w:p>
    <w:p>
      <w:r>
        <w:t>Line 664664 Oedipus: Declare it then and make thy meaning plain.</w:t>
      </w:r>
    </w:p>
    <w:p>
      <w:r>
        <w:t>Lines 667–668667 Oedipus: Bethink you that in seeking this ye seek668 Oedipus: In very sooth my death or banishment?</w:t>
      </w:r>
    </w:p>
    <w:p>
      <w:r>
        <w:t>Lines 881–921881 Chorus: My lot be still to lead882 Chorus: The life of innocence and fly883 Chorus: Irreverence in word or deed,884 Chorus: To follow still those laws ordained on high885 Chorus: Whose birthplace is the bright ethereal sky.886 Chorus: No mortal birth they own,887 Chorus: Olympus their progenitor alone:888 Chorus: Ne’er shall they slumber in oblivion cold,889 Chorus: The god in them is strong and grows not old.890 Chorus: Of insolence is bred891 Chorus: The tyrant; insolence full blown,892 Chorus: With empty riches surfeited,893 Chorus: Scales the precipitous height and grasps the throne.894 Chorus: Then topples o’er and lies in ruin prone;895 Chorus: No foothold on that dizzy steep.896 Chorus: But O may Heaven the true patriot keep897 Chorus: Who burns with emulous zeal to serve the State.898 Chorus: God is my help and hope, on him I wait.899 Chorus: But the proud sinner, or in word or deed,900 Chorus: That will not Justice heed,901 Chorus: Nor reverence the shrine902 Chorus: Of images divine,903 Chorus: Perdition seize his vain imaginings,904 Chorus: If, urged by greed profane,905 Chorus: He grasps at ill-got gain,906 Chorus: And lays an impious hand on holiest things.907 Chorus: Who when such deeds are done908 Chorus: Can hope heaven’s bolts to shun?909 Chorus: If sin like this to honor can aspire,910 Chorus: Why dance I still and lead the sacred choir?911 Chorus: No more I’ll seek earth’s central oracle,912 Chorus: Or Abae’s hallowed cell,913 Chorus: Nor to Olympia bring914 Chorus: My votive offering.915 Chorus: If before all God’s truth be not bade plain.916 Chorus: O Zeus, reveal thy might,917 Chorus: King, if thou’rt named aright918 Chorus: Omnipotent, all-seeing, as of old;919 Chorus: For Laius is forgot;920 Chorus: His weird, men heed it not;921 Chorus: Apollo is forsook and faith grows cold.</w:t>
      </w:r>
    </w:p>
    <w:p>
      <w:r>
        <w:t>Lines 886–889886 Chorus: No mortal birth they own,887 Chorus: Olympus their progenitor alone:888 Chorus: Ne’er shall they slumber in oblivion cold,889 Chorus: The god in them is strong and grows not old.</w:t>
      </w:r>
    </w:p>
    <w:p>
      <w:r>
        <w:t>Lines 890–893890 Chorus: Of insolence is bred891 Chorus: The tyrant; insolence full blown,892 Chorus: With empty riches surfeited,893 Chorus: Scales the precipitous height and grasps the throne.</w:t>
      </w:r>
    </w:p>
    <w:p>
      <w:r>
        <w:t>Lines 894–895894 Chorus: Then topples o’er and lies in ruin prone;895 Chorus: No foothold on that dizzy steep.</w:t>
      </w:r>
    </w:p>
    <w:p>
      <w:r>
        <w:t>Lines 907–908907 Chorus: Who when such deeds are done908 Chorus: Can hope heaven’s bolts to shun?</w:t>
      </w:r>
    </w:p>
    <w:p>
      <w:pPr>
        <w:pStyle w:val="Heading3"/>
      </w:pPr>
      <w:r>
        <w:t>Vocabulary with etymology notes</w:t>
      </w:r>
    </w:p>
    <w:p>
      <w:r>
        <w:t>Word | Definition (in this sentence) | In context | Word history</w:t>
      </w:r>
    </w:p>
    <w:p>
      <w:r>
        <w:t xml:space="preserve">tyrant (noun) | in ancient Greece, a ruler who held power by his own means; today, a cruel ruler | Of insolence is bred The tyrant; insolence full blown, With empty riches surfeited, Scales the precipitous height and grasps the throne. | </w:t>
      </w:r>
    </w:p>
    <w:p>
      <w:r>
        <w:t xml:space="preserve">surfeited (verb) | overfed; having too much of something | Of insolence is bred The tyrant; insolence full blown, With empty riches surfeited, Scales the precipitous height and grasps the throne. | </w:t>
      </w:r>
    </w:p>
    <w:p>
      <w:pPr>
        <w:pStyle w:val="Heading3"/>
      </w:pPr>
      <w:r>
        <w:t>Discussion questions</w:t>
      </w:r>
    </w:p>
    <w:p>
      <w:pPr>
        <w:pStyle w:val="ListBullet"/>
      </w:pPr>
      <w:r>
        <w:t>What is the difference between confidence and arrogance?</w:t>
      </w:r>
    </w:p>
    <w:p>
      <w:pPr>
        <w:pStyle w:val="ListBullet"/>
      </w:pPr>
      <w:r>
        <w:t>Where does theme appear in this scene, and what effect does it have? Point to one passage.</w:t>
      </w:r>
    </w:p>
    <w:p>
      <w:pPr>
        <w:pStyle w:val="ListBullet"/>
      </w:pPr>
      <w:r>
        <w:t>How does this scene connect to the book's larger concern with knowledge and blindness?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climbs "the precipitous height" in lines 890–893? [DOK 1 · Turn and Talk: students discuss briefly with a neighbor before answering · wait 3 s · 9-10.RC.1, 9-10.CC.1, 11-12.RC.1] Look for: Insolence, full-blown and surfeited with riches.</w:t>
      </w:r>
    </w:p>
    <w:p>
      <w:pPr>
        <w:pStyle w:val="ListBullet"/>
      </w:pPr>
      <w:r>
        <w:t>According to the Chorus, what breeds the tyrant? [DOK 1 · Turn and Talk: students discuss briefly with a neighbor before answering · wait 3 s · 9-10.RC.1, 9-10.CC.1, 11-12.RC.1] Look for: Insolence (pride)</w:t>
      </w:r>
    </w:p>
    <w:p>
      <w:pPr>
        <w:pStyle w:val="ListBullet"/>
      </w:pPr>
      <w:r>
        <w:t>What happens to insolence that climbs too high? [DOK 1 · Cold call with support: call on a student by name, offering a sentence starter or rephrasing if needed · wait 3 s · 9-10.RC.1, 9-10.CC.1, 11-12.RC.1] Look for: It falls</w:t>
      </w:r>
    </w:p>
    <w:p>
      <w:pPr>
        <w:pStyle w:val="ListBullet"/>
      </w:pPr>
      <w:r>
        <w:t>What do the elders fear if the oracles prove false? [DOK 1 · Turn and Talk: students discuss briefly with a neighbor before answering · wait 3 s · 9-10.RC.1, 9-10.CC.1, 11-12.RC.1] Look for: That reverence for the gods will fail</w:t>
      </w:r>
    </w:p>
    <w:p>
      <w:pPr>
        <w:pStyle w:val="ListBullet"/>
      </w:pPr>
      <w:r>
        <w:t>What is the tone of this ode? [DOK 1 · Cold call with support: call on a student by name, offering a sentence starter or rephrasing if needed · wait 3 s · 9-10.RC.1, 9-10.CC.1, 11-12.RC.1] Look for: Solemn and anxious</w:t>
      </w:r>
    </w:p>
    <w:p>
      <w:pPr>
        <w:pStyle w:val="ListBullet"/>
      </w:pPr>
      <w:r>
        <w:t>Which word in the ode names excessive pride? [DOK 1 · Turn and Talk: students discuss briefly with a neighbor before answering · wait 3 s · 9-10.RC.1, 9-10.CC.1, 11-12.RC.1] Look for: Insolence</w:t>
      </w:r>
    </w:p>
    <w:p>
      <w:pPr>
        <w:pStyle w:val="ListBullet"/>
      </w:pPr>
      <w:r>
        <w:t>Retell the three most important events of “Stasimon 2 (lines 881–921)” in order, in one sentence each. [DOK 1 · Turn and Talk: students discuss briefly with a neighbor before answering · wait 3 s · 9-10.RC.1, 9-10.CC.1, 11-12.RC.1] Look for: The Chorus prays for reverence in word and deed and warns that insolence (hubris) breeds the tyrant. They fear that if oracles fail, religion itself is failing.</w:t>
      </w:r>
    </w:p>
    <w:p>
      <w:pPr>
        <w:pStyle w:val="ListBullet"/>
      </w:pPr>
      <w:r>
        <w:t>Who is on stage in “Stasimon 2 (lines 881–921)”,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“Stasimon 2 (lines 881–921)” take place? Point to the line that tells you. [DOK 1 · Turn and Talk: students discuss briefly with a neighbor before answering · wait 3 s · 9-10.RC.1, 9-10.CC.1, 11-12.RC.1] Look for: A place/time detail quoted from the scene.</w:t>
      </w:r>
    </w:p>
    <w:p>
      <w:pPr>
        <w:pStyle w:val="ListBullet"/>
      </w:pPr>
      <w:r>
        <w:t>Reread: “Antistrophe 1 Of insolence is bred The tyrant; insolence full blown, With empty riches surfeited, Scales the precipitous height and grasps the throne.” What does “surfeited” mean here, and what is literally happening in this line? [DOK 1 · Turn and Talk: students discuss briefly with a neighbor before answering · wait 3 s · 9-10.RC.1, 9-10.CC.1, 11-12.RC.1] Look for: surfeited: overfed; having too much of something.</w:t>
      </w:r>
    </w:p>
    <w:p>
      <w:r>
        <w:t>Inferential / analytical</w:t>
      </w:r>
    </w:p>
    <w:p>
      <w:pPr>
        <w:pStyle w:val="ListBullet"/>
      </w:pPr>
      <w:r>
        <w:t>Does the Chorus mean Oedipus by "the tyrant"? Explain. [DOK 2 · Follow-up: ask a probing question that builds on the previous answer · wait 5 s · 9-10.RC.2, 9-10.CC.2, 11-12.RC.1] Look for: Possibly a warning to him, though not named; open to argument.</w:t>
      </w:r>
    </w:p>
    <w:p>
      <w:pPr>
        <w:pStyle w:val="ListBullet"/>
      </w:pPr>
      <w:r>
        <w:t>What does “Stasimon 2 (lines 881–921)” suggest about pride breeds the tyrant? State the inference and the line that supports it. [DOK 2 · Think-Pair-Share: students think alone, discuss with a partner, then share with the class · wait 5 s · 9-10.RC.2, 9-10.CC.2, 11-12.RC.1] Look for: The ode turns from the plot to a general law of pride and fall, and raises the question of whether the gods' words still hold.</w:t>
      </w:r>
    </w:p>
    <w:p>
      <w:pPr>
        <w:pStyle w:val="ListBullet"/>
      </w:pPr>
      <w:r>
        <w:t>Find one example of theme in this scene. What does it reveal that a plain statement would not? [DOK 2 · Follow-up: ask a probing question that builds on the previous answer · wait 5 s · 9-10.RC.2, 9-10.CC.2, 11-12.RC.1] Look for: Look for statements or moments that connect to the book's big ideas.</w:t>
      </w:r>
    </w:p>
    <w:p>
      <w:pPr>
        <w:pStyle w:val="ListBullet"/>
      </w:pPr>
      <w:r>
        <w:t>How does the diction / vocabulary in this scene shape what we understand about pride breeds the tyrant? [DOK 3 · Think-Pair-Share: students think alone, discuss with a partner, then share with the class · wait 8 s · 9-10.RC.12, 9-10.CC.2, 11-12.RC.13] Look for: Look for precise or unusual word choices and their connotations.Answer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On diction / vocabulary: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In the passage that begins “Strophe 1 My lot be still to lead The life of innocence and fly Irreverence in word or deed, To follow still those laws ordained on high Whose birthplace is the bright ethereal…”,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“Stasimon 2 (lines 881–921)”, and what effect is it likely to have on what follows? [DOK 2 · Follow-up: ask a probing question that builds on the previous answer · wait 5 s · 9-10.RC.1, 9-10.CC.2, 11-12.RC.1] Look for: The Chorus prays for reverence in word and deed and warns that insolence (hubris) breeds the tyrant. They fear that if oracles fail, religion itself is failing.</w:t>
      </w:r>
    </w:p>
    <w:p>
      <w:pPr>
        <w:pStyle w:val="ListBullet"/>
      </w:pPr>
      <w:r>
        <w:t>How does “Stasimon 2 (lines 881–921)” build on “Episode 2 (lines 512–880)”?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Theme link: pride breeds the tyrant.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Theme link: pride breeds the tyrant. Credit any position that is supported by quotation and reasoning; push one-sided answers to address the strongest counterpoint.</w:t>
      </w:r>
    </w:p>
    <w:p>
      <w:pPr>
        <w:pStyle w:val="ListBullet"/>
      </w:pPr>
      <w:r>
        <w:t>The bell-ringer asked: “What is the difference between confidence and arrogance?”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tone / mood appear, and how does it connect this scene to the larger concern with knowledge and blindness? [DOK 3 · Follow-up: ask a probing question that builds on the previous answer · wait 8 s · 9-10.RC.12, 9-10.CC.2, 11-12.RC.13] Look for: Look for word choices that reveal the speaker's attitude or the scene's feeling.Answer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On tone / mood: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r>
        <w:t>Evaluative / synthesis / creative</w:t>
      </w:r>
    </w:p>
    <w:p>
      <w:pPr>
        <w:pStyle w:val="ListBullet"/>
      </w:pPr>
      <w:r>
        <w:t>Does the play show Oedipus as guilty of hubris? Use this ode and one other scene. [DOK 3 · Four Corners: students move to the corner that matches their position and explain why · wait 8 s · 9-10.RC.2, 9-10.CC.4, 11-12.RC.1] Look for: A defended position.Answer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A critic might argue: “The ode turns from the plot to a general law of pride and fall, and raises the question of whether the gods' words still hold.”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Theme link: pride breeds the tyrant. Credit any position that is supported by quotation and reasoning; push one-sided answers to address the strongest counterpoint.</w:t>
      </w:r>
    </w:p>
    <w:p>
      <w:pPr>
        <w:pStyle w:val="ListBullet"/>
      </w:pPr>
      <w:r>
        <w:t>You are directing “Stasimon 2 (lines 881–921)”. Make two staging choices (a line delivery, a movement, a light or sound cue) and explain how each shapes the audience's view of pride breeds the tyrant. [DOK 4 · Think-Pair-Share: students think alone, discuss with a partner, then share with the class · wait 8 s · 9-10.RC.3, 9-10.CC.4, 11-12.RC.3] Look for: A creative product with a rationale tied to the text.Answer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Theme link: pride breeds the tyrant. Credit any position that is supported by quotation and reasoning; push one-sided answers to address the strongest counterpoint.</w:t>
      </w:r>
    </w:p>
    <w:p>
      <w:pPr>
        <w:pStyle w:val="ListBullet"/>
      </w:pPr>
      <w:r>
        <w:t>Write three questions of your own about “Stasimon 2 (lines 881–921)”: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Connect this scene to fate and responsibility: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 Corners: students move to the corner that matches their position and explain why · wait 8 s · 9-10.RC.2, 9-10.CC.4, 11-12.RC.1] Look for: An evaluative judgment with criteria and evidence.Answer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Compare how “Stasimon 2 (lines 881–921)” treats pride breeds the tyrant with how another text, film or event you know treats a similar idea. What does Oedipus Rex see that the other misses? [DOK 4 · Socratic circle: an inner circle discusses while the outer circle listens and takes notes, then they switch · wait 8 s · 9-10.RC.2, 9-10.CC.4, 11-12.RC.1] Look for: A cross-text synthesis.Answer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Predict what “Episode 3 (lines 922–1102)”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Theme link: pride breeds the tyrant.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pride breeds the tyrant? [DOK 4 · Think-Pair-Share: students think alone, discuss with a partner, then share with the class · wait 8 s · 9-10.RC.2, 9-10.CC.4, 11-12.RC.1] Look for: A creative transfer that keeps the core idea.Answer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Diction / vocabulary: precise or unusual word choices and their connotations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pretend</w:t>
      </w:r>
    </w:p>
    <w:p>
      <w:pPr>
        <w:pStyle w:val="ListBullet"/>
      </w:pPr>
      <w:r>
        <w:t>himself</w:t>
      </w:r>
    </w:p>
    <w:p>
      <w:pPr>
        <w:pStyle w:val="ListBullet"/>
      </w:pPr>
      <w:r>
        <w:t>venomous</w:t>
      </w:r>
    </w:p>
    <w:p>
      <w:pPr>
        <w:pStyle w:val="ListBullet"/>
      </w:pPr>
      <w:r>
        <w:t>knowledge</w:t>
      </w:r>
    </w:p>
    <w:p>
      <w:pPr>
        <w:pStyle w:val="ListBullet"/>
      </w:pPr>
      <w:r>
        <w:t>Insolence (pride)</w:t>
      </w:r>
    </w:p>
    <w:p>
      <w:pPr>
        <w:pStyle w:val="ListBullet"/>
      </w:pPr>
      <w:r>
        <w:t>Poverty</w:t>
      </w:r>
    </w:p>
    <w:p>
      <w:pPr>
        <w:pStyle w:val="ListBullet"/>
      </w:pPr>
      <w:r>
        <w:t>Plague</w:t>
      </w:r>
    </w:p>
    <w:p>
      <w:pPr>
        <w:pStyle w:val="ListBullet"/>
      </w:pPr>
      <w:r>
        <w:t>Prophecy</w:t>
      </w:r>
    </w:p>
    <w:p>
      <w:pPr>
        <w:pStyle w:val="ListBullet"/>
      </w:pPr>
      <w:r>
        <w:t>[short · recall · DOK 1 · Indiana 2023: 9-10.RC.1] What climbs "the precipitous height" in lines 890–893?Sample answer: Insolence, full-blown and surfeited with riches.</w:t>
      </w:r>
    </w:p>
    <w:p>
      <w:pPr>
        <w:pStyle w:val="ListBullet"/>
      </w:pPr>
      <w:r>
        <w:t>[fill · recall · DOK 1 · Indiana 2023: 9-10.RC.1] Complete the quotation from Stasimon 2 (lines 881–921), Chorus: “Who when such deeds are done / Can hope _____’s bolts to shun”Key: heaven</w:t>
      </w:r>
    </w:p>
    <w:p>
      <w:pPr>
        <w:pStyle w:val="ListBullet"/>
      </w:pPr>
      <w:r>
        <w:t>[fill · recall · DOK 1 · Indiana 2023: 9-10.RC.9] Fill in the blank with the vocabulary word that fits: “Antistrophe 1 Of insolence is bred The tyrant; insolence full blown, With empty riches _____, Scales the precipitous height and grasps the throne.” Word bank: surfeitedKey: surfeited</w:t>
      </w:r>
    </w:p>
    <w:p>
      <w:pPr>
        <w:pStyle w:val="ListBullet"/>
      </w:pPr>
      <w:r>
        <w:t>[fill · recall · DOK 1 · Indiana 2023: 9-10.RC.1] Complete the quotation from Stasimon 2 (lines 881–921), Chorus: “My lot be still to lead / The life of _____ and fly”Key: innocence</w:t>
      </w:r>
    </w:p>
    <w:p>
      <w:pPr>
        <w:pStyle w:val="ListBullet"/>
      </w:pPr>
      <w:r>
        <w:t>[fill · recall · DOK 1 · Indiana 2023: 9-10.RC.9] Complete the quotation from Stasimon 2 (lines 881–921), lines 886–889: “No mortal birth they own, Olympus their _____ alone: Ne’er shall they slumber in oblivion cold, The god in them is strong and grows not old.” Word bank: aspire, progenitor, before, patriotKey: progenitor</w:t>
      </w:r>
    </w:p>
    <w:p>
      <w:pPr>
        <w:pStyle w:val="ListBullet"/>
      </w:pPr>
      <w:r>
        <w:t>before</w:t>
      </w:r>
    </w:p>
    <w:p>
      <w:pPr>
        <w:pStyle w:val="ListBullet"/>
      </w:pPr>
      <w:r>
        <w:t>aspire</w:t>
      </w:r>
    </w:p>
    <w:p>
      <w:pPr>
        <w:pStyle w:val="ListBullet"/>
      </w:pPr>
      <w:r>
        <w:t>patriot</w:t>
      </w:r>
    </w:p>
    <w:p>
      <w:pPr>
        <w:pStyle w:val="ListBullet"/>
      </w:pPr>
      <w:r>
        <w:t>progenitor</w:t>
      </w:r>
    </w:p>
    <w:p>
      <w:pPr>
        <w:pStyle w:val="ListBullet"/>
      </w:pPr>
      <w:r>
        <w:t>It is rewarded</w:t>
      </w:r>
    </w:p>
    <w:p>
      <w:pPr>
        <w:pStyle w:val="ListBullet"/>
      </w:pPr>
      <w:r>
        <w:t>It is forgotten</w:t>
      </w:r>
    </w:p>
    <w:p>
      <w:pPr>
        <w:pStyle w:val="ListBullet"/>
      </w:pPr>
      <w:r>
        <w:t>It falls</w:t>
      </w:r>
    </w:p>
    <w:p>
      <w:pPr>
        <w:pStyle w:val="ListBullet"/>
      </w:pPr>
      <w:r>
        <w:t>It becomes wisdom</w:t>
      </w:r>
    </w:p>
    <w:p>
      <w:pPr>
        <w:pStyle w:val="ListBullet"/>
      </w:pPr>
      <w:r>
        <w:t>[short · inference · DOK 2 · Indiana 2023: 9-10.RC.1] What does this passage from Episode 2 (lines 512–880), lines 522–523 reveal about the character or situation? “This taunt, it well may be, was blurted out In petulance, not spoken advisedly.” Answer in two or three sentences with one detail.Sample answer: The passage (Episode 2 (lines 512–880), lines 522–523) shows the situation turning on knowledge and blindness: the story keeps returning to knowledge and blindness. The words “petulance” and “advisedly” are the proof, because they show how the moment looks to the people in it. They suggest more than the narrator states outright.</w:t>
      </w:r>
    </w:p>
    <w:p>
      <w:pPr>
        <w:pStyle w:val="ListBullet"/>
      </w:pPr>
      <w:r>
        <w:t>[short · inference · DOK 2 · Indiana 2023: 9-10.RC.1] What does this passage from Episode 2 (lines 512–880), line 576 reveal about the character or situation? “Question and prove me murderer if thou canst.” Answer in two or three sentences with one detail.Sample answer: The passage (Episode 2 (lines 512–880), line 576) shows the situation turning on knowledge and blindness: the story keeps returning to knowledge and blindness. The words “murderer” are the proof, because they show how the moment looks to the people in it. They suggest more than the narrator states outright.</w:t>
      </w:r>
    </w:p>
    <w:p>
      <w:pPr>
        <w:pStyle w:val="ListBullet"/>
      </w:pPr>
      <w:r>
        <w:t>[short · inference · DOK 2 · Indiana 2023: 9-10.RC.1] Does the Chorus mean Oedipus by "the tyrant"? Explain.Sample answer: Possibly a warning to him, though not named; open to argument. The evidence is “Of insolence is bred / The tyrant; insolence full blown, / With empty riches surfeited, / Scales the precipitous height and grasps the…” (Stasimon 2 (lines 881–921), Chorus) — Chorus, lines 890–893.</w:t>
      </w:r>
    </w:p>
    <w:p>
      <w:pPr>
        <w:pStyle w:val="ListBullet"/>
      </w:pPr>
      <w:r>
        <w:t>[short · inference · DOK 2 · Indiana 2023: 9-10.RC.1] What does this passage from Stasimon 2 (lines 881–921), lines 881–921 reveal about the character or situation? “Antistrophe 2 No more I’ll seek earth’s central oracle, Or Abae’s hallowed cell, Nor to Olympia bring My votive offering.” Answer in two or three sentences with one detail.Sample answer: The passage (Stasimon 2 (lines 881–921), lines 881–921) shows the situation turning on knowledge and blindness: the story keeps returning to knowledge and blindness. The words “offering” and “hallowed” are the proof, because they show how the moment looks to the people in it. They suggest more than the narrator states outright.</w:t>
      </w:r>
    </w:p>
    <w:p>
      <w:pPr>
        <w:pStyle w:val="ListBullet"/>
      </w:pPr>
      <w:r>
        <w:t>[short · analysis · DOK 3 · Indiana 2023: 9-10.RC.12] Analyze how the word choice in this passage from Episode 2 (lines 512–880), line 638 shapes its tone: “Thy Thebans? am not I a Theban too?” Pick two words and explain their effect.Sample answer: The words its wording (Episode 2 (lines 512–880), line 638)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Foreshadowing</w:t>
      </w:r>
    </w:p>
    <w:p>
      <w:pPr>
        <w:pStyle w:val="ListBullet"/>
      </w:pPr>
      <w:r>
        <w:t>Theme</w:t>
      </w:r>
    </w:p>
    <w:p>
      <w:pPr>
        <w:pStyle w:val="ListBullet"/>
      </w:pPr>
      <w:r>
        <w:t>Imagery</w:t>
      </w:r>
    </w:p>
    <w:p>
      <w:pPr>
        <w:pStyle w:val="ListBullet"/>
      </w:pPr>
      <w:r>
        <w:t>Characterization</w:t>
      </w:r>
    </w:p>
    <w:p>
      <w:pPr>
        <w:pStyle w:val="ListBullet"/>
      </w:pPr>
      <w:r>
        <w:t>[short · synthesis · DOK 4 · Indiana 2023: 9-10.RC.2] Does the play show Oedipus as guilty of hubris? Use this ode and one other scene.Sample answer: A defended position: Chorus, in this part of the section. The evidence is “My lot be still to lead / The life of innocence and fly” (Stasimon 2 (lines 881–921), Chorus). This develops knowledge and blindness: pride breeds the tyrant. The Chorus prays for reverence in word and deed and warns that insolence (hubris) breeds the tyrant. They fear that if oracles fail, religion itself is failing.</w:t>
      </w:r>
    </w:p>
    <w:p>
      <w:pPr>
        <w:pStyle w:val="ListBullet"/>
      </w:pPr>
      <w:r>
        <w:t>pretend</w:t>
      </w:r>
    </w:p>
    <w:p>
      <w:pPr>
        <w:pStyle w:val="ListBullet"/>
      </w:pPr>
      <w:r>
        <w:t>knowest</w:t>
      </w:r>
    </w:p>
    <w:p>
      <w:pPr>
        <w:pStyle w:val="ListBullet"/>
      </w:pPr>
      <w:r>
        <w:t>himself</w:t>
      </w:r>
    </w:p>
    <w:p>
      <w:pPr>
        <w:pStyle w:val="ListBullet"/>
      </w:pPr>
      <w:r>
        <w:t>question</w:t>
      </w:r>
    </w:p>
    <w:p>
      <w:pPr>
        <w:pStyle w:val="ListBullet"/>
      </w:pPr>
      <w:r>
        <w:t>pretend</w:t>
      </w:r>
    </w:p>
    <w:p>
      <w:pPr>
        <w:pStyle w:val="ListBullet"/>
      </w:pPr>
      <w:r>
        <w:t>question</w:t>
      </w:r>
    </w:p>
    <w:p>
      <w:pPr>
        <w:pStyle w:val="ListBullet"/>
      </w:pPr>
      <w:r>
        <w:t>venomous</w:t>
      </w:r>
    </w:p>
    <w:p>
      <w:pPr>
        <w:pStyle w:val="ListBullet"/>
      </w:pPr>
      <w:r>
        <w:t>kinsman</w:t>
      </w:r>
    </w:p>
    <w:p>
      <w:pPr>
        <w:pStyle w:val="ListBullet"/>
      </w:pPr>
      <w:r>
        <w:t>That the Sphinx will return</w:t>
      </w:r>
    </w:p>
    <w:p>
      <w:pPr>
        <w:pStyle w:val="ListBullet"/>
      </w:pPr>
      <w:r>
        <w:t>That Creon will become king</w:t>
      </w:r>
    </w:p>
    <w:p>
      <w:pPr>
        <w:pStyle w:val="ListBullet"/>
      </w:pPr>
      <w:r>
        <w:t>That Corinth will attack</w:t>
      </w:r>
    </w:p>
    <w:p>
      <w:pPr>
        <w:pStyle w:val="ListBullet"/>
      </w:pPr>
      <w:r>
        <w:t>That reverence for the gods will fail</w:t>
      </w:r>
    </w:p>
    <w:p>
      <w:pPr>
        <w:pStyle w:val="ListBullet"/>
      </w:pPr>
      <w:r>
        <w:t>Riches</w:t>
      </w:r>
    </w:p>
    <w:p>
      <w:pPr>
        <w:pStyle w:val="ListBullet"/>
      </w:pPr>
      <w:r>
        <w:t>Insolence</w:t>
      </w:r>
    </w:p>
    <w:p>
      <w:pPr>
        <w:pStyle w:val="ListBullet"/>
      </w:pPr>
      <w:r>
        <w:t>Throne</w:t>
      </w:r>
    </w:p>
    <w:p>
      <w:pPr>
        <w:pStyle w:val="ListBullet"/>
      </w:pPr>
      <w:r>
        <w:t>Height</w:t>
      </w:r>
    </w:p>
    <w:p>
      <w:pPr>
        <w:pStyle w:val="ListBullet"/>
      </w:pPr>
      <w:r>
        <w:t>[short · analysis · DOK 3 · Indiana 2023: 9-10.RC.12] Analyze how the word choice in this passage from Stasimon 1 (lines 480–511), lines 501–502 shapes its tone: “Quarrel of ancient date or in days still near know I none Twixt the Labdacidan house and our ruler, Polybus’ son.” Pick two words and explain their effect.Sample answer: The words “ancient” (Stasimon 1 (lines 480–511), lines 501–502)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Indiana 2023: 9-10.RC.12] Analyze how the word choice in this passage from Episode 2 (lines 512–880), line 582 shapes its tone: “Yea, and it is that proves thee a false friend.” Pick two words and explain their effect.Sample answer: The words “friend” and “proves” (Episode 2 (lines 512–880), line 582)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Indiana 2023: 9-10.RC.12] Analyze how the word choice in this passage from Episode 2 (lines 512–880), line 547 shapes its tone: “First I would argue out this very point.” Pick two words and explain their effect.Sample answer: The words its wording (Episode 2 (lines 512–880), line 547) make the tone heavy and deliberate rather than neutral. That weight points the reader to fate and responsibility: Jocasta, the three roads and the first fear. The author chooses them so the moment feels significant instead of passing.</w:t>
      </w:r>
    </w:p>
    <w:p>
      <w:pPr>
        <w:pStyle w:val="ListBullet"/>
      </w:pPr>
      <w:r>
        <w:t>[short · synthesis · DOK 4 · Indiana 2023: 9-10.RC.2] Connect this passage from Episode 2 (lines 512–880), line 567 to the story's treatment of pride and fall: “Surely full quest was made, but nothing learnt.” Use one other moment from the story as well.Sample answer: This passage (Episode 2 (lines 512–880), line 567) develops pride and fall: the story keeps returning to pride and fall. Its words “nothing” and “learnt” carry that idea into this moment. The same concern returns in “I know not, and not knowing hold my tongue.” (Episode 2 (lines 512–880), line 567), so the two passages read as a pattern, not a single moment. Together they show the story treating pride and fall as central.</w:t>
      </w:r>
    </w:p>
    <w:p>
      <w:pPr>
        <w:pStyle w:val="ListBullet"/>
      </w:pPr>
      <w:r>
        <w:t>[fill · recall · DOK 1 · Indiana 2023: 9-10.RC.9] Complete the quotation from Episode 2 (lines 512–880), line 565: “Not to my _____, not when I was by.” Word bank: knowledge, monstrous, himself, adviseKey: knowledge</w:t>
      </w:r>
    </w:p>
    <w:p>
      <w:pPr>
        <w:pStyle w:val="ListBullet"/>
      </w:pPr>
      <w:r>
        <w:t>Pride breeds the tyrant</w:t>
      </w:r>
    </w:p>
    <w:p>
      <w:pPr>
        <w:pStyle w:val="ListBullet"/>
      </w:pPr>
      <w:r>
        <w:t>Good news that is not good</w:t>
      </w:r>
    </w:p>
    <w:p>
      <w:pPr>
        <w:pStyle w:val="ListBullet"/>
      </w:pPr>
      <w:r>
        <w:t>A city praying for rescue</w:t>
      </w:r>
    </w:p>
    <w:p>
      <w:pPr>
        <w:pStyle w:val="ListBullet"/>
      </w:pPr>
      <w:r>
        <w:t>The herdsman and the recognition</w:t>
      </w:r>
    </w:p>
    <w:p>
      <w:pPr>
        <w:pStyle w:val="ListBullet"/>
      </w:pPr>
      <w:r>
        <w:t>[short · synthesis · DOK 4 · Indiana 2023: 9-10.RC.2] Connect this passage from Episode 2 (lines 512–880), line 558 to the story's treatment of mercy: “Tell me how long is it since Laius …” Use one other moment from the story as well.Sample answer: This passage (Episode 2 (lines 512–880), line 558) develops mercy: the story keeps returning to mercy. Its words its wording carry that idea into this moment. The same concern returns in “Did the same prophet then pursue his craft?” (Episode 2 (lines 512–880), line 558), so the two passages read as a pattern, not a single moment. Together they show the story treating mercy as central.</w:t>
      </w:r>
    </w:p>
    <w:p>
      <w:pPr>
        <w:pStyle w:val="ListBullet"/>
      </w:pPr>
      <w:r>
        <w:t>Indifferent</w:t>
      </w:r>
    </w:p>
    <w:p>
      <w:pPr>
        <w:pStyle w:val="ListBullet"/>
      </w:pPr>
      <w:r>
        <w:t>Solemn and anxious</w:t>
      </w:r>
    </w:p>
    <w:p>
      <w:pPr>
        <w:pStyle w:val="ListBullet"/>
      </w:pPr>
      <w:r>
        <w:t>Triumphant</w:t>
      </w:r>
    </w:p>
    <w:p>
      <w:pPr>
        <w:pStyle w:val="ListBullet"/>
      </w:pPr>
      <w:r>
        <w:t>Comic</w:t>
      </w:r>
    </w:p>
    <w:p>
      <w:pPr>
        <w:pStyle w:val="ListBullet"/>
      </w:pPr>
      <w:r>
        <w:t>Knowledge and blindness</w:t>
      </w:r>
    </w:p>
    <w:p>
      <w:pPr>
        <w:pStyle w:val="ListBullet"/>
      </w:pPr>
      <w:r>
        <w:t>Leadership and the city</w:t>
      </w:r>
    </w:p>
    <w:p>
      <w:pPr>
        <w:pStyle w:val="ListBullet"/>
      </w:pPr>
      <w:r>
        <w:t>Mercy</w:t>
      </w:r>
    </w:p>
    <w:p>
      <w:pPr>
        <w:pStyle w:val="ListBullet"/>
      </w:pPr>
      <w:r>
        <w:t>Fate and responsibility</w:t>
      </w:r>
    </w:p>
    <w:p>
      <w:pPr>
        <w:pStyle w:val="ListBullet"/>
      </w:pPr>
      <w:r>
        <w:t>[short · analysis · DOK 3 · Indiana 2023: 11-12.RC.13] Analyze how the word choice in this passage from Stasimon 2 (lines 881–921), lines 894–895 shapes its tone: “Then topples o’er and lies in ruin prone; No foothold on that dizzy steep.” Pick two words and explain their effect.Sample answer: The words “foothold” and “topples” (Stasimon 2 (lines 881–921), lines 894–895)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Indiana 2023: 11-12.RC.13] Analyze how the word choice in this passage from Episode 2 (lines 512–880), lines 531–542 shapes its tone: “Dost thou presume To approach my doors, thou brazen-facèd rogue, My murderer and the filcher of my crown?” Pick two words and explain their effect.Sample answer: The words “murderer” and “approach” (Episode 2 (lines 512–880), lines 531–542)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Indiana 2023: 11-12.RC.2] Connect this passage from Episode 2 (lines 512–880), lines 648–650 to the story's treatment of mercy: “My royal sister, Oedipus, thy lord, Hath bid me choose (O dread alternative!) An outlaw’s exile or a felon’s death.” Use one other moment from the story as well.Sample answer: This passage (Episode 2 (lines 512–880), lines 648–650) develops mercy: the story keeps returning to mercy. Its words “alternative” and “outlaw” carry that idea into this moment. The same concern returns in “May I ne’er speed but die accursed, if I In any way am guilty of this charge.” (Episode 2 (lines 512–880), lines 648–650), so the two passages read as a pattern, not a single moment. Together they show the story treating mercy as central.</w:t>
      </w:r>
    </w:p>
    <w:p>
      <w:pPr>
        <w:pStyle w:val="ListBullet"/>
      </w:pPr>
      <w:r>
        <w:t>[short · synthesis · DOK 4 · Indiana 2023: 11-12.RC.2] Evaluate this claim about the scene: “The ode turns from the plot to a general law of pride and fall, and raises the question of whether the gods' words still hold.” Is it fully persuasive? Argue with evidence, including a passage that complicates it.Sample answer: The claim is persuasive in part. “Of insolence is bred / The tyrant; insolence full blown, / With empty riches surfeited, / Scales the precipitous height and grasps the throne” (Stasimon 2 (lines 881–921), Chorus) supports it: The Chorus prays for reverence in word and deed and warns that insolence (hubris) breeds the tyrant. They fear that if oracles fail, religion itself is failing. But “My lot be still to lead / The life of innocence and fly” (Stasimon 2 (lines 881–921), Chorus) complicates it: Chorus, in this part of the section, and its “still” marks a limit or reversal the claim passes over. The claim is therefore a strong reading, not a complete one, and a careful answer says where it stops applying.</w:t>
      </w:r>
    </w:p>
    <w:p>
      <w:pPr>
        <w:pStyle w:val="ListBullet"/>
      </w:pPr>
      <w:r>
        <w:t>[short · synthesis · DOK 4 · Indiana 2023: 11-12.RC.2] Connect this passage from Episode 2 (lines 512–880), line 664 to the story's treatment of pride and fall: “Declare it then and make thy meaning plain.” Use one other moment from the story as well.Sample answer: This passage (Episode 2 (lines 512–880), line 664) develops pride and fall: the story keeps returning to pride and fall. Its words “meaning” carry that idea into this moment. The same concern returns in “Bethink you that in seeking this ye seek In very sooth my death or banishment?” (Episode 2 (lines 512–880), line 664), so the two passages read as a pattern, not a single moment. Together they show the story treating pride and fall as central.</w:t>
      </w:r>
    </w:p>
    <w:p>
      <w:pPr>
        <w:pStyle w:val="ListBullet"/>
      </w:pPr>
      <w:r>
        <w:t>[short · analysis · DOK 3 · Dual Credit (Indiana College Core): ICC-WC-1.5] Analyze the word choice in “My lot be still to lead / The life of innocence and fly” (Stasimon 2 (lines 881–921), Chorus). Pick two words and explain what they suggest.Sample answer: Chorus, in this part of the section. The evidence is “My lot be still to lead / The life of innocence and fly” (Stasimon 2 (lines 881–921), Chorus). This develops knowledge and blindness: pride breeds the tyrant. The words “innocence” and “still” carry that meaning: they are the charged choices in the line, and changing either would soften the effect.</w:t>
      </w:r>
    </w:p>
    <w:p>
      <w:pPr>
        <w:pStyle w:val="ListBullet"/>
      </w:pPr>
      <w:r>
        <w:t>[fill · recall · DOK 1 · Program outcome: LeL-C2-LIT-1] Complete the quotation from Stasimon 2 (lines 881–921), Chorus: “Of insolence is bred / The tyrant; insolence full blown, / With empty riches surfeited, / Scales the _____ height and grasps the throne”Key: precipitous</w:t>
      </w:r>
    </w:p>
    <w:p>
      <w:pPr>
        <w:pStyle w:val="ListBullet"/>
      </w:pPr>
      <w:r>
        <w:t>[short · synthesis · DOK 4 · Program outcome: LeL-C2-LIT-1] Synthesis: trace how knowledge and blindness develops from Episode 2 (lines 512–880) to Stasimon 2 (lines 881–921). Use one quotation from each.Sample answer: Earlier, in Episode 2 (lines 512–880), Creon, the text reads “I am not so infatuate as to grasp / The shadow when I hold the substance fast” — Creon, lines 596–597. In Stasimon 2 (lines 881–921), “Of insolence is bred / The tyrant; insolence full blown, / With empty riches surfeited, / Scales the precipitous height and grasps the…” (Stasimon 2 (lines 881–921), Chorus) — Chorus, lines 890–893. Pride breeds the tyrant.</w:t>
      </w:r>
    </w:p>
    <w:p>
      <w:pPr>
        <w:pStyle w:val="ListBullet"/>
      </w:pPr>
      <w:r>
        <w:t>[short · synthesis · DOK 4 · Program outcome: LeL-C3-LIT-1] Close reading: how do the diction and syntax of “Who when such deeds are done / Can hope heaven’s bolts to shun” (Stasimon 2 (lines 881–921), Chorus) shape its meaning? Consider a second, competing reading.Sample answer: Chorus, lines 907–908. The evidence is “Who when such deeds are done / Can hope heaven’s bolts to shun” (Stasimon 2 (lines 881–921), Chorus). This develops knowledge and blindness: pride breeds the tyrant. The words “heaven” and “bolts” carry that meaning: they are the charged choices in the line, and changing either would soften the effect. The Chorus prays for reverence in word and deed and warns that insolence (hubris) breeds the tyrant. They fear that if oracles fail, religion itself is failing.</w:t>
      </w:r>
    </w:p>
    <w:p>
      <w:r>
        <w:t>Rigor version | Items (in order) | Mix</w:t>
      </w:r>
    </w:p>
    <w:p>
      <w:r>
        <w:t>Scaffolded support | 1, 2, 3, 4, 5, 6, 7, 8, 9, 10, 11, 12, 13, 14, 15, 16 | recall 9, inference 4, analysis 2, synthesis 1</w:t>
      </w:r>
    </w:p>
    <w:p>
      <w:r>
        <w:t>HS Freshman | 17, 18, 7, 5, 3, 9, 19, 20, 10, 11, 12, 13, 21, 22, 23, 24 | recall 8, inference 4, analysis 3, synthesis 1</w:t>
      </w:r>
    </w:p>
    <w:p>
      <w:r>
        <w:t>HS Sophomore | 1, 25, 18, 20, 5, 19, 11, 10, 26, 12, 13, 21, 14, 22, 27, 16 | recall 6, inference 5, analysis 3, synthesis 2</w:t>
      </w:r>
    </w:p>
    <w:p>
      <w:r>
        <w:t>HS Junior | 25, 7, 6, 8, 28, 11, 10, 12, 26, 13, 21, 14, 29, 30, 27, 24 | recall 5, inference 5, analysis 4, synthesis 2</w:t>
      </w:r>
    </w:p>
    <w:p>
      <w:r>
        <w:t>HS Senior | 28, 5, 20, 2, 4, 9, 11, 10, 12, 21, 22, 23, 31, 32, 27, 33 | recall 6, inference 3, analysis 4, synthesis 3</w:t>
      </w:r>
    </w:p>
    <w:p>
      <w:r>
        <w:t>AP | 17, 8, 6, 7, 2, 9, 11, 21, 23, 31, 22, 30, 34, 32, 16, 33 | recall 6, inference 1, analysis 5, synthesis 4</w:t>
      </w:r>
    </w:p>
    <w:p>
      <w:r>
        <w:t>College Freshman | 17, 7, 2, 5, 9, 12, 26, 21, 23, 22, 30, 35, 27, 32, 34, 33 | recall 5, inference 2, analysis 5, synthesis 4</w:t>
      </w:r>
    </w:p>
    <w:p>
      <w:r>
        <w:t>College Sophomore | 36, 19, 7, 2, 9, 10, 23, 22, 31, 15, 30, 27, 34, 24, 32, 37 | recall 5, inference 1, analysis 5, synthesis 5</w:t>
      </w:r>
    </w:p>
    <w:p>
      <w:r>
        <w:t>College Junior | 2, 19, 5, 7, 9, 21, 31, 23, 35, 29, 34, 24, 33, 38, 16, 37 | recall 5, inference 0, analysis 5, synthesis 6</w:t>
      </w:r>
    </w:p>
    <w:p>
      <w:r>
        <w:t>College Senior | 19, 36, 7, 2, 9, 21, 23, 14, 29, 32, 24, 34, 27, 16, 37, 33 | recall 5, inference 0, analysis 4, synthesis 7</w:t>
      </w:r>
    </w:p>
    <w:p>
      <w:r>
        <w:t>Graduate / PhD | 28, 36, 7, 2, 9, 21, 31, 15, 30, 34, 32, 27, 24, 16, 37, 33 | recall 5, inference 0, analysis 4, synthesis 7</w:t>
      </w:r>
    </w:p>
    <w:p>
      <w:pPr>
        <w:pStyle w:val="Heading3"/>
      </w:pPr>
      <w:r>
        <w:t>Writing prompts (eleven rigor levels)</w:t>
      </w:r>
    </w:p>
    <w:p>
      <w:r>
        <w:t>Scaffolded support (250 words; Indiana 2023: 9-10.RC.2; 9-10.W.1): Supported track (work from the passage your teacher selects). In “Stasimon 2 (lines 881–921),” how does Sophocles show pride breeds the tyrant? Write a paragraph that states your claim, quotes two details from the passage, and explains how each detail supports your idea. Use the theme you noticed as one piece of evidence.</w:t>
      </w:r>
    </w:p>
    <w:p>
      <w:r>
        <w:t>HS Freshman (350 words; Indiana 2023: 9-10.RC.2; 9-10.W.1): In Stasimon 2 (lines 881–921), how does Sophocles develop the idea of pride breeds the tyrant? State a clear claim, support it with two or three quotations, and explain how the theme in the scene helps build that idea.</w:t>
      </w:r>
    </w:p>
    <w:p>
      <w:r>
        <w:t>HS Sophomore (450 words; Indiana 2023: 9-10.RC.2; 9-10.W.1): Analyze how Stasimon 2 (lines 881–921) develops the idea of pride breeds the tyrant. Make a precise claim, support it with at least three pieces of textual evidence, and explain how the author's use of theme and diction / vocabulary shapes that idea. Address one possible counterclaim.</w:t>
      </w:r>
    </w:p>
    <w:p>
      <w:r>
        <w:t>HS Junior (550 words; Indiana 2023: 11-12.RC.3; 11-12.RC.1; 11-12.W.1): Analyze how the structure of Stasimon 2 (lines 881–921) (where it begins, turns and ends) and its theme shape the reader's understanding of pride breeds the tyrant. Identify one place where the text leaves matters uncertain and explain how that uncertainty adds to its meaning.</w:t>
      </w:r>
    </w:p>
    <w:p>
      <w:r>
        <w:t>HS Senior (600 words; Indiana 2023: 11-12.RC.1; 11-12.W.1): Two readers disagree about what Stasimon 2 (lines 881–921) suggests about pride breeds the tyrant. Lay out two plausible interpretations, weigh the evidence for each (including the scene's theme and diction / vocabulary), and argue for the stronger one in a sustained, well-organized essay.</w:t>
      </w:r>
    </w:p>
    <w:p>
      <w:r>
        <w:t>AP (650 words; Indiana 2023: 11-12.RC.1; 11-12.W.1): Write a literary argument in which you analyze how Sophocles uses theme in Stasimon 2 (lines 881–921) to complicate the reader's understanding of pride breeds the tyrant.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Stasimon 2 (lines 881–921) within its historical and literary context and argue how the scene's treatment of pride breeds the tyrant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Stasimon 2 (lines 881–921) alongside the conventions of its genre and period. Argue how the scene's handling of pride breeds the tyrant follows or bends those conventions, using the theme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Stasimon 2 (lines 881–921) and its treatment of pride breeds the tyrant. State your method, show what it reveals in the scene's theme and diction / vocabulary, and identify where the text resists it.</w:t>
      </w:r>
    </w:p>
    <w:p>
      <w:r>
        <w:t>College Senior (2000 words; Indiana 2023: 9-10.RC.1; 9-10.RC.2; 9-10.RC.3; 9-10.RC.9; 9-10.RC.12; 9-10.W.1; 11-12.RC.1; 11-12.RC.3; 11-12.RC.4; 11-12.RC.11; 11-12.RC.13; 11-12.W.1): Develop a research argument that reads Stasimon 2 (lines 881–921) as evidence for a larger claim about pride breeds the tyrant in Oedipus Rex.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Stasimon 2 (lines 881–921) as a hinge in the play's larger treatment of pride breeds the tyrant.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Pride breeds the tyrant</w:t>
      </w:r>
    </w:p>
    <w:p>
      <w:pPr>
        <w:pStyle w:val="ListBullet"/>
      </w:pPr>
      <w:r>
        <w:t>A hopeful guess</w:t>
      </w:r>
    </w:p>
    <w:p>
      <w:pPr>
        <w:pStyle w:val="ListBullet"/>
      </w:pPr>
      <w:r>
        <w:t>A king who promises to find the truth</w:t>
      </w:r>
    </w:p>
    <w:p>
      <w:pPr>
        <w:pStyle w:val="ListBullet"/>
      </w:pPr>
      <w:r>
        <w:t>The herdsman and the recognition</w:t>
      </w:r>
    </w:p>
    <w:p>
      <w:pPr>
        <w:pStyle w:val="Heading2"/>
      </w:pPr>
      <w:r>
        <w:t>Lesson 8: Episode 3 (lines 922–1102)</w:t>
      </w:r>
    </w:p>
    <w:p>
      <w:r>
        <w:t>Focus: good news that is not good</w:t>
      </w:r>
    </w:p>
    <w:p>
      <w:r>
        <w:t>Objective: Students will analyze how irony develops in “Episode 3 (lines 922–1102)” by writing a claim-evidence-reasoning paragraph that cites at least 2 quotations from the section, and will score at least 80% on the section quiz.</w:t>
      </w:r>
    </w:p>
    <w:p>
      <w:r>
        <w:t>Standards: Indiana 2023 9-10.RC.1; 9-10.W.1; 9-10.RC.9</w:t>
      </w:r>
    </w:p>
    <w:p>
      <w:r>
        <w:t>Teacher only · spoilers</w:t>
      </w:r>
    </w:p>
    <w:p>
      <w:r>
        <w:t>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r>
        <w:t>Background: Slavery was legal and common in ancient Greece. Owning a person is wrong; the play's casual talk of a "bondwoman" and of being "triply a slave" (lines 1078–1080) reflects that society. Slavery still exists today (International Labour Organization et al., 2022).</w:t>
      </w:r>
    </w:p>
    <w:p>
      <w:r>
        <w:t>Significance: Each piece of good news is a step toward catastrophe. Jocasta understands first; her silence is a recognition before Oedipus' recognition.</w:t>
      </w:r>
    </w:p>
    <w:p>
      <w:pPr>
        <w:pStyle w:val="Heading3"/>
      </w:pPr>
      <w:r>
        <w:t>Lesson plan and lecture script (90 minutes)</w:t>
      </w:r>
    </w:p>
    <w:p>
      <w:pPr>
        <w:pStyle w:val="Quote"/>
      </w:pPr>
      <w:r>
        <w:t>But, as they stand, the oracles are dead— / Dust, ashes, nothing, dead as Polybus. (Episode 3 (lines 922–1102), Oedipus)</w:t>
      </w:r>
    </w:p>
    <w:p>
      <w:pPr>
        <w:pStyle w:val="Quote"/>
      </w:pPr>
      <w:r>
        <w:t>Why should a mortal man, the sport of chance, / With no assured foreknowledge, be afraid? / Best live a careless life from hand to mouth (Episode 3 (lines 922–1102), Jocasta)</w:t>
      </w:r>
    </w:p>
    <w:p>
      <w:r>
        <w:t>Total: 90 minutes.</w:t>
      </w:r>
    </w:p>
    <w:p>
      <w:pPr>
        <w:pStyle w:val="Heading3"/>
      </w:pPr>
      <w:r>
        <w:t>Teacher analysis (spoilers)</w:t>
      </w:r>
    </w:p>
    <w:p>
      <w:r>
        <w:t>Literary elements</w:t>
      </w:r>
    </w:p>
    <w:p>
      <w:pPr>
        <w:pStyle w:val="ListBullet"/>
      </w:pPr>
      <w:r>
        <w:t>Irony: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Plot: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r>
        <w:t>Themes and how they develop</w:t>
      </w:r>
    </w:p>
    <w:p>
      <w:pPr>
        <w:pStyle w:val="ListBullet"/>
      </w:pPr>
      <w:r>
        <w:t>knowledge and blindness: good news that is not good.</w:t>
      </w:r>
    </w:p>
    <w:p>
      <w:r>
        <w:t>Symbols and motifs</w:t>
      </w:r>
    </w:p>
    <w:p>
      <w:pPr>
        <w:pStyle w:val="ListBullet"/>
      </w:pPr>
      <w:r>
        <w:t>sight and blindness: The section adds to the play's pattern of sight and blindness: good news that is not good.</w:t>
      </w:r>
    </w:p>
    <w:p>
      <w:r>
        <w:t>Key quotations (checked against the reading text)</w:t>
      </w:r>
    </w:p>
    <w:p>
      <w:pPr>
        <w:pStyle w:val="ListBullet"/>
      </w:pPr>
      <w:r>
        <w:t>“But, as they stand, the oracles are dead— / Dust, ashes, nothing, dead as Polybus” (Episode 3 (lines 922–1102), Oedipus) Oedipus, lines 985–986.</w:t>
      </w:r>
    </w:p>
    <w:p>
      <w:pPr>
        <w:pStyle w:val="ListBullet"/>
      </w:pPr>
      <w:r>
        <w:t>“Why should a mortal man, the sport of chance, / With no assured foreknowledge, be afraid? / Best live a careless life from hand to mouth” (Episode 3 (lines 922–1102), Jocasta) Jocasta, lines 991–993.</w:t>
      </w:r>
    </w:p>
    <w:p>
      <w:pPr>
        <w:pStyle w:val="ListBullet"/>
      </w:pPr>
      <w:r>
        <w:t>“Be of good cheer; though I be proved the son / Of a bondwoman, aye, through three descents / Triply a slave, thy honor is unsmirched” (Episode 3 (lines 922–1102), Oedipus) Oedipus, lines 1078–1080.</w:t>
      </w:r>
    </w:p>
    <w:p>
      <w:pPr>
        <w:pStyle w:val="ListBullet"/>
      </w:pPr>
      <w:r>
        <w:t>“Ah mayst thou ne’er discover who thou art” (Episode 3 (lines 922–1102), Jocasta) Jocasta, lines 1085.</w:t>
      </w:r>
    </w:p>
    <w:p>
      <w:pPr>
        <w:pStyle w:val="ListBullet"/>
      </w:pPr>
      <w:r>
        <w:t>“She is my mother and the changing moons / My brethren, and with them I wax and wane. / Thus sprung why should I fear to trace my birth? / Nothing can make me other than I am” (Episode 3 (lines 922–1102), Oedipus) Oedipus, lines 1099–1102.</w:t>
      </w:r>
    </w:p>
    <w:p>
      <w:r>
        <w:t>Model claim-evidence-reasoning</w:t>
      </w:r>
    </w:p>
    <w:p>
      <w:pPr>
        <w:pStyle w:val="Heading3"/>
      </w:pPr>
      <w:r>
        <w:t>Passages referenced in this lesson (full text)</w:t>
      </w:r>
    </w:p>
    <w:p>
      <w:r>
        <w:t>Lines 890–893890 Chorus: Of insolence is bred891 Chorus: The tyrant; insolence full blown,892 Chorus: With empty riches surfeited,893 Chorus: Scales the precipitous height and grasps the throne.</w:t>
      </w:r>
    </w:p>
    <w:p>
      <w:r>
        <w:t>Lines 922–923922 Jocasta: My lords, ye look amazed to see your queen923 Jocasta: With wreaths and gifts of incense in her hands.</w:t>
      </w:r>
    </w:p>
    <w:p>
      <w:r>
        <w:t>Lines 922–936922 Jocasta: My lords, ye look amazed to see your queen923 Jocasta: With wreaths and gifts of incense in her hands.924 Jocasta: I had a mind to visit the high shrines,925 Jocasta: For Oedipus is overwrought, alarmed926 Jocasta: With terrors manifold. He will not use927 Jocasta: His past experience, like a man of sense,928 Jocasta: To judge the present need, but lends an ear929 Jocasta: To any croaker if he augurs ill.930 Jocasta: Since then my counsels naught avail, I turn931 Jocasta: To thee, our present help in time of trouble,932 Jocasta: Apollo, Lord Lycean, and to thee933 Jocasta: My prayers and supplications here I bring.934 Jocasta: Lighten us, lord, and cleanse us from this curse!935 Jocasta: For now we all are cowed like mariners936 Jocasta: Who see their helmsman dumbstruck in the storm.</w:t>
      </w:r>
    </w:p>
    <w:p>
      <w:r>
        <w:t>Lines 930–933930 Jocasta: Since then my counsels naught avail, I turn931 Jocasta: To thee, our present help in time of trouble,932 Jocasta: Apollo, Lord Lycean, and to thee933 Jocasta: My prayers and supplications here I bring.</w:t>
      </w:r>
    </w:p>
    <w:p>
      <w:r>
        <w:t>Lines 937–938937 Messenger: My masters, tell me where the palace is938 Messenger: Of Oedipus; or better, where’s the king.</w:t>
      </w:r>
    </w:p>
    <w:p>
      <w:r>
        <w:t>Lines 943–944943 Jocasta: My greetings to thee, stranger; thy fair words944 Jocasta: Deserve a like response. But tell me why</w:t>
      </w:r>
    </w:p>
    <w:p>
      <w:r>
        <w:t>Lines 943–945943 Jocasta: My greetings to thee, stranger; thy fair words944 Jocasta: Deserve a like response. But tell me why945 Jocasta: Thou comest—what thy need or what thy news.</w:t>
      </w:r>
    </w:p>
    <w:p>
      <w:r>
        <w:t>Line 946946 Messenger: Good for thy consort and the royal house.</w:t>
      </w:r>
    </w:p>
    <w:p>
      <w:r>
        <w:t>Lines 948–950948 Messenger: From Corinth I. The message wherewithal949 Messenger: I stand entrusted thou shalt hear anon.950 Messenger: ’Twill please thee surely, yet perchance offend.</w:t>
      </w:r>
    </w:p>
    <w:p>
      <w:r>
        <w:t>Line 956956 Jocasta: What! is he dead, the sire of Oedipus?</w:t>
      </w:r>
    </w:p>
    <w:p>
      <w:r>
        <w:t>Lines 958–962958 Jocasta: Quick, maiden, bear these tidings to my lord.959 Jocasta: Ye god-sent oracles, where stand ye now!960 Jocasta: This is the man whom Oedipus long shunned,961 Jocasta: In dread to prove his murderer; and now962 Jocasta: He dies in nature’s course, not by his hand.</w:t>
      </w:r>
    </w:p>
    <w:p>
      <w:r>
        <w:t>Line 968968 Oedipus: Who is this man, and what his news for me?</w:t>
      </w:r>
    </w:p>
    <w:p>
      <w:r>
        <w:t>Lines 972–973972 Messenger: If I must first make plain beyond a doubt973 Messenger: My message, know that Polybus is dead.</w:t>
      </w:r>
    </w:p>
    <w:p>
      <w:r>
        <w:t>Line 977977 Messenger: Yes, having measured the full span of years.</w:t>
      </w:r>
    </w:p>
    <w:p>
      <w:r>
        <w:t>Lines 985–986985 Oedipus: But, as they stand, the oracles are dead—986 Oedipus: Dust, ashes, nothing, dead as Polybus.</w:t>
      </w:r>
    </w:p>
    <w:p>
      <w:r>
        <w:t>Lines 991–993991 Jocasta: Why should a mortal man, the sport of chance,992 Jocasta: With no assured foreknowledge, be afraid?993 Jocasta: Best live a careless life from hand to mouth.</w:t>
      </w:r>
    </w:p>
    <w:p>
      <w:r>
        <w:t>Line 10011001 Jocasta: And yet thy sire’s death lights out darkness much.</w:t>
      </w:r>
    </w:p>
    <w:p>
      <w:r>
        <w:t>Lines 1008–10131008 Oedipus: Aye, ’tis no secret. Loxias once foretold1009 Oedipus: That I should mate with mine own mother, and shed1010 Oedipus: With my own hands the blood of my own sire.1011 Oedipus: Hence Corinth was for many a year to me1012 Oedipus: A home distant; and I trove abroad,1013 Oedipus: But missed the sweetest sight, my parents’ face.</w:t>
      </w:r>
    </w:p>
    <w:p>
      <w:r>
        <w:t>Lines 1011–10131011 Oedipus: Hence Corinth was for many a year to me1012 Oedipus: A home distant; and I trove abroad,1013 Oedipus: But missed the sweetest sight, my parents’ face.</w:t>
      </w:r>
    </w:p>
    <w:p>
      <w:r>
        <w:t>Line 10151015 Oedipus: Yea, and the dread of slaying my own sire.</w:t>
      </w:r>
    </w:p>
    <w:p>
      <w:r>
        <w:t>Line 10211021 Oedipus: Nay, I will ne’er go near my parents more.</w:t>
      </w:r>
    </w:p>
    <w:p>
      <w:r>
        <w:t>Line 10241024 Messenger: If this is why thou dreadest to return.</w:t>
      </w:r>
    </w:p>
    <w:p>
      <w:r>
        <w:t>Line 10281028 Messenger: Dost thou not know thy fears are baseless all?</w:t>
      </w:r>
    </w:p>
    <w:p>
      <w:r>
        <w:t>Line 10341034 Messenger: Since I begat thee not, no more did he.</w:t>
      </w:r>
    </w:p>
    <w:p>
      <w:r>
        <w:t>Lines 1078–10801078 Oedipus: Be of good cheer; though I be proved the son1079 Oedipus: Of a bondwoman, aye, through three descents1080 Oedipus: Triply a slave, thy honor is unsmirched.</w:t>
      </w:r>
    </w:p>
    <w:p>
      <w:r>
        <w:t>Line 10851085 Jocasta: Ah mayst thou ne’er discover who thou art!</w:t>
      </w:r>
    </w:p>
    <w:p>
      <w:r>
        <w:t>Lines 1099–11021099 Oedipus: She is my mother and the changing moons1100 Oedipus: My brethren, and with them I wax and wane.1101 Oedipus: Thus sprung why should I fear to trace my birth?1102 Oedipus: Nothing can make me other than I am.</w:t>
      </w:r>
    </w:p>
    <w:p>
      <w:pPr>
        <w:pStyle w:val="Heading3"/>
      </w:pPr>
      <w:r>
        <w:t>Vocabulary with etymology notes</w:t>
      </w:r>
    </w:p>
    <w:p>
      <w:r>
        <w:t>Word | Definition (in this sentence) | In context | Word history</w:t>
      </w:r>
    </w:p>
    <w:p>
      <w:r>
        <w:t xml:space="preserve">bondwoman (noun) | (archaic) an enslaved woman | Be of good cheer; though I be proved the son Of a bondwoman, aye, through three descents Triply a slave, thy honor is unsmirched. | </w:t>
      </w:r>
    </w:p>
    <w:p>
      <w:r>
        <w:t xml:space="preserve">foreknowledge (noun) | knowledge of something before it happens | Why should a mortal man, the sport of chance, With no assured foreknowledge, be afraid? | </w:t>
      </w:r>
    </w:p>
    <w:p>
      <w:pPr>
        <w:pStyle w:val="Heading3"/>
      </w:pPr>
      <w:r>
        <w:t>Discussion questions</w:t>
      </w:r>
    </w:p>
    <w:p>
      <w:pPr>
        <w:pStyle w:val="ListBullet"/>
      </w:pPr>
      <w:r>
        <w:t>Why might someone prefer not to know a painful truth about themselves?</w:t>
      </w:r>
    </w:p>
    <w:p>
      <w:pPr>
        <w:pStyle w:val="ListBullet"/>
      </w:pPr>
      <w:r>
        <w:t>Where does irony appear in this scene, and what effect does it have? Point to one passage.</w:t>
      </w:r>
    </w:p>
    <w:p>
      <w:pPr>
        <w:pStyle w:val="ListBullet"/>
      </w:pPr>
      <w:r>
        <w:t>How does this scene connect to the book's larger concern with fate and responsibility?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Jocasta say about chance in lines 991–993? [DOK 1 · Turn and Talk: students discuss briefly with a neighbor before answering · wait 3 s · 9-10.RC.1, 9-10.CC.1, 11-12.RC.1] Look for: A mortal is the sport of chance and should live carelessly, without fear.</w:t>
      </w:r>
    </w:p>
    <w:p>
      <w:pPr>
        <w:pStyle w:val="ListBullet"/>
      </w:pPr>
      <w:r>
        <w:t>What news does the Corinthian messenger bring? [DOK 1 · Turn and Talk: students discuss briefly with a neighbor before answering · wait 3 s · 9-10.RC.1, 9-10.CC.1, 11-12.RC.1] Look for: Polybus is dead and Corinth wants Oedipus as king</w:t>
      </w:r>
    </w:p>
    <w:p>
      <w:pPr>
        <w:pStyle w:val="ListBullet"/>
      </w:pPr>
      <w:r>
        <w:t>Why does Oedipus still fear going to Corinth? [DOK 1 · Cold call with support: call on a student by name, offering a sentence starter or rephrasing if needed · wait 3 s · 9-10.RC.1, 9-10.CC.1, 11-12.RC.1] Look for: He fears the prophecy about his mother</w:t>
      </w:r>
    </w:p>
    <w:p>
      <w:pPr>
        <w:pStyle w:val="ListBullet"/>
      </w:pPr>
      <w:r>
        <w:t>Where did the messenger receive the infant Oedipus? [DOK 1 · Turn and Talk: students discuss briefly with a neighbor before answering · wait 3 s · 9-10.RC.1, 9-10.CC.1, 11-12.RC.1] Look for: On Mount Cithaeron, from a herdsman of Laius</w:t>
      </w:r>
    </w:p>
    <w:p>
      <w:pPr>
        <w:pStyle w:val="ListBullet"/>
      </w:pPr>
      <w:r>
        <w:t>Why does Jocasta beg Oedipus to stop searching? [DOK 1 · Cold call with support: call on a student by name, offering a sentence starter or rephrasing if needed · wait 3 s · 9-10.RC.1, 9-10.CC.1, 11-12.RC.1] Look for: She has realized the truth</w:t>
      </w:r>
    </w:p>
    <w:p>
      <w:pPr>
        <w:pStyle w:val="ListBullet"/>
      </w:pPr>
      <w:r>
        <w:t>Whom does Oedipus call his mother in lines 1099–1102? [DOK 1 · Turn and Talk: students discuss briefly with a neighbor before answering · wait 3 s · 9-10.RC.1, 9-10.CC.1, 11-12.RC.1] Look for: Fortune (Chance)</w:t>
      </w:r>
    </w:p>
    <w:p>
      <w:pPr>
        <w:pStyle w:val="ListBullet"/>
      </w:pPr>
      <w:r>
        <w:t>Retell the three most important events of “Episode 3 (lines 922–1102)” in order, in one sentence each. [DOK 1 · Turn and Talk: students discuss briefly with a neighbor before answering · wait 3 s · 9-10.RC.1, 9-10.CC.1, 11-12.RC.1] Look for: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w:t>
      </w:r>
    </w:p>
    <w:p>
      <w:pPr>
        <w:pStyle w:val="ListBullet"/>
      </w:pPr>
      <w:r>
        <w:t>Who is on stage in “Episode 3 (lines 922–1102)”,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“Episode 3 (lines 922–1102)” take place? Point to the line that tells you. [DOK 1 · Turn and Talk: students discuss briefly with a neighbor before answering · wait 3 s · 9-10.RC.1, 9-10.CC.1, 11-12.RC.1] Look for: A place/time detail quoted from the scene.</w:t>
      </w:r>
    </w:p>
    <w:p>
      <w:pPr>
        <w:pStyle w:val="ListBullet"/>
      </w:pPr>
      <w:r>
        <w:t>Reread: “Be of good cheer; though I be proved the son Of a bondwoman, aye, through three descents Triply a slave, thy honor is unsmirched.” What does “bondwoman” mean here, and what is literally happening in this line? [DOK 1 · Turn and Talk: students discuss briefly with a neighbor before answering · wait 3 s · 9-10.RC.1, 9-10.CC.1, 11-12.RC.1] Look for: bondwoman: (archaic) an enslaved woman.</w:t>
      </w:r>
    </w:p>
    <w:p>
      <w:r>
        <w:t>Inferential / analytical</w:t>
      </w:r>
    </w:p>
    <w:p>
      <w:pPr>
        <w:pStyle w:val="ListBullet"/>
      </w:pPr>
      <w:r>
        <w:t>Why does Oedipus misread Jocasta's distress? [DOK 2 · Follow-up: ask a probing question that builds on the previous answer · wait 5 s · 9-10.RC.1, 9-10.CC.2, 11-12.RC.1] Look for: He thinks she fears he is of low or enslaved birth.</w:t>
      </w:r>
    </w:p>
    <w:p>
      <w:pPr>
        <w:pStyle w:val="ListBullet"/>
      </w:pPr>
      <w:r>
        <w:t>What does “Episode 3 (lines 922–1102)” suggest about good news that is not good? State the inference and the line that supports it. [DOK 2 · Think-Pair-Share: students think alone, discuss with a partner, then share with the class · wait 5 s · 9-10.RC.2, 9-10.CC.2, 11-12.RC.1] Look for: Each piece of good news is a step toward catastrophe. Jocasta understands first; her silence is a recognition before Oedipus' recognition.</w:t>
      </w:r>
    </w:p>
    <w:p>
      <w:pPr>
        <w:pStyle w:val="ListBullet"/>
      </w:pPr>
      <w:r>
        <w:t>Find one example of irony in this scene. What does it reveal that a plain statement would not? [DOK 2 · Follow-up: ask a probing question that builds on the previous answer · wait 5 s · 9-10.RC.1, 9-10.CC.2, 11-12.RC.1] Look for: Look for gaps between what characters expect or say and what is true.</w:t>
      </w:r>
    </w:p>
    <w:p>
      <w:pPr>
        <w:pStyle w:val="ListBullet"/>
      </w:pPr>
      <w:r>
        <w:t>How does the plot in this scene shape what we understand about good news that is not good? [DOK 3 · Think-Pair-Share: students think alone, discuss with a partner, then share with the class · wait 8 s · 9-10.RC.1, 9-10.CC.2, 11-12.RC.1] Look for: Look for key events and the causes linking them.Answer guidance: A defensible line of argument: Each piece of good news is a step toward catastrophe. Jocasta understands first; her silence is a recognition before Oedipus' recognition. Useful evidence: “But, as they stand, the oracles are dead— / Dust, ashes, nothing, dead as Polybus” (Episode 3 (lines 922–1102), Oedipus): Oedipus, lines 985–986. On plot: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In the passage that begins “Why should a mortal man, the sport of chance, With no assured foreknowledge, be afraid?”,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“Episode 3 (lines 922–1102)”, and what effect is it likely to have on what follows? [DOK 2 · Follow-up: ask a probing question that builds on the previous answer · wait 5 s · 9-10.RC.1, 9-10.CC.2, 11-12.RC.1] Look for: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w:t>
      </w:r>
    </w:p>
    <w:p>
      <w:pPr>
        <w:pStyle w:val="ListBullet"/>
      </w:pPr>
      <w:r>
        <w:t>How does “Episode 3 (lines 922–1102)” build on “Stasimon 2 (lines 881–921)”? Name one link of cause and effect. [DOK 3 · Think-Pair-Share: students think alone, discuss with a partner, then share with the class · wait 8 s · 9-10.RC.3, 9-10.CC.2, 11-12.RC.3] Look for: A causal or structural link between this and the previous scene.Answer guidance: A defensible line of argument: Each piece of good news is a step toward catastrophe. Jocasta understands first; her silence is a recognition before Oedipus' recognition. Useful evidence: “Why should a mortal man, the sport of chance, / With no assured foreknowledge, be afraid? / Best live a careless life from hand to mouth” (Episode 3 (lines 922–1102), Jocasta): Jocasta, lines 991–993. Theme link: good news that is not good.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Each piece of good news is a step toward catastrophe. Jocasta understands first; her silence is a recognition before Oedipus' recognition. Useful evidence: “Be of good cheer; though I be proved the son / Of a bondwoman, aye, through three descents / Triply a slave, thy honor is unsmirched” (Episode 3 (lines 922–1102), Oedipus): Oedipus, lines 1078–1080. On 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The bell-ringer asked: “Why might someone prefer not to know a painful truth about themselves?”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characterization appear, and how does it connect this scene to the larger concern with fate and responsibility? [DOK 3 · Follow-up: ask a probing question that builds on the previous answer · wait 8 s · 9-10.RC.1, 9-10.CC.2, 11-12.RC.1] Look for: Look for what characters say, do and think, and how others react to them.Answer guidance: A defensible line of argument: Each piece of good news is a step toward catastrophe. Jocasta understands first; her silence is a recognition before Oedipus' recognition. Useful evidence: “Ah mayst thou ne’er discover who thou art” (Episode 3 (lines 922–1102), Jocasta): Jocasta, lines 1085. On 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r>
        <w:t>Evaluative / synthesis / creative</w:t>
      </w:r>
    </w:p>
    <w:p>
      <w:pPr>
        <w:pStyle w:val="ListBullet"/>
      </w:pPr>
      <w:r>
        <w:t>Is Jocasta right that it is better not to know? Argue with evidence from this episode. [DOK 3 · Four Corners: students move to the corner that matches their position and explain why · wait 8 s · 9-10.RC.2, 9-10.CC.4, 11-12.RC.1] Look for: A defended position.Answer guidance: A defensible line of argument: Each piece of good news is a step toward catastrophe. Jocasta understands first; her silence is a recognition before Oedipus' recognition. Useful evidence: “She is my mother and the changing moons / My brethren, and with them I wax and wane. / Thus sprung why should I fear to trace my birth? / Nothing can make me other than I am” (Episode 3 (lines 922–1102), Oedipus): Oedipus, lines 1099–1102. Theme link: good news that is not good. Credit any position that is supported by quotation and reasoning; push one-sided answers to address the strongest counterpoint.</w:t>
      </w:r>
    </w:p>
    <w:p>
      <w:pPr>
        <w:pStyle w:val="ListBullet"/>
      </w:pPr>
      <w:r>
        <w:t>A critic might argue: “Each piece of good news is a step toward catastrophe. Jocasta understands first; her silence is a recognition before Oedipus' recognition.”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Each piece of good news is a step toward catastrophe. Jocasta understands first; her silence is a recognition before Oedipus' recognition. Useful evidence: “But, as they stand, the oracles are dead— / Dust, ashes, nothing, dead as Polybus” (Episode 3 (lines 922–1102), Oedipus): Oedipus, lines 985–986. Theme link: good news that is not good.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Each piece of good news is a step toward catastrophe. Jocasta understands first; her silence is a recognition before Oedipus' recognition. Useful evidence: “Why should a mortal man, the sport of chance, / With no assured foreknowledge, be afraid? / Best live a careless life from hand to mouth” (Episode 3 (lines 922–1102), Jocasta): Jocasta, lines 991–993. On 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You are directing “Episode 3 (lines 922–1102)”. Make two staging choices (a line delivery, a movement, a light or sound cue) and explain how each shapes the audience's view of good news that is not good. [DOK 4 · Think-Pair-Share: students think alone, discuss with a partner, then share with the class · wait 8 s · 9-10.RC.3, 9-10.CC.4, 11-12.RC.3] Look for: A creative product with a rationale tied to the text.Answer guidance: A defensible line of argument: Each piece of good news is a step toward catastrophe. Jocasta understands first; her silence is a recognition before Oedipus' recognition. Useful evidence: “Be of good cheer; though I be proved the son / Of a bondwoman, aye, through three descents / Triply a slave, thy honor is unsmirched” (Episode 3 (lines 922–1102), Oedipus): Oedipus, lines 1078–1080. Theme link: good news that is not good. Credit any position that is supported by quotation and reasoning; push one-sided answers to address the strongest counterpoint.</w:t>
      </w:r>
    </w:p>
    <w:p>
      <w:pPr>
        <w:pStyle w:val="ListBullet"/>
      </w:pPr>
      <w:r>
        <w:t>Write three questions of your own about “Episode 3 (lines 922–1102)”: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Each piece of good news is a step toward catastrophe. Jocasta understands first; her silence is a recognition before Oedipus' recognition. Useful evidence: “Ah mayst thou ne’er discover who thou art” (Episode 3 (lines 922–1102), Jocasta): Jocasta, lines 1085. Theme link: good news that is not good. Credit any position that is supported by quotation and reasoning; push one-sided answers to address the strongest counterpoint.</w:t>
      </w:r>
    </w:p>
    <w:p>
      <w:pPr>
        <w:pStyle w:val="ListBullet"/>
      </w:pPr>
      <w:r>
        <w:t>Connect this scene to pride and fall: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Each piece of good news is a step toward catastrophe. Jocasta understands first; her silence is a recognition before Oedipus' recognition. Useful evidence: “She is my mother and the changing moons / My brethren, and with them I wax and wane. / Thus sprung why should I fear to trace my birth? / Nothing can make me other than I am” (Episode 3 (lines 922–1102), Oedipus): Oedipus, lines 1099–1102. Theme link: good news that is not good.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Each piece of good news is a step toward catastrophe. Jocasta understands first; her silence is a recognition before Oedipus' recognition. Useful evidence: “But, as they stand, the oracles are dead— / Dust, ashes, nothing, dead as Polybus” (Episode 3 (lines 922–1102), Oedipus): Oedipus, lines 985–986. On irony: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Compare how “Episode 3 (lines 922–1102)” treats good news that is not good with how another text, film or event you know treats a similar idea. What does Oedipus Rex see that the other misses? [DOK 4 · Socratic circle: an inner circle discusses while the outer circle listens and takes notes, then they switch · wait 8 s · 9-10.RC.2, 9-10.CC.4, 11-12.RC.1] Look for: A cross-text synthesis.Answer guidance: A defensible line of argument: Each piece of good news is a step toward catastrophe. Jocasta understands first; her silence is a recognition before Oedipus' recognition. Useful evidence: “Why should a mortal man, the sport of chance, / With no assured foreknowledge, be afraid? / Best live a careless life from hand to mouth” (Episode 3 (lines 922–1102), Jocasta): Jocasta, lines 991–993. Theme link: good news that is not good. Credit any position that is supported by quotation and reasoning; push one-sided answers to address the strongest counterpoint.</w:t>
      </w:r>
    </w:p>
    <w:p>
      <w:pPr>
        <w:pStyle w:val="ListBullet"/>
      </w:pPr>
      <w:r>
        <w:t>Predict what “Stasimon 3 (lines 1103–1114)”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Each piece of good news is a step toward catastrophe. Jocasta understands first; her silence is a recognition before Oedipus' recognition. Useful evidence: “Be of good cheer; though I be proved the son / Of a bondwoman, aye, through three descents / Triply a slave, thy honor is unsmirched” (Episode 3 (lines 922–1102), Oedipus): Oedipus, lines 1078–1080. Theme link: good news that is not good.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good news that is not good? [DOK 4 · Think-Pair-Share: students think alone, discuss with a partner, then share with the class · wait 8 s · 9-10.RC.2, 9-10.CC.4, 11-12.RC.1] Look for: A creative transfer that keeps the core idea.Answer guidance: A defensible line of argument: Each piece of good news is a step toward catastrophe. Jocasta understands first; her silence is a recognition before Oedipus' recognition. Useful evidence: “Ah mayst thou ne’er discover who thou art” (Episode 3 (lines 922–1102), Jocasta): Jocasta, lines 1085. Theme link: good news that is not good.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Plot: key events and the causes linking them</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Fortune (Chance)</w:t>
      </w:r>
    </w:p>
    <w:p>
      <w:pPr>
        <w:pStyle w:val="ListBullet"/>
      </w:pPr>
      <w:r>
        <w:t>Jocasta</w:t>
      </w:r>
    </w:p>
    <w:p>
      <w:pPr>
        <w:pStyle w:val="ListBullet"/>
      </w:pPr>
      <w:r>
        <w:t>Merope</w:t>
      </w:r>
    </w:p>
    <w:p>
      <w:pPr>
        <w:pStyle w:val="ListBullet"/>
      </w:pPr>
      <w:r>
        <w:t>The Sphinx</w:t>
      </w:r>
    </w:p>
    <w:p>
      <w:pPr>
        <w:pStyle w:val="ListBullet"/>
      </w:pPr>
      <w:r>
        <w:t>[fill · recall · DOK 1 · Indiana 2023: 9-10.RC.1] Complete the quotation from Episode 3 (lines 922–1102), Oedipus: “Be of good cheer; though I be proved the son / Of a bondwoman, aye, through three descents / Triply a slave, thy honor is _____”Key: unsmirched</w:t>
      </w:r>
    </w:p>
    <w:p>
      <w:pPr>
        <w:pStyle w:val="ListBullet"/>
      </w:pPr>
      <w:r>
        <w:t>He fears the plague there</w:t>
      </w:r>
    </w:p>
    <w:p>
      <w:pPr>
        <w:pStyle w:val="ListBullet"/>
      </w:pPr>
      <w:r>
        <w:t>He fears the Corinthian army</w:t>
      </w:r>
    </w:p>
    <w:p>
      <w:pPr>
        <w:pStyle w:val="ListBullet"/>
      </w:pPr>
      <w:r>
        <w:t>He fears the prophecy about his mother</w:t>
      </w:r>
    </w:p>
    <w:p>
      <w:pPr>
        <w:pStyle w:val="ListBullet"/>
      </w:pPr>
      <w:r>
        <w:t>He fears Creon will follow</w:t>
      </w:r>
    </w:p>
    <w:p>
      <w:pPr>
        <w:pStyle w:val="ListBullet"/>
      </w:pPr>
      <w:r>
        <w:t>[short · recall · DOK 1 · Indiana 2023: 9-10.RC.1] What does Jocasta say about chance in lines 991–993?Sample answer: A mortal is the sport of chance and should live carelessly, without fear.</w:t>
      </w:r>
    </w:p>
    <w:p>
      <w:pPr>
        <w:pStyle w:val="ListBullet"/>
      </w:pPr>
      <w:r>
        <w:t>[fill · recall · DOK 1 · Indiana 2023: 9-10.RC.1] Complete the quotation from Episode 3 (lines 922–1102), Jocasta: “Ah mayst thou ne’er _____ who thou art”Key: discover</w:t>
      </w:r>
    </w:p>
    <w:p>
      <w:pPr>
        <w:pStyle w:val="ListBullet"/>
      </w:pPr>
      <w:r>
        <w:t>Laius is alive</w:t>
      </w:r>
    </w:p>
    <w:p>
      <w:pPr>
        <w:pStyle w:val="ListBullet"/>
      </w:pPr>
      <w:r>
        <w:t>Thebes is at war</w:t>
      </w:r>
    </w:p>
    <w:p>
      <w:pPr>
        <w:pStyle w:val="ListBullet"/>
      </w:pPr>
      <w:r>
        <w:t>Teiresias has died</w:t>
      </w:r>
    </w:p>
    <w:p>
      <w:pPr>
        <w:pStyle w:val="ListBullet"/>
      </w:pPr>
      <w:r>
        <w:t>Polybus is dead and Corinth wants Oedipus as king</w:t>
      </w:r>
    </w:p>
    <w:p>
      <w:pPr>
        <w:pStyle w:val="ListBullet"/>
      </w:pPr>
      <w:r>
        <w:t>[fill · recall · DOK 1 · Indiana 2023: 9-10.RC.1] Complete the quotation from Episode 3 (lines 922–1102), Jocasta: “Why should a mortal man, the sport of chance, / With no assured _____, be afraid? / Best live a careless life from hand to mouth”Key: foreknowledge</w:t>
      </w:r>
    </w:p>
    <w:p>
      <w:pPr>
        <w:pStyle w:val="ListBullet"/>
      </w:pPr>
      <w:r>
        <w:t>On Mount Cithaeron, from a herdsman of Laius</w:t>
      </w:r>
    </w:p>
    <w:p>
      <w:pPr>
        <w:pStyle w:val="ListBullet"/>
      </w:pPr>
      <w:r>
        <w:t>At Delphi</w:t>
      </w:r>
    </w:p>
    <w:p>
      <w:pPr>
        <w:pStyle w:val="ListBullet"/>
      </w:pPr>
      <w:r>
        <w:t>In the palace at Corinth</w:t>
      </w:r>
    </w:p>
    <w:p>
      <w:pPr>
        <w:pStyle w:val="ListBullet"/>
      </w:pPr>
      <w:r>
        <w:t>At the crossroads</w:t>
      </w:r>
    </w:p>
    <w:p>
      <w:pPr>
        <w:pStyle w:val="ListBullet"/>
      </w:pPr>
      <w:r>
        <w:t>[fill · recall · DOK 1 · Indiana 2023: 9-10.RC.1] Complete the quotation from Episode 3 (lines 922–1102), Oedipus: “But, as they stand, the _____ are dead— / Dust, ashes, nothing, dead as Polybus”Key: oracles</w:t>
      </w:r>
    </w:p>
    <w:p>
      <w:pPr>
        <w:pStyle w:val="ListBullet"/>
      </w:pPr>
      <w:r>
        <w:t>She has realized the truth</w:t>
      </w:r>
    </w:p>
    <w:p>
      <w:pPr>
        <w:pStyle w:val="ListBullet"/>
      </w:pPr>
      <w:r>
        <w:t>She wants to go to Corinth</w:t>
      </w:r>
    </w:p>
    <w:p>
      <w:pPr>
        <w:pStyle w:val="ListBullet"/>
      </w:pPr>
      <w:r>
        <w:t>She is angry at Creon</w:t>
      </w:r>
    </w:p>
    <w:p>
      <w:pPr>
        <w:pStyle w:val="ListBullet"/>
      </w:pPr>
      <w:r>
        <w:t>She thinks the messenger is lying</w:t>
      </w:r>
    </w:p>
    <w:p>
      <w:pPr>
        <w:pStyle w:val="ListBullet"/>
      </w:pPr>
      <w:r>
        <w:t>[short · inference · DOK 2 · Indiana 2023: 9-10.RC.1] What can you infer from this line? “But, as they stand, the oracles are dead— / Dust, ashes, nothing, dead as Polybus” (Episode 3 (lines 922–1102), Oedipus) Answer in two or three sentences with one detail.Sample answer: Oedipus, lines 985–986. The evidence is “But, as they stand, the oracles are dead— / Dust, ashes, nothing, dead as Polybus” (Episode 3 (lines 922–1102), Oedipus). This develops knowledge and blindness: good news that is not good.</w:t>
      </w:r>
    </w:p>
    <w:p>
      <w:pPr>
        <w:pStyle w:val="ListBullet"/>
      </w:pPr>
      <w:r>
        <w:t>[short · inference · DOK 2 · Indiana 2023: 9-10.RC.1] Why does Oedipus misread Jocasta's distress?Sample answer: He thinks she fears he is of low or enslaved birth. The evidence is “She is my mother and the changing moons / My brethren, and with them I wax and wane. / Thus sprung why should I fear to trace my birth? /…” (Episode 3 (lines 922–1102), Oedipus) — Oedipus, lines 1099–1102.</w:t>
      </w:r>
    </w:p>
    <w:p>
      <w:pPr>
        <w:pStyle w:val="ListBullet"/>
      </w:pPr>
      <w:r>
        <w:t>[short · analysis · DOK 3 · Indiana 2023: 9-10.RC.2] Claim: Each piece of good news is a step toward catastrophe. Jocasta understands first; her silence is a recognition before Oedipus' recognition. Explain how this evidence supports the claim: “She is my mother and the changing moons / My brethren, and with them I wax and wane. / Thus sprung why should I fear to trace my birth? / Nothing can make me other than I am” (Episode 3 (lines 922–1102), Oedipus).Sample answer: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The evidence is “She is my mother and the changing moons / My brethren, and with them I wax and wane. / Thus sprung why should I fear to trace my birth? /…” (Episode 3 (lines 922–1102), Oedipus) — Oedipus, lines 1099–1102. This develops knowledge and blindness: good news that is not good.</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Allusion</w:t>
      </w:r>
    </w:p>
    <w:p>
      <w:pPr>
        <w:pStyle w:val="ListBullet"/>
      </w:pPr>
      <w:r>
        <w:t>Symbolism</w:t>
      </w:r>
    </w:p>
    <w:p>
      <w:pPr>
        <w:pStyle w:val="ListBullet"/>
      </w:pPr>
      <w:r>
        <w:t>Structure</w:t>
      </w:r>
    </w:p>
    <w:p>
      <w:pPr>
        <w:pStyle w:val="ListBullet"/>
      </w:pPr>
      <w:r>
        <w:t>Irony</w:t>
      </w:r>
    </w:p>
    <w:p>
      <w:pPr>
        <w:pStyle w:val="ListBullet"/>
      </w:pPr>
      <w:r>
        <w:t>[short · synthesis · DOK 4 · Indiana 2023: 9-10.RC.2] Is Jocasta right that it is better not to know? Argue with evidence from this episode.Sample answer: A defended position: Jocasta, lines 991–993. The evidence is “Why should a mortal man, the sport of chance, / With no assured foreknowledge, be afraid? / Best live a careless life from hand to mouth” (Episode 3 (lines 922–1102), Jocasta). This develops knowledge and blindness: good news that is not good.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[fill · recall · DOK 1 · Indiana 2023: 9-10.RC.9] Fill in the blank with the vocabulary word that fits: “Why should a mortal man, the sport of chance, With no assured _____, be afraid?” Word bank: foreknowledge, bondwomanKey: foreknowledge</w:t>
      </w:r>
    </w:p>
    <w:p>
      <w:pPr>
        <w:pStyle w:val="ListBullet"/>
      </w:pPr>
      <w:r>
        <w:t>[short · synthesis · DOK 4 · Indiana 2023: 9-10.RC.2] Synthesis: trace how knowledge and blindness develops from Stasimon 2 (lines 881–921) to Episode 3 (lines 922–1102). Use one quotation from each.Sample answer: Earlier, in Stasimon 2 (lines 881–921), Chorus, the text reads “Of insolence is bred / The tyrant; insolence full blown, / With empty riches surfeited, / Scales the precipitous height and grasps the…” — Chorus, lines 890–893. In Episode 3 (lines 922–1102), “But, as they stand, the oracles are dead— / Dust, ashes, nothing, dead as Polybus” (Episode 3 (lines 922–1102), Oedipus) — Oedipus, lines 985–986. Good news that is not good.</w:t>
      </w:r>
    </w:p>
    <w:p>
      <w:pPr>
        <w:pStyle w:val="ListBullet"/>
      </w:pPr>
      <w:r>
        <w:t>[fill · recall · DOK 1 · Indiana 2023: 9-10.RC.9] Complete the quotation from Episode 3 (lines 922–1102), lines 948–950: “The message _____ I stand entrusted thou shalt hear anon. ’Twill please thee surely, yet perchance offend.” Word bank: cleanse, comest, happiness, wherewithalKey: wherewithal</w:t>
      </w:r>
    </w:p>
    <w:p>
      <w:pPr>
        <w:pStyle w:val="ListBullet"/>
      </w:pPr>
      <w:r>
        <w:t>[fill · recall · DOK 1 · Indiana 2023: 9-10.RC.9] Fill in the blank with the vocabulary word that fits: “Be of good cheer; though I be proved the son Of a _____, aye, through three descents Triply a slave, thy honor is unsmirched.” Word bank: bondwoman, foreknowledgeKey: bondwoman</w:t>
      </w:r>
    </w:p>
    <w:p>
      <w:pPr>
        <w:pStyle w:val="ListBullet"/>
      </w:pPr>
      <w:r>
        <w:t>masters</w:t>
      </w:r>
    </w:p>
    <w:p>
      <w:pPr>
        <w:pStyle w:val="ListBullet"/>
      </w:pPr>
      <w:r>
        <w:t>inspiring</w:t>
      </w:r>
    </w:p>
    <w:p>
      <w:pPr>
        <w:pStyle w:val="ListBullet"/>
      </w:pPr>
      <w:r>
        <w:t>murderer</w:t>
      </w:r>
    </w:p>
    <w:p>
      <w:pPr>
        <w:pStyle w:val="ListBullet"/>
      </w:pPr>
      <w:r>
        <w:t>foretell</w:t>
      </w:r>
    </w:p>
    <w:p>
      <w:pPr>
        <w:pStyle w:val="ListBullet"/>
      </w:pPr>
      <w:r>
        <w:t>[short · inference · DOK 2 · Indiana 2023: 9-10.RC.1] What does this passage from Episode 3 (lines 922–1102), line 968 reveal about the character or situation? “Who is this man, and what his news for me?” Answer in two or three sentences with one detail.Sample answer: The passage (Episode 3 (lines 922–1102), line 968) shows the situation turning on knowledge and blindness: the story keeps returning to knowledge and blindness. The words its wording are the proof, because they show how the moment looks to the people in it. They suggest more than the narrator states outright.</w:t>
      </w:r>
    </w:p>
    <w:p>
      <w:pPr>
        <w:pStyle w:val="ListBullet"/>
      </w:pPr>
      <w:r>
        <w:t>[short · inference · DOK 2 · Indiana 2023: 9-10.RC.1] What does this passage from Episode 3 (lines 922–1102), line 1028 reveal about the character or situation? “Dost thou not know thy fears are baseless all?” Answer in two or three sentences with one detail.Sample answer: The passage (Episode 3 (lines 922–1102), line 1028) shows the situation turning on knowledge and blindness: the story keeps returning to knowledge and blindness. The words “baseless” are the proof, because they show how the moment looks to the people in it. They suggest more than the narrator states outright.</w:t>
      </w:r>
    </w:p>
    <w:p>
      <w:pPr>
        <w:pStyle w:val="ListBullet"/>
      </w:pPr>
      <w:r>
        <w:t>The curse and the prophet</w:t>
      </w:r>
    </w:p>
    <w:p>
      <w:pPr>
        <w:pStyle w:val="ListBullet"/>
      </w:pPr>
      <w:r>
        <w:t>Good news that is not good</w:t>
      </w:r>
    </w:p>
    <w:p>
      <w:pPr>
        <w:pStyle w:val="ListBullet"/>
      </w:pPr>
      <w:r>
        <w:t>Pride breeds the tyrant</w:t>
      </w:r>
    </w:p>
    <w:p>
      <w:pPr>
        <w:pStyle w:val="ListBullet"/>
      </w:pPr>
      <w:r>
        <w:t>The herdsman and the recognition</w:t>
      </w:r>
    </w:p>
    <w:p>
      <w:pPr>
        <w:pStyle w:val="ListBullet"/>
      </w:pPr>
      <w:r>
        <w:t>“He will not use His past experience, like a man of sense, To judge the present need, but lends an ear To any croaker if he augurs ill.”</w:t>
      </w:r>
    </w:p>
    <w:p>
      <w:pPr>
        <w:pStyle w:val="ListBullet"/>
      </w:pPr>
      <w:r>
        <w:t>“I had a mind to visit the high shrines, For Oedipus is overwrought, alarmed With terrors manifold.”</w:t>
      </w:r>
    </w:p>
    <w:p>
      <w:pPr>
        <w:pStyle w:val="ListBullet"/>
      </w:pPr>
      <w:r>
        <w:t>“Since then my counsels naught avail, I turn To thee, our present help in time of trouble, Apollo, Lord Lycean, and to thee My prayers and…”</w:t>
      </w:r>
    </w:p>
    <w:p>
      <w:pPr>
        <w:pStyle w:val="ListBullet"/>
      </w:pPr>
      <w:r>
        <w:t>“My lords, ye look amazed to see your queen With wreaths and gifts of incense in her hands.”</w:t>
      </w:r>
    </w:p>
    <w:p>
      <w:pPr>
        <w:pStyle w:val="ListBullet"/>
      </w:pPr>
      <w:r>
        <w:t>[short · analysis · DOK 3 · Indiana 2023: 9-10.RC.12] Analyze how the word choice in this passage from Episode 3 (lines 922–1102), line 1034 shapes its tone: “Since I begat thee not, no more did he.” Pick two words and explain their effect.Sample answer: The words its wording (Episode 3 (lines 922–1102), line 1034)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Indiana 2023: 9-10.RC.12] Analyze how the word choice in this passage from Episode 3 (lines 922–1102), line 1001 shapes its tone: “And yet thy sire’s death lights out darkness much.” Pick two words and explain their effect.Sample answer: The words “darkness” and “lights” (Episode 3 (lines 922–1102), line 1001)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Indiana 2023: 9-10.RC.12] Analyze how the word choice in this passage from Episode 3 (lines 922–1102), line 977 shapes its tone: “Yes, having measured the full span of years.” Pick two words and explain their effect.Sample answer: The words “measured” and “having” (Episode 3 (lines 922–1102), line 977)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Indiana 2023: 9-10.RC.2] Connect this passage from Episode 3 (lines 922–1102), line 956 to the story's treatment of pride and fall: “What! is he dead, the sire of Oedipus?” Use one other moment from the story as well.Sample answer: This passage (Episode 3 (lines 922–1102), line 956) develops pride and fall: the story keeps returning to pride and fall. Its words its wording carry that idea into this moment. The same concern returns in “Quick, maiden, bear these tidings to my lord.” (Episode 3 (lines 922–1102), line 956), so the two passages read as a pattern, not a single moment. Together they show the story treating pride and fall as central.</w:t>
      </w:r>
    </w:p>
    <w:p>
      <w:pPr>
        <w:pStyle w:val="ListBullet"/>
      </w:pPr>
      <w:r>
        <w:t>[short · synthesis · DOK 4 · Indiana 2023: 9-10.RC.2] Connect this passage from Episode 3 (lines 922–1102), lines 1011–1013 to the story's treatment of mercy: “Hence Corinth was for many a year to me A home distant; and I trove abroad, But missed the sweetest sight, my parents’ face.” Use one other moment from the story as well.Sample answer: This passage (Episode 3 (lines 922–1102), lines 1011–1013) develops mercy: the story keeps returning to mercy. Its words “sweetest” and “distant” carry that idea into this moment. The same concern returns in “Yea, and the dread of slaying my own sire.” (Episode 3 (lines 922–1102), lines 1011–1013), so the two passages read as a pattern, not a single moment. Together they show the story treating mercy as central.</w:t>
      </w:r>
    </w:p>
    <w:p>
      <w:pPr>
        <w:pStyle w:val="ListBullet"/>
      </w:pPr>
      <w:r>
        <w:t>[fill · recall · DOK 1 · Indiana 2023: 11-12.RC.11] Complete the quotation from Episode 3 (lines 922–1102), lines 972–973: “If I must first make plain beyond a doubt My _____, know that Polybus is dead.” Word bank: message, comest, experience, verilyKey: message</w:t>
      </w:r>
    </w:p>
    <w:p>
      <w:pPr>
        <w:pStyle w:val="ListBullet"/>
      </w:pPr>
      <w:r>
        <w:t>[fill · recall · DOK 1 · Indiana 2023: 11-12.RC.11] Complete the quotation from Episode 3 (lines 922–1102), lines 922–923: “My lords, ye look amazed to see your queen With _____ and gifts of incense in her hands.” Word bank: comest, wherewithal, masters, wreathsKey: wreaths</w:t>
      </w:r>
    </w:p>
    <w:p>
      <w:pPr>
        <w:pStyle w:val="ListBullet"/>
      </w:pPr>
      <w:r>
        <w:t>[short · analysis · DOK 3 · Indiana 2023: 11-12.RC.13] Analyze how the word choice in this passage from Episode 3 (lines 922–1102), lines 930–933 shapes its tone: “Since then my counsels naught avail, I turn To thee, our present help in time of trouble, Apollo, Lord Lycean, and to thee My prayers and supplications here I bring.” Pick two words and explain their effect.Sample answer: The words “supplications” and “counsels” (Episode 3 (lines 922–1102), lines 930–933)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Indiana 2023: 11-12.RC.13] Analyze the word choice in “Be of good cheer; though I be proved the son / Of a bondwoman, aye, through three descents / Triply a slave, thy honor is unsmirched” (Episode 3 (lines 922–1102), Oedipus). Pick two words and explain what they suggest.Sample answer: Oedipus, lines 1078–1080. The evidence is “Be of good cheer; though I be proved the son / Of a bondwoman, aye, through three descents / Triply a slave, thy honor is unsmirched” (Episode 3 (lines 922–1102), Oedipus). This develops knowledge and blindness: good news that is not good. The words “unsmirched” and “bondwoman” carry that meaning: they are the charged choices in the line, and changing either would soften the effect.</w:t>
      </w:r>
    </w:p>
    <w:p>
      <w:pPr>
        <w:pStyle w:val="ListBullet"/>
      </w:pPr>
      <w:r>
        <w:t>[short · synthesis · DOK 4 · Indiana 2023: 11-12.RC.2] Connect this passage from Episode 3 (lines 922–1102), lines 943–944 to the story's treatment of mercy: “My greetings to thee, stranger; thy fair words Deserve a like response.” Use one other moment from the story as well.Sample answer: This passage (Episode 3 (lines 922–1102), lines 943–944) develops mercy: the story keeps returning to mercy. Its words “greetings” and “response” carry that idea into this moment. The same concern returns in “Good for thy consort and the royal house.” (Episode 3 (lines 922–1102), lines 943–944), so the two passages read as a pattern, not a single moment. Together they show the story treating mercy as central.</w:t>
      </w:r>
    </w:p>
    <w:p>
      <w:pPr>
        <w:pStyle w:val="ListBullet"/>
      </w:pPr>
      <w:r>
        <w:t>[short · inference · DOK 2 · Indiana 2023: 11-12.RC.1] What can you infer from this line? “Why should a mortal man, the sport of chance, / With no assured foreknowledge, be afraid? / Best live a careless life from hand to mouth” (Episode 3 (lines 922–1102), Jocasta) Answer in two or three sentences with one detail.Sample answer: Jocasta, lines 991–993. The evidence is “Why should a mortal man, the sport of chance, / With no assured foreknowledge, be afraid? / Best live a careless life from hand to mouth” (Episode 3 (lines 922–1102), Jocasta).</w:t>
      </w:r>
    </w:p>
    <w:p>
      <w:pPr>
        <w:pStyle w:val="ListBullet"/>
      </w:pPr>
      <w:r>
        <w:t>[short · synthesis · DOK 4 · Indiana 2023: 11-12.RC.2] Evaluate this claim about the scene: “Each piece of good news is a step toward catastrophe. Jocasta understands first; her silence is a recognition before Oedipus' recognition.” Is it fully persuasive? Argue with evidence, including a passage that complicates it.Sample answer: The claim is persuasive in part. “She is my mother and the changing moons / My brethren, and with them I wax and wane. / Thus sprung why should I fear to trace my birth? / Nothing can make me other than I am.” (Episode 3 (lines 922–1102), Oedipus) supports it: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But “But, as they stand, the oracles are dead— / Dust, ashes, nothing, dead as Polybus” (Episode 3 (lines 922–1102), Oedipus) complicates it: the line (Oedipus, lines 985–986) shows the same issue from another side, and its “But” marks a limit or reversal the claim passes over. A fair verdict is that the claim is mostly right but overstated; it needs a limiting clause to cover that passage.</w:t>
      </w:r>
    </w:p>
    <w:p>
      <w:pPr>
        <w:pStyle w:val="ListBullet"/>
      </w:pPr>
      <w:r>
        <w:t>[short · synthesis · DOK 4 · Dual Credit (Indiana College Core): ICC-WC-1.5] Connect this passage from Episode 3 (lines 922–1102), line 1021 to the story's treatment of pride and fall: “Nay, I will ne’er go near my parents more.” Use one other moment from the story as well.Sample answer: This passage (Episode 3 (lines 922–1102), line 1021) develops pride and fall: the story keeps returning to pride and fall. Its words “parents” carry that idea into this moment. The same concern returns in “If this is why thou dreadest to return.” (Episode 3 (lines 922–1102), line 1021), so the two passages read as a pattern, not a single moment. Together they show the story treating pride and fall as central.</w:t>
      </w:r>
    </w:p>
    <w:p>
      <w:pPr>
        <w:pStyle w:val="ListBullet"/>
      </w:pPr>
      <w:r>
        <w:t>[short · synthesis · DOK 4 · Program outcome: LeL-C3-LIT-1] Close reading: how do the diction and syntax of “Why should a mortal man, the sport of chance, / With no assured foreknowledge, be afraid? / Best live a careless life from hand to mouth” (Episode 3 (lines 922–1102), Jocasta) shape its meaning? Consider a second, competing reading.Sample answer: Jocasta, lines 991–993. The evidence is “Why should a mortal man, the sport of chance, / With no assured foreknowledge, be afraid? / Best live a careless life from hand to mouth” (Episode 3 (lines 922–1102), Jocasta). This develops knowledge and blindness: good news that is not good. The words “foreknowledge” and “careless”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 Program outcome: LeL-C4-LIT-1] Close reading: how do the diction and syntax of “But, as they stand, the oracles are dead— / Dust, ashes, nothing, dead as Polybus” (Episode 3 (lines 922–1102), Oedipus) shape its meaning? Consider a second, competing reading.Sample answer: Oedipus, lines 985–986. The evidence is “But, as they stand, the oracles are dead— / Dust, ashes, nothing, dead as Polybus” (Episode 3 (lines 922–1102), Oedipus). This develops knowledge and blindness: good news that is not good. The words “oracles” and “nothing”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r>
        <w:t>Rigor version | Items (in order) | Mix</w:t>
      </w:r>
    </w:p>
    <w:p>
      <w:r>
        <w:t>Scaffolded support | 1, 2, 3, 4, 5, 6, 7, 8, 9, 10, 11, 12, 13, 14, 15, 16 | recall 10, inference 2, analysis 3, synthesis 1</w:t>
      </w:r>
    </w:p>
    <w:p>
      <w:r>
        <w:t>HS Freshman | 3, 17, 5, 1, 10, 8, 4, 9, 2, 6, 12, 11, 13, 14, 15, 18 | recall 10, inference 2, analysis 3, synthesis 1</w:t>
      </w:r>
    </w:p>
    <w:p>
      <w:r>
        <w:t>HS Sophomore | 19, 8, 1, 20, 5, 21, 22, 23, 24, 25, 12, 26, 27, 28, 29, 30 | recall 6, inference 5, analysis 3, synthesis 2</w:t>
      </w:r>
    </w:p>
    <w:p>
      <w:r>
        <w:t>HS Junior | 6, 10, 31, 17, 32, 8, 12, 22, 25, 23, 33, 34, 13, 28, 35, 29 | recall 6, inference 4, analysis 4, synthesis 2</w:t>
      </w:r>
    </w:p>
    <w:p>
      <w:r>
        <w:t>HS Senior | 32, 3, 6, 5, 25, 22, 11, 12, 24, 26, 14, 28, 27, 16, 29, 30 | recall 4, inference 5, analysis 4, synthesis 3</w:t>
      </w:r>
    </w:p>
    <w:p>
      <w:r>
        <w:t>AP | 20, 8, 19, 23, 36, 25, 22, 14, 13, 27, 15, 33, 35, 37, 16, 29 | recall 3, inference 4, analysis 5, synthesis 4</w:t>
      </w:r>
    </w:p>
    <w:p>
      <w:r>
        <w:t>College Freshman | 9, 8, 21, 2, 11, 23, 22, 15, 14, 33, 26, 27, 37, 38, 29, 35 | recall 4, inference 3, analysis 5, synthesis 4</w:t>
      </w:r>
    </w:p>
    <w:p>
      <w:r>
        <w:t>College Sophomore | 3, 32, 17, 6, 25, 22, 28, 13, 33, 14, 27, 30, 35, 38, 16, 29 | recall 4, inference 2, analysis 5, synthesis 5</w:t>
      </w:r>
    </w:p>
    <w:p>
      <w:r>
        <w:t>College Junior | 5, 32, 6, 3, 25, 33, 26, 13, 14, 27, 39, 37, 16, 38, 29, 30 | recall 4, inference 1, analysis 5, synthesis 6</w:t>
      </w:r>
    </w:p>
    <w:p>
      <w:r>
        <w:t>College Senior | 32, 9, 6, 3, 24, 13, 14, 27, 28, 30, 18, 29, 40, 38, 35, 39 | recall 4, inference 1, analysis 4, synthesis 7</w:t>
      </w:r>
    </w:p>
    <w:p>
      <w:r>
        <w:t>Graduate / PhD | 19, 9, 6, 3, 25, 15, 13, 27, 30, 37, 38, 29, 18, 16, 35, 40 | recall 4, inference 1, analysis 3, synthesis 8</w:t>
      </w:r>
    </w:p>
    <w:p>
      <w:pPr>
        <w:pStyle w:val="Heading3"/>
      </w:pPr>
      <w:r>
        <w:t>Writing prompts (eleven rigor levels)</w:t>
      </w:r>
    </w:p>
    <w:p>
      <w:r>
        <w:t>Scaffolded support (250 words; Indiana 2023: 9-10.RC.1; 9-10.W.1): Supported track (work from the passage your teacher selects). In “Episode 3 (lines 922–1102),” how does Sophocles show good news that is not good? Write a paragraph that states your claim, quotes two details from the passage, and explains how each detail supports your idea. Use the irony you noticed as one piece of evidence.</w:t>
      </w:r>
    </w:p>
    <w:p>
      <w:r>
        <w:t>HS Freshman (350 words; Indiana 2023: 9-10.RC.1; 9-10.W.1): In Episode 3 (lines 922–1102), how does Sophocles develop the idea of good news that is not good? State a clear claim, support it with two or three quotations, and explain how the irony in the scene helps build that idea.</w:t>
      </w:r>
    </w:p>
    <w:p>
      <w:r>
        <w:t>HS Sophomore (450 words; Indiana 2023: 9-10.RC.1; 9-10.W.1): Analyze how Episode 3 (lines 922–1102) develops the idea of good news that is not good. Make a precise claim, support it with at least three pieces of textual evidence, and explain how the author's use of irony and plot shapes that idea. Address one possible counterclaim.</w:t>
      </w:r>
    </w:p>
    <w:p>
      <w:r>
        <w:t>HS Junior (550 words; Indiana 2023: 11-12.RC.3; 11-12.RC.1; 11-12.W.1): Analyze how the structure of Episode 3 (lines 922–1102) (where it begins, turns and ends) and its irony shape the reader's understanding of good news that is not good. Identify one place where the text leaves matters uncertain and explain how that uncertainty adds to its meaning. Distinguish what is directly stated from what is really meant.</w:t>
      </w:r>
    </w:p>
    <w:p>
      <w:r>
        <w:t>HS Senior (600 words; Indiana 2023: 11-12.RC.1; 11-12.W.1): Two readers disagree about what Episode 3 (lines 922–1102) suggests about good news that is not good. Lay out two plausible interpretations, weigh the evidence for each (including the scene's irony and plot), and argue for the stronger one in a sustained, well-organized essay. Distinguish what is directly stated from what is really meant.</w:t>
      </w:r>
    </w:p>
    <w:p>
      <w:r>
        <w:t>AP (650 words; Indiana 2023: 11-12.RC.1; 11-12.W.1): Write a literary argument in which you analyze how Sophocles uses irony in Episode 3 (lines 922–1102) to complicate the reader's understanding of good news that is not good.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Episode 3 (lines 922–1102) within its historical and literary context and argue how the scene's treatment of good news that is not good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Episode 3 (lines 922–1102) alongside the conventions of its genre and period. Argue how the scene's handling of good news that is not good follows or bends those conventions, using the irony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Episode 3 (lines 922–1102) and its treatment of good news that is not good. State your method, show what it reveals in the scene's irony and plot, and identify where the text resists it.</w:t>
      </w:r>
    </w:p>
    <w:p>
      <w:r>
        <w:t>College Senior (2000 words; Indiana 2023: 9-10.RC.1; 9-10.RC.2; 9-10.RC.3; 9-10.RC.9; 9-10.RC.12; 9-10.W.1; 11-12.RC.1; 11-12.RC.3; 11-12.RC.4; 11-12.RC.11; 11-12.RC.13; 11-12.W.1): Develop a research argument that reads Episode 3 (lines 922–1102) as evidence for a larger claim about good news that is not good in Oedipus Rex.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Episode 3 (lines 922–1102) as a hinge in the play's larger treatment of good news that is not good.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king who promises to find the truth</w:t>
      </w:r>
    </w:p>
    <w:p>
      <w:pPr>
        <w:pStyle w:val="ListBullet"/>
      </w:pPr>
      <w:r>
        <w:t>Good news that is not good</w:t>
      </w:r>
    </w:p>
    <w:p>
      <w:pPr>
        <w:pStyle w:val="ListBullet"/>
      </w:pPr>
      <w:r>
        <w:t>A city praying for rescue</w:t>
      </w:r>
    </w:p>
    <w:p>
      <w:pPr>
        <w:pStyle w:val="ListBullet"/>
      </w:pPr>
      <w:r>
        <w:t>The shadow of a shade</w:t>
      </w:r>
    </w:p>
    <w:p>
      <w:pPr>
        <w:pStyle w:val="Heading2"/>
      </w:pPr>
      <w:r>
        <w:t>Lesson 9: Stasimon 3 (lines 1103–1114)</w:t>
      </w:r>
    </w:p>
    <w:p>
      <w:r>
        <w:t>Focus: a hopeful guess</w:t>
      </w:r>
    </w:p>
    <w:p>
      <w:r>
        <w:t>Objective: Students will summarize what happens in Stasimon 3 (lines 1103–1114) (a hopeful guess) in 2 sentences and, in a 3-sentence warm-up response, explain how one quoted line from the scene sets up the scene that follows.</w:t>
      </w:r>
    </w:p>
    <w:p>
      <w:r>
        <w:t>Standards: Indiana 2023 9-10.RC.1</w:t>
      </w:r>
    </w:p>
    <w:p>
      <w:r>
        <w:t>Teacher only · spoilers</w:t>
      </w:r>
    </w:p>
    <w:p>
      <w:r>
        <w:t>The Chorus joyfully guesses that Oedipus was born on Mount Cithaeron, perhaps the child of a god such as Pan, Apollo, Hermes or Bacchus and a mountain nymph.</w:t>
      </w:r>
    </w:p>
    <w:p>
      <w:r>
        <w:t>Background: Greek myths often told of heroes fathered by gods on mountains.</w:t>
      </w:r>
    </w:p>
    <w:p>
      <w:r>
        <w:t>Significance: This brief, happy ode is placed just before the worst discovery, a classic tragic "false dawn."</w:t>
      </w:r>
    </w:p>
    <w:p>
      <w:pPr>
        <w:pStyle w:val="Heading3"/>
      </w:pPr>
      <w:r>
        <w:t>Lesson plan and lecture script (90 minutes)</w:t>
      </w:r>
    </w:p>
    <w:p>
      <w:pPr>
        <w:pStyle w:val="Quote"/>
      </w:pPr>
      <w:r>
        <w:t>If my soul prophetic err not, if my wisdom aught avail, / Thee, Cithaeron, I shall hail, / As the nurse and foster-mother of our Oedipus shall greet / Ere tomorrow’s full moon rises, and exalt thee as is meet. (Stasimon 3 (lines 1103–1114), lines 1103–1106)</w:t>
      </w:r>
    </w:p>
    <w:p>
      <w:pPr>
        <w:pStyle w:val="Quote"/>
      </w:pPr>
      <w:r>
        <w:t>Dance and song shall hymn thy praises, lover of our royal race. (Stasimon 3 (lines 1103–1114), Chorus)</w:t>
      </w:r>
    </w:p>
    <w:p>
      <w:r>
        <w:t>Total: 90 minutes.</w:t>
      </w:r>
    </w:p>
    <w:p>
      <w:pPr>
        <w:pStyle w:val="Heading3"/>
      </w:pPr>
      <w:r>
        <w:t>Teacher analysis (spoilers)</w:t>
      </w:r>
    </w:p>
    <w:p>
      <w:r>
        <w:t>Literary elements</w:t>
      </w:r>
    </w:p>
    <w:p>
      <w:pPr>
        <w:pStyle w:val="ListBullet"/>
      </w:pPr>
      <w:r>
        <w:t>Irony: The Chorus joyfully guesses that Oedipus was born on Mount Cithaeron, perhaps the child of a god such as Pan, Apollo, Hermes or Bacchus and a mountain nymph.</w:t>
      </w:r>
    </w:p>
    <w:p>
      <w:pPr>
        <w:pStyle w:val="ListBullet"/>
      </w:pPr>
      <w:r>
        <w:t>Tone / mood: The Chorus joyfully guesses that Oedipus was born on Mount Cithaeron, perhaps the child of a god such as Pan, Apollo, Hermes or Bacchus and a mountain nymph.</w:t>
      </w:r>
    </w:p>
    <w:p>
      <w:pPr>
        <w:pStyle w:val="ListBullet"/>
      </w:pPr>
      <w:r>
        <w:t>Allusion: The Chorus joyfully guesses that Oedipus was born on Mount Cithaeron, perhaps the child of a god such as Pan, Apollo, Hermes or Bacchus and a mountain nymph.</w:t>
      </w:r>
    </w:p>
    <w:p>
      <w:r>
        <w:t>Themes and how they develop</w:t>
      </w:r>
    </w:p>
    <w:p>
      <w:pPr>
        <w:pStyle w:val="ListBullet"/>
      </w:pPr>
      <w:r>
        <w:t>knowledge and blindness: a hopeful guess.</w:t>
      </w:r>
    </w:p>
    <w:p>
      <w:r>
        <w:t>Symbols and motifs</w:t>
      </w:r>
    </w:p>
    <w:p>
      <w:pPr>
        <w:pStyle w:val="ListBullet"/>
      </w:pPr>
      <w:r>
        <w:t>sight and blindness: The section adds to the play's pattern of sight and blindness: a hopeful guess.</w:t>
      </w:r>
    </w:p>
    <w:p>
      <w:r>
        <w:t>Key quotations (checked against the reading text)</w:t>
      </w:r>
    </w:p>
    <w:p>
      <w:pPr>
        <w:pStyle w:val="ListBullet"/>
      </w:pPr>
      <w:r>
        <w:t>“If my soul prophetic err not, if my wisdom aught avail, / Thee, Cithaeron, I shall hail, / As the nurse and foster-mother of our Oedipus shall greet / Ere tomorrow’s full moon rises, and exalt thee as is meet” (Stasimon 3 (lines 1103–1114), Chorus) Chorus, lines 1103–1106.</w:t>
      </w:r>
    </w:p>
    <w:p>
      <w:pPr>
        <w:pStyle w:val="ListBullet"/>
      </w:pPr>
      <w:r>
        <w:t>“Dance and song shall hymn thy praises, lover of our royal race” (Stasimon 3 (lines 1103–1114), Chorus) Chorus, lines 1107.</w:t>
      </w:r>
    </w:p>
    <w:p>
      <w:pPr>
        <w:pStyle w:val="ListBullet"/>
      </w:pPr>
      <w:r>
        <w:t>“Child, who bare thee, nymph or goddess? sure thy sure was more than man, / Haply the hill-roamer Pan” (Stasimon 3 (lines 1103–1114), Chorus) Chorus, in this part of the section.</w:t>
      </w:r>
    </w:p>
    <w:p>
      <w:r>
        <w:t>Model claim-evidence-reasoning</w:t>
      </w:r>
    </w:p>
    <w:p>
      <w:pPr>
        <w:pStyle w:val="Heading3"/>
      </w:pPr>
      <w:r>
        <w:t>Passages referenced in this lesson (full text)</w:t>
      </w:r>
    </w:p>
    <w:p>
      <w:r>
        <w:t>Lines 881–921881 Chorus: My lot be still to lead882 Chorus: The life of innocence and fly883 Chorus: Irreverence in word or deed,884 Chorus: To follow still those laws ordained on high885 Chorus: Whose birthplace is the bright ethereal sky.886 Chorus: No mortal birth they own,887 Chorus: Olympus their progenitor alone:888 Chorus: Ne’er shall they slumber in oblivion cold,889 Chorus: The god in them is strong and grows not old.890 Chorus: Of insolence is bred891 Chorus: The tyrant; insolence full blown,892 Chorus: With empty riches surfeited,893 Chorus: Scales the precipitous height and grasps the throne.894 Chorus: Then topples o’er and lies in ruin prone;895 Chorus: No foothold on that dizzy steep.896 Chorus: But O may Heaven the true patriot keep897 Chorus: Who burns with emulous zeal to serve the State.898 Chorus: God is my help and hope, on him I wait.899 Chorus: But the proud sinner, or in word or deed,900 Chorus: That will not Justice heed,901 Chorus: Nor reverence the shrine902 Chorus: Of images divine,903 Chorus: Perdition seize his vain imaginings,904 Chorus: If, urged by greed profane,905 Chorus: He grasps at ill-got gain,906 Chorus: And lays an impious hand on holiest things.907 Chorus: Who when such deeds are done908 Chorus: Can hope heaven’s bolts to shun?909 Chorus: If sin like this to honor can aspire,910 Chorus: Why dance I still and lead the sacred choir?911 Chorus: No more I’ll seek earth’s central oracle,912 Chorus: Or Abae’s hallowed cell,913 Chorus: Nor to Olympia bring914 Chorus: My votive offering.915 Chorus: If before all God’s truth be not bade plain.916 Chorus: O Zeus, reveal thy might,917 Chorus: King, if thou’rt named aright918 Chorus: Omnipotent, all-seeing, as of old;919 Chorus: For Laius is forgot;920 Chorus: His weird, men heed it not;921 Chorus: Apollo is forsook and faith grows cold.</w:t>
      </w:r>
    </w:p>
    <w:p>
      <w:r>
        <w:t>Lines 886–889886 Chorus: No mortal birth they own,887 Chorus: Olympus their progenitor alone:888 Chorus: Ne’er shall they slumber in oblivion cold,889 Chorus: The god in them is strong and grows not old.</w:t>
      </w:r>
    </w:p>
    <w:p>
      <w:r>
        <w:t>Lines 894–895894 Chorus: Then topples o’er and lies in ruin prone;895 Chorus: No foothold on that dizzy steep.</w:t>
      </w:r>
    </w:p>
    <w:p>
      <w:r>
        <w:t>Lines 922–936922 Jocasta: My lords, ye look amazed to see your queen923 Jocasta: With wreaths and gifts of incense in her hands.924 Jocasta: I had a mind to visit the high shrines,925 Jocasta: For Oedipus is overwrought, alarmed926 Jocasta: With terrors manifold. He will not use927 Jocasta: His past experience, like a man of sense,928 Jocasta: To judge the present need, but lends an ear929 Jocasta: To any croaker if he augurs ill.930 Jocasta: Since then my counsels naught avail, I turn931 Jocasta: To thee, our present help in time of trouble,932 Jocasta: Apollo, Lord Lycean, and to thee933 Jocasta: My prayers and supplications here I bring.934 Jocasta: Lighten us, lord, and cleanse us from this curse!935 Jocasta: For now we all are cowed like mariners936 Jocasta: Who see their helmsman dumbstruck in the storm.</w:t>
      </w:r>
    </w:p>
    <w:p>
      <w:r>
        <w:t>Lines 924–926924 Jocasta: I had a mind to visit the high shrines,925 Jocasta: For Oedipus is overwrought, alarmed926 Jocasta: With terrors manifold. He will not use</w:t>
      </w:r>
    </w:p>
    <w:p>
      <w:r>
        <w:t>Lines 939–940939 Chorus: Here is the palace and he bides within;940 Chorus: This is his queen the mother of his children.</w:t>
      </w:r>
    </w:p>
    <w:p>
      <w:r>
        <w:t>Lines 943–945943 Jocasta: My greetings to thee, stranger; thy fair words944 Jocasta: Deserve a like response. But tell me why945 Jocasta: Thou comest—what thy need or what thy news.</w:t>
      </w:r>
    </w:p>
    <w:p>
      <w:r>
        <w:t>Lines 952–953952 Messenger: The Isthmian commons have resolved to make953 Messenger: Thy husband king—so ’twas reported there.</w:t>
      </w:r>
    </w:p>
    <w:p>
      <w:r>
        <w:t>Line 957957 Messenger: If I speak falsely, may I die myself.</w:t>
      </w:r>
    </w:p>
    <w:p>
      <w:r>
        <w:t>Lines 963–964963 Oedipus: My wife, my queen, Jocasta, why hast thou964 Oedipus: Summoned me from my palace?</w:t>
      </w:r>
    </w:p>
    <w:p>
      <w:r>
        <w:t>Line 968968 Oedipus: Who is this man, and what his news for me?</w:t>
      </w:r>
    </w:p>
    <w:p>
      <w:r>
        <w:t>Lines 969–970969 Jocasta: He comes from Corinth and his message this:970 Jocasta: Thy father Polybus hath passed away.</w:t>
      </w:r>
    </w:p>
    <w:p>
      <w:r>
        <w:t>Line 975975 Messenger: One touch will send an old man to his rest.</w:t>
      </w:r>
    </w:p>
    <w:p>
      <w:r>
        <w:t>Line 977977 Messenger: Yes, having measured the full span of years.</w:t>
      </w:r>
    </w:p>
    <w:p>
      <w:r>
        <w:t>Lines 985–986985 Oedipus: But, as they stand, the oracles are dead—986 Oedipus: Dust, ashes, nothing, dead as Polybus.</w:t>
      </w:r>
    </w:p>
    <w:p>
      <w:r>
        <w:t>Line 987987 Jocasta: Say, did not I foretell this long ago?</w:t>
      </w:r>
    </w:p>
    <w:p>
      <w:r>
        <w:t>Line 990990 Oedipus: Must I not fear my mother’s marriage bed?</w:t>
      </w:r>
    </w:p>
    <w:p>
      <w:r>
        <w:t>Line 10071007 Messenger: A mystery, or may a stranger hear it?</w:t>
      </w:r>
    </w:p>
    <w:p>
      <w:r>
        <w:t>Line 10181018 Oedipus: Well, thou shalt have due guerdon for thy pains.</w:t>
      </w:r>
    </w:p>
    <w:p>
      <w:r>
        <w:t>Line 10261026 Messenger: Lest through thy parents thou shouldst be accursed?</w:t>
      </w:r>
    </w:p>
    <w:p>
      <w:r>
        <w:t>Line 10281028 Messenger: Dost thou not know thy fears are baseless all?</w:t>
      </w:r>
    </w:p>
    <w:p>
      <w:r>
        <w:t>Line 10321032 Messenger: As much thy sire as I am, and no more.</w:t>
      </w:r>
    </w:p>
    <w:p>
      <w:r>
        <w:t>Line 10341034 Messenger: Since I begat thee not, no more did he.</w:t>
      </w:r>
    </w:p>
    <w:p>
      <w:r>
        <w:t>Lines 1103–11061103 Chorus: If my soul prophetic err not, if my wisdom aught avail,1104 Chorus: Thee, Cithaeron, I shall hail,1105 Chorus: As the nurse and foster-mother of our Oedipus shall greet1106 Chorus: Ere tomorrow’s full moon rises, and exalt thee as is meet.</w:t>
      </w:r>
    </w:p>
    <w:p>
      <w:r>
        <w:t>Line 11071107 Chorus: Dance and song shall hymn thy praises, lover of our royal race.</w:t>
      </w:r>
    </w:p>
    <w:p>
      <w:r>
        <w:t>Lines 1237–12401237 Second Messenger: Not Ister nor all Phasis’ flood, I ween,1238 Second Messenger: Could wash away the blood-stains from this house,1239 Second Messenger: The ills it shrouds or soon will bring to light,1240 Second Messenger: Ills wrought of malice, not unwittingly.</w:t>
      </w:r>
    </w:p>
    <w:p>
      <w:pPr>
        <w:pStyle w:val="Heading3"/>
      </w:pPr>
      <w:r>
        <w:t>Vocabulary with etymology notes</w:t>
      </w:r>
    </w:p>
    <w:p>
      <w:r>
        <w:t>Word | Definition (in this sentence) | In context | Word history</w:t>
      </w:r>
    </w:p>
    <w:p>
      <w:r>
        <w:t xml:space="preserve">nymph (noun) | in Greek myth, a minor goddess of nature | Child, who bare thee, nymph or goddess? sure thy sure was more than man, Haply the hill-roamer Pan. | </w:t>
      </w:r>
    </w:p>
    <w:p>
      <w:pPr>
        <w:pStyle w:val="Heading3"/>
      </w:pPr>
      <w:r>
        <w:t>Discussion questions</w:t>
      </w:r>
    </w:p>
    <w:p>
      <w:pPr>
        <w:pStyle w:val="ListBullet"/>
      </w:pPr>
      <w:r>
        <w:t>Why might a writer put a happy moment just before a disaster?</w:t>
      </w:r>
    </w:p>
    <w:p>
      <w:pPr>
        <w:pStyle w:val="ListBullet"/>
      </w:pPr>
      <w:r>
        <w:t>Where does irony appear in this scene, and what effect does it have? Point to one passage.</w:t>
      </w:r>
    </w:p>
    <w:p>
      <w:pPr>
        <w:pStyle w:val="ListBullet"/>
      </w:pPr>
      <w:r>
        <w:t>How does this scene connect to the book's larger concern with pride and fall?</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will the Chorus do to Cithaeron "ere tomorrow's full moon"? [DOK 1 · Turn and Talk: students discuss briefly with a neighbor before answering · wait 3 s · 9-10.RC.1, 9-10.CC.1, 11-12.RC.1] Look for: Hail and exalt it as Oedipus' nurse and foster-mother.</w:t>
      </w:r>
    </w:p>
    <w:p>
      <w:pPr>
        <w:pStyle w:val="ListBullet"/>
      </w:pPr>
      <w:r>
        <w:t>What place does the Chorus celebrate? [DOK 1 · Turn and Talk: students discuss briefly with a neighbor before answering · wait 3 s · 9-10.RC.1, 9-10.CC.1, 11-12.RC.1] Look for: Mount Cithaeron</w:t>
      </w:r>
    </w:p>
    <w:p>
      <w:pPr>
        <w:pStyle w:val="ListBullet"/>
      </w:pPr>
      <w:r>
        <w:t>What do the elders guess about Oedipus' birth? [DOK 1 · Cold call with support: call on a student by name, offering a sentence starter or rephrasing if needed · wait 3 s · 9-10.RC.1, 9-10.CC.1, 11-12.RC.1] Look for: He may be the child of a god</w:t>
      </w:r>
    </w:p>
    <w:p>
      <w:pPr>
        <w:pStyle w:val="ListBullet"/>
      </w:pPr>
      <w:r>
        <w:t>What is the tone of this ode? [DOK 1 · Turn and Talk: students discuss briefly with a neighbor before answering · wait 3 s · 9-10.RC.1, 9-10.CC.1, 11-12.RC.1] Look for: Hopeful and joyful</w:t>
      </w:r>
    </w:p>
    <w:p>
      <w:pPr>
        <w:pStyle w:val="ListBullet"/>
      </w:pPr>
      <w:r>
        <w:t>Why is the ode ironic? [DOK 1 · Cold call with support: call on a student by name, offering a sentence starter or rephrasing if needed · wait 3 s · 9-10.RC.1, 9-10.CC.1, 11-12.RC.1] Look for: The truth about Cithaeron is the opposite of what they hope</w:t>
      </w:r>
    </w:p>
    <w:p>
      <w:pPr>
        <w:pStyle w:val="ListBullet"/>
      </w:pPr>
      <w:r>
        <w:t>What kind of reference is the mention of gods like Pan and Hermes? [DOK 1 · Turn and Talk: students discuss briefly with a neighbor before answering · wait 3 s · 9-10.RC.1, 9-10.CC.1, 11-12.RC.1] Look for: An allusion to myth</w:t>
      </w:r>
    </w:p>
    <w:p>
      <w:pPr>
        <w:pStyle w:val="ListBullet"/>
      </w:pPr>
      <w:r>
        <w:t>Retell the three most important events of “Stasimon 3 (lines 1103–1114)” in order, in one sentence each. [DOK 1 · Turn and Talk: students discuss briefly with a neighbor before answering · wait 3 s · 9-10.RC.1, 9-10.CC.1, 11-12.RC.1] Look for: The Chorus joyfully guesses that Oedipus was born on Mount Cithaeron, perhaps the child of a god such as Pan, Apollo, Hermes or Bacchus and a mountain nymph.</w:t>
      </w:r>
    </w:p>
    <w:p>
      <w:pPr>
        <w:pStyle w:val="ListBullet"/>
      </w:pPr>
      <w:r>
        <w:t>Who is on stage in “Stasimon 3 (lines 1103–1114)”,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“Stasimon 3 (lines 1103–1114)” take place? Point to the line that tells you. [DOK 1 · Turn and Talk: students discuss briefly with a neighbor before answering · wait 3 s · 9-10.RC.1, 9-10.CC.1, 11-12.RC.1] Look for: A place/time detail quoted from the scene.</w:t>
      </w:r>
    </w:p>
    <w:p>
      <w:pPr>
        <w:pStyle w:val="ListBullet"/>
      </w:pPr>
      <w:r>
        <w:t>In the passage that begins “Strophe If my soul prophetic err not, if my wisdom aught avail, Thee, Cithaeron, I shall hail, As the nurse and foster-mother of our Oedipus shall greet Ere tomorrow’s full moon…”, who is speaking or being described, and what do they say or do? [DOK 1 · Cold call with support: call on a student by name, offering a sentence starter or rephrasing if needed · wait 3 s · 9-10.RC.1, 9-10.CC.1, 11-12.RC.1] Look for: Literal paraphrase of the anchor passage.</w:t>
      </w:r>
    </w:p>
    <w:p>
      <w:r>
        <w:t>Inferential / analytical</w:t>
      </w:r>
    </w:p>
    <w:p>
      <w:pPr>
        <w:pStyle w:val="ListBullet"/>
      </w:pPr>
      <w:r>
        <w:t>Why does the ode come right before the Herdsman scene? [DOK 2 · Follow-up: ask a probing question that builds on the previous answer · wait 5 s · 9-10.RC.1, 9-10.CC.2, 11-12.RC.1] Look for: To heighten the fall by raising hope first.</w:t>
      </w:r>
    </w:p>
    <w:p>
      <w:pPr>
        <w:pStyle w:val="ListBullet"/>
      </w:pPr>
      <w:r>
        <w:t>What does “Stasimon 3 (lines 1103–1114)” suggest about a hopeful guess? State the inference and the line that supports it. [DOK 2 · Think-Pair-Share: students think alone, discuss with a partner, then share with the class · wait 5 s · 9-10.RC.2, 9-10.CC.2, 11-12.RC.1] Look for: This brief, happy ode is placed just before the worst discovery, a classic tragic "false dawn."</w:t>
      </w:r>
    </w:p>
    <w:p>
      <w:pPr>
        <w:pStyle w:val="ListBullet"/>
      </w:pPr>
      <w:r>
        <w:t>Find one example of irony in this scene. What does it reveal that a plain statement would not? [DOK 2 · Follow-up: ask a probing question that builds on the previous answer · wait 5 s · 9-10.RC.1, 9-10.CC.2, 11-12.RC.1] Look for: Look for gaps between what characters expect or say and what is true.</w:t>
      </w:r>
    </w:p>
    <w:p>
      <w:pPr>
        <w:pStyle w:val="ListBullet"/>
      </w:pPr>
      <w:r>
        <w:t>How does the tone / mood in this scene shape what we understand about a hopeful guess? [DOK 3 · Think-Pair-Share: students think alone, discuss with a partner, then share with the class · wait 8 s · 9-10.RC.12, 9-10.CC.2, 11-12.RC.13] Look for: Look for word choices that reveal the speaker's attitude or the scene's feeling.Answer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On tone / mood: The Chorus joyfully guesses that Oedipus was born on Mount Cithaeron, perhaps the child of a god such as Pan, Apollo, Hermes or Bacchus and a mountain nymph. Credit any position that is supported by quotation and reasoning; push one-sided answers to address the strongest counterpoint.</w:t>
      </w:r>
    </w:p>
    <w:p>
      <w:pPr>
        <w:pStyle w:val="ListBullet"/>
      </w:pPr>
      <w:r>
        <w:t>In the passage that begins “Strophe If my soul prophetic err not, if my wisdom aught avail, Thee, Cithaeron, I shall hail, As the nurse and foster-mother of our Oedipus shall greet Ere tomorrow’s full moon…”,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“Stasimon 3 (lines 1103–1114)”, and what effect is it likely to have on what follows? [DOK 2 · Follow-up: ask a probing question that builds on the previous answer · wait 5 s · 9-10.RC.1, 9-10.CC.2, 11-12.RC.1] Look for: The Chorus joyfully guesses that Oedipus was born on Mount Cithaeron, perhaps the child of a god such as Pan, Apollo, Hermes or Bacchus and a mountain nymph.</w:t>
      </w:r>
    </w:p>
    <w:p>
      <w:pPr>
        <w:pStyle w:val="ListBullet"/>
      </w:pPr>
      <w:r>
        <w:t>How does “Stasimon 3 (lines 1103–1114)” build on “Episode 3 (lines 922–1102)”?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The bell-ringer asked: “Why might a writer put a happy moment just before a disaster?”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allusion appear, and how does it connect this scene to the larger concern with pride and fall? [DOK 3 · Follow-up: ask a probing question that builds on the previous answer · wait 8 s · 9-10.RC.1, 9-10.CC.2, 11-12.RC.4] Look for: Look for references to other books, myths, history or religion.Answer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On allusion: The Chorus joyfully guesses that Oedipus was born on Mount Cithaeron, perhaps the child of a god such as Pan, Apollo, Hermes or Bacchus and a mountain nymph. Credit any position that is supported by quotation and reasoning; push one-sided answers to address the strongest counterpoint.</w:t>
      </w:r>
    </w:p>
    <w:p>
      <w:r>
        <w:t>Evaluative / synthesis / creative</w:t>
      </w:r>
    </w:p>
    <w:p>
      <w:pPr>
        <w:pStyle w:val="ListBullet"/>
      </w:pPr>
      <w:r>
        <w:t>Does this ode make the ending more painful or more bearable? Defend your view. [DOK 3 · Four Corners: students move to the corner that matches their position and explain why · wait 8 s · 9-10.RC.2, 9-10.CC.4, 11-12.RC.1] Look for: A defended position.Answer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ListBullet"/>
      </w:pPr>
      <w:r>
        <w:t>A critic might argue: “This brief, happy ode is placed just before the worst discovery, a classic tragic "false dawn."”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Theme link: a hopeful guess. Credit any position that is supported by quotation and reasoning; push one-sided answers to address the strongest counterpoint.</w:t>
      </w:r>
    </w:p>
    <w:p>
      <w:pPr>
        <w:pStyle w:val="ListBullet"/>
      </w:pPr>
      <w:r>
        <w:t>You are directing “Stasimon 3 (lines 1103–1114)”. Make two staging choices (a line delivery, a movement, a light or sound cue) and explain how each shapes the audience's view of a hopeful guess. [DOK 4 · Think-Pair-Share: students think alone, discuss with a partner, then share with the class · wait 8 s · 9-10.RC.3, 9-10.CC.4, 11-12.RC.3] Look for: A creative product with a rationale tied to the text.Answer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ListBullet"/>
      </w:pPr>
      <w:r>
        <w:t>Write three questions of your own about “Stasimon 3 (lines 1103–1114)”: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Connect this scene to leadership and the city: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Theme link: a hopeful guess.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This brief, happy ode is placed just before the worst discovery, a classic tragic "false dawn." Useful evidence: “Dance and song shall hymn thy praises, lover of our royal race” (Stasimon 3 (lines 1103–1114), Chorus): Chorus, lines 1107. On irony: The Chorus joyfully guesses that Oedipus was born on Mount Cithaeron, perhaps the child of a god such as Pan, Apollo, Hermes or Bacchus and a mountain nymph. Credit any position that is supported by quotation and reasoning; push one-sided answers to address the strongest counterpoint.</w:t>
      </w:r>
    </w:p>
    <w:p>
      <w:pPr>
        <w:pStyle w:val="ListBullet"/>
      </w:pPr>
      <w:r>
        <w:t>Compare how “Stasimon 3 (lines 1103–1114)” treats a hopeful guess with how another text, film or event you know treats a similar idea. What does Oedipus Rex see that the other misses? [DOK 4 · Socratic circle: an inner circle discusses while the outer circle listens and takes notes, then they switch · wait 8 s · 9-10.RC.2, 9-10.CC.4, 11-12.RC.1] Look for: A cross-text synthesis.Answer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Predict what “Episode 4 (lines 1115–1200)”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Theme link: a hopeful guess.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hopeful guess? [DOK 4 · Think-Pair-Share: students think alone, discuss with a partner, then share with the class · wait 8 s · 9-10.RC.2, 9-10.CC.4, 11-12.RC.1] Look for: A creative transfer that keeps the core idea.Answer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Tone / mood: word choices that reveal the speaker's attitude or the scene's feeling</w:t>
      </w:r>
    </w:p>
    <w:p>
      <w:pPr>
        <w:pStyle w:val="ListBullet"/>
      </w:pPr>
      <w:r>
        <w:t>Also notice Allusion: references to other books, myths, history or religion</w:t>
      </w:r>
    </w:p>
    <w:p>
      <w:pPr>
        <w:pStyle w:val="Heading3"/>
      </w:pPr>
      <w:r>
        <w:t>Chapter quiz: item bank (all eleven rigor versions)</w:t>
      </w:r>
    </w:p>
    <w:p>
      <w:pPr>
        <w:pStyle w:val="ListBullet"/>
      </w:pPr>
      <w:r>
        <w:t>[fill · recall · DOK 1 · Indiana 2023: 9-10.RC.9] Complete the quotation from Stasimon 2 (lines 881–921), lines 886–889: “No mortal birth they own, Olympus their _____ alone: Ne’er shall they slumber in oblivion cold, The god in them is strong and grows not old.” Word bank: aspire, progenitor, before, patriotKey: progenitor</w:t>
      </w:r>
    </w:p>
    <w:p>
      <w:pPr>
        <w:pStyle w:val="ListBullet"/>
      </w:pPr>
      <w:r>
        <w:t>before</w:t>
      </w:r>
    </w:p>
    <w:p>
      <w:pPr>
        <w:pStyle w:val="ListBullet"/>
      </w:pPr>
      <w:r>
        <w:t>aspire</w:t>
      </w:r>
    </w:p>
    <w:p>
      <w:pPr>
        <w:pStyle w:val="ListBullet"/>
      </w:pPr>
      <w:r>
        <w:t>patriot</w:t>
      </w:r>
    </w:p>
    <w:p>
      <w:pPr>
        <w:pStyle w:val="ListBullet"/>
      </w:pPr>
      <w:r>
        <w:t>progenitor</w:t>
      </w:r>
    </w:p>
    <w:p>
      <w:pPr>
        <w:pStyle w:val="ListBullet"/>
      </w:pPr>
      <w:r>
        <w:t>inspiring</w:t>
      </w:r>
    </w:p>
    <w:p>
      <w:pPr>
        <w:pStyle w:val="ListBullet"/>
      </w:pPr>
      <w:r>
        <w:t>falsely</w:t>
      </w:r>
    </w:p>
    <w:p>
      <w:pPr>
        <w:pStyle w:val="ListBullet"/>
      </w:pPr>
      <w:r>
        <w:t>happiness</w:t>
      </w:r>
    </w:p>
    <w:p>
      <w:pPr>
        <w:pStyle w:val="ListBullet"/>
      </w:pPr>
      <w:r>
        <w:t>comest</w:t>
      </w:r>
    </w:p>
    <w:p>
      <w:pPr>
        <w:pStyle w:val="ListBullet"/>
      </w:pPr>
      <w:r>
        <w:t>[fill · recall · DOK 1 · Indiana 2023: 9-10.RC.1] Complete the quotation from Stasimon 3 (lines 1103–1114), Chorus: “If my soul _____ err not, if my wisdom aught avail, / Thee, Cithaeron, I shall hail, / As the nurse and foster-mother of our Oedipus shall greet / Ere tomorrow’s full moon rises, and exalt thee as is meet”Key: prophetic</w:t>
      </w:r>
    </w:p>
    <w:p>
      <w:pPr>
        <w:pStyle w:val="ListBullet"/>
      </w:pPr>
      <w:r>
        <w:t>Delphi</w:t>
      </w:r>
    </w:p>
    <w:p>
      <w:pPr>
        <w:pStyle w:val="ListBullet"/>
      </w:pPr>
      <w:r>
        <w:t>Corinth</w:t>
      </w:r>
    </w:p>
    <w:p>
      <w:pPr>
        <w:pStyle w:val="ListBullet"/>
      </w:pPr>
      <w:r>
        <w:t>Mount Cithaeron</w:t>
      </w:r>
    </w:p>
    <w:p>
      <w:pPr>
        <w:pStyle w:val="ListBullet"/>
      </w:pPr>
      <w:r>
        <w:t>Athens</w:t>
      </w:r>
    </w:p>
    <w:p>
      <w:pPr>
        <w:pStyle w:val="ListBullet"/>
      </w:pPr>
      <w:r>
        <w:t>He is Creon's son</w:t>
      </w:r>
    </w:p>
    <w:p>
      <w:pPr>
        <w:pStyle w:val="ListBullet"/>
      </w:pPr>
      <w:r>
        <w:t>He may be the child of a god</w:t>
      </w:r>
    </w:p>
    <w:p>
      <w:pPr>
        <w:pStyle w:val="ListBullet"/>
      </w:pPr>
      <w:r>
        <w:t>He is a slave's son</w:t>
      </w:r>
    </w:p>
    <w:p>
      <w:pPr>
        <w:pStyle w:val="ListBullet"/>
      </w:pPr>
      <w:r>
        <w:t>He was born in Corinth</w:t>
      </w:r>
    </w:p>
    <w:p>
      <w:pPr>
        <w:pStyle w:val="ListBullet"/>
      </w:pPr>
      <w:r>
        <w:t>Hopeful and joyful</w:t>
      </w:r>
    </w:p>
    <w:p>
      <w:pPr>
        <w:pStyle w:val="ListBullet"/>
      </w:pPr>
      <w:r>
        <w:t>Fearful</w:t>
      </w:r>
    </w:p>
    <w:p>
      <w:pPr>
        <w:pStyle w:val="ListBullet"/>
      </w:pPr>
      <w:r>
        <w:t>Angry</w:t>
      </w:r>
    </w:p>
    <w:p>
      <w:pPr>
        <w:pStyle w:val="ListBullet"/>
      </w:pPr>
      <w:r>
        <w:t>Grieving</w:t>
      </w:r>
    </w:p>
    <w:p>
      <w:pPr>
        <w:pStyle w:val="ListBullet"/>
      </w:pPr>
      <w:r>
        <w:t>[short · recall · DOK 1 · Indiana 2023: 9-10.RC.1] What will the Chorus do to Cithaeron "ere tomorrow's full moon"?Sample answer: Hail and exalt it as Oedipus' nurse and foster-mother.</w:t>
      </w:r>
    </w:p>
    <w:p>
      <w:pPr>
        <w:pStyle w:val="ListBullet"/>
      </w:pPr>
      <w:r>
        <w:t>Cithaeron does not exist</w:t>
      </w:r>
    </w:p>
    <w:p>
      <w:pPr>
        <w:pStyle w:val="ListBullet"/>
      </w:pPr>
      <w:r>
        <w:t>They already know the truth</w:t>
      </w:r>
    </w:p>
    <w:p>
      <w:pPr>
        <w:pStyle w:val="ListBullet"/>
      </w:pPr>
      <w:r>
        <w:t>The truth about Cithaeron is the opposite of what they hope</w:t>
      </w:r>
    </w:p>
    <w:p>
      <w:pPr>
        <w:pStyle w:val="ListBullet"/>
      </w:pPr>
      <w:r>
        <w:t>They are mocking Oedipus</w:t>
      </w:r>
    </w:p>
    <w:p>
      <w:pPr>
        <w:pStyle w:val="ListBullet"/>
      </w:pPr>
      <w:r>
        <w:t>[short · inference · DOK 2 · Indiana 2023: 9-10.RC.1] What does this passage from Stasimon 2 (lines 881–921), lines 881–921 reveal about the character or situation? “Antistrophe 2 No more I’ll seek earth’s central oracle, Or Abae’s hallowed cell, Nor to Olympia bring My votive offering.” Answer in two or three sentences with one detail.Sample answer: The passage (Stasimon 2 (lines 881–921), lines 881–921) shows the situation turning on knowledge and blindness: the story keeps returning to knowledge and blindness. The words “offering” and “hallowed” are the proof, because they show how the moment looks to the people in it. They suggest more than the narrator states outright.</w:t>
      </w:r>
    </w:p>
    <w:p>
      <w:pPr>
        <w:pStyle w:val="ListBullet"/>
      </w:pPr>
      <w:r>
        <w:t>[short · inference · DOK 2 · Indiana 2023: 9-10.RC.1] What does this passage from Episode 3 (lines 922–1102), lines 924–926 reveal about the character or situation? “I had a mind to visit the high shrines, For Oedipus is overwrought, alarmed With terrors manifold.” Answer in two or three sentences with one detail.Sample answer: The passage (Episode 3 (lines 922–1102), lines 924–926) shows the situation turning on knowledge and blindness: the story keeps returning to knowledge and blindness. The words “overwrought” and “manifold” are the proof, because they show how the moment looks to the people in it. They suggest more than the narrator states outright.</w:t>
      </w:r>
    </w:p>
    <w:p>
      <w:pPr>
        <w:pStyle w:val="ListBullet"/>
      </w:pPr>
      <w:r>
        <w:t>[short · inference · DOK 2 · Indiana 2023: 9-10.RC.1] What does this passage from Episode 3 (lines 922–1102), line 990 reveal about the character or situation? “Must I not fear my mother’s marriage bed?” Answer in two or three sentences with one detail.Sample answer: The passage (Episode 3 (lines 922–1102), line 990) shows the situation turning on knowledge and blindness: the story keeps returning to knowledge and blindness. The words “marriage” and “mother” are the proof, because they show how the moment looks to the people in it. They suggest more than the narrator states outright.</w:t>
      </w:r>
    </w:p>
    <w:p>
      <w:pPr>
        <w:pStyle w:val="ListBullet"/>
      </w:pPr>
      <w:r>
        <w:t>[short · inference · DOK 2 · Indiana 2023: 9-10.RC.1] Why does the ode come right before the Herdsman scene?Sample answer: To heighten the fall by raising hope first. The evidence is “If my soul prophetic err not, if my wisdom aught avail, / Thee, Cithaeron, I shall hail, / As the nurse and foster-mother of our Oedipus…” (Stasimon 3 (lines 1103–1114), Chorus) — Chorus, lines 1103–1106.</w:t>
      </w:r>
    </w:p>
    <w:p>
      <w:pPr>
        <w:pStyle w:val="ListBullet"/>
      </w:pPr>
      <w:r>
        <w:t>[short · analysis · DOK 3 · Indiana 2023: 9-10.RC.12] Analyze how the word choice in this passage from Stasimon 2 (lines 881–921), lines 894–895 shapes its tone: “Then topples o’er and lies in ruin prone; No foothold on that dizzy steep.” Pick two words and explain their effect.Sample answer: The words “foothold” and “topples” (Stasimon 2 (lines 881–921), lines 894–895)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Pride and fall</w:t>
      </w:r>
    </w:p>
    <w:p>
      <w:pPr>
        <w:pStyle w:val="ListBullet"/>
      </w:pPr>
      <w:r>
        <w:t>Knowledge and blindness</w:t>
      </w:r>
    </w:p>
    <w:p>
      <w:pPr>
        <w:pStyle w:val="ListBullet"/>
      </w:pPr>
      <w:r>
        <w:t>Leadership and the city</w:t>
      </w:r>
    </w:p>
    <w:p>
      <w:pPr>
        <w:pStyle w:val="ListBullet"/>
      </w:pPr>
      <w:r>
        <w:t>Fate and responsibility</w:t>
      </w:r>
    </w:p>
    <w:p>
      <w:pPr>
        <w:pStyle w:val="ListBullet"/>
      </w:pPr>
      <w:r>
        <w:t>[short · synthesis · DOK 4 · Indiana 2023: 9-10.RC.2] Connect this passage from Episode 3 (lines 922–1102), lines 963–964 to the story's treatment of mercy: “My wife, my queen, Jocasta, why hast thou Summoned me from my palace?” Use one other moment from the story as well.Sample answer: This passage (Episode 3 (lines 922–1102), lines 963–964) develops mercy: the story keeps returning to mercy. Its words “palace” carry that idea into this moment. The same concern returns in “Who is this man, and what his news for me?” (Episode 3 (lines 922–1102), lines 963–964), so the two passages read as a pattern, not a single moment. Together they show the story treating mercy as central.</w:t>
      </w:r>
    </w:p>
    <w:p>
      <w:pPr>
        <w:pStyle w:val="ListBullet"/>
      </w:pPr>
      <w:r>
        <w:t>[fill · recall · DOK 1 · Indiana 2023: 9-10.RC.9] Complete the quotation from Episode 3 (lines 922–1102), line 987: “Say, did not I _____ this long ago?” Word bank: comest, inspiring, foretell, experienceKey: foretell</w:t>
      </w:r>
    </w:p>
    <w:p>
      <w:pPr>
        <w:pStyle w:val="ListBullet"/>
      </w:pPr>
      <w:r>
        <w:t>[fill · recall · DOK 1 · Indiana 2023: 9-10.RC.9] Complete the quotation from Episode 3 (lines 922–1102), lines 922–936: “Lighten us, lord, and _____ us from this curse!” Word bank: wreaths, cleanse, inspiring, wherewithalKey: cleanse</w:t>
      </w:r>
    </w:p>
    <w:p>
      <w:pPr>
        <w:pStyle w:val="ListBullet"/>
      </w:pPr>
      <w:r>
        <w:t>[fill · recall · DOK 1 · Indiana 2023: 9-10.RC.1] Complete the quotation from Stasimon 3 (lines 1103–1114), Chorus: “Child, who bare thee, nymph or _____? sure thy sure was more than man, / Haply the hill-roamer Pan”Key: goddess</w:t>
      </w:r>
    </w:p>
    <w:p>
      <w:pPr>
        <w:pStyle w:val="ListBullet"/>
      </w:pPr>
      <w:r>
        <w:t>A simile</w:t>
      </w:r>
    </w:p>
    <w:p>
      <w:pPr>
        <w:pStyle w:val="ListBullet"/>
      </w:pPr>
      <w:r>
        <w:t>A pun</w:t>
      </w:r>
    </w:p>
    <w:p>
      <w:pPr>
        <w:pStyle w:val="ListBullet"/>
      </w:pPr>
      <w:r>
        <w:t>A stage direction</w:t>
      </w:r>
    </w:p>
    <w:p>
      <w:pPr>
        <w:pStyle w:val="ListBullet"/>
      </w:pPr>
      <w:r>
        <w:t>An allusion to myth</w:t>
      </w:r>
    </w:p>
    <w:p>
      <w:pPr>
        <w:pStyle w:val="ListBullet"/>
      </w:pPr>
      <w:r>
        <w:t>[short · inference · DOK 2 · Indiana 2023: 9-10.RC.1] What can you infer from this line? “If my soul prophetic err not, if my wisdom aught avail, / Thee, Cithaeron, I shall hail, / As the nurse and foster-mother of our Oedipus shall greet / Ere tomorrow’s full moon rises, and exalt thee as is meet” (Stasimon 3 (lines 1103–1114), Chorus) Answer in two or three sentences with one detail.Sample answer: Chorus, lines 1103–1106. The evidence is “If my soul prophetic err not, if my wisdom aught avail, / Thee, Cithaeron, I shall hail, / As the nurse and foster-mother of our Oedipus…” (Stasimon 3 (lines 1103–1114), Chorus).</w:t>
      </w:r>
    </w:p>
    <w:p>
      <w:pPr>
        <w:pStyle w:val="ListBullet"/>
      </w:pPr>
      <w:r>
        <w:t>[short · analysis · DOK 3 · Indiana 2023: 9-10.RC.12] Analyze how the word choice in this passage from Episode 3 (lines 922–1102), line 1007 shapes its tone: “A mystery, or may a stranger hear it?” Pick two words and explain their effect.Sample answer: The words “stranger” and “mystery” (Episode 3 (lines 922–1102), line 1007)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Indiana 2023: 9-10.RC.12] Analyze how the word choice in this passage from Episode 3 (lines 922–1102), line 1018 shapes its tone: “Well, thou shalt have due guerdon for thy pains.” Pick two words and explain their effect.Sample answer: The words “guerdon” (Episode 3 (lines 922–1102), line 1018)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Indiana 2023: 9-10.RC.2] Connect this passage from Episode 3 (lines 922–1102), line 975 to the story's treatment of pride and fall: “One touch will send an old man to his rest.” Use one other moment from the story as well.Sample answer: This passage (Episode 3 (lines 922–1102), line 975) develops pride and fall: the story keeps returning to pride and fall. Its words its wording carry that idea into this moment. The same concern returns in “Yes, having measured the full span of years.” (Episode 3 (lines 922–1102), line 975), so the two passages read as a pattern, not a single moment. Together they show the story treating pride and fall as central.</w:t>
      </w:r>
    </w:p>
    <w:p>
      <w:pPr>
        <w:pStyle w:val="ListBullet"/>
      </w:pPr>
      <w:r>
        <w:t>foretell</w:t>
      </w:r>
    </w:p>
    <w:p>
      <w:pPr>
        <w:pStyle w:val="ListBullet"/>
      </w:pPr>
      <w:r>
        <w:t>message</w:t>
      </w:r>
    </w:p>
    <w:p>
      <w:pPr>
        <w:pStyle w:val="ListBullet"/>
      </w:pPr>
      <w:r>
        <w:t>wreaths</w:t>
      </w:r>
    </w:p>
    <w:p>
      <w:pPr>
        <w:pStyle w:val="ListBullet"/>
      </w:pPr>
      <w:r>
        <w:t>murderer</w:t>
      </w:r>
    </w:p>
    <w:p>
      <w:pPr>
        <w:pStyle w:val="ListBullet"/>
      </w:pPr>
      <w:r>
        <w:t>[short · analysis · DOK 3 · Indiana 2023: 9-10.RC.12] Analyze how the word choice in this passage from Episode 3 (lines 922–1102), lines 939–940 shapes its tone: “Here is the palace and he bides within; This is his queen the mother of his children.” Pick two words and explain their effect.Sample answer: The words “children” and “mother” (Episode 3 (lines 922–1102), lines 939–940)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Indiana 2023: 9-10.RC.2] Does this ode make the ending more painful or more bearable? Defend your view.Sample answer: A defended position: Chorus, in this part of the section. The evidence is “Child, who bare thee, nymph or goddess? sure thy sure was more than man, / Haply the hill-roamer Pan” (Stasimon 3 (lines 1103–1114), Chorus). This develops knowledge and blindness: a hopeful guess. The Chorus joyfully guesses that Oedipus was born on Mount Cithaeron, perhaps the child of a god such as Pan, Apollo, Hermes or Bacchus and a mountain nymph.</w:t>
      </w:r>
    </w:p>
    <w:p>
      <w:pPr>
        <w:pStyle w:val="ListBullet"/>
      </w:pPr>
      <w:r>
        <w:t>[fill · recall · DOK 1 · Indiana 2023: 11-12.RC.11] Complete the quotation from Episode 3 (lines 922–1102), line 957: “If I speak _____, may I die myself.” Word bank: wreaths, inspiring, experience, falselyKey: falsely</w:t>
      </w:r>
    </w:p>
    <w:p>
      <w:pPr>
        <w:pStyle w:val="ListBullet"/>
      </w:pPr>
      <w:r>
        <w:t>A city praying for rescue</w:t>
      </w:r>
    </w:p>
    <w:p>
      <w:pPr>
        <w:pStyle w:val="ListBullet"/>
      </w:pPr>
      <w:r>
        <w:t>The shadow of a shade</w:t>
      </w:r>
    </w:p>
    <w:p>
      <w:pPr>
        <w:pStyle w:val="ListBullet"/>
      </w:pPr>
      <w:r>
        <w:t>Jocasta, the three roads and the first fear</w:t>
      </w:r>
    </w:p>
    <w:p>
      <w:pPr>
        <w:pStyle w:val="ListBullet"/>
      </w:pPr>
      <w:r>
        <w:t>A hopeful guess</w:t>
      </w:r>
    </w:p>
    <w:p>
      <w:pPr>
        <w:pStyle w:val="ListBullet"/>
      </w:pPr>
      <w:r>
        <w:t>[short · analysis · DOK 3 · Indiana 2023: 11-12.RC.13] Analyze how the word choice in this passage from Episode 3 (lines 922–1102), lines 952–953 shapes its tone: “The Isthmian commons have resolved to make Thy husband king—so ’twas reported there.” Pick two words and explain their effect.Sample answer: The words “reported” and “resolved” (Episode 3 (lines 922–1102), lines 952–953)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Indiana 2023: 11-12.RC.2] Connect this passage from Episode 3 (lines 922–1102), line 1026 to the story's treatment of mercy: “Lest through thy parents thou shouldst be accursed?” Use one other moment from the story as well.Sample answer: This passage (Episode 3 (lines 922–1102), line 1026) develops mercy: the story keeps returning to mercy. Its words “shouldst” and “accursed” carry that idea into this moment. The same concern returns in “Dost thou not know thy fears are baseless all?” (Episode 3 (lines 922–1102), line 1026), so the two passages read as a pattern, not a single moment. Together they show the story treating mercy as central.</w:t>
      </w:r>
    </w:p>
    <w:p>
      <w:pPr>
        <w:pStyle w:val="ListBullet"/>
      </w:pPr>
      <w:r>
        <w:t>Point of view</w:t>
      </w:r>
    </w:p>
    <w:p>
      <w:pPr>
        <w:pStyle w:val="ListBullet"/>
      </w:pPr>
      <w:r>
        <w:t>Tone / mood</w:t>
      </w:r>
    </w:p>
    <w:p>
      <w:pPr>
        <w:pStyle w:val="ListBullet"/>
      </w:pPr>
      <w:r>
        <w:t>Structure</w:t>
      </w:r>
    </w:p>
    <w:p>
      <w:pPr>
        <w:pStyle w:val="ListBullet"/>
      </w:pPr>
      <w:r>
        <w:t>Theme</w:t>
      </w:r>
    </w:p>
    <w:p>
      <w:pPr>
        <w:pStyle w:val="ListBullet"/>
      </w:pPr>
      <w:r>
        <w:t>[short · synthesis · DOK 4 · Indiana 2023: 11-12.RC.2] Synthesis: trace how knowledge and blindness develops from Episode 3 (lines 922–1102) to Stasimon 3 (lines 1103–1114). Use one quotation from each.Sample answer: Earlier, in Episode 3 (lines 922–1102), Oedipus, the text reads “But, as they stand, the oracles are dead— / Dust, ashes, nothing, dead as Polybus” — Oedipus, lines 985–986. In Stasimon 3 (lines 1103–1114), “If my soul prophetic err not, if my wisdom aught avail, / Thee, Cithaeron, I shall hail, / As the nurse and foster-mother of our Oedipus…” (Stasimon 3 (lines 1103–1114), Chorus) — Chorus, lines 1103–1106. A hopeful guess.</w:t>
      </w:r>
    </w:p>
    <w:p>
      <w:pPr>
        <w:pStyle w:val="ListBullet"/>
      </w:pPr>
      <w:r>
        <w:t>[short · analysis · DOK 3 · Dual Credit (Indiana College Core): ICC-WC-1.5] Claim: This brief, happy ode is placed just before the worst discovery, a classic tragic "false dawn." Explain how this evidence supports the claim: “If my soul prophetic err not, if my wisdom aught avail, / Thee, Cithaeron, I shall hail, / As the nurse and foster-mother of our Oedipus shall greet / Ere tomorrow’s full moon rises, and exalt thee as is meet” (Stasimon 3 (lines 1103–1114), Chorus).Sample answer: The Chorus joyfully guesses that Oedipus was born on Mount Cithaeron, perhaps the child of a god such as Pan, Apollo, Hermes or Bacchus and a mountain nymph. The evidence is “If my soul prophetic err not, if my wisdom aught avail, / Thee, Cithaeron, I shall hail, / As the nurse and foster-mother of our Oedipus…” (Stasimon 3 (lines 1103–1114), Chorus) — Chorus, lines 1103–1106. This develops knowledge and blindness: a hopeful guess.</w:t>
      </w:r>
    </w:p>
    <w:p>
      <w:pPr>
        <w:pStyle w:val="ListBullet"/>
      </w:pPr>
      <w:r>
        <w:t>[short · synthesis · DOK 4 · Dual Credit (Indiana College Core): ICC-WC-1.5] Close reading: how do the diction and syntax of “Dance and song shall hymn thy praises, lover of our royal race” (Stasimon 3 (lines 1103–1114), Chorus) shape its meaning? Consider a second, competing reading.Sample answer: Chorus, lines 1107. The evidence is “Dance and song shall hymn thy praises, lover of our royal race” (Stasimon 3 (lines 1103–1114), Chorus). This develops knowledge and blindness: a hopeful guess. The words “praises” and “lover” carry that meaning: they are the charged choices in the line, and changing either would soften the effect. The Chorus joyfully guesses that Oedipus was born on Mount Cithaeron, perhaps the child of a god such as Pan, Apollo, Hermes or Bacchus and a mountain nymph.</w:t>
      </w:r>
    </w:p>
    <w:p>
      <w:pPr>
        <w:pStyle w:val="ListBullet"/>
      </w:pPr>
      <w:r>
        <w:t>[short · synthesis · DOK 4 · Program outcome: LeL-C2-LIT-1] Connect this passage from Episode 3 (lines 922–1102), line 1032 to the story's treatment of pride and fall: “As much thy sire as I am, and no more.” Use one other moment from the story as well.Sample answer: This passage (Episode 3 (lines 922–1102), line 1032) develops pride and fall: the story keeps returning to pride and fall. Its words its wording carry that idea into this moment. The same concern returns in “Since I begat thee not, no more did he.” (Episode 3 (lines 922–1102), line 1032), so the two passages read as a pattern, not a single moment. Together they show the story treating pride and fall as central.</w:t>
      </w:r>
    </w:p>
    <w:p>
      <w:pPr>
        <w:pStyle w:val="ListBullet"/>
      </w:pPr>
      <w:r>
        <w:t>The lines describe a sea voyage to Troy.</w:t>
      </w:r>
    </w:p>
    <w:p>
      <w:pPr>
        <w:pStyle w:val="ListBullet"/>
      </w:pPr>
      <w:r>
        <w:t>Second Messenger, lines 1237–1240.</w:t>
      </w:r>
    </w:p>
    <w:p>
      <w:pPr>
        <w:pStyle w:val="ListBullet"/>
      </w:pPr>
      <w:r>
        <w:t>Chorus, in this part of the section.</w:t>
      </w:r>
    </w:p>
    <w:p>
      <w:pPr>
        <w:pStyle w:val="ListBullet"/>
      </w:pPr>
      <w:r>
        <w:t>The first line: a play of questions.</w:t>
      </w:r>
    </w:p>
    <w:p>
      <w:pPr>
        <w:pStyle w:val="ListBullet"/>
      </w:pPr>
      <w:r>
        <w:t>[fill · recall · DOK 1 · Program outcome: LeL-C4-LIT-1] Complete the quotation from Stasimon 3 (lines 1103–1114), Chorus: “Dance and song shall hymn thy _____, lover of our royal race”Key: praises</w:t>
      </w:r>
    </w:p>
    <w:p>
      <w:pPr>
        <w:pStyle w:val="ListBullet"/>
      </w:pPr>
      <w:r>
        <w:t>[short · analysis · DOK 3 · Program outcome: LeL-C4-LIT-1] Analyze the word choice in “Child, who bare thee, nymph or goddess? sure thy sure was more than man, / Haply the hill-roamer Pan” (Stasimon 3 (lines 1103–1114), Chorus). Pick two words and explain what they suggest.Sample answer: Chorus, in this part of the section. The evidence is “Child, who bare thee, nymph or goddess? sure thy sure was more than man, / Haply the hill-roamer Pan” (Stasimon 3 (lines 1103–1114), Chorus). This develops knowledge and blindness: a hopeful guess. The words “goddess” and “roamer” carry that meaning: they are the charged choices in the line, and changing either would soften the effect.</w:t>
      </w:r>
    </w:p>
    <w:p>
      <w:pPr>
        <w:pStyle w:val="ListBullet"/>
      </w:pPr>
      <w:r>
        <w:t>[short · synthesis · DOK 4 · Program outcome: LeL-GR-LIT-1] Close reading: how do the diction and syntax of “If my soul prophetic err not, if my wisdom aught avail, / Thee, Cithaeron, I shall hail, / As the nurse and foster-mother of our Oedipus shall greet / Ere tomorrow’s full moon rises, and exalt thee as is meet” (Stasimon 3 (lines 1103–1114), Chorus) shape its meaning? Consider a second, competing reading.Sample answer: Chorus, lines 1103–1106. The evidence is “If my soul prophetic err not, if my wisdom aught avail, / Thee, Cithaeron, I shall hail, / As the nurse and foster-mother of our Oedipus…” (Stasimon 3 (lines 1103–1114), Chorus). This develops knowledge and blindness: a hopeful guess. The words “prophetic” and “tomorrow” carry that meaning: they are the charged choices in the line, and changing either would soften the effect. The Chorus joyfully guesses that Oedipus was born on Mount Cithaeron, perhaps the child of a god such as Pan, Apollo, Hermes or Bacchus and a mountain nymph.</w:t>
      </w:r>
    </w:p>
    <w:p>
      <w:r>
        <w:t>Rigor version | Items (in order) | Mix</w:t>
      </w:r>
    </w:p>
    <w:p>
      <w:r>
        <w:t>Scaffolded support | 1, 2, 3, 4, 5, 6, 7, 8, 9, 10, 11, 12, 13, 14, 15, 16 | recall 9, inference 4, analysis 2, synthesis 1</w:t>
      </w:r>
    </w:p>
    <w:p>
      <w:r>
        <w:t>HS Freshman | 17, 18, 6, 19, 20, 8, 4, 5, 10, 11, 12, 21, 22, 23, 15, 24 | recall 8, inference 4, analysis 3, synthesis 1</w:t>
      </w:r>
    </w:p>
    <w:p>
      <w:r>
        <w:t>HS Sophomore | 18, 17, 25, 20, 19, 7, 10, 12, 11, 13, 21, 14, 26, 15, 24, 27 | recall 6, inference 5, analysis 3, synthesis 2</w:t>
      </w:r>
    </w:p>
    <w:p>
      <w:r>
        <w:t>HS Junior | 25, 28, 19, 4, 5, 10, 11, 12, 13, 29, 22, 26, 30, 15, 31, 24 | recall 5, inference 5, analysis 4, synthesis 2</w:t>
      </w:r>
    </w:p>
    <w:p>
      <w:r>
        <w:t>HS Senior | 28, 25, 20, 19, 10, 11, 12, 13, 29, 14, 30, 23, 15, 31, 24, 27 | recall 4, inference 5, analysis 4, synthesis 3</w:t>
      </w:r>
    </w:p>
    <w:p>
      <w:r>
        <w:t>AP | 25, 4, 6, 19, 10, 11, 13, 30, 22, 23, 32, 15, 24, 16, 27, 33 | recall 4, inference 3, analysis 5, synthesis 4</w:t>
      </w:r>
    </w:p>
    <w:p>
      <w:r>
        <w:t>College Freshman | 2, 1, 18, 5, 6, 7, 10, 14, 30, 26, 23, 34, 24, 16, 35, 33 | recall 6, inference 1, analysis 5, synthesis 4</w:t>
      </w:r>
    </w:p>
    <w:p>
      <w:r>
        <w:t>College Sophomore | 1, 18, 5, 6, 11, 29, 14, 30, 26, 22, 15, 16, 36, 31, 33, 35 | recall 4, inference 2, analysis 5, synthesis 5</w:t>
      </w:r>
    </w:p>
    <w:p>
      <w:r>
        <w:t>College Junior | 1, 4, 5, 29, 37, 23, 22, 26, 34, 15, 31, 24, 36, 33, 27, 35 | recall 3, inference 2, analysis 5, synthesis 6</w:t>
      </w:r>
    </w:p>
    <w:p>
      <w:r>
        <w:t>College Senior | 25, 4, 38, 5, 6, 22, 26, 23, 15, 39, 31, 24, 16, 36, 33, 27 | recall 5, inference 0, analysis 5, synthesis 6</w:t>
      </w:r>
    </w:p>
    <w:p>
      <w:r>
        <w:t>Graduate / PhD | 7, 4, 38, 5, 6, 14, 23, 26, 32, 24, 36, 16, 31, 33, 40, 27 | recall 5, inference 0, analysis 4, synthesis 7</w:t>
      </w:r>
    </w:p>
    <w:p>
      <w:pPr>
        <w:pStyle w:val="Heading3"/>
      </w:pPr>
      <w:r>
        <w:t>Writing prompts (eleven rigor levels)</w:t>
      </w:r>
    </w:p>
    <w:p>
      <w:r>
        <w:t>Scaffolded support (250 words; Indiana 2023: 9-10.RC.1; 9-10.W.1): Supported track (work from the passage your teacher selects). In “Stasimon 3 (lines 1103–1114),” how does Sophocles show a hopeful guess? Write a paragraph that states your claim, quotes two details from the passage, and explains how each detail supports your idea. Use the irony you noticed as one piece of evidence.</w:t>
      </w:r>
    </w:p>
    <w:p>
      <w:r>
        <w:t>HS Freshman (350 words; Indiana 2023: 9-10.RC.1; 9-10.W.1): In Stasimon 3 (lines 1103–1114), how does Sophocles develop the idea of a hopeful guess? State a clear claim, support it with two or three quotations, and explain how the irony in the scene helps build that idea.</w:t>
      </w:r>
    </w:p>
    <w:p>
      <w:r>
        <w:t>HS Sophomore (450 words; Indiana 2023: 9-10.RC.1; 9-10.W.1): Analyze how Stasimon 3 (lines 1103–1114) develops the idea of a hopeful guess. Make a precise claim, support it with at least three pieces of textual evidence, and explain how the author's use of irony and tone / mood shapes that idea. Address one possible counterclaim.</w:t>
      </w:r>
    </w:p>
    <w:p>
      <w:r>
        <w:t>HS Junior (550 words; Indiana 2023: 11-12.RC.3; 11-12.RC.1; 11-12.W.1): Analyze how the structure of Stasimon 3 (lines 1103–1114) (where it begins, turns and ends) and its irony shape the reader's understanding of a hopeful guess. Identify one place where the text leaves matters uncertain and explain how that uncertainty adds to its meaning. Distinguish what is directly stated from what is really meant.</w:t>
      </w:r>
    </w:p>
    <w:p>
      <w:r>
        <w:t>HS Senior (600 words; Indiana 2023: 11-12.RC.1; 11-12.W.1): Two readers disagree about what Stasimon 3 (lines 1103–1114) suggests about a hopeful guess. Lay out two plausible interpretations, weigh the evidence for each (including the scene's irony and tone / mood), and argue for the stronger one in a sustained, well-organized essay. Distinguish what is directly stated from what is really meant.</w:t>
      </w:r>
    </w:p>
    <w:p>
      <w:r>
        <w:t>AP (650 words; Indiana 2023: 11-12.RC.1; 11-12.W.1): Write a literary argument in which you analyze how Sophocles uses irony in Stasimon 3 (lines 1103–1114) to complicate the reader's understanding of a hopeful guess.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Stasimon 3 (lines 1103–1114) within its historical and literary context and argue how the scene's treatment of a hopeful guess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Stasimon 3 (lines 1103–1114) alongside the conventions of its genre and period. Argue how the scene's handling of a hopeful guess follows or bends those conventions, using the irony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Stasimon 3 (lines 1103–1114) and its treatment of a hopeful guess. State your method, show what it reveals in the scene's irony and tone / mood, and identify where the text resists it.</w:t>
      </w:r>
    </w:p>
    <w:p>
      <w:r>
        <w:t>College Senior (2000 words; Indiana 2023: 9-10.RC.1; 9-10.RC.2; 9-10.RC.3; 9-10.RC.9; 9-10.RC.12; 9-10.W.1; 11-12.RC.1; 11-12.RC.3; 11-12.RC.4; 11-12.RC.11; 11-12.RC.13; 11-12.W.1): Develop a research argument that reads Stasimon 3 (lines 1103–1114) as evidence for a larger claim about a hopeful guess in Oedipus Rex.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Stasimon 3 (lines 1103–1114) as a hinge in the play's larger treatment of a hopeful guess.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herdsman and the recognition</w:t>
      </w:r>
    </w:p>
    <w:p>
      <w:pPr>
        <w:pStyle w:val="ListBullet"/>
      </w:pPr>
      <w:r>
        <w:t>A king who promises to find the truth</w:t>
      </w:r>
    </w:p>
    <w:p>
      <w:pPr>
        <w:pStyle w:val="ListBullet"/>
      </w:pPr>
      <w:r>
        <w:t>A hopeful guess</w:t>
      </w:r>
    </w:p>
    <w:p>
      <w:pPr>
        <w:pStyle w:val="ListBullet"/>
      </w:pPr>
      <w:r>
        <w:t>Good news that is not good</w:t>
      </w:r>
    </w:p>
    <w:p>
      <w:pPr>
        <w:pStyle w:val="Heading2"/>
      </w:pPr>
      <w:r>
        <w:t>Lesson 10: Episode 4 (lines 1115–1200)</w:t>
      </w:r>
    </w:p>
    <w:p>
      <w:r>
        <w:t>Focus: the herdsman and the recognition</w:t>
      </w:r>
    </w:p>
    <w:p>
      <w:r>
        <w:t>Objective: Students will analyze how plot develops in “Episode 4 (lines 1115–1200)” by writing a claim-evidence-reasoning paragraph that cites at least 2 quotations from the section, and will score at least 80% on the section quiz.</w:t>
      </w:r>
    </w:p>
    <w:p>
      <w:r>
        <w:t>Standards: Indiana 2023 9-10.RC.1; 9-10.W.1; 9-10.RC.9; 9-10.RC.11</w:t>
      </w:r>
    </w:p>
    <w:p>
      <w:r>
        <w:t>Teacher only · spoilers</w:t>
      </w:r>
    </w:p>
    <w:p>
      <w:r>
        <w:t>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r>
        <w:t>Background: Threatening an enslaved man to make him speak (lines 1160–1167) shows the power masters held over enslaved people; it is wrong, and the play does not hide its cruelty.</w:t>
      </w:r>
    </w:p>
    <w:p>
      <w:r>
        <w:t>Significance: Aristotle uses this play as his example of reversal: the messenger who comes to cheer Oedipus produces the opposite effect (Aristotle, ca. 335 B.C.E./1999, ch. XI). The investigator finds himself.</w:t>
      </w:r>
    </w:p>
    <w:p>
      <w:pPr>
        <w:pStyle w:val="Heading3"/>
      </w:pPr>
      <w:r>
        <w:t>Lesson plan and lecture script (90 minutes)</w:t>
      </w:r>
    </w:p>
    <w:p>
      <w:pPr>
        <w:pStyle w:val="Quote"/>
      </w:pPr>
      <w:r>
        <w:t>I was, a thrall, not purchased but home-bred. (Episode 4 (lines 1115–1200), Herdsman)</w:t>
      </w:r>
    </w:p>
    <w:p>
      <w:pPr>
        <w:pStyle w:val="Quote"/>
      </w:pPr>
      <w:r>
        <w:t>I stand upon the perilous edge of speech (Episode 4 (lines 1115–1200), Herdsman)</w:t>
      </w:r>
    </w:p>
    <w:p>
      <w:r>
        <w:t>Total: 90 minutes.</w:t>
      </w:r>
    </w:p>
    <w:p>
      <w:pPr>
        <w:pStyle w:val="Heading3"/>
      </w:pPr>
      <w:r>
        <w:t>Teacher analysis (spoilers)</w:t>
      </w:r>
    </w:p>
    <w:p>
      <w:r>
        <w:t>Literary elements</w:t>
      </w:r>
    </w:p>
    <w:p>
      <w:pPr>
        <w:pStyle w:val="ListBullet"/>
      </w:pPr>
      <w:r>
        <w:t>Plot: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Irony: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r>
        <w:t>Themes and how they develop</w:t>
      </w:r>
    </w:p>
    <w:p>
      <w:pPr>
        <w:pStyle w:val="ListBullet"/>
      </w:pPr>
      <w:r>
        <w:t>knowledge and blindness: the herdsman and the recognition.</w:t>
      </w:r>
    </w:p>
    <w:p>
      <w:r>
        <w:t>Symbols and motifs</w:t>
      </w:r>
    </w:p>
    <w:p>
      <w:pPr>
        <w:pStyle w:val="ListBullet"/>
      </w:pPr>
      <w:r>
        <w:t>sight and blindness: The section adds to the play's pattern of sight and blindness: the herdsman and the recognition.</w:t>
      </w:r>
    </w:p>
    <w:p>
      <w:r>
        <w:t>Key quotations (checked against the reading text)</w:t>
      </w:r>
    </w:p>
    <w:p>
      <w:pPr>
        <w:pStyle w:val="ListBullet"/>
      </w:pPr>
      <w:r>
        <w:t>“I was, a thrall, not purchased but home-bred” (Episode 4 (lines 1115–1200), Herdsman) Herdsman, lines 1131.</w:t>
      </w:r>
    </w:p>
    <w:p>
      <w:pPr>
        <w:pStyle w:val="ListBullet"/>
      </w:pPr>
      <w:r>
        <w:t>“I stand upon the perilous edge of speech” (Episode 4 (lines 1115–1200), Herdsman) Herdsman, lines 1179.</w:t>
      </w:r>
    </w:p>
    <w:p>
      <w:pPr>
        <w:pStyle w:val="ListBullet"/>
      </w:pPr>
      <w:r>
        <w:t>“And I of hearing, but I still must hear” (Episode 4 (lines 1115–1200), Oedipus) Oedipus, lines 1180.</w:t>
      </w:r>
    </w:p>
    <w:p>
      <w:pPr>
        <w:pStyle w:val="ListBullet"/>
      </w:pPr>
      <w:r>
        <w:t>“Ah me! ah me! all brought to pass, all true! / O light, may I behold thee nevermore! / I stand a wretch, in birth, in wedlock cursed, / A parricide, incestuously, triply cursed” (Episode 4 (lines 1115–1200), Oedipus) Oedipus, lines 1197–1200.</w:t>
      </w:r>
    </w:p>
    <w:p>
      <w:r>
        <w:t>Model claim-evidence-reasoning</w:t>
      </w:r>
    </w:p>
    <w:p>
      <w:pPr>
        <w:pStyle w:val="Heading3"/>
      </w:pPr>
      <w:r>
        <w:t>Passages referenced in this lesson (full text)</w:t>
      </w:r>
    </w:p>
    <w:p>
      <w:r>
        <w:t>Lines 1103–11061103 Chorus: If my soul prophetic err not, if my wisdom aught avail,1104 Chorus: Thee, Cithaeron, I shall hail,1105 Chorus: As the nurse and foster-mother of our Oedipus shall greet1106 Chorus: Ere tomorrow’s full moon rises, and exalt thee as is meet.</w:t>
      </w:r>
    </w:p>
    <w:p>
      <w:r>
        <w:t>Lines 1115–11201115 Oedipus: Elders, if I, who never yet before1116 Oedipus: Have met the man, may make a guess, methinks1117 Oedipus: I see the herdsman who we long have sought;1118 Oedipus: His time-worn aspect matches with the years1119 Oedipus: Of yonder agèd messenger; besides1120 Oedipus: I seem to recognise the men who bring him</w:t>
      </w:r>
    </w:p>
    <w:p>
      <w:r>
        <w:t>Lines 1115–11231115 Oedipus: Elders, if I, who never yet before1116 Oedipus: Have met the man, may make a guess, methinks1117 Oedipus: I see the herdsman who we long have sought;1118 Oedipus: His time-worn aspect matches with the years1119 Oedipus: Of yonder agèd messenger; besides1120 Oedipus: I seem to recognise the men who bring him1121 Oedipus: As servants of my own. But you, perchance,1122 Oedipus: Having in past days known or seen the herd,1123 Oedipus: May better by sure knowledge my surmise.</w:t>
      </w:r>
    </w:p>
    <w:p>
      <w:r>
        <w:t>Line 11311131 Herdsman: I was, a thrall, not purchased but home-bred.</w:t>
      </w:r>
    </w:p>
    <w:p>
      <w:r>
        <w:t>Line 11331133 Herdsman: The best part of my life I tended sheep.</w:t>
      </w:r>
    </w:p>
    <w:p>
      <w:r>
        <w:t>Line 11341134 Oedipus: What were the pastures thou didst most frequent?</w:t>
      </w:r>
    </w:p>
    <w:p>
      <w:r>
        <w:t>Lines 1141–11481141 Messenger: No wonder, master. But I will revive1142 Messenger: His blunted memories. Sure he can recall1143 Messenger: What time together both we drove our flocks,1144 Messenger: He two, I one, on the Cithaeron range,1145 Messenger: For three long summers; I his mate from spring1146 Messenger: Till rose Arcturus; then in winter time1147 Messenger: I led mine home, he his to Laius’ folds.1148 Messenger: Did these things happen as I say, or no?</w:t>
      </w:r>
    </w:p>
    <w:p>
      <w:r>
        <w:t>Line 11531153 Messenger: Friend, he that stands before thee was that child.</w:t>
      </w:r>
    </w:p>
    <w:p>
      <w:r>
        <w:t>Line 11581158 Oedipus: Not answering what he asks about the child.</w:t>
      </w:r>
    </w:p>
    <w:p>
      <w:r>
        <w:t>Line 11601160 Oedipus: If thou lack’st grace to speak, I’ll loose thy tongue.</w:t>
      </w:r>
    </w:p>
    <w:p>
      <w:r>
        <w:t>Line 11661166 Herdsman: I did; and would that I had died that day!</w:t>
      </w:r>
    </w:p>
    <w:p>
      <w:r>
        <w:t>Line 11671167 Oedipus: And die thou shalt unless thou tell the truth.</w:t>
      </w:r>
    </w:p>
    <w:p>
      <w:r>
        <w:t>Line 11681168 Herdsman: But, if I tell it, I am doubly lost.</w:t>
      </w:r>
    </w:p>
    <w:p>
      <w:r>
        <w:t>Line 11731173 Oedipus: From whom of these our townsmen, and what house?</w:t>
      </w:r>
    </w:p>
    <w:p>
      <w:r>
        <w:t>Line 11741174 Herdsman: Forbear for God’s sake, master, ask no more.</w:t>
      </w:r>
    </w:p>
    <w:p>
      <w:r>
        <w:t>Line 11791179 Herdsman: I stand upon the perilous edge of speech.</w:t>
      </w:r>
    </w:p>
    <w:p>
      <w:r>
        <w:t>Line 11801180 Oedipus: And I of hearing, but I still must hear.</w:t>
      </w:r>
    </w:p>
    <w:p>
      <w:r>
        <w:t>Lines 1192–11961192 Herdsman: Through pity, master, for the babe. I thought1193 Herdsman: He’d take it to the country whence he came;1194 Herdsman: But he preserved it for the worst of woes.1195 Herdsman: For if thou art in sooth what this man saith,1196 Herdsman: God pity thee! thou wast to misery born.</w:t>
      </w:r>
    </w:p>
    <w:p>
      <w:r>
        <w:t>Lines 1197–12001197 Oedipus: Ah me! ah me! all brought to pass, all true!1198 Oedipus: O light, may I behold thee nevermore!1199 Oedipus: I stand a wretch, in birth, in wedlock cursed,1200 Oedipus: A parricide, incestuously, triply cursed. Exit Oedipus.</w:t>
      </w:r>
    </w:p>
    <w:p>
      <w:pPr>
        <w:pStyle w:val="Heading3"/>
      </w:pPr>
      <w:r>
        <w:t>Vocabulary with etymology notes</w:t>
      </w:r>
    </w:p>
    <w:p>
      <w:r>
        <w:t>Word | Definition (in this sentence) | In context | Word history</w:t>
      </w:r>
    </w:p>
    <w:p>
      <w:r>
        <w:t>parricide (noun) | the killing of one's father, or the person who does it | I stand a wretch, in birth, in wedlock cursed, A parricide, incestuously, triply cursed. | “parricide”: Origin: possibly Middle French parricide; earlier Latin parricīda. (Liber et Libri origin note, https://en.wiktionary.org/wiki/parricide#Etymology)</w:t>
      </w:r>
    </w:p>
    <w:p>
      <w:pPr>
        <w:pStyle w:val="Heading3"/>
      </w:pPr>
      <w:r>
        <w:t>Discussion questions</w:t>
      </w:r>
    </w:p>
    <w:p>
      <w:pPr>
        <w:pStyle w:val="ListBullet"/>
      </w:pPr>
      <w:r>
        <w:t>Is it ever right to force someone to tell the truth? Why or why not?</w:t>
      </w:r>
    </w:p>
    <w:p>
      <w:pPr>
        <w:pStyle w:val="ListBullet"/>
      </w:pPr>
      <w:r>
        <w:t>Where does plot appear in this scene, and what effect does it have? Point to one passage.</w:t>
      </w:r>
    </w:p>
    <w:p>
      <w:pPr>
        <w:pStyle w:val="ListBullet"/>
      </w:pPr>
      <w:r>
        <w:t>How does this scene connect to the book's larger concern with leadership and the city?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the herdsman mean by "the perilous edge of speech"? [DOK 1 · Turn and Talk: students discuss briefly with a neighbor before answering · wait 3 s · 9-10.RC.1, 9-10.CC.1, 11-12.RC.1] Look for: He is about to say something dangerous and terrible.</w:t>
      </w:r>
    </w:p>
    <w:p>
      <w:pPr>
        <w:pStyle w:val="ListBullet"/>
      </w:pPr>
      <w:r>
        <w:t>Who was the herdsman before? [DOK 1 · Turn and Talk: students discuss briefly with a neighbor before answering · wait 3 s · 9-10.RC.1, 9-10.CC.1, 11-12.RC.1] Look for: A slave born in Laius' household</w:t>
      </w:r>
    </w:p>
    <w:p>
      <w:pPr>
        <w:pStyle w:val="ListBullet"/>
      </w:pPr>
      <w:r>
        <w:t>Why does the herdsman try not to answer? [DOK 1 · Cold call with support: call on a student by name, offering a sentence starter or rephrasing if needed · wait 3 s · 9-10.RC.1, 9-10.CC.1, 11-12.RC.1] Look for: He knows the truth is terrible and dangerous</w:t>
      </w:r>
    </w:p>
    <w:p>
      <w:pPr>
        <w:pStyle w:val="ListBullet"/>
      </w:pPr>
      <w:r>
        <w:t>How does Oedipus make him speak? [DOK 1 · Turn and Talk: students discuss briefly with a neighbor before answering · wait 3 s · 9-10.RC.1, 9-10.CC.1, 11-12.RC.1] Look for: He orders him threatened</w:t>
      </w:r>
    </w:p>
    <w:p>
      <w:pPr>
        <w:pStyle w:val="ListBullet"/>
      </w:pPr>
      <w:r>
        <w:t>Why did the herdsman not destroy the baby? [DOK 1 · Cold call with support: call on a student by name, offering a sentence starter or rephrasing if needed · wait 3 s · 9-10.RC.1, 9-10.CC.1, 11-12.RC.1] Look for: He pitied it</w:t>
      </w:r>
    </w:p>
    <w:p>
      <w:pPr>
        <w:pStyle w:val="ListBullet"/>
      </w:pPr>
      <w:r>
        <w:t>What literary term names the moment Oedipus learns the truth? [DOK 1 · Turn and Talk: students discuss briefly with a neighbor before answering · wait 3 s · 9-10.RC.1, 9-10.CC.1, 11-12.RC.1] Look for: Recognition</w:t>
      </w:r>
    </w:p>
    <w:p>
      <w:pPr>
        <w:pStyle w:val="ListBullet"/>
      </w:pPr>
      <w:r>
        <w:t>Retell the three most important events of “Episode 4 (lines 1115–1200)” in order, in one sentence each. [DOK 1 · Turn and Talk: students discuss briefly with a neighbor before answering · wait 3 s · 9-10.RC.1, 9-10.CC.1, 11-12.RC.1] Look for: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Who is on stage in “Episode 4 (lines 1115–1200)”,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“Episode 4 (lines 1115–1200)” take place? Point to the line that tells you. [DOK 1 · Turn and Talk: students discuss briefly with a neighbor before answering · wait 3 s · 9-10.RC.1, 9-10.CC.1, 11-12.RC.1] Look for: A place/time detail quoted from the scene.</w:t>
      </w:r>
    </w:p>
    <w:p>
      <w:pPr>
        <w:pStyle w:val="ListBullet"/>
      </w:pPr>
      <w:r>
        <w:t>Reread: “I stand a wretch, in birth, in wedlock cursed, A parricide, incestuously, triply cursed.” What does “parricide” mean here, and what is literally happening in this line? [DOK 1 · Turn and Talk: students discuss briefly with a neighbor before answering · wait 3 s · 9-10.RC.1, 9-10.CC.1, 11-12.RC.1] Look for: parricide: the killing of one's father, or the person who does it.</w:t>
      </w:r>
    </w:p>
    <w:p>
      <w:r>
        <w:t>Inferential / analytical</w:t>
      </w:r>
    </w:p>
    <w:p>
      <w:pPr>
        <w:pStyle w:val="ListBullet"/>
      </w:pPr>
      <w:r>
        <w:t>Why does Oedipus insist "I still must hear"? [DOK 2 · Follow-up: ask a probing question that builds on the previous answer · wait 5 s · 9-10.RC.1, 9-10.CC.2, 11-12.RC.1] Look for: He is committed to the truth even if it destroys him.</w:t>
      </w:r>
    </w:p>
    <w:p>
      <w:pPr>
        <w:pStyle w:val="ListBullet"/>
      </w:pPr>
      <w:r>
        <w:t>What does “Episode 4 (lines 1115–1200)” suggest about the herdsman and the recognition? State the inference and the line that supports it. [DOK 2 · Think-Pair-Share: students think alone, discuss with a partner, then share with the class · wait 5 s · 9-10.RC.2, 9-10.CC.2, 11-12.RC.1] Look for: Aristotle uses this play as his example of reversal: the messenger who comes to cheer Oedipus produces the opposite effect (Aristotle, ca. 335 B.C.E./1999, ch. XI). The investigator finds himself.</w:t>
      </w:r>
    </w:p>
    <w:p>
      <w:pPr>
        <w:pStyle w:val="ListBullet"/>
      </w:pPr>
      <w:r>
        <w:t>Find one example of plot in this scene. What does it reveal that a plain statement would not? [DOK 2 · Follow-up: ask a probing question that builds on the previous answer · wait 5 s · 9-10.RC.1, 9-10.CC.2, 11-12.RC.1] Look for: Look for key events and the causes linking them.</w:t>
      </w:r>
    </w:p>
    <w:p>
      <w:pPr>
        <w:pStyle w:val="ListBullet"/>
      </w:pPr>
      <w:r>
        <w:t>How does the characterization in this scene shape what we understand about the herdsman and the recognition? [DOK 3 · Think-Pair-Share: students think alone, discuss with a partner, then share with the class · wait 8 s · 9-10.RC.1, 9-10.CC.2, 11-12.RC.1] Look for: Look for what characters say, do and think, and how others react to them.Answer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On 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In the passage that begins “Elders, if I, who never yet before Have met the man, may make a guess, methinks I see the herdsman who we long have sought; His time-worn aspect matches with the years Of yonder…”,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“Episode 4 (lines 1115–1200)”, and what effect is it likely to have on what follows? [DOK 2 · Follow-up: ask a probing question that builds on the previous answer · wait 5 s · 9-10.RC.1, 9-10.CC.2, 11-12.RC.1] Look for: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w:t>
      </w:r>
    </w:p>
    <w:p>
      <w:pPr>
        <w:pStyle w:val="ListBullet"/>
      </w:pPr>
      <w:r>
        <w:t>How does “Episode 4 (lines 1115–1200)” build on “Stasimon 3 (lines 1103–1114)”? Name one link of cause and effect. [DOK 3 · Think-Pair-Share: students think alone, discuss with a partner, then share with the class · wait 8 s · 9-10.RC.3, 9-10.CC.2, 11-12.RC.3] Look for: A causal or structural link between this and the previous scene.Answer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Aristotle uses this play as his example of reversal: the messenger who comes to cheer Oedipus produces the opposite effect (Aristotle, ca. 335 B.C.E./1999, ch. XI). The investigator finds himself. Useful evidence: “And I of hearing, but I still must hear” (Episode 4 (lines 1115–1200), Oedipus): Oedipus, lines 1180. On 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The bell-ringer asked: “Is it ever right to force someone to tell the truth? Why or why not?”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irony appear, and how does it connect this scene to the larger concern with leadership and the city? [DOK 3 · Follow-up: ask a probing question that builds on the previous answer · wait 8 s · 9-10.RC.1, 9-10.CC.2, 11-12.RC.1] Look for: Look for gaps between what characters expect or say and what is true.Answer guidance: A defensible line of argument: Aristotle uses this play as his example of reversal: the messenger who comes to cheer Oedipus produces the opposite effect (Aristotle, ca. 335 B.C.E./1999, ch. XI). The investigator finds himself. Useful evidence: “Ah me! ah me! all brought to pass, all true! / O light, may I behold thee nevermore! / I stand a wretch, in birth, in wedlock cursed, / A parricide, incestuously, triply cursed” (Episode 4 (lines 1115–1200), Oedipus): Oedipus, lines 1197–1200. On irony: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r>
        <w:t>Evaluative / synthesis / creative</w:t>
      </w:r>
    </w:p>
    <w:p>
      <w:pPr>
        <w:pStyle w:val="ListBullet"/>
      </w:pPr>
      <w:r>
        <w:t>Is Oedipus heroic or reckless in forcing the truth? Argue with evidence. [DOK 3 · Four Corners: students move to the corner that matches their position and explain why · wait 8 s · 9-10.RC.2, 9-10.CC.4, 11-12.RC.1] Look for: A defended position.Answer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Theme link: the herdsman and the recognition. Credit any position that is supported by quotation and reasoning; push one-sided answers to address the strongest counterpoint.</w:t>
      </w:r>
    </w:p>
    <w:p>
      <w:pPr>
        <w:pStyle w:val="ListBullet"/>
      </w:pPr>
      <w:r>
        <w:t>A critic might argue: “Aristotle uses this play as his example of reversal: the messenger who comes to cheer Oedipus produces the opposite effect (Aristotle, ca. 335 B.C.E./1999, ch. XI). The investigator finds himself.”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Aristotle uses this play as his example of reversal: the messenger who comes to cheer Oedipus produces the opposite effect (Aristotle, ca. 335 B.C.E./1999, ch. XI). The investigator finds himself. Useful evidence: “And I of hearing, but I still must hear” (Episode 4 (lines 1115–1200), Oedipus): Oedipus, lines 1180. On 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You are directing “Episode 4 (lines 1115–1200)”. Make two staging choices (a line delivery, a movement, a light or sound cue) and explain how each shapes the audience's view of the herdsman and the recognition. [DOK 4 · Think-Pair-Share: students think alone, discuss with a partner, then share with the class · wait 8 s · 9-10.RC.3, 9-10.CC.4, 11-12.RC.3] Look for: A creative product with a rationale tied to the text.Answer guidance: A defensible line of argument: Aristotle uses this play as his example of reversal: the messenger who comes to cheer Oedipus produces the opposite effect (Aristotle, ca. 335 B.C.E./1999, ch. XI). The investigator finds himself. Useful evidence: “Ah me! ah me! all brought to pass, all true! / O light, may I behold thee nevermore! / I stand a wretch, in birth, in wedlock cursed, / A parricide, incestuously, triply cursed” (Episode 4 (lines 1115–1200), Oedipus): Oedipus, lines 1197–1200. Theme link: the herdsman and the recognition. Credit any position that is supported by quotation and reasoning; push one-sided answers to address the strongest counterpoint.</w:t>
      </w:r>
    </w:p>
    <w:p>
      <w:pPr>
        <w:pStyle w:val="ListBullet"/>
      </w:pPr>
      <w:r>
        <w:t>Write three questions of your own about “Episode 4 (lines 1115–1200)”: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Theme link: the herdsman and the recognition. Credit any position that is supported by quotation and reasoning; push one-sided answers to address the strongest counterpoint.</w:t>
      </w:r>
    </w:p>
    <w:p>
      <w:pPr>
        <w:pStyle w:val="ListBullet"/>
      </w:pPr>
      <w:r>
        <w:t>Connect this scene to mercy: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Aristotle uses this play as his example of reversal: the messenger who comes to cheer Oedipus produces the opposite effect (Aristotle, ca. 335 B.C.E./1999, ch. XI). The investigator finds himself. Useful evidence: “And I of hearing, but I still must hear” (Episode 4 (lines 1115–1200), Oedipus): Oedipus, lines 1180. On plot: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Compare how “Episode 4 (lines 1115–1200)” treats the herdsman and the recognition with how another text, film or event you know treats a similar idea. What does Oedipus Rex see that the other misses? [DOK 4 · Socratic circle: an inner circle discusses while the outer circle listens and takes notes, then they switch · wait 8 s · 9-10.RC.2, 9-10.CC.4, 11-12.RC.1] Look for: A cross-text synthesis.Answer guidance: A defensible line of argument: Aristotle uses this play as his example of reversal: the messenger who comes to cheer Oedipus produces the opposite effect (Aristotle, ca. 335 B.C.E./1999, ch. XI). The investigator finds himself. Useful evidence: “Ah me! ah me! all brought to pass, all true! / O light, may I behold thee nevermore! / I stand a wretch, in birth, in wedlock cursed, / A parricide, incestuously, triply cursed” (Episode 4 (lines 1115–1200), Oedipus): Oedipus, lines 1197–1200. Theme link: the herdsman and the recognition. Credit any position that is supported by quotation and reasoning; push one-sided answers to address the strongest counterpoint.</w:t>
      </w:r>
    </w:p>
    <w:p>
      <w:pPr>
        <w:pStyle w:val="ListBullet"/>
      </w:pPr>
      <w:r>
        <w:t>Predict what “Stasimon 4 (lines 1201–1232)”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Theme link: the herdsman and the recognition.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herdsman and the recognition? [DOK 4 · Think-Pair-Share: students think alone, discuss with a partner, then share with the class · wait 8 s · 9-10.RC.2, 9-10.CC.4, 11-12.RC.1] Look for: A creative transfer that keeps the core idea.Answer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Characterization: what characters say, do and think, and how others react to them</w:t>
      </w:r>
    </w:p>
    <w:p>
      <w:pPr>
        <w:pStyle w:val="ListBullet"/>
      </w:pPr>
      <w:r>
        <w:t>Also notice Irony: gaps between what characters expect or say and what is true</w:t>
      </w:r>
    </w:p>
    <w:p>
      <w:pPr>
        <w:pStyle w:val="Heading3"/>
      </w:pPr>
      <w:r>
        <w:t>Chapter quiz: item bank (all eleven rigor versions)</w:t>
      </w:r>
    </w:p>
    <w:p>
      <w:pPr>
        <w:pStyle w:val="ListBullet"/>
      </w:pPr>
      <w:r>
        <w:t>Foreshadowing</w:t>
      </w:r>
    </w:p>
    <w:p>
      <w:pPr>
        <w:pStyle w:val="ListBullet"/>
      </w:pPr>
      <w:r>
        <w:t>Recognition</w:t>
      </w:r>
    </w:p>
    <w:p>
      <w:pPr>
        <w:pStyle w:val="ListBullet"/>
      </w:pPr>
      <w:r>
        <w:t>Simile</w:t>
      </w:r>
    </w:p>
    <w:p>
      <w:pPr>
        <w:pStyle w:val="ListBullet"/>
      </w:pPr>
      <w:r>
        <w:t>Exposition</w:t>
      </w:r>
    </w:p>
    <w:p>
      <w:pPr>
        <w:pStyle w:val="ListBullet"/>
      </w:pPr>
      <w:r>
        <w:t>[fill · recall · DOK 1 · Indiana 2023: 9-10.RC.1] Complete the quotation from Episode 4 (lines 1115–1200), Herdsman: “I was, a thrall, not _____ but home-bred”Key: purchased</w:t>
      </w:r>
    </w:p>
    <w:p>
      <w:pPr>
        <w:pStyle w:val="ListBullet"/>
      </w:pPr>
      <w:r>
        <w:t>[fill · recall · DOK 1 · Indiana 2023: 9-10.RC.1] Complete the quotation from Episode 4 (lines 1115–1200), Oedipus: “Ah me! ah me! all brought to pass, all true! / O light, may I behold thee nevermore! / I stand a wretch, in birth, in wedlock cursed, / A parricide, _____, triply cursed”Key: incestuously</w:t>
      </w:r>
    </w:p>
    <w:p>
      <w:pPr>
        <w:pStyle w:val="ListBullet"/>
      </w:pPr>
      <w:r>
        <w:t>He wants a reward first</w:t>
      </w:r>
    </w:p>
    <w:p>
      <w:pPr>
        <w:pStyle w:val="ListBullet"/>
      </w:pPr>
      <w:r>
        <w:t>He has forgotten everything</w:t>
      </w:r>
    </w:p>
    <w:p>
      <w:pPr>
        <w:pStyle w:val="ListBullet"/>
      </w:pPr>
      <w:r>
        <w:t>He knows the truth is terrible and dangerous</w:t>
      </w:r>
    </w:p>
    <w:p>
      <w:pPr>
        <w:pStyle w:val="ListBullet"/>
      </w:pPr>
      <w:r>
        <w:t>He is deaf</w:t>
      </w:r>
    </w:p>
    <w:p>
      <w:pPr>
        <w:pStyle w:val="ListBullet"/>
      </w:pPr>
      <w:r>
        <w:t>[fill · recall · DOK 1 · Indiana 2023: 9-10.RC.1] Complete the quotation from Episode 4 (lines 1115–1200), Herdsman: “I stand upon the _____ edge of speech”Key: perilous</w:t>
      </w:r>
    </w:p>
    <w:p>
      <w:pPr>
        <w:pStyle w:val="ListBullet"/>
      </w:pPr>
      <w:r>
        <w:t>He pitied it</w:t>
      </w:r>
    </w:p>
    <w:p>
      <w:pPr>
        <w:pStyle w:val="ListBullet"/>
      </w:pPr>
      <w:r>
        <w:t>The baby escaped</w:t>
      </w:r>
    </w:p>
    <w:p>
      <w:pPr>
        <w:pStyle w:val="ListBullet"/>
      </w:pPr>
      <w:r>
        <w:t>The gods stopped him</w:t>
      </w:r>
    </w:p>
    <w:p>
      <w:pPr>
        <w:pStyle w:val="ListBullet"/>
      </w:pPr>
      <w:r>
        <w:t>He sold it</w:t>
      </w:r>
    </w:p>
    <w:p>
      <w:pPr>
        <w:pStyle w:val="ListBullet"/>
      </w:pPr>
      <w:r>
        <w:t>[short · recall · DOK 1 · Indiana 2023: 9-10.RC.1] What does the herdsman mean by "the perilous edge of speech"?Sample answer: He is about to say something dangerous and terrible.</w:t>
      </w:r>
    </w:p>
    <w:p>
      <w:pPr>
        <w:pStyle w:val="ListBullet"/>
      </w:pPr>
      <w:r>
        <w:t>He orders him threatened</w:t>
      </w:r>
    </w:p>
    <w:p>
      <w:pPr>
        <w:pStyle w:val="ListBullet"/>
      </w:pPr>
      <w:r>
        <w:t>He pays him</w:t>
      </w:r>
    </w:p>
    <w:p>
      <w:pPr>
        <w:pStyle w:val="ListBullet"/>
      </w:pPr>
      <w:r>
        <w:t>He asks Teiresias</w:t>
      </w:r>
    </w:p>
    <w:p>
      <w:pPr>
        <w:pStyle w:val="ListBullet"/>
      </w:pPr>
      <w:r>
        <w:t>He pardons him first</w:t>
      </w:r>
    </w:p>
    <w:p>
      <w:pPr>
        <w:pStyle w:val="ListBullet"/>
      </w:pPr>
      <w:r>
        <w:t>[fill · recall · DOK 1 · Indiana 2023: 9-10.RC.9] Fill in the blank with the vocabulary word that fits: “I stand a wretch, in birth, in wedlock cursed, A _____, incestuously, triply cursed.” Word bank: parricideKey: parricide</w:t>
      </w:r>
    </w:p>
    <w:p>
      <w:pPr>
        <w:pStyle w:val="ListBullet"/>
      </w:pPr>
      <w:r>
        <w:t>[fill · recall · DOK 1 · Indiana 2023: 9-10.RC.1] Complete the quotation from Episode 4 (lines 1115–1200), Oedipus: “And I of _____, but I still must hear”Key: hearing</w:t>
      </w:r>
    </w:p>
    <w:p>
      <w:pPr>
        <w:pStyle w:val="ListBullet"/>
      </w:pPr>
      <w:r>
        <w:t>A slave born in Laius' household</w:t>
      </w:r>
    </w:p>
    <w:p>
      <w:pPr>
        <w:pStyle w:val="ListBullet"/>
      </w:pPr>
      <w:r>
        <w:t>A priest of Apollo</w:t>
      </w:r>
    </w:p>
    <w:p>
      <w:pPr>
        <w:pStyle w:val="ListBullet"/>
      </w:pPr>
      <w:r>
        <w:t>A Corinthian soldier</w:t>
      </w:r>
    </w:p>
    <w:p>
      <w:pPr>
        <w:pStyle w:val="ListBullet"/>
      </w:pPr>
      <w:r>
        <w:t>Jocasta's brother</w:t>
      </w:r>
    </w:p>
    <w:p>
      <w:pPr>
        <w:pStyle w:val="ListBullet"/>
      </w:pPr>
      <w:r>
        <w:t>[short · inference · DOK 2 · Indiana 2023: 9-10.RC.1] Why does Oedipus insist "I still must hear"?Sample answer: He is committed to the truth even if it destroys him. The evidence is “And I of hearing, but I still must hear” (Episode 4 (lines 1115–1200), Oedipus) — Oedipus, lines 1180.</w:t>
      </w:r>
    </w:p>
    <w:p>
      <w:pPr>
        <w:pStyle w:val="ListBullet"/>
      </w:pPr>
      <w:r>
        <w:t>Fate and responsibility</w:t>
      </w:r>
    </w:p>
    <w:p>
      <w:pPr>
        <w:pStyle w:val="ListBullet"/>
      </w:pPr>
      <w:r>
        <w:t>Leadership and the city</w:t>
      </w:r>
    </w:p>
    <w:p>
      <w:pPr>
        <w:pStyle w:val="ListBullet"/>
      </w:pPr>
      <w:r>
        <w:t>Knowledge and blindness</w:t>
      </w:r>
    </w:p>
    <w:p>
      <w:pPr>
        <w:pStyle w:val="ListBullet"/>
      </w:pPr>
      <w:r>
        <w:t>Pride and fall</w:t>
      </w:r>
    </w:p>
    <w:p>
      <w:pPr>
        <w:pStyle w:val="ListBullet"/>
      </w:pPr>
      <w:r>
        <w:t>Diction / vocabulary</w:t>
      </w:r>
    </w:p>
    <w:p>
      <w:pPr>
        <w:pStyle w:val="ListBullet"/>
      </w:pPr>
      <w:r>
        <w:t>Hyperbole</w:t>
      </w:r>
    </w:p>
    <w:p>
      <w:pPr>
        <w:pStyle w:val="ListBullet"/>
      </w:pPr>
      <w:r>
        <w:t>Plot</w:t>
      </w:r>
    </w:p>
    <w:p>
      <w:pPr>
        <w:pStyle w:val="ListBullet"/>
      </w:pPr>
      <w:r>
        <w:t>Personification</w:t>
      </w:r>
    </w:p>
    <w:p>
      <w:pPr>
        <w:pStyle w:val="ListBullet"/>
      </w:pPr>
      <w:r>
        <w:t>[short · analysis · DOK 3 · Indiana 2023: 9-10.RC.12] Analyze the word choice in “And I of hearing, but I still must hear” (Episode 4 (lines 1115–1200), Oedipus). Pick two words and explain what they suggest.Sample answer: Oedipus, lines 1180. The evidence is “And I of hearing, but I still must hear” (Episode 4 (lines 1115–1200), Oedipus). This develops knowledge and blindness: the herdsman and the recognition. The words “hearing” and “still” carry that meaning: they are the charged choices in the line, and changing either would soften the effect.</w:t>
      </w:r>
    </w:p>
    <w:p>
      <w:pPr>
        <w:pStyle w:val="ListBullet"/>
      </w:pPr>
      <w:r>
        <w:t>[short · synthesis · DOK 4 · Indiana 2023: 9-10.RC.2] Evaluate this claim about the scene: “Aristotle uses this play as his example of reversal: the messenger who comes to cheer Oedipus produces the opposite effect (Aristotle, ca. 335 B.C.E./1999, ch. XI). The investigator finds himself.” Is it fully persuasive? Argue with evidence, including a passage that complicates it.Sample answer: The claim is persuasive in part. “I was, a thrall, not purchased but home-bred” (Episode 4 (lines 1115–1200), Herdsman) supports it: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But “And I of hearing, but I still must hear” (Episode 4 (lines 1115–1200), Oedipus) complicates it: the line (Oedipus, lines 1180) shows the same issue from another side, and its “but” marks a limit or reversal the claim passes over. The claim is therefore a strong reading, not a complete one, and a careful answer says where it stops applying.</w:t>
      </w:r>
    </w:p>
    <w:p>
      <w:pPr>
        <w:pStyle w:val="ListBullet"/>
      </w:pPr>
      <w:r>
        <w:t>The shadow of a shade</w:t>
      </w:r>
    </w:p>
    <w:p>
      <w:pPr>
        <w:pStyle w:val="ListBullet"/>
      </w:pPr>
      <w:r>
        <w:t>Jocasta, the three roads and the first fear</w:t>
      </w:r>
    </w:p>
    <w:p>
      <w:pPr>
        <w:pStyle w:val="ListBullet"/>
      </w:pPr>
      <w:r>
        <w:t>Good news that is not good</w:t>
      </w:r>
    </w:p>
    <w:p>
      <w:pPr>
        <w:pStyle w:val="ListBullet"/>
      </w:pPr>
      <w:r>
        <w:t>The herdsman and the recognition</w:t>
      </w:r>
    </w:p>
    <w:p>
      <w:pPr>
        <w:pStyle w:val="ListBullet"/>
      </w:pPr>
      <w:r>
        <w:t>[short · inference · DOK 2 · Indiana 2023: 9-10.RC.1] What can you infer from this line? “I stand upon the perilous edge of speech” (Episode 4 (lines 1115–1200), Herdsman) Answer in two or three sentences with one detail.Sample answer: Herdsman, lines 1179. The evidence is “I stand upon the perilous edge of speech” (Episode 4 (lines 1115–1200), Herdsman). This develops knowledge and blindness: the herdsman and the recognition.</w:t>
      </w:r>
    </w:p>
    <w:p>
      <w:pPr>
        <w:pStyle w:val="ListBullet"/>
      </w:pPr>
      <w:r>
        <w:t>[short · analysis · DOK 3 · Indiana 2023: 9-10.RC.2] Claim: Aristotle uses this play as his example of reversal: the messenger who comes to cheer Oedipus produces the opposite effect (Aristotle, ca. 335 B.C.E./1999, ch. XI). The investigator finds himself. Explain how this evidence supports the claim: “I was, a thrall, not purchased but home-bred” (Episode 4 (lines 1115–1200), Herdsman).Sample answer: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The evidence is “I was, a thrall, not purchased but home-bred” (Episode 4 (lines 1115–1200), Herdsman) — Herdsman, lines 1131. This develops knowledge and blindness: the herdsman and the recognition.</w:t>
      </w:r>
    </w:p>
    <w:p>
      <w:pPr>
        <w:pStyle w:val="ListBullet"/>
      </w:pPr>
      <w:r>
        <w:t>[fill · recall · DOK 1 · Indiana 2023: 9-10.RC.9] Complete the quotation from Episode 4 (lines 1115–1200), line 1153: “Friend, he that _____ before thee was that child.” Word bank: cannot, stands, business, mastersKey: stands</w:t>
      </w:r>
    </w:p>
    <w:p>
      <w:pPr>
        <w:pStyle w:val="ListBullet"/>
      </w:pPr>
      <w:r>
        <w:t>perchance</w:t>
      </w:r>
    </w:p>
    <w:p>
      <w:pPr>
        <w:pStyle w:val="ListBullet"/>
      </w:pPr>
      <w:r>
        <w:t>pastures</w:t>
      </w:r>
    </w:p>
    <w:p>
      <w:pPr>
        <w:pStyle w:val="ListBullet"/>
      </w:pPr>
      <w:r>
        <w:t>business</w:t>
      </w:r>
    </w:p>
    <w:p>
      <w:pPr>
        <w:pStyle w:val="ListBullet"/>
      </w:pPr>
      <w:r>
        <w:t>cannot</w:t>
      </w:r>
    </w:p>
    <w:p>
      <w:pPr>
        <w:pStyle w:val="ListBullet"/>
      </w:pPr>
      <w:r>
        <w:t>business</w:t>
      </w:r>
    </w:p>
    <w:p>
      <w:pPr>
        <w:pStyle w:val="ListBullet"/>
      </w:pPr>
      <w:r>
        <w:t>pastures</w:t>
      </w:r>
    </w:p>
    <w:p>
      <w:pPr>
        <w:pStyle w:val="ListBullet"/>
      </w:pPr>
      <w:r>
        <w:t>unless</w:t>
      </w:r>
    </w:p>
    <w:p>
      <w:pPr>
        <w:pStyle w:val="ListBullet"/>
      </w:pPr>
      <w:r>
        <w:t>perchance</w:t>
      </w:r>
    </w:p>
    <w:p>
      <w:pPr>
        <w:pStyle w:val="ListBullet"/>
      </w:pPr>
      <w:r>
        <w:t>[short · inference · DOK 2 · Indiana 2023: 9-10.RC.1] What can you infer from this line? “I was, a thrall, not purchased but home-bred” (Episode 4 (lines 1115–1200), Herdsman) Answer in two or three sentences with one detail.Sample answer: Herdsman, lines 1131. The evidence is “I was, a thrall, not purchased but home-bred” (Episode 4 (lines 1115–1200), Herdsman). This develops knowledge and blindness: the herdsman and the recognition.</w:t>
      </w:r>
    </w:p>
    <w:p>
      <w:pPr>
        <w:pStyle w:val="ListBullet"/>
      </w:pPr>
      <w:r>
        <w:t>[short · inference · DOK 2 · Indiana 2023: 9-10.RC.1] What does this passage from Episode 4 (lines 1115–1200), line 1173 reveal about the character or situation? “From whom of these our townsmen, and what house?” Answer in two or three sentences with one detail.Sample answer: The passage (Episode 4 (lines 1115–1200), line 1173) shows the situation turning on knowledge and blindness: the story keeps returning to knowledge and blindness. The words “townsmen” are the proof, because they show how the moment looks to the people in it. They suggest more than the narrator states outright.</w:t>
      </w:r>
    </w:p>
    <w:p>
      <w:pPr>
        <w:pStyle w:val="ListBullet"/>
      </w:pPr>
      <w:r>
        <w:t>[short · inference · DOK 2 · Indiana 2023: 9-10.RC.1] What does this passage from Episode 4 (lines 1115–1200), lines 1115–1120 reveal about the character or situation? “Elders, if I, who never yet before Have met the man, may make a guess, methinks I see the herdsman who we long have sought; His time-worn aspect matches with the years Of yonder agèd messenger; besides I seem to recognise the men who bring…” Answer in two or three sentences with one detail.Sample answer: The passage (Episode 4 (lines 1115–1200), lines 1115–1120) shows the situation turning on knowledge and blindness: the herdsman and the recognition. The words “messenger” and “recognise” are the proof, because they show how the moment looks to the people in it. They suggest more than the narrator states outright.</w:t>
      </w:r>
    </w:p>
    <w:p>
      <w:pPr>
        <w:pStyle w:val="ListBullet"/>
      </w:pPr>
      <w:r>
        <w:t>[short · analysis · DOK 3 · Indiana 2023: 9-10.RC.12] Analyze how the word choice in this passage from Episode 4 (lines 1115–1200), line 1133 shapes its tone: “The best part of my life I tended sheep.” Pick two words and explain their effect.Sample answer: The words “tended” (Episode 4 (lines 1115–1200), line 1133)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Indiana 2023: 9-10.RC.12] Analyze how the word choice in this passage from Episode 4 (lines 1115–1200), lines 1141–1148 shapes its tone: “Sure he can recall What time together both we drove our flocks, He two, I one, on the Cithaeron range, For three long summers; I his mate from spring Till rose Arcturus; then in winter time I led mine home, he his to Laius’ folds.” Pick two words and explain their effect.Sample answer: The words “together” and “summers” (Episode 4 (lines 1115–1200), lines 1141–1148)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Indiana 2023: 9-10.RC.2] Is Oedipus heroic or reckless in forcing the truth? Argue with evidence.Sample answer: A defended position: Oedipus, lines 1197–1200. The evidence is “Ah me! ah me! all brought to pass, all true! / O light, may I behold thee nevermore! / I stand a wretch, in birth, in wedlock cursed, / A…” (Episode 4 (lines 1115–1200), Oedipus). This develops knowledge and blindness: the herdsman and the recognition.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analysis · DOK 3 · Indiana 2023: 11-12.RC.13] Analyze how the word choice in this passage from Episode 4 (lines 1115–1200), lines 1192–1196 shapes its tone: “I thought He’d take it to the country whence he came; But he preserved it for the worst of woes.” Pick two words and explain their effect.Sample answer: The words “preserved” and “thought” (Episode 4 (lines 1115–1200), lines 1192–1196)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Indiana 2023: 11-12.RC.2] Connect this passage from Episode 4 (lines 1115–1200), line 1166 to the story's treatment of pride and fall: “I did; and would that I had died that day!” Use one other moment from the story as well.Sample answer: This passage (Episode 4 (lines 1115–1200), line 1166) develops pride and fall: the story keeps returning to pride and fall. Its words its wording carry that idea into this moment. The same concern returns in “But, if I tell it, I am doubly lost.” (Episode 4 (lines 1115–1200), line 1166), so the two passages read as a pattern, not a single moment. Together they show the story treating pride and fall as central.</w:t>
      </w:r>
    </w:p>
    <w:p>
      <w:pPr>
        <w:pStyle w:val="ListBullet"/>
      </w:pPr>
      <w:r>
        <w:t>[short · synthesis · DOK 4 · Indiana 2023: 11-12.RC.2] Connect this passage from Episode 4 (lines 1115–1200), line 1158 to the story's treatment of mercy: “Not answering what he asks about the child.” Use one other moment from the story as well.Sample answer: This passage (Episode 4 (lines 1115–1200), line 1158) develops mercy: the story keeps returning to mercy. Its words “answering” carry that idea into this moment. The same concern returns in “If thou lack’st grace to speak, I’ll loose thy tongue.” (Episode 4 (lines 1115–1200), line 1158), so the two passages read as a pattern, not a single moment. Together they show the story treating mercy as central.</w:t>
      </w:r>
    </w:p>
    <w:p>
      <w:pPr>
        <w:pStyle w:val="ListBullet"/>
      </w:pPr>
      <w:r>
        <w:t>[fill · recall · DOK 1 · Indiana 2023: 11-12.RC.11] Complete the quotation from Episode 4 (lines 1115–1200), lines 1115–1123: “But you, _____, Having in past days known or seen the herd, May better by sure knowledge my surmise.” Word bank: unless, stranger, stands, perchanceKey: perchance</w:t>
      </w:r>
    </w:p>
    <w:p>
      <w:pPr>
        <w:pStyle w:val="ListBullet"/>
      </w:pPr>
      <w:r>
        <w:t>[short · synthesis · DOK 4 · Indiana 2023: 11-12.RC.13] Close reading: how do the diction and syntax of “I was, a thrall, not purchased but home-bred” (Episode 4 (lines 1115–1200), Herdsman) shape its meaning? Consider a second, competing reading.Sample answer: Herdsman, lines 1131. The evidence is “I was, a thrall, not purchased but home-bred” (Episode 4 (lines 1115–1200), Herdsman). This develops knowledge and blindness: the herdsman and the recognition. The words “purchased” and “thrall”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synthesis · DOK 4 · Indiana 2023: 11-12.RC.2] Synthesis: trace how knowledge and blindness develops from Stasimon 3 (lines 1103–1114) to Episode 4 (lines 1115–1200). Use one quotation from each.Sample answer: Earlier, in Stasimon 3 (lines 1103–1114), Chorus, the text reads “If my soul prophetic err not, if my wisdom aught avail, / Thee, Cithaeron, I shall hail, / As the nurse and foster-mother of our Oedipus…” — Chorus, lines 1103–1106. In Episode 4 (lines 1115–1200), “I was, a thrall, not purchased but home-bred” (Episode 4 (lines 1115–1200), Herdsman) — Herdsman, lines 1131. The herdsman and the recognition.</w:t>
      </w:r>
    </w:p>
    <w:p>
      <w:pPr>
        <w:pStyle w:val="ListBullet"/>
      </w:pPr>
      <w:r>
        <w:t>[fill · recall · DOK 1 · Dual Credit (Indiana College Core): ICC-WC-1.5] Complete the quotation from Episode 4 (lines 1115–1200), line 1174: “Forbear for God’s sake, _____, ask no more.” Word bank: master, confessed, pastures, perchanceKey: master</w:t>
      </w:r>
    </w:p>
    <w:p>
      <w:pPr>
        <w:pStyle w:val="ListBullet"/>
      </w:pPr>
      <w:r>
        <w:t>[short · synthesis · DOK 4 · Program outcome: LeL-C2-LIT-1] Close reading: how do the diction and syntax of “I stand upon the perilous edge of speech” (Episode 4 (lines 1115–1200), Herdsman) shape its meaning? Consider a second, competing reading.Sample answer: Herdsman, lines 1179. The evidence is “I stand upon the perilous edge of speech” (Episode 4 (lines 1115–1200), Herdsman). This develops knowledge and blindness: the herdsman and the recognition. The words “perilous” and “speech”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r>
        <w:t>Rigor version | Items (in order) | Mix</w:t>
      </w:r>
    </w:p>
    <w:p>
      <w:r>
        <w:t>Scaffolded support | 1, 2, 3, 4, 5, 6, 7, 8, 9, 10, 11, 12, 13, 14, 15, 16 | recall 11, inference 1, analysis 3, synthesis 1</w:t>
      </w:r>
    </w:p>
    <w:p>
      <w:r>
        <w:t>HS Freshman | 7, 2, 9, 1, 4, 6, 5, 10, 11, 17, 18, 12, 19, 13, 15, 16 | recall 9, inference 3, analysis 3, synthesis 1</w:t>
      </w:r>
    </w:p>
    <w:p>
      <w:r>
        <w:t>HS Sophomore | 20, 6, 21, 10, 22, 2, 12, 23, 24, 25, 17, 13, 26, 27, 16, 28 | recall 6, inference 5, analysis 3, synthesis 2</w:t>
      </w:r>
    </w:p>
    <w:p>
      <w:r>
        <w:t>HS Junior | 11, 4, 6, 10, 3, 25, 23, 18, 24, 12, 13, 27, 26, 29, 30, 31 | recall 5, inference 5, analysis 4, synthesis 2</w:t>
      </w:r>
    </w:p>
    <w:p>
      <w:r>
        <w:t>HS Senior | 32, 21, 6, 22, 5, 12, 18, 25, 24, 26, 29, 14, 15, 28, 31, 30 | recall 5, inference 4, analysis 4, synthesis 3</w:t>
      </w:r>
    </w:p>
    <w:p>
      <w:r>
        <w:t>AP | 32, 21, 9, 11, 24, 25, 17, 15, 27, 29, 26, 13, 31, 33, 34, 28 | recall 4, inference 3, analysis 5, synthesis 4</w:t>
      </w:r>
    </w:p>
    <w:p>
      <w:r>
        <w:t>College Freshman | 35, 4, 11, 2, 8, 25, 15, 29, 27, 26, 14, 28, 31, 34, 33, 16 | recall 5, inference 1, analysis 5, synthesis 5</w:t>
      </w:r>
    </w:p>
    <w:p>
      <w:r>
        <w:t>College Sophomore | 10, 21, 9, 11, 24, 27, 13, 19, 14, 29, 30, 16, 31, 28, 36, 34 | recall 4, inference 1, analysis 5, synthesis 6</w:t>
      </w:r>
    </w:p>
    <w:p>
      <w:r>
        <w:t>College Junior | 35, 21, 2, 11, 4, 15, 27, 26, 19, 13, 31, 36, 30, 34, 28, 16 | recall 5, inference 0, analysis 5, synthesis 6</w:t>
      </w:r>
    </w:p>
    <w:p>
      <w:r>
        <w:t>College Senior | 5, 2, 11, 4, 17, 25, 13, 15, 27, 29, 30, 16, 31, 34, 36, 28 | recall 4, inference 2, analysis 4, synthesis 6</w:t>
      </w:r>
    </w:p>
    <w:p>
      <w:r>
        <w:t>Graduate / PhD | 22, 9, 2, 11, 24, 23, 14, 13, 29, 15, 26, 30, 16, 34, 28, 31 | recall 4, inference 2, analysis 5, synthesis 5</w:t>
      </w:r>
    </w:p>
    <w:p>
      <w:pPr>
        <w:pStyle w:val="Heading3"/>
      </w:pPr>
      <w:r>
        <w:t>Writing prompts (eleven rigor levels)</w:t>
      </w:r>
    </w:p>
    <w:p>
      <w:r>
        <w:t>Scaffolded support (250 words; Indiana 2023: 9-10.RC.1; 9-10.W.1): Supported track (work from the passage your teacher selects). In “Episode 4 (lines 1115–1200),” how does Sophocles show the herdsman and the recognition? Write a paragraph that states your claim, quotes two details from the passage, and explains how each detail supports your idea. Use the plot you noticed as one piece of evidence.</w:t>
      </w:r>
    </w:p>
    <w:p>
      <w:r>
        <w:t>HS Freshman (350 words; Indiana 2023: 9-10.RC.1; 9-10.W.1): In Episode 4 (lines 1115–1200), how does Sophocles develop the idea of the herdsman and the recognition? State a clear claim, support it with two or three quotations, and explain how the plot in the scene helps build that idea.</w:t>
      </w:r>
    </w:p>
    <w:p>
      <w:r>
        <w:t>HS Sophomore (450 words; Indiana 2023: 9-10.RC.1; 9-10.W.1): Analyze how Episode 4 (lines 1115–1200) develops the idea of the herdsman and the recognition. Make a precise claim, support it with at least three pieces of textual evidence, and explain how the author's use of plot and characterization shapes that idea. Address one possible counterclaim.</w:t>
      </w:r>
    </w:p>
    <w:p>
      <w:r>
        <w:t>HS Junior (550 words; Indiana 2023: 11-12.RC.3; 11-12.RC.1; 11-12.W.1): Analyze how the structure of Episode 4 (lines 1115–1200) (where it begins, turns and ends) and its plot shape the reader's understanding of the herdsman and the recognition. Identify one place where the text leaves matters uncertain and explain how that uncertainty adds to its meaning.</w:t>
      </w:r>
    </w:p>
    <w:p>
      <w:r>
        <w:t>HS Senior (600 words; Indiana 2023: 11-12.RC.1; 11-12.W.1): Two readers disagree about what Episode 4 (lines 1115–1200) suggests about the herdsman and the recognition. Lay out two plausible interpretations, weigh the evidence for each (including the scene's plot and characterization), and argue for the stronger one in a sustained, well-organized essay.</w:t>
      </w:r>
    </w:p>
    <w:p>
      <w:r>
        <w:t>AP (650 words; Indiana 2023: 11-12.RC.1; 11-12.W.1): Write a literary argument in which you analyze how Sophocles uses plot in Episode 4 (lines 1115–1200) to complicate the reader's understanding of the herdsman and the recognition.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Episode 4 (lines 1115–1200) within its historical and literary context and argue how the scene's treatment of the herdsman and the recognition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Episode 4 (lines 1115–1200) alongside the conventions of its genre and period. Argue how the scene's handling of the herdsman and the recognition follows or bends those conventions, using the plot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Episode 4 (lines 1115–1200) and its treatment of the herdsman and the recognition. State your method, show what it reveals in the scene's plot and characterization, and identify where the text resists it.</w:t>
      </w:r>
    </w:p>
    <w:p>
      <w:r>
        <w:t>College Senior (2000 words; Indiana 2023: 9-10.RC.1; 9-10.RC.2; 9-10.RC.3; 9-10.RC.9; 9-10.RC.12; 9-10.W.1; 11-12.RC.1; 11-12.RC.3; 11-12.RC.4; 11-12.RC.11; 11-12.RC.13; 11-12.W.1): Develop a research argument that reads Episode 4 (lines 1115–1200) as evidence for a larger claim about the herdsman and the recognition in Oedipus Rex.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Episode 4 (lines 1115–1200) as a hinge in the play's larger treatment of the herdsman and the recognition.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herdsman and the recognition</w:t>
      </w:r>
    </w:p>
    <w:p>
      <w:pPr>
        <w:pStyle w:val="ListBullet"/>
      </w:pPr>
      <w:r>
        <w:t>The hunted man</w:t>
      </w:r>
    </w:p>
    <w:p>
      <w:pPr>
        <w:pStyle w:val="ListBullet"/>
      </w:pPr>
      <w:r>
        <w:t>Pride breeds the tyrant</w:t>
      </w:r>
    </w:p>
    <w:p>
      <w:pPr>
        <w:pStyle w:val="ListBullet"/>
      </w:pPr>
      <w:r>
        <w:t>Jocasta, the three roads and the first fear</w:t>
      </w:r>
    </w:p>
    <w:p>
      <w:pPr>
        <w:pStyle w:val="Heading2"/>
      </w:pPr>
      <w:r>
        <w:t>Lesson 11: Stasimon 4 (lines 1201–1232)</w:t>
      </w:r>
    </w:p>
    <w:p>
      <w:r>
        <w:t>Focus: the shadow of a shade</w:t>
      </w:r>
    </w:p>
    <w:p>
      <w:r>
        <w:t>Objective: Students will analyze how theme develops in “Stasimon 4 (lines 1201–1232)” by writing a claim-evidence-reasoning paragraph that cites at least 2 quotations from the section, and will score at least 80% on the section quiz.</w:t>
      </w:r>
    </w:p>
    <w:p>
      <w:r>
        <w:t>Standards: Indiana 2023 9-10.RC.2; 9-10.W.1; 9-10.RC.9</w:t>
      </w:r>
    </w:p>
    <w:p>
      <w:r>
        <w:t>Teacher only · spoilers</w:t>
      </w:r>
    </w:p>
    <w:p>
      <w:r>
        <w:t>The Chorus mourns: human happiness is only a shadow, and Oedipus, once the greatest of men, is the proof. All-seeing Time has found him out.</w:t>
      </w:r>
    </w:p>
    <w:p>
      <w:r>
        <w:t>Background: The play's final lines (1539–1544) make the same warning: no one should be called happy until life is over.</w:t>
      </w:r>
    </w:p>
    <w:p>
      <w:r>
        <w:t>Significance: Oedipus becomes an example for everyone. The ode is grief, not a rule for life; the rest of the play shows Oedipus choosing to go on.</w:t>
      </w:r>
    </w:p>
    <w:p>
      <w:pPr>
        <w:pStyle w:val="Heading3"/>
      </w:pPr>
      <w:r>
        <w:t>Lesson plan and lecture script (90 minutes)</w:t>
      </w:r>
    </w:p>
    <w:p>
      <w:pPr>
        <w:pStyle w:val="Quote"/>
      </w:pPr>
      <w:r>
        <w:t>Races of mortal man / Whose life is but a span, / I count ye but the shadow of a shade! (Stasimon 4 (lines 1201–1232), Chorus)</w:t>
      </w:r>
    </w:p>
    <w:p>
      <w:pPr>
        <w:pStyle w:val="Quote"/>
      </w:pPr>
      <w:r>
        <w:t>All-seeing Time hath caught / Guilt, and to justice brought / The son and sire commingled in one bed (Stasimon 4 (lines 1201–1232), Chorus)</w:t>
      </w:r>
    </w:p>
    <w:p>
      <w:r>
        <w:t>Total: 90 minutes.</w:t>
      </w:r>
    </w:p>
    <w:p>
      <w:pPr>
        <w:pStyle w:val="Heading3"/>
      </w:pPr>
      <w:r>
        <w:t>Teacher analysis (spoilers)</w:t>
      </w:r>
    </w:p>
    <w:p>
      <w:r>
        <w:t>Literary elements</w:t>
      </w:r>
    </w:p>
    <w:p>
      <w:pPr>
        <w:pStyle w:val="ListBullet"/>
      </w:pPr>
      <w:r>
        <w:t>Theme: The Chorus mourns: human happiness is only a shadow, and Oedipus, once the greatest of men, is the proof. All-seeing Time has found him out.</w:t>
      </w:r>
    </w:p>
    <w:p>
      <w:pPr>
        <w:pStyle w:val="ListBullet"/>
      </w:pPr>
      <w:r>
        <w:t>Imagery: The Chorus mourns: human happiness is only a shadow, and Oedipus, once the greatest of men, is the proof. All-seeing Time has found him out.</w:t>
      </w:r>
    </w:p>
    <w:p>
      <w:pPr>
        <w:pStyle w:val="ListBullet"/>
      </w:pPr>
      <w:r>
        <w:t>Tone / mood: The Chorus mourns: human happiness is only a shadow, and Oedipus, once the greatest of men, is the proof. All-seeing Time has found him out.</w:t>
      </w:r>
    </w:p>
    <w:p>
      <w:r>
        <w:t>Themes and how they develop</w:t>
      </w:r>
    </w:p>
    <w:p>
      <w:pPr>
        <w:pStyle w:val="ListBullet"/>
      </w:pPr>
      <w:r>
        <w:t>knowledge and blindness: the shadow of a shade.</w:t>
      </w:r>
    </w:p>
    <w:p>
      <w:r>
        <w:t>Symbols and motifs</w:t>
      </w:r>
    </w:p>
    <w:p>
      <w:pPr>
        <w:pStyle w:val="ListBullet"/>
      </w:pPr>
      <w:r>
        <w:t>sight and blindness: The section adds to the play's pattern of sight and blindness: the shadow of a shade.</w:t>
      </w:r>
    </w:p>
    <w:p>
      <w:r>
        <w:t>Key quotations (checked against the reading text)</w:t>
      </w:r>
    </w:p>
    <w:p>
      <w:pPr>
        <w:pStyle w:val="ListBullet"/>
      </w:pPr>
      <w:r>
        <w:t>“Races of mortal man / Whose life is but a span, / I count ye but the shadow of a shade” (Stasimon 4 (lines 1201–1232), Chorus) Chorus, lines 1201–1203.</w:t>
      </w:r>
    </w:p>
    <w:p>
      <w:pPr>
        <w:pStyle w:val="ListBullet"/>
      </w:pPr>
      <w:r>
        <w:t>“All-seeing Time hath caught / Guilt, and to justice brought / The son and sire commingled in one bed” (Stasimon 4 (lines 1201–1232), Chorus) Chorus, lines 1225–1227.</w:t>
      </w:r>
    </w:p>
    <w:p>
      <w:pPr>
        <w:pStyle w:val="ListBullet"/>
      </w:pPr>
      <w:r>
        <w:t>“Of bliss, hath but the show; / A moment, and the visions pale and fade” (Stasimon 4 (lines 1201–1232), Chorus) Chorus, in this part of the section.</w:t>
      </w:r>
    </w:p>
    <w:p>
      <w:r>
        <w:t>Model claim-evidence-reasoning</w:t>
      </w:r>
    </w:p>
    <w:p>
      <w:pPr>
        <w:pStyle w:val="Heading3"/>
      </w:pPr>
      <w:r>
        <w:t>Passages referenced in this lesson (full text)</w:t>
      </w:r>
    </w:p>
    <w:p>
      <w:r>
        <w:t>Lines 1124–11251124 Chorus: I recognise him; one of Laius’ house;1125 Chorus: A simple hind, but true as any man.</w:t>
      </w:r>
    </w:p>
    <w:p>
      <w:r>
        <w:t>Lines 1126–11271126 Oedipus: Corinthian, stranger, I address thee first,1127 Oedipus: Is this the man thou meanest!</w:t>
      </w:r>
    </w:p>
    <w:p>
      <w:r>
        <w:t>Line 11311131 Herdsman: I was, a thrall, not purchased but home-bred.</w:t>
      </w:r>
    </w:p>
    <w:p>
      <w:r>
        <w:t>Lines 1136–11371136 Oedipus: Then there1137 Oedipus: Thou must have known yon man, at least by fame?</w:t>
      </w:r>
    </w:p>
    <w:p>
      <w:r>
        <w:t>Line 11391139 Oedipus: The man here, having met him in past times…</w:t>
      </w:r>
    </w:p>
    <w:p>
      <w:r>
        <w:t>Line 11401140 Herdsman: Off-hand I cannot call him well to mind.</w:t>
      </w:r>
    </w:p>
    <w:p>
      <w:r>
        <w:t>Lines 1150–11511150 Messenger: Well, thou mast then remember giving me1151 Messenger: A child to rear as my own foster-son?</w:t>
      </w:r>
    </w:p>
    <w:p>
      <w:r>
        <w:t>Lines 1155–11561155 Oedipus: Softly, old man, rebuke him not; thy words1156 Oedipus: Are more deserving chastisement than his.</w:t>
      </w:r>
    </w:p>
    <w:p>
      <w:r>
        <w:t>Line 11571157 Herdsman: O best of masters, what is my offence?</w:t>
      </w:r>
    </w:p>
    <w:p>
      <w:r>
        <w:t>Line 11601160 Oedipus: If thou lack’st grace to speak, I’ll loose thy tongue.</w:t>
      </w:r>
    </w:p>
    <w:p>
      <w:r>
        <w:t>Line 11681168 Herdsman: But, if I tell it, I am doubly lost.</w:t>
      </w:r>
    </w:p>
    <w:p>
      <w:r>
        <w:t>Line 11751175 Oedipus: If I must question thee again, thou’rt lost.</w:t>
      </w:r>
    </w:p>
    <w:p>
      <w:r>
        <w:t>Lines 1201–12031201 Chorus: Races of mortal man1202 Chorus: Whose life is but a span,1203 Chorus: I count ye but the shadow of a shade!</w:t>
      </w:r>
    </w:p>
    <w:p>
      <w:r>
        <w:t>Lines 1201–12321201 Chorus: Races of mortal man1202 Chorus: Whose life is but a span,1203 Chorus: I count ye but the shadow of a shade!1204 Chorus: For he who most doth know1205 Chorus: Of bliss, hath but the show;1206 Chorus: A moment, and the visions pale and fade.1207 Chorus: Thy fall, O Oedipus, thy piteous fall1208 Chorus: Warns me none born of women blest to call.1209 Chorus: For he of marksmen best,1210 Chorus: O Zeus, outshot the rest,1211 Chorus: And won the prize supreme of wealth and power.1212 Chorus: By him the vulture maid1213 Chorus: Was quelled, her witchery laid;1214 Chorus: He rose our saviour and the land’s strong tower.1215 Chorus: We hailed thee king and from that day adored1216 Chorus: Of mighty Thebes the universal lord.1217 Chorus: O heavy hand of fate!1218 Chorus: Who now more desolate,1219 Chorus: Whose tale more sad than thine, whose lot more dire?1220 Chorus: O Oedipus, discrownèd head,1221 Chorus: Thy cradle was thy marriage bed;1222 Chorus: One harbourage sufficed for son and sire.1223 Chorus: How could the soil thy father eared so long1224 Chorus: Endure to bear in silence such a wrong?1225 Chorus: All-seeing Time hath caught1226 Chorus: Guilt, and to justice brought1227 Chorus: The son and sire commingled in one bed.1228 Chorus: O child of Laius’ ill-starred race1229 Chorus: Would I had ne’er beheld thy face!1230 Chorus: I raise for thee a dirge as o’er the dead.1231 Chorus: Yet, sooth to say, through thee I drew new breath,1232 Chorus: And now through thee I feel a second death.</w:t>
      </w:r>
    </w:p>
    <w:p>
      <w:r>
        <w:t>Line 12021202 Chorus: Whose life is but a span,</w:t>
      </w:r>
    </w:p>
    <w:p>
      <w:r>
        <w:t>Lines 1215–12161215 Chorus: We hailed thee king and from that day adored1216 Chorus: Of mighty Thebes the universal lord.</w:t>
      </w:r>
    </w:p>
    <w:p>
      <w:r>
        <w:t>Lines 1223–12241223 Chorus: How could the soil thy father eared so long1224 Chorus: Endure to bear in silence such a wrong?</w:t>
      </w:r>
    </w:p>
    <w:p>
      <w:r>
        <w:t>Lines 1225–12271225 Chorus: All-seeing Time hath caught1226 Chorus: Guilt, and to justice brought1227 Chorus: The son and sire commingled in one bed.</w:t>
      </w:r>
    </w:p>
    <w:p>
      <w:r>
        <w:t>Lines 1237–12401237 Second Messenger: Not Ister nor all Phasis’ flood, I ween,1238 Second Messenger: Could wash away the blood-stains from this house,1239 Second Messenger: The ills it shrouds or soon will bring to light,1240 Second Messenger: Ills wrought of malice, not unwittingly.</w:t>
      </w:r>
    </w:p>
    <w:p>
      <w:pPr>
        <w:pStyle w:val="Heading3"/>
      </w:pPr>
      <w:r>
        <w:t>Vocabulary with etymology notes</w:t>
      </w:r>
    </w:p>
    <w:p>
      <w:r>
        <w:t>Word | Definition (in this sentence) | In context | Word history</w:t>
      </w:r>
    </w:p>
    <w:p>
      <w:r>
        <w:t xml:space="preserve">commingled (adjective) | mixed together | Antistrophe 2 All-seeing Time hath caught Guilt, and to justice brought The son and sire commingled in one bed. | </w:t>
      </w:r>
    </w:p>
    <w:p>
      <w:pPr>
        <w:pStyle w:val="Heading3"/>
      </w:pPr>
      <w:r>
        <w:t>Discussion questions</w:t>
      </w:r>
    </w:p>
    <w:p>
      <w:pPr>
        <w:pStyle w:val="ListBullet"/>
      </w:pPr>
      <w:r>
        <w:t>Can one person's story stand for everyone? Why might the Chorus think so?</w:t>
      </w:r>
    </w:p>
    <w:p>
      <w:pPr>
        <w:pStyle w:val="ListBullet"/>
      </w:pPr>
      <w:r>
        <w:t>Where does theme appear in this scene, and what effect does it have? Point to one passage.</w:t>
      </w:r>
    </w:p>
    <w:p>
      <w:pPr>
        <w:pStyle w:val="ListBullet"/>
      </w:pPr>
      <w:r>
        <w:t>How does this scene connect to the book's larger concern with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is "a span" in line 1202? [DOK 1 · Turn and Talk: students discuss briefly with a neighbor before answering · wait 3 s · 9-10.RC.1, 9-10.CC.1, 11-12.RC.1] Look for: A very short length: life is brief.</w:t>
      </w:r>
    </w:p>
    <w:p>
      <w:pPr>
        <w:pStyle w:val="ListBullet"/>
      </w:pPr>
      <w:r>
        <w:t>What does the Chorus compare human life to? [DOK 1 · Turn and Talk: students discuss briefly with a neighbor before answering · wait 3 s · 9-10.RC.1, 9-10.CC.1, 11-12.RC.1] Look for: The shadow of a shade</w:t>
      </w:r>
    </w:p>
    <w:p>
      <w:pPr>
        <w:pStyle w:val="ListBullet"/>
      </w:pPr>
      <w:r>
        <w:t>Who is the Chorus's example? [DOK 1 · Cold call with support: call on a student by name, offering a sentence starter or rephrasing if needed · wait 3 s · 9-10.RC.1, 9-10.CC.1, 11-12.RC.1] Look for: Oedipus</w:t>
      </w:r>
    </w:p>
    <w:p>
      <w:pPr>
        <w:pStyle w:val="ListBullet"/>
      </w:pPr>
      <w:r>
        <w:t>What has "All-seeing Time" done? [DOK 1 · Turn and Talk: students discuss briefly with a neighbor before answering · wait 3 s · 9-10.RC.1, 9-10.CC.1, 11-12.RC.1] Look for: Brought the hidden guilt to light</w:t>
      </w:r>
    </w:p>
    <w:p>
      <w:pPr>
        <w:pStyle w:val="ListBullet"/>
      </w:pPr>
      <w:r>
        <w:t>What is the tone of the ode? [DOK 1 · Cold call with support: call on a student by name, offering a sentence starter or rephrasing if needed · wait 3 s · 9-10.RC.1, 9-10.CC.1, 11-12.RC.1] Look for: Mournful</w:t>
      </w:r>
    </w:p>
    <w:p>
      <w:pPr>
        <w:pStyle w:val="ListBullet"/>
      </w:pPr>
      <w:r>
        <w:t>According to the lesson's Significance note, how is the ode framed? [DOK 1 · Turn and Talk: students discuss briefly with a neighbor before answering · wait 3 s · 9-10.RC.1, 9-10.CC.1, 11-12.RC.1] Look for: As the grief of the Chorus at this moment, open to debate against the ending</w:t>
      </w:r>
    </w:p>
    <w:p>
      <w:pPr>
        <w:pStyle w:val="ListBullet"/>
      </w:pPr>
      <w:r>
        <w:t>Retell the three most important events of “Stasimon 4 (lines 1201–1232)” in order, in one sentence each. [DOK 1 · Turn and Talk: students discuss briefly with a neighbor before answering · wait 3 s · 9-10.RC.1, 9-10.CC.1, 11-12.RC.1] Look for: The Chorus mourns: human happiness is only a shadow, and Oedipus, once the greatest of men, is the proof. All-seeing Time has found him out.</w:t>
      </w:r>
    </w:p>
    <w:p>
      <w:pPr>
        <w:pStyle w:val="ListBullet"/>
      </w:pPr>
      <w:r>
        <w:t>Who is on stage in “Stasimon 4 (lines 1201–1232)”,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“Stasimon 4 (lines 1201–1232)” take place? Point to the line that tells you. [DOK 1 · Turn and Talk: students discuss briefly with a neighbor before answering · wait 3 s · 9-10.RC.1, 9-10.CC.1, 11-12.RC.1] Look for: A place/time detail quoted from the scene.</w:t>
      </w:r>
    </w:p>
    <w:p>
      <w:pPr>
        <w:pStyle w:val="ListBullet"/>
      </w:pPr>
      <w:r>
        <w:t>Reread: “Antistrophe 2 All-seeing Time hath caught Guilt, and to justice brought The son and sire commingled in one bed.” What does “commingled” mean here, and what is literally happening in this line? [DOK 1 · Turn and Talk: students discuss briefly with a neighbor before answering · wait 3 s · 9-10.RC.1, 9-10.CC.1, 11-12.RC.1] Look for: commingled: mixed together.</w:t>
      </w:r>
    </w:p>
    <w:p>
      <w:r>
        <w:t>Inferential / analytical</w:t>
      </w:r>
    </w:p>
    <w:p>
      <w:pPr>
        <w:pStyle w:val="ListBullet"/>
      </w:pPr>
      <w:r>
        <w:t>Why do the elders call Time "all-seeing"? [DOK 2 · Follow-up: ask a probing question that builds on the previous answer · wait 5 s · 9-10.RC.2, 9-10.CC.2, 11-12.RC.1] Look for: Time reveals what people hide.</w:t>
      </w:r>
    </w:p>
    <w:p>
      <w:pPr>
        <w:pStyle w:val="ListBullet"/>
      </w:pPr>
      <w:r>
        <w:t>What does “Stasimon 4 (lines 1201–1232)” suggest about the shadow of a shade? State the inference and the line that supports it. [DOK 2 · Think-Pair-Share: students think alone, discuss with a partner, then share with the class · wait 5 s · 9-10.RC.2, 9-10.CC.2, 11-12.RC.1] Look for: Oedipus becomes an example for everyone. The ode is grief, not a rule for life; the rest of the play shows Oedipus choosing to go on.</w:t>
      </w:r>
    </w:p>
    <w:p>
      <w:pPr>
        <w:pStyle w:val="ListBullet"/>
      </w:pPr>
      <w:r>
        <w:t>Find one example of theme in this scene. What does it reveal that a plain statement would not? [DOK 2 · Follow-up: ask a probing question that builds on the previous answer · wait 5 s · 9-10.RC.2, 9-10.CC.2, 11-12.RC.1] Look for: Look for statements or moments that connect to the book's big ideas.</w:t>
      </w:r>
    </w:p>
    <w:p>
      <w:pPr>
        <w:pStyle w:val="ListBullet"/>
      </w:pPr>
      <w:r>
        <w:t>How does the imagery in this scene shape what we understand about the shadow of a shade? [DOK 3 · Think-Pair-Share: students think alone, discuss with a partner, then share with the class · wait 8 s · 9-10.RC.12, 9-10.CC.2, 11-12.RC.13] Look for: Look for sensory details (sight, sound, cold, light) and what mood they create.Answer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On imagery: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In the passage that begins “Strophe 1 Races of mortal man Whose life is but a span, I count ye but the shadow of a shade!”,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“Stasimon 4 (lines 1201–1232)”, and what effect is it likely to have on what follows? [DOK 2 · Follow-up: ask a probing question that builds on the previous answer · wait 5 s · 9-10.RC.1, 9-10.CC.2, 11-12.RC.1] Look for: The Chorus mourns: human happiness is only a shadow, and Oedipus, once the greatest of men, is the proof. All-seeing Time has found him out.</w:t>
      </w:r>
    </w:p>
    <w:p>
      <w:pPr>
        <w:pStyle w:val="ListBullet"/>
      </w:pPr>
      <w:r>
        <w:t>How does “Stasimon 4 (lines 1201–1232)” build on “Episode 4 (lines 1115–1200)”? Name one link of cause and effect. [DOK 3 · Think-Pair-Share: students think alone, discuss with a partner, then share with the class · wait 8 s · 9-10.RC.3, 9-10.CC.2, 11-12.RC.3] Look for: A causal or structural link between this and the previous scene.Answer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Theme link: the shadow of a shade.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Theme link: the shadow of a shade. Credit any position that is supported by quotation and reasoning; push one-sided answers to address the strongest counterpoint.</w:t>
      </w:r>
    </w:p>
    <w:p>
      <w:pPr>
        <w:pStyle w:val="ListBullet"/>
      </w:pPr>
      <w:r>
        <w:t>The bell-ringer asked: “Can one person's story stand for everyone? Why might the Chorus think so?”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tone / mood appear, and how does it connect this scene to the larger concern with mercy? [DOK 3 · Follow-up: ask a probing question that builds on the previous answer · wait 8 s · 9-10.RC.12, 9-10.CC.2, 11-12.RC.13] Look for: Look for word choices that reveal the speaker's attitude or the scene's feeling.Answer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On tone / mood: The Chorus mourns: human happiness is only a shadow, and Oedipus, once the greatest of men, is the proof. All-seeing Time has found him out. Credit any position that is supported by quotation and reasoning; push one-sided answers to address the strongest counterpoint.</w:t>
      </w:r>
    </w:p>
    <w:p>
      <w:r>
        <w:t>Evaluative / synthesis / creative</w:t>
      </w:r>
    </w:p>
    <w:p>
      <w:pPr>
        <w:pStyle w:val="ListBullet"/>
      </w:pPr>
      <w:r>
        <w:t>Is this ode the play's view of life? Compare it with the ending. [DOK 3 · Four Corners: students move to the corner that matches their position and explain why · wait 8 s · 9-10.RC.2, 9-10.CC.4, 11-12.RC.1] Look for: A defended position.Answer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A critic might argue: “Oedipus becomes an example for everyone. The ode is grief, not a rule for life; the rest of the play shows Oedipus choosing to go on.”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Theme link: the shadow of a shade. Credit any position that is supported by quotation and reasoning; push one-sided answers to address the strongest counterpoint.</w:t>
      </w:r>
    </w:p>
    <w:p>
      <w:pPr>
        <w:pStyle w:val="ListBullet"/>
      </w:pPr>
      <w:r>
        <w:t>You are directing “Stasimon 4 (lines 1201–1232)”. Make two staging choices (a line delivery, a movement, a light or sound cue) and explain how each shapes the audience's view of the shadow of a shade. [DOK 4 · Think-Pair-Share: students think alone, discuss with a partner, then share with the class · wait 8 s · 9-10.RC.3, 9-10.CC.4, 11-12.RC.3] Look for: A creative product with a rationale tied to the text.Answer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Theme link: the shadow of a shade. Credit any position that is supported by quotation and reasoning; push one-sided answers to address the strongest counterpoint.</w:t>
      </w:r>
    </w:p>
    <w:p>
      <w:pPr>
        <w:pStyle w:val="ListBullet"/>
      </w:pPr>
      <w:r>
        <w:t>Write three questions of your own about “Stasimon 4 (lines 1201–1232)”: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Connect this scene to knowledge and blindness: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 Corners: students move to the corner that matches their position and explain why · wait 8 s · 9-10.RC.2, 9-10.CC.4, 11-12.RC.1] Look for: An evaluative judgment with criteria and evidence.Answer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Compare how “Stasimon 4 (lines 1201–1232)” treats the shadow of a shade with how another text, film or event you know treats a similar idea. What does Oedipus Rex see that the other misses? [DOK 4 · Socratic circle: an inner circle discusses while the outer circle listens and takes notes, then they switch · wait 8 s · 9-10.RC.2, 9-10.CC.4, 11-12.RC.1] Look for: A cross-text synthesis.Answer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Predict what “Exodos (lines 1233–1544)”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Theme link: the shadow of a shade.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shadow of a shade? [DOK 4 · Think-Pair-Share: students think alone, discuss with a partner, then share with the class · wait 8 s · 9-10.RC.2, 9-10.CC.4, 11-12.RC.1] Look for: A creative transfer that keeps the core idea.Answer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Comic</w:t>
      </w:r>
    </w:p>
    <w:p>
      <w:pPr>
        <w:pStyle w:val="ListBullet"/>
      </w:pPr>
      <w:r>
        <w:t>Mournful</w:t>
      </w:r>
    </w:p>
    <w:p>
      <w:pPr>
        <w:pStyle w:val="ListBullet"/>
      </w:pPr>
      <w:r>
        <w:t>Hopeful</w:t>
      </w:r>
    </w:p>
    <w:p>
      <w:pPr>
        <w:pStyle w:val="ListBullet"/>
      </w:pPr>
      <w:r>
        <w:t>Neutral</w:t>
      </w:r>
    </w:p>
    <w:p>
      <w:pPr>
        <w:pStyle w:val="ListBullet"/>
      </w:pPr>
      <w:r>
        <w:t>[fill · recall · DOK 1 · Indiana 2023: 9-10.RC.9] Fill in the blank with the vocabulary word that fits: “Antistrophe 2 All-seeing Time hath caught Guilt, and to justice brought The son and sire _____ in one bed.” Word bank: commingledKey: commingled</w:t>
      </w:r>
    </w:p>
    <w:p>
      <w:pPr>
        <w:pStyle w:val="ListBullet"/>
      </w:pPr>
      <w:r>
        <w:t>[fill · recall · DOK 1 · Indiana 2023: 9-10.RC.1] Complete the quotation from Stasimon 4 (lines 1201–1232), Chorus: “Races of _____ man / Whose life is but a span, / I count ye but the shadow of a shade”Key: mortal</w:t>
      </w:r>
    </w:p>
    <w:p>
      <w:pPr>
        <w:pStyle w:val="ListBullet"/>
      </w:pPr>
      <w:r>
        <w:t>Ended the oracle</w:t>
      </w:r>
    </w:p>
    <w:p>
      <w:pPr>
        <w:pStyle w:val="ListBullet"/>
      </w:pPr>
      <w:r>
        <w:t>Forgiven Oedipus</w:t>
      </w:r>
    </w:p>
    <w:p>
      <w:pPr>
        <w:pStyle w:val="ListBullet"/>
      </w:pPr>
      <w:r>
        <w:t>Brought the hidden guilt to light</w:t>
      </w:r>
    </w:p>
    <w:p>
      <w:pPr>
        <w:pStyle w:val="ListBullet"/>
      </w:pPr>
      <w:r>
        <w:t>Healed the city</w:t>
      </w:r>
    </w:p>
    <w:p>
      <w:pPr>
        <w:pStyle w:val="ListBullet"/>
      </w:pPr>
      <w:r>
        <w:t>Oedipus</w:t>
      </w:r>
    </w:p>
    <w:p>
      <w:pPr>
        <w:pStyle w:val="ListBullet"/>
      </w:pPr>
      <w:r>
        <w:t>Laius</w:t>
      </w:r>
    </w:p>
    <w:p>
      <w:pPr>
        <w:pStyle w:val="ListBullet"/>
      </w:pPr>
      <w:r>
        <w:t>Creon</w:t>
      </w:r>
    </w:p>
    <w:p>
      <w:pPr>
        <w:pStyle w:val="ListBullet"/>
      </w:pPr>
      <w:r>
        <w:t>Teiresias</w:t>
      </w:r>
    </w:p>
    <w:p>
      <w:pPr>
        <w:pStyle w:val="ListBullet"/>
      </w:pPr>
      <w:r>
        <w:t>[fill · recall · DOK 1 · Indiana 2023: 9-10.RC.1] Complete the quotation from Stasimon 4 (lines 1201–1232), Chorus: “Of bliss, hath but the show; / A moment, and the _____ pale and fade”Key: visions</w:t>
      </w:r>
    </w:p>
    <w:p>
      <w:pPr>
        <w:pStyle w:val="ListBullet"/>
      </w:pPr>
      <w:r>
        <w:t>As Teiresias' prophecy</w:t>
      </w:r>
    </w:p>
    <w:p>
      <w:pPr>
        <w:pStyle w:val="ListBullet"/>
      </w:pPr>
      <w:r>
        <w:t>As the grief of the Chorus at this moment, open to debate against the ending</w:t>
      </w:r>
    </w:p>
    <w:p>
      <w:pPr>
        <w:pStyle w:val="ListBullet"/>
      </w:pPr>
      <w:r>
        <w:t>As a rule to live by</w:t>
      </w:r>
    </w:p>
    <w:p>
      <w:pPr>
        <w:pStyle w:val="ListBullet"/>
      </w:pPr>
      <w:r>
        <w:t>As a joke</w:t>
      </w:r>
    </w:p>
    <w:p>
      <w:pPr>
        <w:pStyle w:val="ListBullet"/>
      </w:pPr>
      <w:r>
        <w:t>[short · recall · DOK 1 · Indiana 2023: 9-10.RC.1] What is "a span" in line 1202?Sample answer: A very short length: life is brief.</w:t>
      </w:r>
    </w:p>
    <w:p>
      <w:pPr>
        <w:pStyle w:val="ListBullet"/>
      </w:pPr>
      <w:r>
        <w:t>A flame</w:t>
      </w:r>
    </w:p>
    <w:p>
      <w:pPr>
        <w:pStyle w:val="ListBullet"/>
      </w:pPr>
      <w:r>
        <w:t>The shadow of a shade</w:t>
      </w:r>
    </w:p>
    <w:p>
      <w:pPr>
        <w:pStyle w:val="ListBullet"/>
      </w:pPr>
      <w:r>
        <w:t>A mountain</w:t>
      </w:r>
    </w:p>
    <w:p>
      <w:pPr>
        <w:pStyle w:val="ListBullet"/>
      </w:pPr>
      <w:r>
        <w:t>A river</w:t>
      </w:r>
    </w:p>
    <w:p>
      <w:pPr>
        <w:pStyle w:val="ListBullet"/>
      </w:pPr>
      <w:r>
        <w:t>[short · inference · DOK 2 · Indiana 2023: 9-10.RC.1] Why do the elders call Time "all-seeing"?Sample answer: Time reveals what people hide: Chorus, lines 1225–1227. The evidence is “All-seeing Time hath caught / Guilt, and to justice brought / The son and sire commingled in one bed” (Stasimon 4 (lines 1201–1232), Chorus).</w:t>
      </w:r>
    </w:p>
    <w:p>
      <w:pPr>
        <w:pStyle w:val="ListBullet"/>
      </w:pPr>
      <w:r>
        <w:t>Knowledge and blindness</w:t>
      </w:r>
    </w:p>
    <w:p>
      <w:pPr>
        <w:pStyle w:val="ListBullet"/>
      </w:pPr>
      <w:r>
        <w:t>Leadership and the city</w:t>
      </w:r>
    </w:p>
    <w:p>
      <w:pPr>
        <w:pStyle w:val="ListBullet"/>
      </w:pPr>
      <w:r>
        <w:t>Fate and responsibility</w:t>
      </w:r>
    </w:p>
    <w:p>
      <w:pPr>
        <w:pStyle w:val="ListBullet"/>
      </w:pPr>
      <w:r>
        <w:t>Pride and fall</w:t>
      </w:r>
    </w:p>
    <w:p>
      <w:pPr>
        <w:pStyle w:val="ListBullet"/>
      </w:pPr>
      <w:r>
        <w:t>Imagery</w:t>
      </w:r>
    </w:p>
    <w:p>
      <w:pPr>
        <w:pStyle w:val="ListBullet"/>
      </w:pPr>
      <w:r>
        <w:t>Hyperbole</w:t>
      </w:r>
    </w:p>
    <w:p>
      <w:pPr>
        <w:pStyle w:val="ListBullet"/>
      </w:pPr>
      <w:r>
        <w:t>Foreshadowing</w:t>
      </w:r>
    </w:p>
    <w:p>
      <w:pPr>
        <w:pStyle w:val="ListBullet"/>
      </w:pPr>
      <w:r>
        <w:t>Allusion</w:t>
      </w:r>
    </w:p>
    <w:p>
      <w:pPr>
        <w:pStyle w:val="ListBullet"/>
      </w:pPr>
      <w:r>
        <w:t>[short · analysis · DOK 3 · Indiana 2023: 9-10.RC.2] Claim: Oedipus becomes an example for everyone. The ode is grief, not a rule for life; the rest of the play shows Oedipus choosing to go on. Explain how this evidence supports the claim: “Races of mortal man / Whose life is but a span, / I count ye but the shadow of a shade” (Stasimon 4 (lines 1201–1232), Chorus).Sample answer: The Chorus mourns: human happiness is only a shadow, and Oedipus, once the greatest of men, is the proof. All-seeing Time has found him out. The evidence is “Races of mortal man / Whose life is but a span, / I count ye but the shadow of a shade” (Stasimon 4 (lines 1201–1232), Chorus) — Chorus, lines 1201–1203. This develops knowledge and blindness: the shadow of a shade.</w:t>
      </w:r>
    </w:p>
    <w:p>
      <w:pPr>
        <w:pStyle w:val="ListBullet"/>
      </w:pPr>
      <w:r>
        <w:t>[short · synthesis · DOK 4 · Indiana 2023: 9-10.RC.2] Is this ode the play's view of life? Compare it with the ending.Sample answer: A defended position: Chorus, lines 1201–1203. The evidence is “Races of mortal man / Whose life is but a span, / I count ye but the shadow of a shade” (Stasimon 4 (lines 1201–1232), Chorus). This develops knowledge and blindness: the shadow of a shade. The Chorus mourns: human happiness is only a shadow, and Oedipus, once the greatest of men, is the proof. All-seeing Time has found him out.</w:t>
      </w:r>
    </w:p>
    <w:p>
      <w:pPr>
        <w:pStyle w:val="ListBullet"/>
      </w:pPr>
      <w:r>
        <w:t>[short · synthesis · DOK 4 · Indiana 2023: 9-10.RC.2] Evaluate this claim about the scene: “Oedipus becomes an example for everyone. The ode is grief, not a rule for life; the rest of the play shows Oedipus choosing to go on.” Is it fully persuasive? Argue with evidence, including a passage that complicates it.Sample answer: The claim is persuasive in part. “Races of mortal man / Whose life is but a span, / I count ye but the shadow of a shade” (Stasimon 4 (lines 1201–1232), Chorus) supports it: The Chorus mourns: human happiness is only a shadow, and Oedipus, once the greatest of men, is the proof. All-seeing Time has found him out. But “Of bliss, hath but the show; / A moment, and the visions pale and fade” (Stasimon 4 (lines 1201–1232), Chorus) complicates it: Chorus, in this part of the section, and its “but” marks a limit or reversal the claim passes over. So the claim stands only in a qualified form: true of the scene's main pattern, but not of every moment in it.</w:t>
      </w:r>
    </w:p>
    <w:p>
      <w:pPr>
        <w:pStyle w:val="ListBullet"/>
      </w:pPr>
      <w:r>
        <w:t>[short · synthesis · DOK 4 · Indiana 2023: 9-10.RC.2] Synthesis: trace how knowledge and blindness develops from Episode 4 (lines 1115–1200) to Stasimon 4 (lines 1201–1232). Use one quotation from each.Sample answer: Earlier, in Episode 4 (lines 1115–1200), Herdsman, the text reads “I was, a thrall, not purchased but home-bred” — Herdsman, lines 1131. In Stasimon 4 (lines 1201–1232), “Races of mortal man / Whose life is but a span, / I count ye but the shadow of a shade” (Stasimon 4 (lines 1201–1232), Chorus) — Chorus, lines 1201–1203. The shadow of a shade.</w:t>
      </w:r>
    </w:p>
    <w:p>
      <w:pPr>
        <w:pStyle w:val="ListBullet"/>
      </w:pPr>
      <w:r>
        <w:t>A king who promises to find the truth</w:t>
      </w:r>
    </w:p>
    <w:p>
      <w:pPr>
        <w:pStyle w:val="ListBullet"/>
      </w:pPr>
      <w:r>
        <w:t>The shadow of a shade</w:t>
      </w:r>
    </w:p>
    <w:p>
      <w:pPr>
        <w:pStyle w:val="ListBullet"/>
      </w:pPr>
      <w:r>
        <w:t>The herdsman and the recognition</w:t>
      </w:r>
    </w:p>
    <w:p>
      <w:pPr>
        <w:pStyle w:val="ListBullet"/>
      </w:pPr>
      <w:r>
        <w:t>Good news that is not good</w:t>
      </w:r>
    </w:p>
    <w:p>
      <w:pPr>
        <w:pStyle w:val="ListBullet"/>
      </w:pPr>
      <w:r>
        <w:t>[short · synthesis · DOK 4 · Indiana 2023: 9-10.RC.12] Close reading: how do the diction and syntax of “Races of mortal man / Whose life is but a span, / I count ye but the shadow of a shade” (Stasimon 4 (lines 1201–1232), Chorus) shape its meaning? Consider a second, competing reading.Sample answer: Chorus, lines 1201–1203. The evidence is “Races of mortal man / Whose life is but a span, / I count ye but the shadow of a shade” (Stasimon 4 (lines 1201–1232), Chorus). This develops knowledge and blindness: the shadow of a shade. The words “shadow” and “mortal” carry that meaning: they are the charged choices in the line, and changing either would soften the effect. The Chorus mourns: human happiness is only a shadow, and Oedipus, once the greatest of men, is the proof. All-seeing Time has found him out.</w:t>
      </w:r>
    </w:p>
    <w:p>
      <w:pPr>
        <w:pStyle w:val="ListBullet"/>
      </w:pPr>
      <w:r>
        <w:t>masters</w:t>
      </w:r>
    </w:p>
    <w:p>
      <w:pPr>
        <w:pStyle w:val="ListBullet"/>
      </w:pPr>
      <w:r>
        <w:t>cannot</w:t>
      </w:r>
    </w:p>
    <w:p>
      <w:pPr>
        <w:pStyle w:val="ListBullet"/>
      </w:pPr>
      <w:r>
        <w:t>business</w:t>
      </w:r>
    </w:p>
    <w:p>
      <w:pPr>
        <w:pStyle w:val="ListBullet"/>
      </w:pPr>
      <w:r>
        <w:t>another</w:t>
      </w:r>
    </w:p>
    <w:p>
      <w:pPr>
        <w:pStyle w:val="ListBullet"/>
      </w:pPr>
      <w:r>
        <w:t>[fill · recall · DOK 1 · Indiana 2023: 9-10.RC.1] Complete the quotation from Stasimon 4 (lines 1201–1232), Chorus: “All-seeing Time hath caught / Guilt, and to justice brought / The son and sire _____ in one bed”Key: commingled</w:t>
      </w:r>
    </w:p>
    <w:p>
      <w:pPr>
        <w:pStyle w:val="ListBullet"/>
      </w:pPr>
      <w:r>
        <w:t>[fill · recall · DOK 1 · Indiana 2023: 9-10.RC.9] Complete the quotation from Stasimon 4 (lines 1201–1232), lines 1201–1232: “Thy fall, O Oedipus, thy _____ fall Warns me none born of women blest to call.” Word bank: desolate, silence, piteous, witcheryKey: piteous</w:t>
      </w:r>
    </w:p>
    <w:p>
      <w:pPr>
        <w:pStyle w:val="ListBullet"/>
      </w:pPr>
      <w:r>
        <w:t>“Corinthian, stranger, I address thee first, Is this the man thou meanest!”</w:t>
      </w:r>
    </w:p>
    <w:p>
      <w:pPr>
        <w:pStyle w:val="ListBullet"/>
      </w:pPr>
      <w:r>
        <w:t>“And now old man, look up and answer all I ask thee.”</w:t>
      </w:r>
    </w:p>
    <w:p>
      <w:pPr>
        <w:pStyle w:val="ListBullet"/>
      </w:pPr>
      <w:r>
        <w:t>“But you, perchance, Having in past days known or seen the herd, May better by sure knowledge my surmise.”</w:t>
      </w:r>
    </w:p>
    <w:p>
      <w:pPr>
        <w:pStyle w:val="ListBullet"/>
      </w:pPr>
      <w:r>
        <w:t>“I recognise him; one of Laius’ house; A simple hind, but true as any man.”</w:t>
      </w:r>
    </w:p>
    <w:p>
      <w:pPr>
        <w:pStyle w:val="ListBullet"/>
      </w:pPr>
      <w:r>
        <w:t>[short · inference · DOK 2 · Indiana 2023: 9-10.RC.1] What does this passage from Episode 4 (lines 1115–1200), line 1160 reveal about the character or situation? “If thou lack’st grace to speak, I’ll loose thy tongue.” Answer in two or three sentences with one detail.Sample answer: The passage (Episode 4 (lines 1115–1200), line 1160) shows the situation turning on knowledge and blindness: the story keeps returning to knowledge and blindness. The words “tongue” are the proof, because they show how the moment looks to the people in it. They suggest more than the narrator states outright.</w:t>
      </w:r>
    </w:p>
    <w:p>
      <w:pPr>
        <w:pStyle w:val="ListBullet"/>
      </w:pPr>
      <w:r>
        <w:t>[short · inference · DOK 2 · Indiana 2023: 9-10.RC.1] What does this passage from Stasimon 4 (lines 1201–1232), lines 1201–1232 reveal about the character or situation? “Antistrophe 1 For he of marksmen best, O Zeus, outshot the rest, And won the prize supreme of wealth and power.” Answer in two or three sentences with one detail.Sample answer: The passage (Stasimon 4 (lines 1201–1232), lines 1201–1232) shows the situation turning on knowledge and blindness: the story keeps returning to knowledge and blindness. The words “marksmen” and “supreme” are the proof, because they show how the moment looks to the people in it. They suggest more than the narrator states outright.</w:t>
      </w:r>
    </w:p>
    <w:p>
      <w:pPr>
        <w:pStyle w:val="ListBullet"/>
      </w:pPr>
      <w:r>
        <w:t>[short · inference · DOK 2 · Indiana 2023: 9-10.RC.1] What can you infer from this line? “Races of mortal man / Whose life is but a span, / I count ye but the shadow of a shade” (Stasimon 4 (lines 1201–1232), Chorus) Answer in two or three sentences with one detail.Sample answer: Chorus, lines 1201–1203. The evidence is “Races of mortal man / Whose life is but a span, / I count ye but the shadow of a shade” (Stasimon 4 (lines 1201–1232), Chorus).</w:t>
      </w:r>
    </w:p>
    <w:p>
      <w:pPr>
        <w:pStyle w:val="ListBullet"/>
      </w:pPr>
      <w:r>
        <w:t>[short · analysis · DOK 3 · Indiana 2023: 9-10.RC.12] Analyze how the word choice in this passage from Episode 4 (lines 1115–1200), line 1168 shapes its tone: “But, if I tell it, I am doubly lost.” Pick two words and explain their effect.Sample answer: The words “doubly” (Episode 4 (lines 1115–1200), line 1168)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Indiana 2023: 9-10.RC.2] Connect this passage from Episode 4 (lines 1115–1200), lines 1136–1137 to the story's treatment of mercy: “Then there Thou must have known yon man, at least by fame?” Use one other moment from the story as well.Sample answer: This passage (Episode 4 (lines 1115–1200), lines 1136–1137) develops mercy: the story keeps returning to mercy. Its words its wording carry that idea into this moment. The same concern returns in “The man here, having met him in past times …” (Episode 4 (lines 1115–1200), lines 1136–1137), so the two passages read as a pattern, not a single moment. Together they show the story treating mercy as central.</w:t>
      </w:r>
    </w:p>
    <w:p>
      <w:pPr>
        <w:pStyle w:val="ListBullet"/>
      </w:pPr>
      <w:r>
        <w:t>[short · synthesis · DOK 4 · Indiana 2023: 9-10.RC.2] Connect this passage from Episode 4 (lines 1115–1200), lines 1150–1151 to the story's treatment of pride and fall: “Well, thou mast then remember giving me A child to rear as my own foster-son?” Use one other moment from the story as well.Sample answer: This passage (Episode 4 (lines 1115–1200), lines 1150–1151) develops pride and fall: the story keeps returning to pride and fall. Its words “remember” and “giving” carry that idea into this moment. The same concern returns in “Softly, old man, rebuke him not; thy words Are more deserving chastisement than his.” (Episode 4 (lines 1115–1200), lines 1150–1151), so the two passages read as a pattern, not a single moment. Together they show the story treating pride and fall as central.</w:t>
      </w:r>
    </w:p>
    <w:p>
      <w:pPr>
        <w:pStyle w:val="ListBullet"/>
      </w:pPr>
      <w:r>
        <w:t>[fill · recall · DOK 1 · Indiana 2023: 11-12.RC.11] Complete the quotation from Episode 4 (lines 1115–1200), line 1140: “Off-hand I _____ call him well to mind.” Word bank: stranger, cannot, things, unlessKey: cannot</w:t>
      </w:r>
    </w:p>
    <w:p>
      <w:pPr>
        <w:pStyle w:val="ListBullet"/>
      </w:pPr>
      <w:r>
        <w:t>witchery</w:t>
      </w:r>
    </w:p>
    <w:p>
      <w:pPr>
        <w:pStyle w:val="ListBullet"/>
      </w:pPr>
      <w:r>
        <w:t>piteous</w:t>
      </w:r>
    </w:p>
    <w:p>
      <w:pPr>
        <w:pStyle w:val="ListBullet"/>
      </w:pPr>
      <w:r>
        <w:t>silence</w:t>
      </w:r>
    </w:p>
    <w:p>
      <w:pPr>
        <w:pStyle w:val="ListBullet"/>
      </w:pPr>
      <w:r>
        <w:t>desolate</w:t>
      </w:r>
    </w:p>
    <w:p>
      <w:pPr>
        <w:pStyle w:val="ListBullet"/>
      </w:pPr>
      <w:r>
        <w:t>[short · analysis · DOK 3 · Indiana 2023: 11-12.RC.13] Analyze how the word choice in this passage from Episode 4 (lines 1115–1200), line 1175 shapes its tone: “If I must question thee again, thou’rt lost.” Pick two words and explain their effect.Sample answer: The words “question” (Episode 4 (lines 1115–1200), line 1175)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Indiana 2023: 11-12.RC.13] Analyze how the word choice in this passage from Episode 4 (lines 1115–1200), lines 1124–1125 shapes its tone: “I recognise him; one of Laius’ house; A simple hind, but true as any man.” Pick two words and explain their effect.Sample answer: The words “recognise” and “simple” (Episode 4 (lines 1115–1200), lines 1124–1125)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Indiana 2023: 11-12.RC.13] Analyze how the word choice in this passage from Stasimon 4 (lines 1201–1232), lines 1215–1216 shapes its tone: “We hailed thee king and from that day adored Of mighty Thebes the universal lord.” Pick two words and explain their effect.Sample answer: The words “universal” and “adored” (Stasimon 4 (lines 1201–1232), lines 1215–1216)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Indiana 2023: 11-12.RC.13] Analyze the word choice in “Of bliss, hath but the show; / A moment, and the visions pale and fade” (Stasimon 4 (lines 1201–1232), Chorus). Pick two words and explain what they suggest.Sample answer: Chorus, in this part of the section. The evidence is “Of bliss, hath but the show; / A moment, and the visions pale and fade” (Stasimon 4 (lines 1201–1232), Chorus). This develops knowledge and blindness: the shadow of a shade. The words “visions” and “moment” carry that meaning: they are the charged choices in the line, and changing either would soften the effect.</w:t>
      </w:r>
    </w:p>
    <w:p>
      <w:pPr>
        <w:pStyle w:val="ListBullet"/>
      </w:pPr>
      <w:r>
        <w:t>unless</w:t>
      </w:r>
    </w:p>
    <w:p>
      <w:pPr>
        <w:pStyle w:val="ListBullet"/>
      </w:pPr>
      <w:r>
        <w:t>another</w:t>
      </w:r>
    </w:p>
    <w:p>
      <w:pPr>
        <w:pStyle w:val="ListBullet"/>
      </w:pPr>
      <w:r>
        <w:t>business</w:t>
      </w:r>
    </w:p>
    <w:p>
      <w:pPr>
        <w:pStyle w:val="ListBullet"/>
      </w:pPr>
      <w:r>
        <w:t>stranger</w:t>
      </w:r>
    </w:p>
    <w:p>
      <w:pPr>
        <w:pStyle w:val="ListBullet"/>
      </w:pPr>
      <w:r>
        <w:t>Second Messenger, lines 1237–1240.</w:t>
      </w:r>
    </w:p>
    <w:p>
      <w:pPr>
        <w:pStyle w:val="ListBullet"/>
      </w:pPr>
      <w:r>
        <w:t>The cost of falseness.</w:t>
      </w:r>
    </w:p>
    <w:p>
      <w:pPr>
        <w:pStyle w:val="ListBullet"/>
      </w:pPr>
      <w:r>
        <w:t>Chorus, in this part of the section.</w:t>
      </w:r>
    </w:p>
    <w:p>
      <w:pPr>
        <w:pStyle w:val="ListBullet"/>
      </w:pPr>
      <w:r>
        <w:t>The question that drives the whole play, repeated for emphasis.</w:t>
      </w:r>
    </w:p>
    <w:p>
      <w:pPr>
        <w:pStyle w:val="ListBullet"/>
      </w:pPr>
      <w:r>
        <w:t>[short · synthesis · DOK 4 · Program outcome: LeL-C4-LIT-1] Close reading: how do the diction and syntax of “All-seeing Time hath caught / Guilt, and to justice brought / The son and sire commingled in one bed” (Stasimon 4 (lines 1201–1232), Chorus) shape its meaning? Consider a second, competing reading.Sample answer: Chorus, lines 1225–1227. The evidence is “All-seeing Time hath caught / Guilt, and to justice brought / The son and sire commingled in one bed” (Stasimon 4 (lines 1201–1232), Chorus). This develops knowledge and blindness: the shadow of a shade. The words “commingled” and “brought” carry that meaning: they are the charged choices in the line, and changing either would soften the effect. The Chorus mourns: human happiness is only a shadow, and Oedipus, once the greatest of men, is the proof. All-seeing Time has found him out.</w:t>
      </w:r>
    </w:p>
    <w:p>
      <w:r>
        <w:t>Rigor version | Items (in order) | Mix</w:t>
      </w:r>
    </w:p>
    <w:p>
      <w:r>
        <w:t>Scaffolded support | 1, 2, 3, 4, 5, 6, 7, 8, 9, 10, 11, 12, 13, 14, 15, 16 | recall 9, inference 1, analysis 3, synthesis 3</w:t>
      </w:r>
    </w:p>
    <w:p>
      <w:r>
        <w:t>HS Freshman | 2, 8, 9, 1, 5, 6, 4, 3, 7, 10, 17, 11, 18, 14, 15, 16 | recall 9, inference 2, analysis 1, synthesis 4</w:t>
      </w:r>
    </w:p>
    <w:p>
      <w:r>
        <w:t>HS Sophomore | 19, 4, 7, 20, 21, 1, 22, 23, 24, 10, 25, 26, 12, 11, 27, 28 | recall 6, inference 5, analysis 3, synthesis 2</w:t>
      </w:r>
    </w:p>
    <w:p>
      <w:r>
        <w:t>HS Junior | 29, 3, 30, 5, 9, 4, 23, 22, 10, 24, 31, 32, 11, 33, 28, 14 | recall 6, inference 4, analysis 4, synthesis 2</w:t>
      </w:r>
    </w:p>
    <w:p>
      <w:r>
        <w:t>HS Senior | 2, 3, 4, 9, 23, 22, 24, 10, 25, 26, 31, 11, 33, 28, 27, 15 | recall 4, inference 5, analysis 4, synthesis 3</w:t>
      </w:r>
    </w:p>
    <w:p>
      <w:r>
        <w:t>AP | 29, 9, 2, 5, 4, 22, 23, 26, 32, 31, 33, 34, 27, 28, 18, 15 | recall 5, inference 2, analysis 5, synthesis 4</w:t>
      </w:r>
    </w:p>
    <w:p>
      <w:r>
        <w:t>College Freshman | 35, 3, 1, 6, 23, 22, 10, 31, 32, 26, 33, 11, 28, 27, 16, 15 | recall 4, inference 3, analysis 5, synthesis 4</w:t>
      </w:r>
    </w:p>
    <w:p>
      <w:r>
        <w:t>College Sophomore | 29, 3, 9, 23, 24, 36, 32, 13, 11, 12, 33, 27, 28, 16, 14, 15 | recall 3, inference 3, analysis 5, synthesis 5</w:t>
      </w:r>
    </w:p>
    <w:p>
      <w:r>
        <w:t>College Junior | 2, 4, 3, 22, 23, 26, 31, 32, 33, 11, 12, 28, 27, 15, 14, 16 | recall 3, inference 2, analysis 6, synthesis 5</w:t>
      </w:r>
    </w:p>
    <w:p>
      <w:r>
        <w:t>College Senior | 9, 3, 6, 5, 22, 32, 26, 33, 11, 28, 27, 15, 18, 37, 16, 14 | recall 4, inference 1, analysis 4, synthesis 7</w:t>
      </w:r>
    </w:p>
    <w:p>
      <w:r>
        <w:t>Graduate / PhD | 35, 2, 3, 22, 17, 31, 26, 32, 11, 34, 13, 27, 28, 16, 15, 14 | recall 3, inference 2, analysis 6, synthesis 5</w:t>
      </w:r>
    </w:p>
    <w:p>
      <w:pPr>
        <w:pStyle w:val="Heading3"/>
      </w:pPr>
      <w:r>
        <w:t>Writing prompts (eleven rigor levels)</w:t>
      </w:r>
    </w:p>
    <w:p>
      <w:r>
        <w:t>Scaffolded support (250 words; Indiana 2023: 9-10.RC.2; 9-10.W.1): Supported track (work from the passage your teacher selects). In “Stasimon 4 (lines 1201–1232),” how does Sophocles show the shadow of a shade? Write a paragraph that states your claim, quotes two details from the passage, and explains how each detail supports your idea. Use the theme you noticed as one piece of evidence.</w:t>
      </w:r>
    </w:p>
    <w:p>
      <w:r>
        <w:t>HS Freshman (350 words; Indiana 2023: 9-10.RC.2; 9-10.W.1): In Stasimon 4 (lines 1201–1232), how does Sophocles develop the idea of the shadow of a shade? State a clear claim, support it with two or three quotations, and explain how the theme in the scene helps build that idea.</w:t>
      </w:r>
    </w:p>
    <w:p>
      <w:r>
        <w:t>HS Sophomore (450 words; Indiana 2023: 9-10.RC.2; 9-10.W.1): Analyze how Stasimon 4 (lines 1201–1232) develops the idea of the shadow of a shade. Make a precise claim, support it with at least three pieces of textual evidence, and explain how the author's use of theme and imagery shapes that idea. Address one possible counterclaim.</w:t>
      </w:r>
    </w:p>
    <w:p>
      <w:r>
        <w:t>HS Junior (550 words; Indiana 2023: 11-12.RC.3; 11-12.RC.1; 11-12.W.1): Analyze how the structure of Stasimon 4 (lines 1201–1232) (where it begins, turns and ends) and its theme shape the reader's understanding of the shadow of a shade. Identify one place where the text leaves matters uncertain and explain how that uncertainty adds to its meaning.</w:t>
      </w:r>
    </w:p>
    <w:p>
      <w:r>
        <w:t>HS Senior (600 words; Indiana 2023: 11-12.RC.1; 11-12.W.1): Two readers disagree about what Stasimon 4 (lines 1201–1232) suggests about the shadow of a shade. Lay out two plausible interpretations, weigh the evidence for each (including the scene's theme and imagery), and argue for the stronger one in a sustained, well-organized essay.</w:t>
      </w:r>
    </w:p>
    <w:p>
      <w:r>
        <w:t>AP (650 words; Indiana 2023: 11-12.RC.1; 11-12.W.1): Write a literary argument in which you analyze how Sophocles uses theme in Stasimon 4 (lines 1201–1232) to complicate the reader's understanding of the shadow of a shade.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Stasimon 4 (lines 1201–1232) within its historical and literary context and argue how the scene's treatment of the shadow of a shade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Stasimon 4 (lines 1201–1232) alongside the conventions of its genre and period. Argue how the scene's handling of the shadow of a shade follows or bends those conventions, using the theme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Stasimon 4 (lines 1201–1232) and its treatment of the shadow of a shade. State your method, show what it reveals in the scene's theme and imagery, and identify where the text resists it.</w:t>
      </w:r>
    </w:p>
    <w:p>
      <w:r>
        <w:t>College Senior (2000 words; Indiana 2023: 9-10.RC.1; 9-10.RC.2; 9-10.RC.3; 9-10.RC.9; 9-10.RC.12; 9-10.W.1; 11-12.RC.1; 11-12.RC.3; 11-12.RC.4; 11-12.RC.11; 11-12.RC.13; 11-12.W.1): Develop a research argument that reads Stasimon 4 (lines 1201–1232) as evidence for a larger claim about the shadow of a shade in Oedipus Rex.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Stasimon 4 (lines 1201–1232) as a hinge in the play's larger treatment of the shadow of a shade.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king who promises to find the truth</w:t>
      </w:r>
    </w:p>
    <w:p>
      <w:pPr>
        <w:pStyle w:val="ListBullet"/>
      </w:pPr>
      <w:r>
        <w:t>A hopeful guess</w:t>
      </w:r>
    </w:p>
    <w:p>
      <w:pPr>
        <w:pStyle w:val="ListBullet"/>
      </w:pPr>
      <w:r>
        <w:t>The shadow of a shade</w:t>
      </w:r>
    </w:p>
    <w:p>
      <w:pPr>
        <w:pStyle w:val="ListBullet"/>
      </w:pPr>
      <w:r>
        <w:t>The curse and the prophet</w:t>
      </w:r>
    </w:p>
    <w:p>
      <w:pPr>
        <w:pStyle w:val="Heading2"/>
      </w:pPr>
      <w:r>
        <w:t>Lesson 12: Exodos (lines 1233–1544)</w:t>
      </w:r>
    </w:p>
    <w:p>
      <w:r>
        <w:t>Focus: responsibility, mercy and the end</w:t>
      </w:r>
    </w:p>
    <w:p>
      <w:r>
        <w:t>Objective: Students will analyze how characterization develops in “Exodos (lines 1233–1544)” by writing a claim-evidence-reasoning paragraph that cites at least 2 quotations from the section, and will score at least 80% on the section quiz.</w:t>
      </w:r>
    </w:p>
    <w:p>
      <w:r>
        <w:t>Standards: Indiana 2023 9-10.RC.1; 9-10.W.1; 9-10.RC.9</w:t>
      </w:r>
    </w:p>
    <w:p>
      <w:r>
        <w:t>Teacher only · spoilers</w:t>
      </w:r>
    </w:p>
    <w:p>
      <w:r>
        <w:t>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r>
        <w:t>Background: In Greek tragedy violent events happen offstage and are reported. Suicide-method lines (1278–1281, Jocasta) are cited by line number only and never quoted or asked about; the self-blinding may be quoted and taught as drama with context (Brandon's rule, 2026-10-22).</w:t>
      </w:r>
    </w:p>
    <w:p>
      <w:r>
        <w:t>Significance: Oedipus takes responsibility while naming fate. Creon's restraint models mercy. The ending is grief with care, not despair.</w:t>
      </w:r>
    </w:p>
    <w:p>
      <w:pPr>
        <w:pStyle w:val="Heading3"/>
      </w:pPr>
      <w:r>
        <w:t>Lesson plan and lecture script (90 minutes)</w:t>
      </w:r>
    </w:p>
    <w:p>
      <w:pPr>
        <w:pStyle w:val="Quote"/>
      </w:pPr>
      <w:r>
        <w:t>Not Ister nor all Phasis’ flood, I ween, / Could wash away the blood-stains from this house, / The ills it shrouds or soon will bring to light, / Ills wrought of malice, not unwittingly. (Exodos (lines 1233–1544), Second Messenger)</w:t>
      </w:r>
    </w:p>
    <w:p>
      <w:pPr>
        <w:pStyle w:val="Quote"/>
      </w:pPr>
      <w:r>
        <w:t>Apollo, friend, Apollo, he it was / That brought these ills to pass; / But the right hand that dealt the blow / Was mine, none other (Exodos (lines 1233–1544), Oedipus)</w:t>
      </w:r>
    </w:p>
    <w:p>
      <w:r>
        <w:t>Total: 90 minutes.</w:t>
      </w:r>
    </w:p>
    <w:p>
      <w:pPr>
        <w:pStyle w:val="Heading3"/>
      </w:pPr>
      <w:r>
        <w:t>Teacher analysis (spoilers)</w:t>
      </w:r>
    </w:p>
    <w:p>
      <w:r>
        <w:t>Literary elements</w:t>
      </w:r>
    </w:p>
    <w:p>
      <w:pPr>
        <w:pStyle w:val="ListBullet"/>
      </w:pPr>
      <w:r>
        <w:t>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r>
        <w:t>Themes and how they develop</w:t>
      </w:r>
    </w:p>
    <w:p>
      <w:pPr>
        <w:pStyle w:val="ListBullet"/>
      </w:pPr>
      <w:r>
        <w:t>knowledge and blindness: responsibility, mercy and the end.</w:t>
      </w:r>
    </w:p>
    <w:p>
      <w:r>
        <w:t>Symbols and motifs</w:t>
      </w:r>
    </w:p>
    <w:p>
      <w:pPr>
        <w:pStyle w:val="ListBullet"/>
      </w:pPr>
      <w:r>
        <w:t>sight and blindness: The section adds to the play's pattern of sight and blindness: responsibility, mercy and the end.</w:t>
      </w:r>
    </w:p>
    <w:p>
      <w:r>
        <w:t>Key quotations (checked against the reading text)</w:t>
      </w:r>
    </w:p>
    <w:p>
      <w:pPr>
        <w:pStyle w:val="ListBullet"/>
      </w:pPr>
      <w:r>
        <w:t>“Not Ister nor all Phasis’ flood, I ween, / Could wash away the blood-stains from this house, / The ills it shrouds or soon will bring to light, / Ills wrought of malice, not unwittingly” (Exodos (lines 1233–1544), Second Messenger) Second Messenger, lines 1237–1240.</w:t>
      </w:r>
    </w:p>
    <w:p>
      <w:pPr>
        <w:pStyle w:val="ListBullet"/>
      </w:pPr>
      <w:r>
        <w:t>“Apollo, friend, Apollo, he it was / That brought these ills to pass; / But the right hand that dealt the blow / Was mine, none other” (Exodos (lines 1233–1544), Oedipus) Oedipus, lines 1343–1346.</w:t>
      </w:r>
    </w:p>
    <w:p>
      <w:pPr>
        <w:pStyle w:val="ListBullet"/>
      </w:pPr>
      <w:r>
        <w:t>“Come hither, deign to touch an abject wretch; / Draw near and fear not; I myself must bear / The load of guilt that none but I can share” (Exodos (lines 1233–1544), Oedipus) Oedipus, lines 1418–1420.</w:t>
      </w:r>
    </w:p>
    <w:p>
      <w:pPr>
        <w:pStyle w:val="ListBullet"/>
      </w:pPr>
      <w:r>
        <w:t>“Not in derision, Oedipus, I come / Nor to upbraid thee with thy past misdeeds” (Exodos (lines 1233–1544), Creon) Creon, lines 1427–1428.</w:t>
      </w:r>
    </w:p>
    <w:p>
      <w:pPr>
        <w:pStyle w:val="ListBullet"/>
      </w:pPr>
      <w:r>
        <w:t>“To you, my children I had much to say, / Were ye but ripe to hear. Let this suffice: / Pray ye may find some home and live content, / And may your lot prove happier than your sire’s” (Exodos (lines 1233–1544), Oedipus) Oedipus, lines 1518–1521.</w:t>
      </w:r>
    </w:p>
    <w:p>
      <w:r>
        <w:t>Model claim-evidence-reasoning</w:t>
      </w:r>
    </w:p>
    <w:p>
      <w:pPr>
        <w:pStyle w:val="Heading3"/>
      </w:pPr>
      <w:r>
        <w:t>Passages referenced in this lesson (full text)</w:t>
      </w:r>
    </w:p>
    <w:p>
      <w:r>
        <w:t>Line 11921192 Herdsman: Through pity, master, for the babe. I thought</w:t>
      </w:r>
    </w:p>
    <w:p>
      <w:r>
        <w:t>Lines 1201–12031201 Chorus: Races of mortal man1202 Chorus: Whose life is but a span,1203 Chorus: I count ye but the shadow of a shade!</w:t>
      </w:r>
    </w:p>
    <w:p>
      <w:r>
        <w:t>Lines 1237–12401237 Second Messenger: Not Ister nor all Phasis’ flood, I ween,1238 Second Messenger: Could wash away the blood-stains from this house,1239 Second Messenger: The ills it shrouds or soon will bring to light,1240 Second Messenger: Ills wrought of malice, not unwittingly.</w:t>
      </w:r>
    </w:p>
    <w:p>
      <w:r>
        <w:t>Lines 1242–12431242 Chorus: Grievous enough for all our tears and groans1243 Chorus: Our past calamities; what canst thou add?</w:t>
      </w:r>
    </w:p>
    <w:p>
      <w:r>
        <w:t>Lines 1247–12481247 Second Messenger: By her own hand. And all the horror of it,1248 Second Messenger: Not having seen, yet cannot apprehend.</w:t>
      </w:r>
    </w:p>
    <w:p>
      <w:r>
        <w:t>Lines 1247–13011247 Second Messenger: By her own hand. And all the horror of it,1248 Second Messenger: Not having seen, yet cannot apprehend.1249 Second Messenger: Nathless, as far as my poor memory serves,1250 Second Messenger: I will relate the unhappy lady’s woe.1251 Second Messenger: When in her frenzy she had passed inside1252 Second Messenger: The vestibule, she hurried straight to win1253 Second Messenger: The bridal-chamber, clutching at her hair1254 Second Messenger: With both her hands, and, once within the room,1255 Second Messenger: She shut the doors behind her with a crash.1256 Second Messenger: “Laius,” she cried, and called her husband dead1257 Second Messenger: Long, long ago; her thought was of that child1258 Second Messenger: By him begot, the son by whom the sire1259 Second Messenger: Was murdered and the mother left to breed1260 Second Messenger: With her own seed, a monstrous progeny.1261 Second Messenger: Then she bewailed the marriage bed whereon1262 Second Messenger: Poor wretch, she had conceived a double brood,1263 Second Messenger: Husband by husband, children by her child.1264 Second Messenger: What happened after that I cannot tell,1265 Second Messenger: Nor how the end befell, for with a shriek1266 Second Messenger: Burst on us Oedipus; all eyes were fixed1267 Second Messenger: On Oedipus, as up and down he strode,1268 Second Messenger: Nor could we mark her agony to the end.1269 Second Messenger: For stalking to and fro “A sword!” he cried,1270 Second Messenger: “Where is the wife, no wife, the teeming womb1271 Second Messenger: That bore a double harvest, me and mine?”1272 Second Messenger: And in his frenzy some supernal power1273 Second Messenger: (No mortal, surely, none of us who watched him)1274 Second Messenger: Guided his footsteps; with a terrible shriek,1275 Second Messenger: As though one beckoned him, he crashed against1276 Second Messenger: The folding doors, and from their staples forced1277 Second Messenger: The wrenchèd bolts and hurled himself within.[lines 1278–1281: cited by line number only]1282 Second Messenger: Lay stretched on earth, what followed—O ’twas dread!1283 Second Messenger: He tore the golden brooches that upheld1284 Second Messenger: Her queenly robes, upraised them high and smote1285 Second Messenger: Full on his eye-balls, uttering words like these:1286 Second Messenger: “No more shall ye behold such sights of woe,1287 Second Messenger: Deeds I have suffered and myself have wrought;1288 Second Messenger: Henceforward quenched in darkness shall ye see1289 Second Messenger: Those ye should ne’er have seen; now blind to those1290 Second Messenger: Whom, when I saw, I vainly yearned to know.”1291 Second Messenger: Such was the burden of his moan, whereto,1292 Second Messenger: Not once but oft, he struck with his hand uplift1293 Second Messenger: His eyes, and at each stroke the ensanguined orbs1294 Second Messenger: Bedewed his beard, not oozing drop by drop,1295 Second Messenger: But one black gory downpour, thick as hail.1296 Second Messenger: Such evils, issuing from the double source,1297 Second Messenger: Have whelmed them both, confounding man and wife.1298 Second Messenger: Till now the storied fortune of this house1299 Second Messenger: Was fortunate indeed; but from this day1300 Second Messenger: Woe, lamentation, ruin, death, disgrace,1301 Second Messenger: All ills that can be named, all, all are theirs.</w:t>
      </w:r>
    </w:p>
    <w:p>
      <w:r>
        <w:t>Lines 1303–13131303 Second Messenger: He cries, “Unbar the doors and let all Thebes1304 Second Messenger: Behold the slayer of his sire, his mother’s—”1305 Second Messenger: That shameful word my lips may not repeat.1306 Second Messenger: He vows to fly self-banished from the land,1307 Second Messenger: Nor stay to bring upon his house the curse1308 Second Messenger: Himself had uttered; but he has no strength1309 Second Messenger: Nor one to guide him, and his torture’s more1310 Second Messenger: Than man can suffer, as yourselves will see.1311 Second Messenger: For lo, the palace portals are unbarred,1312 Second Messenger: And soon ye shall behold a sight so sad1313 Second Messenger: That he who must abhorred would pity it.</w:t>
      </w:r>
    </w:p>
    <w:p>
      <w:r>
        <w:t>Lines 1311–13131311 Second Messenger: For lo, the palace portals are unbarred,1312 Second Messenger: And soon ye shall behold a sight so sad1313 Second Messenger: That he who must abhorred would pity it.</w:t>
      </w:r>
    </w:p>
    <w:p>
      <w:r>
        <w:t>Lines 1314–13241314 Chorus: Woeful sight! more woeful none1315 Chorus: These sad eyes have looked upon.1316 Chorus: Whence this madness? None can tell1317 Chorus: Who did cast on thee his spell,1318 Chorus: Prowling all thy life around,1319 Chorus: Leaping with a demon bound.1320 Chorus: Hapless wretch! how can I brook1321 Chorus: On thy misery to look?1322 Chorus: Though to gaze on thee I yearn,1323 Chorus: Much to question, much to learn,1324 Chorus: Horror-struck away I turn.</w:t>
      </w:r>
    </w:p>
    <w:p>
      <w:r>
        <w:t>Lines 1325–13291325 Oedipus: Ah me! ah woe is me!1326 Oedipus: Ah whither am I borne!1327 Oedipus: How like a ghost forlorn1328 Oedipus: My voice flits from me on the air!1329 Oedipus: On, on the demon goads. The end, ah where?</w:t>
      </w:r>
    </w:p>
    <w:p>
      <w:r>
        <w:t>Line 13301330 Chorus: An end too dread to tell, too dark to see.</w:t>
      </w:r>
    </w:p>
    <w:p>
      <w:r>
        <w:t>Lines 1341–13421341 Chorus: O doer of dread deeds, how couldst thou mar1342 Chorus: Thy vision thus? What demon goaded thee?</w:t>
      </w:r>
    </w:p>
    <w:p>
      <w:r>
        <w:t>Lines 1343–13461343 Oedipus: Apollo, friend, Apollo, he it was1344 Oedipus: That brought these ills to pass;1345 Oedipus: But the right hand that dealt the blow1346 Oedipus: Was mine, none other. How,</w:t>
      </w:r>
    </w:p>
    <w:p>
      <w:r>
        <w:t>Lines 1350–13511350 Oedipus: Say, friends, can any look or voice1351 Oedipus: Or touch of love henceforth my heart rejoice?</w:t>
      </w:r>
    </w:p>
    <w:p>
      <w:r>
        <w:t>Lines 1350–13551350 Oedipus: Say, friends, can any look or voice1351 Oedipus: Or touch of love henceforth my heart rejoice?1352 Oedipus: Haste, friends, no fond delay.1353 Oedipus: Take the twice cursed away1354 Oedipus: Far from all ken,1355 Oedipus: The man abhorred of gods, accursed of men.</w:t>
      </w:r>
    </w:p>
    <w:p>
      <w:r>
        <w:t>Lines 1363–13661363 Oedipus: Then had I never come to shed1364 Oedipus: My father’s blood nor climbed my mother’s bed;1365 Oedipus: The monstrous offspring of a womb defiled,1366 Oedipus: Co-mate of him who gendered me, and child.</w:t>
      </w:r>
    </w:p>
    <w:p>
      <w:r>
        <w:t>Lines 1363–13681363 Oedipus: Then had I never come to shed1364 Oedipus: My father’s blood nor climbed my mother’s bed;1365 Oedipus: The monstrous offspring of a womb defiled,1366 Oedipus: Co-mate of him who gendered me, and child.1367 Oedipus: Was ever man before afflicted thus,1368 Oedipus: Like Oedipus.</w:t>
      </w:r>
    </w:p>
    <w:p>
      <w:r>
        <w:t>Lines 1418–14201418 Oedipus: Come hither, deign to touch an abject wretch;1419 Oedipus: Draw near and fear not; I myself must bear1420 Oedipus: The load of guilt that none but I can share.</w:t>
      </w:r>
    </w:p>
    <w:p>
      <w:r>
        <w:t>Lines 1427–14281427 Creon: Not in derision, Oedipus, I come1428 Creon: Nor to upbraid thee with thy past misdeeds.</w:t>
      </w:r>
    </w:p>
    <w:p>
      <w:r>
        <w:t>Lines 1429–14311429 Creon: But shame upon you! if ye feel no sense1430 Creon: Of human decencies, at least revere1431 Creon: The Sun whose light beholds and nurtures all.</w:t>
      </w:r>
    </w:p>
    <w:p>
      <w:r>
        <w:t>Lines 1429–14361429 Creon: But shame upon you! if ye feel no sense1430 Creon: Of human decencies, at least revere1431 Creon: The Sun whose light beholds and nurtures all.1432 Creon: Leave not thus nakedly for all to gaze at1433 Creon: A horror neither earth nor rain from heaven1434 Creon: Nor light will suffer. Lead him straight within,1435 Creon: For it is seemly that a kinsman’s woes1436 Creon: Be heard by kin and seen by kin alone.</w:t>
      </w:r>
    </w:p>
    <w:p>
      <w:r>
        <w:t>Lines 1442–14441442 Oedipus: Forth from thy borders thrust me with all speed;1443 Oedipus: Set me within some vasty desert where1444 Oedipus: No mortal voice shall greet me any more.</w:t>
      </w:r>
    </w:p>
    <w:p>
      <w:r>
        <w:t>Lines 1447–14481447 Oedipus: His will was set forth fully—to destroy1448 Oedipus: The parricide, the scoundrel; and I am he.</w:t>
      </w:r>
    </w:p>
    <w:p>
      <w:r>
        <w:t>Lines 1453–14831453 Oedipus: Aye, and on thee in all humility1454 Oedipus: I lay this charge: let her who lies within1455 Oedipus: Receive such burial as thou shalt ordain;1456 Oedipus: Such rites ’tis thine, as brother, to perform.1457 Oedipus: But for myself, O never let my Thebes,1458 Oedipus: The city of my sires, be doomed to bear1459 Oedipus: The burden of my presence while I live.1460 Oedipus: No, let me be a dweller on the hills,1461 Oedipus: On yonder mount Cithaeron, famed as mine,1462 Oedipus: My tomb predestined for me by my sire1463 Oedipus: And mother, while they lived, that I may die1464 Oedipus: Slain as they sought to slay me, when alive.1465 Oedipus: This much I know full surely, nor disease1466 Oedipus: Shall end my days, nor any common chance;1467 Oedipus: For I had ne’er been snatched from death, unless1468 Oedipus: I was predestined to some awful doom.1469 Oedipus: So be it. I reck not how Fate deals with me1470 Oedipus: But my unhappy children—for my sons1471 Oedipus: Be not concerned, O Creon, they are men,1472 Oedipus: And for themselves, where’er they be, can fend.1473 Oedipus: But for my daughters twain, poor innocent maids,1474 Oedipus: Who ever sat beside me at the board1475 Oedipus: Sharing my viands, drinking of my cup,1476 Oedipus: For them, I pray thee, care, and, if thou willst,1477 Oedipus: O might I feel their touch and make my moan.1478 Oedipus: Hear me, O prince, my noble-hearted prince!1479 Oedipus: Could I but blindly touch them with my hands,1480 Oedipus: I’d think they still were mine, as when I saw.1481 Oedipus: What say I? can it be my pretty ones1482 Oedipus: Whose sobs I hear? Has Creon pitied me1483 Oedipus: And sent me my two darlings? Can this be?</w:t>
      </w:r>
    </w:p>
    <w:p>
      <w:r>
        <w:t>Lines 1457–14591457 Oedipus: But for myself, O never let my Thebes,1458 Oedipus: The city of my sires, be doomed to bear1459 Oedipus: The burden of my presence while I live.</w:t>
      </w:r>
    </w:p>
    <w:p>
      <w:r>
        <w:t>Lines 1479–14801479 Oedipus: Could I but blindly touch them with my hands,1480 Oedipus: I’d think they still were mine, as when I saw.</w:t>
      </w:r>
    </w:p>
    <w:p>
      <w:r>
        <w:t>Lines 1481–14821481 Oedipus: What say I? can it be my pretty ones1482 Oedipus: Whose sobs I hear? Has Creon pitied me</w:t>
      </w:r>
    </w:p>
    <w:p>
      <w:r>
        <w:t>Lines 1481–14831481 Oedipus: What say I? can it be my pretty ones1482 Oedipus: Whose sobs I hear? Has Creon pitied me1483 Oedipus: And sent me my two darlings? Can this be?</w:t>
      </w:r>
    </w:p>
    <w:p>
      <w:r>
        <w:t>Lines 1484–14851484 Creon: ’Tis true; ’twas I procured thee this delight,1485 Creon: Knowing the joy they were to thee of old.</w:t>
      </w:r>
    </w:p>
    <w:p>
      <w:r>
        <w:t>Lines 1518–15211518 Oedipus: To you, my children I had much to say,1519 Oedipus: Were ye but ripe to hear. Let this suffice:1520 Oedipus: Pray ye may find some home and live content,1521 Oedipus: And may your lot prove happier than your sire’s.</w:t>
      </w:r>
    </w:p>
    <w:p>
      <w:pPr>
        <w:pStyle w:val="Heading3"/>
      </w:pPr>
      <w:r>
        <w:t>Vocabulary with etymology notes</w:t>
      </w:r>
    </w:p>
    <w:p>
      <w:r>
        <w:t>Word | Definition (in this sentence) | In context | Word history</w:t>
      </w:r>
    </w:p>
    <w:p>
      <w:r>
        <w:t xml:space="preserve">derision (noun) | mockery; scornful laughter | Not in derision, Oedipus, I come Nor to upbraid thee with thy past misdeeds. | </w:t>
      </w:r>
    </w:p>
    <w:p>
      <w:pPr>
        <w:pStyle w:val="Heading3"/>
      </w:pPr>
      <w:r>
        <w:t>Discussion questions</w:t>
      </w:r>
    </w:p>
    <w:p>
      <w:pPr>
        <w:pStyle w:val="ListBullet"/>
      </w:pPr>
      <w:r>
        <w:t>What does it mean to take responsibility for something you did not intend?</w:t>
      </w:r>
    </w:p>
    <w:p>
      <w:pPr>
        <w:pStyle w:val="ListBullet"/>
      </w:pPr>
      <w:r>
        <w:t>Where does characterization appear in this scene, and what effect does it have? Point to one passage.</w:t>
      </w:r>
    </w:p>
    <w:p>
      <w:pPr>
        <w:pStyle w:val="ListBullet"/>
      </w:pPr>
      <w:r>
        <w:t>How does this scene connect to the book's larger concern with knowledge and blindness?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Creon say in lines 1427–1428? [DOK 1 · Turn and Talk: students discuss briefly with a neighbor before answering · wait 3 s · 9-10.RC.1, 9-10.CC.1, 11-12.RC.1] Look for: He has not come to mock or blame Oedipus.</w:t>
      </w:r>
    </w:p>
    <w:p>
      <w:pPr>
        <w:pStyle w:val="ListBullet"/>
      </w:pPr>
      <w:r>
        <w:t>How does the audience learn of the events in the palace? [DOK 1 · Turn and Talk: students discuss briefly with a neighbor before answering · wait 3 s · 9-10.RC.1, 9-10.CC.1, 11-12.RC.1] Look for: A messenger reports them</w:t>
      </w:r>
    </w:p>
    <w:p>
      <w:pPr>
        <w:pStyle w:val="ListBullet"/>
      </w:pPr>
      <w:r>
        <w:t>Who must bear the load of guilt, Oedipus says in lines 1418–1420? [DOK 1 · Cold call with support: call on a student by name, offering a sentence starter or rephrasing if needed · wait 3 s · 9-10.RC.1, 9-10.CC.1, 11-12.RC.1] Look for: He himself, and no one else</w:t>
      </w:r>
    </w:p>
    <w:p>
      <w:pPr>
        <w:pStyle w:val="ListBullet"/>
      </w:pPr>
      <w:r>
        <w:t>How does Creon treat Oedipus? [DOK 1 · Turn and Talk: students discuss briefly with a neighbor before answering · wait 3 s · 9-10.RC.1, 9-10.CC.1, 11-12.RC.1] Look for: Without mocking or blaming him</w:t>
      </w:r>
    </w:p>
    <w:p>
      <w:pPr>
        <w:pStyle w:val="ListBullet"/>
      </w:pPr>
      <w:r>
        <w:t>What does Oedipus ask Creon to do? [DOK 1 · Cold call with support: call on a student by name, offering a sentence starter or rephrasing if needed · wait 3 s · 9-10.RC.1, 9-10.CC.1, 11-12.RC.1] Look for: Send him into exile and care for his daughters</w:t>
      </w:r>
    </w:p>
    <w:p>
      <w:pPr>
        <w:pStyle w:val="ListBullet"/>
      </w:pPr>
      <w:r>
        <w:t>What is the Chorus's final warning? [DOK 1 · Turn and Talk: students discuss briefly with a neighbor before answering · wait 3 s · 9-10.RC.1, 9-10.CC.1, 11-12.RC.1] Look for: Count no one happy until life is over</w:t>
      </w:r>
    </w:p>
    <w:p>
      <w:pPr>
        <w:pStyle w:val="ListBullet"/>
      </w:pPr>
      <w:r>
        <w:t>Retell the three most important events of “Exodos (lines 1233–1544)” in order, in one sentence each. [DOK 1 · Turn and Talk: students discuss briefly with a neighbor before answering · wait 3 s · 9-10.RC.1, 9-10.CC.1, 11-12.RC.1] Look for: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w:t>
      </w:r>
    </w:p>
    <w:p>
      <w:pPr>
        <w:pStyle w:val="ListBullet"/>
      </w:pPr>
      <w:r>
        <w:t>Who is on stage in “Exodos (lines 1233–1544)”,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“Exodos (lines 1233–1544)” take place? Point to the line that tells you. [DOK 1 · Turn and Talk: students discuss briefly with a neighbor before answering · wait 3 s · 9-10.RC.1, 9-10.CC.1, 11-12.RC.1] Look for: A place/time detail quoted from the scene.</w:t>
      </w:r>
    </w:p>
    <w:p>
      <w:pPr>
        <w:pStyle w:val="ListBullet"/>
      </w:pPr>
      <w:r>
        <w:t>Reread: “Not in derision, Oedipus, I come Nor to upbraid thee with thy past misdeeds.” What does “derision” mean here, and what is literally happening in this line? [DOK 1 · Turn and Talk: students discuss briefly with a neighbor before answering · wait 3 s · 9-10.RC.1, 9-10.CC.1, 11-12.RC.1] Look for: derision: mockery; scornful laughter.</w:t>
      </w:r>
    </w:p>
    <w:p>
      <w:r>
        <w:t>Inferential / analytical</w:t>
      </w:r>
    </w:p>
    <w:p>
      <w:pPr>
        <w:pStyle w:val="ListBullet"/>
      </w:pPr>
      <w:r>
        <w:t>What does Oedipus' farewell to his daughters (1518–1521) show about him now? [DOK 2 · Follow-up: ask a probing question that builds on the previous answer · wait 5 s · 9-10.RC.1, 9-10.CC.2, 11-12.RC.1] Look for: Care and humility; he wishes them a happier life than his.</w:t>
      </w:r>
    </w:p>
    <w:p>
      <w:pPr>
        <w:pStyle w:val="ListBullet"/>
      </w:pPr>
      <w:r>
        <w:t>What does “Exodos (lines 1233–1544)” suggest about responsibility, mercy and the end? State the inference and the line that supports it. [DOK 2 · Think-Pair-Share: students think alone, discuss with a partner, then share with the class · wait 5 s · 9-10.RC.2, 9-10.CC.2, 11-12.RC.1] Look for: Oedipus takes responsibility while naming fate. Creon's restraint models mercy. The ending is grief with care, not despair.</w:t>
      </w:r>
    </w:p>
    <w:p>
      <w:pPr>
        <w:pStyle w:val="ListBullet"/>
      </w:pPr>
      <w:r>
        <w:t>Find one example of characterization in this scene. What does it reveal that a plain statement would not? [DOK 2 · Follow-up: ask a probing question that builds on the previous answer · wait 5 s · 9-10.RC.1, 9-10.CC.2, 11-12.RC.1] Look for: Look for what characters say, do and think, and how others react to them.</w:t>
      </w:r>
    </w:p>
    <w:p>
      <w:pPr>
        <w:pStyle w:val="ListBullet"/>
      </w:pPr>
      <w:r>
        <w:t>How does the theme in this scene shape what we understand about responsibility, mercy and the end? [DOK 3 · Think-Pair-Share: students think alone, discuss with a partner, then share with the class · wait 8 s · 9-10.RC.2, 9-10.CC.2, 11-12.RC.1] Look for: Look for statements or moments that connect to the book's big ideas.Answer guidance: A defensible line of argument: Oedipus takes responsibility while naming fate. Creon's restraint models mercy. The ending is grief with care, not despair. Useful evidence: “Not Ister nor all Phasis’ flood, I ween, / Could wash away the blood-stains from this house, / The ills it shrouds or soon will bring to light, / Ills wrought of malice, not unwittingly” (Exodos (lines 1233–1544), Second Messenger): Second Messenger, lines 1237–1240.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In the passage that begins “Most grave and reverend senators of Thebes, What deeds ye soon must hear, what sights behold!”,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“Exodos (lines 1233–1544)”, and what effect is it likely to have on what follows? [DOK 2 · Follow-up: ask a probing question that builds on the previous answer · wait 5 s · 9-10.RC.1, 9-10.CC.2, 11-12.RC.1] Look for: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w:t>
      </w:r>
    </w:p>
    <w:p>
      <w:pPr>
        <w:pStyle w:val="ListBullet"/>
      </w:pPr>
      <w:r>
        <w:t>How does “Exodos (lines 1233–1544)” build on “Stasimon 4 (lines 1201–1232)”? Name one link of cause and effect. [DOK 3 · Think-Pair-Share: students think alone, discuss with a partner, then share with the class · wait 8 s · 9-10.RC.3, 9-10.CC.2, 11-12.RC.3] Look for: A causal or structural link between this and the previous scene.Answer guidance: A defensible line of argument: Oedipus takes responsibility while naming fate. Creon's restraint models mercy. The ending is grief with care, not despair. Useful evidence: “Apollo, friend, Apollo, he it was / That brought these ills to pass; / But the right hand that dealt the blow / Was mine, none other” (Exodos (lines 1233–1544), Oedipus): Oedipus, lines 1343–1346. On 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Oedipus takes responsibility while naming fate. Creon's restraint models mercy. The ending is grief with care, not despair. Useful evidence: “Come hither, deign to touch an abject wretch; / Draw near and fear not; I myself must bear / The load of guilt that none but I can share” (Exodos (lines 1233–1544), Oedipus): Oedipus, lines 1418–1420. On 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The bell-ringer asked: “What does it mean to take responsibility for something you did not intend?”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structure appear, and how does it connect this scene to the larger concern with knowledge and blindness? [DOK 3 · Follow-up: ask a probing question that builds on the previous answer · wait 8 s · 9-10.RC.3, 9-10.CC.2, 11-12.RC.3] Look for: Look for how the scene is ordered and why it begins and ends where it does.Answer guidance: A defensible line of argument: Oedipus takes responsibility while naming fate. Creon's restraint models mercy. The ending is grief with care, not despair. Useful evidence: “Not in derision, Oedipus, I come / Nor to upbraid thee with thy past misdeeds” (Exodos (lines 1233–1544), Creon): Creon, lines 1427–1428. On 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r>
        <w:t>Evaluative / synthesis / creative</w:t>
      </w:r>
    </w:p>
    <w:p>
      <w:pPr>
        <w:pStyle w:val="ListBullet"/>
      </w:pPr>
      <w:r>
        <w:t>Is Oedipus guilty? Write a literary argument using lines 1418–1420 and one earlier scene. [DOK 3 · Four Corners: students move to the corner that matches their position and explain why · wait 8 s · 9-10.RC.2, 9-10.CC.4, 11-12.RC.1] Look for: A defended position; no item asks how anyone died or was hurt.Answer guidance: A defensible line of argument: Oedipus takes responsibility while naming fate. Creon's restraint models mercy. The ending is grief with care, not despair. Useful evidence: “To you, my children I had much to say, / Were ye but ripe to hear. Let this suffice: / Pray ye may find some home and live content, / And may your lot prove happier than your sire’s” (Exodos (lines 1233–1544), Oedipus): Oedipus, lines 1518–1521.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A critic might argue: “Oedipus takes responsibility while naming fate. Creon's restraint models mercy. The ending is grief with care, not despair.”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Oedipus takes responsibility while naming fate. Creon's restraint models mercy. The ending is grief with care, not despair. Useful evidence: “Not Ister nor all Phasis’ flood, I ween, / Could wash away the blood-stains from this house, / The ills it shrouds or soon will bring to light, / Ills wrought of malice, not unwittingly” (Exodos (lines 1233–1544), Second Messenger): Second Messenger, lines 1237–1240.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Oedipus takes responsibility while naming fate. Creon's restraint models mercy. The ending is grief with care, not despair. Useful evidence: “Apollo, friend, Apollo, he it was / That brought these ills to pass; / But the right hand that dealt the blow / Was mine, none other” (Exodos (lines 1233–1544), Oedipus): Oedipus, lines 1343–1346. On 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You are directing “Exodos (lines 1233–1544)”. Make two staging choices (a line delivery, a movement, a light or sound cue) and explain how each shapes the audience's view of responsibility, mercy and the end. [DOK 4 · Think-Pair-Share: students think alone, discuss with a partner, then share with the class · wait 8 s · 9-10.RC.3, 9-10.CC.4, 11-12.RC.3] Look for: A creative product with a rationale tied to the text.Answer guidance: A defensible line of argument: Oedipus takes responsibility while naming fate. Creon's restraint models mercy. The ending is grief with care, not despair. Useful evidence: “Come hither, deign to touch an abject wretch; / Draw near and fear not; I myself must bear / The load of guilt that none but I can share” (Exodos (lines 1233–1544), Oedipus): Oedipus, lines 1418–1420. On 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Write three questions of your own about “Exodos (lines 1233–1544)”: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Oedipus takes responsibility while naming fate. Creon's restraint models mercy. The ending is grief with care, not despair. Useful evidence: “Not in derision, Oedipus, I come / Nor to upbraid thee with thy past misdeeds” (Exodos (lines 1233–1544), Creon): Creon, lines 1427–1428.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Connect this scene to fate and responsibility: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Oedipus takes responsibility while naming fate. Creon's restraint models mercy. The ending is grief with care, not despair. Useful evidence: “To you, my children I had much to say, / Were ye but ripe to hear. Let this suffice: / Pray ye may find some home and live content, / And may your lot prove happier than your sire’s” (Exodos (lines 1233–1544), Oedipus): Oedipus, lines 1518–1521.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Oedipus takes responsibility while naming fate. Creon's restraint models mercy. The ending is grief with care, not despair. Useful evidence: “Not Ister nor all Phasis’ flood, I ween, / Could wash away the blood-stains from this house, / The ills it shrouds or soon will bring to light, / Ills wrought of malice, not unwittingly” (Exodos (lines 1233–1544), Second Messenger): Second Messenger, lines 1237–1240. On 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Compare how “Exodos (lines 1233–1544)” treats responsibility, mercy and the end with how another text, film or event you know treats a similar idea. What does Oedipus Rex see that the other misses? [DOK 4 · Socratic circle: an inner circle discusses while the outer circle listens and takes notes, then they switch · wait 8 s · 9-10.RC.2, 9-10.CC.4, 11-12.RC.1] Look for: A cross-text synthesis.Answer guidance: A defensible line of argument: Oedipus takes responsibility while naming fate. Creon's restraint models mercy. The ending is grief with care, not despair. Useful evidence: “Apollo, friend, Apollo, he it was / That brought these ills to pass; / But the right hand that dealt the blow / Was mine, none other” (Exodos (lines 1233–1544), Oedipus): Oedipus, lines 1343–1346.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As the final scene, does this ending resolve knowledge and blindness? Argue whether the ending is earned. [DOK 3 · Think-Pair-Share: students think alone, discuss with a partner, then share with the class · wait 8 s · 9-10.RC.3, 9-10.CC.4, 11-12.RC.3] Look for: A prediction or judgment justified with textual clues.Answer guidance: A defensible line of argument: Oedipus takes responsibility while naming fate. Creon's restraint models mercy. The ending is grief with care, not despair. Useful evidence: “Come hither, deign to touch an abject wretch; / Draw near and fear not; I myself must bear / The load of guilt that none but I can share” (Exodos (lines 1233–1544), Oedipus): Oedipus, lines 1418–1420. Theme link: responsibility, mercy and the end.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responsibility, mercy and the end? [DOK 4 · Think-Pair-Share: students think alone, discuss with a partner, then share with the class · wait 8 s · 9-10.RC.2, 9-10.CC.4, 11-12.RC.1] Look for: A creative transfer that keeps the core idea.Answer guidance: A defensible line of argument: Oedipus takes responsibility while naming fate. Creon's restraint models mercy. The ending is grief with care, not despair. Useful evidence: “Not in derision, Oedipus, I come / Nor to upbraid thee with thy past misdeeds” (Exodos (lines 1233–1544), Creon): Creon, lines 1427–1428.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Theme: statements or moments that connect to the book's big ideas</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A letter is read</w:t>
      </w:r>
    </w:p>
    <w:p>
      <w:pPr>
        <w:pStyle w:val="ListBullet"/>
      </w:pPr>
      <w:r>
        <w:t>A messenger reports them</w:t>
      </w:r>
    </w:p>
    <w:p>
      <w:pPr>
        <w:pStyle w:val="ListBullet"/>
      </w:pPr>
      <w:r>
        <w:t>They are acted on stage</w:t>
      </w:r>
    </w:p>
    <w:p>
      <w:pPr>
        <w:pStyle w:val="ListBullet"/>
      </w:pPr>
      <w:r>
        <w:t>Teiresias predicts them</w:t>
      </w:r>
    </w:p>
    <w:p>
      <w:pPr>
        <w:pStyle w:val="ListBullet"/>
      </w:pPr>
      <w:r>
        <w:t>The Chorus</w:t>
      </w:r>
    </w:p>
    <w:p>
      <w:pPr>
        <w:pStyle w:val="ListBullet"/>
      </w:pPr>
      <w:r>
        <w:t>He himself, and no one else</w:t>
      </w:r>
    </w:p>
    <w:p>
      <w:pPr>
        <w:pStyle w:val="ListBullet"/>
      </w:pPr>
      <w:r>
        <w:t>Laius</w:t>
      </w:r>
    </w:p>
    <w:p>
      <w:pPr>
        <w:pStyle w:val="ListBullet"/>
      </w:pPr>
      <w:r>
        <w:t>Creon</w:t>
      </w:r>
    </w:p>
    <w:p>
      <w:pPr>
        <w:pStyle w:val="ListBullet"/>
      </w:pPr>
      <w:r>
        <w:t>Without mocking or blaming him</w:t>
      </w:r>
    </w:p>
    <w:p>
      <w:pPr>
        <w:pStyle w:val="ListBullet"/>
      </w:pPr>
      <w:r>
        <w:t>By ignoring him</w:t>
      </w:r>
    </w:p>
    <w:p>
      <w:pPr>
        <w:pStyle w:val="ListBullet"/>
      </w:pPr>
      <w:r>
        <w:t>With insults</w:t>
      </w:r>
    </w:p>
    <w:p>
      <w:pPr>
        <w:pStyle w:val="ListBullet"/>
      </w:pPr>
      <w:r>
        <w:t>By imprisoning him</w:t>
      </w:r>
    </w:p>
    <w:p>
      <w:pPr>
        <w:pStyle w:val="ListBullet"/>
      </w:pPr>
      <w:r>
        <w:t>Pride is always rewarded</w:t>
      </w:r>
    </w:p>
    <w:p>
      <w:pPr>
        <w:pStyle w:val="ListBullet"/>
      </w:pPr>
      <w:r>
        <w:t>Always obey the king</w:t>
      </w:r>
    </w:p>
    <w:p>
      <w:pPr>
        <w:pStyle w:val="ListBullet"/>
      </w:pPr>
      <w:r>
        <w:t>Never trust a prophet</w:t>
      </w:r>
    </w:p>
    <w:p>
      <w:pPr>
        <w:pStyle w:val="ListBullet"/>
      </w:pPr>
      <w:r>
        <w:t>Count no one happy until life is over</w:t>
      </w:r>
    </w:p>
    <w:p>
      <w:pPr>
        <w:pStyle w:val="ListBullet"/>
      </w:pPr>
      <w:r>
        <w:t>[short · recall · DOK 1 · Indiana 2023: 9-10.RC.1] What does Creon say in lines 1427–1428?Sample answer: He has not come to mock or blame Oedipus.</w:t>
      </w:r>
    </w:p>
    <w:p>
      <w:pPr>
        <w:pStyle w:val="ListBullet"/>
      </w:pPr>
      <w:r>
        <w:t>[fill · recall · DOK 1 · Indiana 2023: 9-10.RC.1] Complete the quotation from Exodos (lines 1233–1544), Oedipus: “Apollo, friend, Apollo, he it was / That _____ these ills to pass; / But the right hand that dealt the blow / Was mine, none other”Key: brought</w:t>
      </w:r>
    </w:p>
    <w:p>
      <w:pPr>
        <w:pStyle w:val="ListBullet"/>
      </w:pPr>
      <w:r>
        <w:t>mockery; scornful laughter</w:t>
      </w:r>
    </w:p>
    <w:p>
      <w:pPr>
        <w:pStyle w:val="ListBullet"/>
      </w:pPr>
      <w:r>
        <w:t>foretelling the future</w:t>
      </w:r>
    </w:p>
    <w:p>
      <w:pPr>
        <w:pStyle w:val="ListBullet"/>
      </w:pPr>
      <w:r>
        <w:t>the spread of disease</w:t>
      </w:r>
    </w:p>
    <w:p>
      <w:pPr>
        <w:pStyle w:val="ListBullet"/>
      </w:pPr>
      <w:r>
        <w:t>the killing of one's father, or the person who does it</w:t>
      </w:r>
    </w:p>
    <w:p>
      <w:pPr>
        <w:pStyle w:val="ListBullet"/>
      </w:pPr>
      <w:r>
        <w:t>Send him into exile and care for his daughters</w:t>
      </w:r>
    </w:p>
    <w:p>
      <w:pPr>
        <w:pStyle w:val="ListBullet"/>
      </w:pPr>
      <w:r>
        <w:t>Make him king again</w:t>
      </w:r>
    </w:p>
    <w:p>
      <w:pPr>
        <w:pStyle w:val="ListBullet"/>
      </w:pPr>
      <w:r>
        <w:t>Kill the herdsman</w:t>
      </w:r>
    </w:p>
    <w:p>
      <w:pPr>
        <w:pStyle w:val="ListBullet"/>
      </w:pPr>
      <w:r>
        <w:t>Destroy the oracle</w:t>
      </w:r>
    </w:p>
    <w:p>
      <w:pPr>
        <w:pStyle w:val="ListBullet"/>
      </w:pPr>
      <w:r>
        <w:t>[fill · recall · DOK 1 · Indiana 2023: 9-10.RC.1] Complete the quotation from Exodos (lines 1233–1544), Creon: “Not in _____, Oedipus, I come / Nor to upbraid thee with thy past misdeeds”Key: derision</w:t>
      </w:r>
    </w:p>
    <w:p>
      <w:pPr>
        <w:pStyle w:val="ListBullet"/>
      </w:pPr>
      <w:r>
        <w:t>[fill · recall · DOK 1 · Indiana 2023: 9-10.RC.1] Complete the quotation from Exodos (lines 1233–1544), Oedipus: “Come _____, deign to touch an abject wretch; / Draw near and fear not; I myself must bear / The load of guilt that none but I can share”Key: hither</w:t>
      </w:r>
    </w:p>
    <w:p>
      <w:pPr>
        <w:pStyle w:val="ListBullet"/>
      </w:pPr>
      <w:r>
        <w:t>[short · inference · DOK 2 · Indiana 2023: 9-10.RC.1] What does Oedipus' farewell to his daughters (1518–1521) show about him now?Sample answer: Care and humility; he wishes them a happier life than his. The evidence is “To you, my children I had much to say, / Were ye but ripe to hear. Let this suffice: / Pray ye may find some home and live content, / And…” (Exodos (lines 1233–1544), Oedipus) — Oedipus, lines 1518–1521.</w:t>
      </w:r>
    </w:p>
    <w:p>
      <w:pPr>
        <w:pStyle w:val="ListBullet"/>
      </w:pPr>
      <w:r>
        <w:t>[short · analysis · DOK 3 · Indiana 2023: 9-10.RC.2] In this scene, which theme does the following most directly develop? Responsibility, mercy and the end. Name the theme and explain in two or three sentences, quoting the text.Sample answer: Knowledge and blindness. Responsibility, mercy and the end. The evidence is “Not Ister nor all Phasis’ flood, I ween, / Could wash away the blood-stains from this house, / The ills it shrouds or soon will bring to…” (Exodos (lines 1233–1544), Second Messenger) — Second Messenger, lines 1237–1240. This develops knowledge and blindness: responsibility, mercy and the end.</w:t>
      </w:r>
    </w:p>
    <w:p>
      <w:pPr>
        <w:pStyle w:val="ListBullet"/>
      </w:pPr>
      <w:r>
        <w:t>[short · analysis · DOK 3 · Indiana 2023: 9-10.RC.12] Analyze the word choice in “Come hither, deign to touch an abject wretch; / Draw near and fear not; I myself must bear / The load of guilt that none but I can share” (Exodos (lines 1233–1544), Oedipus). Pick two words and explain what they suggest.Sample answer: Oedipus, lines 1418–1420. The evidence is “Come hither, deign to touch an abject wretch; / Draw near and fear not; I myself must bear / The load of guilt that none but I can share” (Exodos (lines 1233–1544), Oedipus). This develops knowledge and blindness: responsibility, mercy and the end. The words “myself” and “hither” carry that meaning: they are the charged choices in the line, and changing either would soften the effect.</w:t>
      </w:r>
    </w:p>
    <w:p>
      <w:pPr>
        <w:pStyle w:val="ListBullet"/>
      </w:pPr>
      <w:r>
        <w:t>Characterization</w:t>
      </w:r>
    </w:p>
    <w:p>
      <w:pPr>
        <w:pStyle w:val="ListBullet"/>
      </w:pPr>
      <w:r>
        <w:t>Metaphor</w:t>
      </w:r>
    </w:p>
    <w:p>
      <w:pPr>
        <w:pStyle w:val="ListBullet"/>
      </w:pPr>
      <w:r>
        <w:t>Simile</w:t>
      </w:r>
    </w:p>
    <w:p>
      <w:pPr>
        <w:pStyle w:val="ListBullet"/>
      </w:pPr>
      <w:r>
        <w:t>Irony</w:t>
      </w:r>
    </w:p>
    <w:p>
      <w:pPr>
        <w:pStyle w:val="ListBullet"/>
      </w:pPr>
      <w:r>
        <w:t>[short · synthesis · DOK 4 · Indiana 2023: 9-10.RC.2] Is Oedipus guilty? Write a literary argument using lines 1418–1420 and one earlier scene.Sample answer: A defended position; no item asks how anyone died or was hurt. The evidence is “Apollo, friend, Apollo, he it was / That brought these ills to pass; / But the right hand that dealt the blow / Was mine, none other” (Exodos (lines 1233–1544), Oedipus) — Oedipus, lines 1343–1346. This develops knowledge and blindness: responsibility, mercy and the end.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[short · synthesis · DOK 4 · Indiana 2023: 9-10.RC.2] Evaluate this claim about the scene: “Oedipus takes responsibility while naming fate. Creon's restraint models mercy. The ending is grief with care, not despair.” Is it fully persuasive? Argue with evidence, including a passage that complicates it.Sample answer: The claim is persuasive in part. “Apollo, friend, Apollo, he it was / That brought these ills to pass; / But the right hand that dealt the blow / Was mine, none other” (Exodos (lines 1233–1544), Oedipus) supports it: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But “Not Ister nor all Phasis’ flood, I ween, / Could wash away the blood-stains from this house, / The ills it shrouds or soon will bring to light, / Ills wrought of malice, not unwittingly.” (Exodos (lines 1233–1544), Second Messenger) complicates it: the line (Second Messenger, lines 1237–1240) shows the same issue from another side, and its “Not” marks a limit or reversal the claim passes over. The claim is therefore a strong reading, not a complete one, and a careful answer says where it stops applying.</w:t>
      </w:r>
    </w:p>
    <w:p>
      <w:pPr>
        <w:pStyle w:val="ListBullet"/>
      </w:pPr>
      <w:r>
        <w:t>[fill · recall · DOK 1 · Indiana 2023: 9-10.RC.9] Fill in the blank with the vocabulary word that fits: “Not in _____, Oedipus, I come Nor to upbraid thee with thy past misdeeds.” Word bank: derisionKey: derision</w:t>
      </w:r>
    </w:p>
    <w:p>
      <w:pPr>
        <w:pStyle w:val="ListBullet"/>
      </w:pPr>
      <w:r>
        <w:t>[short · inference · DOK 2 · Indiana 2023: 9-10.RC.1] What can you infer from this line? “Not Ister nor all Phasis’ flood, I ween, / Could wash away the blood-stains from this house, / The ills it shrouds or soon will bring to light, / Ills wrought of malice, not unwittingly” (Exodos (lines 1233–1544), Second Messenger) Answer in two or three sentences with one detail.Sample answer: Second Messenger, lines 1237–1240. The evidence is “Not Ister nor all Phasis’ flood, I ween, / Could wash away the blood-stains from this house, / The ills it shrouds or soon will bring to…” (Exodos (lines 1233–1544), Second Messenger).</w:t>
      </w:r>
    </w:p>
    <w:p>
      <w:pPr>
        <w:pStyle w:val="ListBullet"/>
      </w:pPr>
      <w:r>
        <w:t>[short · inference · DOK 2 · Indiana 2023: 9-10.RC.1] What can you infer from this line? “Apollo, friend, Apollo, he it was / That brought these ills to pass; / But the right hand that dealt the blow / Was mine, none other” (Exodos (lines 1233–1544), Oedipus) Answer in two or three sentences with one detail.Sample answer: Oedipus, lines 1343–1346. The evidence is “Apollo, friend, Apollo, he it was / That brought these ills to pass; / But the right hand that dealt the blow / Was mine, none other” (Exodos (lines 1233–1544), Oedipus).</w:t>
      </w:r>
    </w:p>
    <w:p>
      <w:pPr>
        <w:pStyle w:val="ListBullet"/>
      </w:pPr>
      <w:r>
        <w:t>yourselves</w:t>
      </w:r>
    </w:p>
    <w:p>
      <w:pPr>
        <w:pStyle w:val="ListBullet"/>
      </w:pPr>
      <w:r>
        <w:t>respite</w:t>
      </w:r>
    </w:p>
    <w:p>
      <w:pPr>
        <w:pStyle w:val="ListBullet"/>
      </w:pPr>
      <w:r>
        <w:t>woeful</w:t>
      </w:r>
    </w:p>
    <w:p>
      <w:pPr>
        <w:pStyle w:val="ListBullet"/>
      </w:pPr>
      <w:r>
        <w:t>forlorn</w:t>
      </w:r>
    </w:p>
    <w:p>
      <w:pPr>
        <w:pStyle w:val="ListBullet"/>
      </w:pPr>
      <w:r>
        <w:t>[fill · recall · DOK 1 · Indiana 2023: 9-10.RC.9] Complete the quotation from Exodos (lines 1233–1544), lines 1242–1243: “Grievous enough for all our tears and groans Our past _____; what canst thou add?” Word bank: looked, calamities, wretch, forlornKey: calamities</w:t>
      </w:r>
    </w:p>
    <w:p>
      <w:pPr>
        <w:pStyle w:val="ListBullet"/>
      </w:pPr>
      <w:r>
        <w:t>“My tale is quickly told and quickly heard.”</w:t>
      </w:r>
    </w:p>
    <w:p>
      <w:pPr>
        <w:pStyle w:val="ListBullet"/>
      </w:pPr>
      <w:r>
        <w:t>“Grievous enough for all our tears and groans Our past calamities; what canst thou add?”</w:t>
      </w:r>
    </w:p>
    <w:p>
      <w:pPr>
        <w:pStyle w:val="ListBullet"/>
      </w:pPr>
      <w:r>
        <w:t>“And all the horror of it, Not having seen, yet cannot apprehend.”</w:t>
      </w:r>
    </w:p>
    <w:p>
      <w:pPr>
        <w:pStyle w:val="ListBullet"/>
      </w:pPr>
      <w:r>
        <w:t>“Alas, poor queen! how came she by her death?”</w:t>
      </w:r>
    </w:p>
    <w:p>
      <w:pPr>
        <w:pStyle w:val="ListBullet"/>
      </w:pPr>
      <w:r>
        <w:t>[short · inference · DOK 2 · Indiana 2023: 9-10.RC.1] What does this passage from Exodos (lines 1233–1544), line 1330 reveal about the character or situation? “An end too dread to tell, too dark to see.” Answer in two or three sentences with one detail.Sample answer: The passage (Exodos (lines 1233–1544), line 1330) shows the situation turning on knowledge and blindness: the story keeps returning to knowledge and blindness. The words its wording are the proof, because they show how the moment looks to the people in it. They suggest more than the narrator states outright.</w:t>
      </w:r>
    </w:p>
    <w:p>
      <w:pPr>
        <w:pStyle w:val="ListBullet"/>
      </w:pPr>
      <w:r>
        <w:t>[short · inference · DOK 2 · Indiana 2023: 9-10.RC.1] What does this passage from Exodos (lines 1233–1544), lines 1457–1459 reveal about the character or situation? “But for myself, O never let my Thebes, The city of my sires, be doomed to bear The burden of my presence while I live.” Answer in two or three sentences with one detail.Sample answer: The passage (Exodos (lines 1233–1544), lines 1457–1459) shows the situation turning on knowledge and blindness: the story keeps returning to knowledge and blindness. The words “presence” and “burden” are the proof, because they show how the moment looks to the people in it. They suggest more than the narrator states outright.</w:t>
      </w:r>
    </w:p>
    <w:p>
      <w:pPr>
        <w:pStyle w:val="ListBullet"/>
      </w:pPr>
      <w:r>
        <w:t>A city praying for rescue</w:t>
      </w:r>
    </w:p>
    <w:p>
      <w:pPr>
        <w:pStyle w:val="ListBullet"/>
      </w:pPr>
      <w:r>
        <w:t>Responsibility, mercy and the end</w:t>
      </w:r>
    </w:p>
    <w:p>
      <w:pPr>
        <w:pStyle w:val="ListBullet"/>
      </w:pPr>
      <w:r>
        <w:t>Jocasta, the three roads and the first fear</w:t>
      </w:r>
    </w:p>
    <w:p>
      <w:pPr>
        <w:pStyle w:val="ListBullet"/>
      </w:pPr>
      <w:r>
        <w:t>Pride breeds the tyrant</w:t>
      </w:r>
    </w:p>
    <w:p>
      <w:pPr>
        <w:pStyle w:val="ListBullet"/>
      </w:pPr>
      <w:r>
        <w:t>[short · analysis · DOK 3 · Indiana 2023: 9-10.RC.12] Analyze how the word choice in this passage from Exodos (lines 1233–1544), lines 1350–1351 shapes its tone: “Say, friends, can any look or voice Or touch of love henceforth my heart rejoice?” Pick two words and explain their effect.Sample answer: The words “henceforth” and “friends” (Exodos (lines 1233–1544), lines 1350–1351)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Indiana 2023: 9-10.RC.2] Connect this passage from Exodos (lines 1233–1544), lines 1429–1431 to the story's treatment of mercy: “But shame upon you! if ye feel no sense Of human decencies, at least revere The Sun whose light beholds and nurtures all.” Use one other moment from the story as well.Sample answer: This passage (Exodos (lines 1233–1544), lines 1429–1431) develops mercy: the story keeps returning to mercy. Its words “decencies” and “nurtures” carry that idea into this moment. The same concern returns in “Lead him straight within, For it is seemly that a kinsman’s woes Be heard by kin and seen by kin alone.” (Exodos (lines 1233–1544), lines 1429–1431), so the two passages read as a pattern, not a single moment. Together they show the story treating mercy as central.</w:t>
      </w:r>
    </w:p>
    <w:p>
      <w:pPr>
        <w:pStyle w:val="ListBullet"/>
      </w:pPr>
      <w:r>
        <w:t>[short · synthesis · DOK 4 · Indiana 2023: 9-10.RC.2] Connect this passage from Exodos (lines 1233–1544), lines 1481–1483 to the story's treatment of mercy: “What say I? can it be my pretty ones / Whose sobs I hear? Has Creon pitied me / And sent me my two darlings? Can this be?” Use one other moment from the story as well.Sample answer: This passage (Exodos (lines 1233–1544), lines 1481–1483) develops mercy: the blinded Oedipus hears his daughters and realizes that Creon, whom he once accused of plotting against him, has pitied him and brought them. The word “pitied” names a mercy he did not expect. The same concern returns in “Through pity, master, for the babe.” (Episode 4 (lines 1115–1200), Herdsman, line 1192): the herdsman spared the infant out of pity. Together the two moments show mercy at the beginning and the end of Oedipus' story, the pity that saved him as a baby and the pity that comforts him in ruin.</w:t>
      </w:r>
    </w:p>
    <w:p>
      <w:pPr>
        <w:pStyle w:val="ListBullet"/>
      </w:pPr>
      <w:r>
        <w:t>[fill · recall · DOK 1 · Indiana 2023: 11-12.RC.11] Complete the quotation from Exodos (lines 1233–1544), lines 1341–1342: “O doer of dread deeds, how _____ thou mar Thy vision thus?” Word bank: wretch, darkness, looked, couldstKey: couldst</w:t>
      </w:r>
    </w:p>
    <w:p>
      <w:pPr>
        <w:pStyle w:val="ListBullet"/>
      </w:pPr>
      <w:r>
        <w:t>[short · analysis · DOK 3 · Indiana 2023: 11-12.RC.13] Analyze how the word choice in this passage from Exodos (lines 1233–1544), lines 1247–1248 shapes its tone: “And all the horror of it, Not having seen, yet cannot apprehend.” Pick two words and explain their effect.Sample answer: The words “apprehend” and “cannot” (Exodos (lines 1233–1544), lines 1247–1248)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Indiana 2023: 11-12.RC.13] Analyze how the word choice in this passage from Exodos (lines 1233–1544), lines 1363–1366 shapes its tone: “Then had I never come to shed My father’s blood nor climbed my mother’s bed; The monstrous offspring of a womb defiled, Co-mate of him who gendered me, and child.” Pick two words and explain their effect.Sample answer: The words “monstrous” and “offspring” (Exodos (lines 1233–1544), lines 1363–1366)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[fill · recall · DOK 1 · Indiana 2023: 11-12.RC.1] Complete the quotation from Exodos (lines 1233–1544), Second Messenger: “Not Ister nor all Phasis’ flood, I ween, / Could wash away the blood-stains from this house, / The ills it shrouds or soon will bring to light, / Ills wrought of malice, not _____”Key: unwittingly</w:t>
      </w:r>
    </w:p>
    <w:p>
      <w:pPr>
        <w:pStyle w:val="ListBullet"/>
      </w:pPr>
      <w:r>
        <w:t>[short · analysis · DOK 3 · Indiana 2023: 11-12.RC.13] Analyze how the word choice in this passage from Exodos (lines 1233–1544), lines 1481–1482 shapes its tone: “What say I? can it be my pretty ones / Whose sobs I hear?” Pick two words and explain their effect.Sample answer: The words “pretty” and “sobs” (Exodos (lines 1233–1544), lines 1481–1482) make the tone tender and broken. “Pretty ones” is a father's endearment for his daughters, while “sobs” shows that the blinded Oedipus can only hear them, not see them. The pairing turns the scene toward family and loss: the king who searched for the truth of his birth now reaches for his children by sound alone.</w:t>
      </w:r>
    </w:p>
    <w:p>
      <w:pPr>
        <w:pStyle w:val="ListBullet"/>
      </w:pPr>
      <w:r>
        <w:t>[short · synthesis · DOK 4 · Indiana 2023: 11-12.RC.2] Connect this passage from Exodos (lines 1233–1544), lines 1484–1485 to the story's treatment of mercy: “’Tis true; ’twas I procured thee this delight, / Knowing the joy they were to thee of old.” Use one other moment from the story as well.Sample answer: This passage (Exodos (lines 1233–1544), lines 1484–1485) develops mercy: Creon, whom Oedipus once accused of plotting against him, answers his ruin with kindness and brings him his daughters. The word “delight” shows that the mercy is personal, not political. The same concern returns in “Through pity, master, for the babe.” (Episode 4 (lines 1115–1200), Herdsman, line 1192): the herdsman spared the infant out of pity. Together the two moments show mercy at the beginning and the end of Oedipus' story, the pity that saved him as a baby and the kindness that comforts him in ruin.</w:t>
      </w:r>
    </w:p>
    <w:p>
      <w:pPr>
        <w:pStyle w:val="ListBullet"/>
      </w:pPr>
      <w:r>
        <w:t>[short · synthesis · DOK 4 · Indiana 2023: 11-12.RC.2] Connect this passage from Exodos (lines 1233–1544), lines 1311–1313 to the story's treatment of pride and fall: “For lo, the palace portals are unbarred, And soon ye shall behold a sight so sad That he who must abhorred would pity it.” Use one other moment from the story as well.Sample answer: This passage (Exodos (lines 1233–1544), lines 1311–1313) develops pride and fall: the story keeps returning to pride and fall. Its words “abhorred” and “unbarred” carry that idea into this moment. The same concern returns in “None can tell Who did cast on thee his spell, Prowling all thy life around, Leaping with a demon bound.” (Exodos (lines 1233–1544), lines 1311–1313), so the two passages read as a pattern, not a single moment. Together they show the story treating pride and fall as central.</w:t>
      </w:r>
    </w:p>
    <w:p>
      <w:pPr>
        <w:pStyle w:val="ListBullet"/>
      </w:pPr>
      <w:r>
        <w:t>[short · analysis · DOK 3 · Program outcome: LeL-C2-LIT-1] Claim: Oedipus takes responsibility while naming fate. Creon's restraint models mercy. The ending is grief with care, not despair. Explain how this evidence supports the claim: “Apollo, friend, Apollo, he it was / That brought these ills to pass; / But the right hand that dealt the blow / Was mine, none other” (Exodos (lines 1233–1544), Oedipus).Sample answer: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The evidence is “Apollo, friend, Apollo, he it was / That brought these ills to pass; / But the right hand that dealt the blow / Was mine, none other” (Exodos (lines 1233–1544), Oedipus) — Oedipus, lines 1343–1346. This develops knowledge and blindness: responsibility, mercy and the end.</w:t>
      </w:r>
    </w:p>
    <w:p>
      <w:pPr>
        <w:pStyle w:val="ListBullet"/>
      </w:pPr>
      <w:r>
        <w:t>[short · synthesis · DOK 4 · Program outcome: LeL-C2-LIT-1] Connect this passage from Exodos (lines 1233–1544), lines 1442–1444 to the story's treatment of pride and fall: “Forth from thy borders thrust me with all speed; Set me within some vasty desert where No mortal voice shall greet me any more.” Use one other moment from the story as well.Sample answer: This passage (Exodos (lines 1233–1544), lines 1442–1444) develops pride and fall: the story keeps returning to pride and fall. Its words “borders” and “desert” carry that idea into this moment. The same concern returns in “His will was set forth fully—to destroy The parricide, the scoundrel; and I am he.” (Exodos (lines 1233–1544), lines 1442–1444), so the two passages read as a pattern, not a single moment. Together they show the story treating pride and fall as central.</w:t>
      </w:r>
    </w:p>
    <w:p>
      <w:pPr>
        <w:pStyle w:val="ListBullet"/>
      </w:pPr>
      <w:r>
        <w:t>[short · synthesis · DOK 4 · Program outcome: LeL-C2-LIT-1] Synthesis: trace how knowledge and blindness develops from Stasimon 4 (lines 1201–1232) to Exodos (lines 1233–1544). Use one quotation from each.Sample answer: Earlier, in Stasimon 4 (lines 1201–1232), Chorus, the text reads “Races of mortal man / Whose life is but a span, / I count ye but the shadow of a shade” — Chorus, lines 1201–1203. In Exodos (lines 1233–1544), “Not Ister nor all Phasis’ flood, I ween, / Could wash away the blood-stains from this house, / The ills it shrouds or soon will bring to…” (Exodos (lines 1233–1544), Second Messenger) — Second Messenger, lines 1237–1240. Responsibility, mercy and the end.</w:t>
      </w:r>
    </w:p>
    <w:p>
      <w:pPr>
        <w:pStyle w:val="ListBullet"/>
      </w:pPr>
      <w:r>
        <w:t>[short · synthesis · DOK 4 · Program outcome: LeL-C3-LIT-1] Close reading: how do the diction and syntax of “Apollo, friend, Apollo, he it was / That brought these ills to pass; / But the right hand that dealt the blow / Was mine, none other” (Exodos (lines 1233–1544), Oedipus) shape its meaning? Consider a second, competing reading.Sample answer: Oedipus, lines 1343–1346. The evidence is “Apollo, friend, Apollo, he it was / That brought these ills to pass; / But the right hand that dealt the blow / Was mine, none other” (Exodos (lines 1233–1544), Oedipus). This develops knowledge and blindness: responsibility, mercy and the end. The words “brought” and “friend” carry that meaning: they are the charged choices in the line, and changing either would soften the effect.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blindly</w:t>
      </w:r>
    </w:p>
    <w:p>
      <w:pPr>
        <w:pStyle w:val="ListBullet"/>
      </w:pPr>
      <w:r>
        <w:t>gladly</w:t>
      </w:r>
    </w:p>
    <w:p>
      <w:pPr>
        <w:pStyle w:val="ListBullet"/>
      </w:pPr>
      <w:r>
        <w:t>proudly</w:t>
      </w:r>
    </w:p>
    <w:p>
      <w:pPr>
        <w:pStyle w:val="ListBullet"/>
      </w:pPr>
      <w:r>
        <w:t>coldly</w:t>
      </w:r>
    </w:p>
    <w:p>
      <w:r>
        <w:t>Rigor version | Items (in order) | Mix</w:t>
      </w:r>
    </w:p>
    <w:p>
      <w:r>
        <w:t>Scaffolded support | 1, 2, 3, 4, 5, 6, 7, 8, 9, 10, 11, 12, 13, 14, 15, 16 | recall 10, inference 1, analysis 3, synthesis 2</w:t>
      </w:r>
    </w:p>
    <w:p>
      <w:r>
        <w:t>HS Freshman | 3, 2, 17, 4, 7, 5, 10, 8, 1, 18, 11, 19, 13, 14, 12, 16 | recall 9, inference 3, analysis 3, synthesis 1</w:t>
      </w:r>
    </w:p>
    <w:p>
      <w:r>
        <w:t>HS Sophomore | 10, 2, 7, 9, 20, 21, 22, 23, 11, 24, 25, 26, 12, 13, 27, 28 | recall 6, inference 5, analysis 3, synthesis 2</w:t>
      </w:r>
    </w:p>
    <w:p>
      <w:r>
        <w:t>HS Junior | 3, 10, 4, 29, 7, 25, 19, 23, 22, 11, 13, 30, 31, 12, 27, 16 | recall 5, inference 5, analysis 4, synthesis 2</w:t>
      </w:r>
    </w:p>
    <w:p>
      <w:r>
        <w:t>HS Senior | 32, 2, 5, 8, 6, 11, 24, 22, 23, 14, 33, 12, 30, 34, 15, 27 | recall 5, inference 4, analysis 4, synthesis 3</w:t>
      </w:r>
    </w:p>
    <w:p>
      <w:r>
        <w:t>AP | 7, 10, 2, 9, 1, 11, 22, 12, 31, 33, 26, 30, 15, 27, 16, 35 | recall 5, inference 2, analysis 5, synthesis 4</w:t>
      </w:r>
    </w:p>
    <w:p>
      <w:r>
        <w:t>College Freshman | 29, 17, 7, 1, 25, 22, 11, 31, 26, 30, 12, 13, 15, 27, 35, 28 | recall 4, inference 3, analysis 5, synthesis 4</w:t>
      </w:r>
    </w:p>
    <w:p>
      <w:r>
        <w:t>College Sophomore | 32, 4, 10, 1, 25, 22, 30, 36, 13, 31, 33, 37, 38, 27, 34, 15 | recall 4, inference 2, analysis 5, synthesis 5</w:t>
      </w:r>
    </w:p>
    <w:p>
      <w:r>
        <w:t>College Junior | 17, 4, 10, 1, 2, 30, 12, 31, 14, 26, 39, 16, 15, 35, 27, 28 | recall 5, inference 0, analysis 5, synthesis 6</w:t>
      </w:r>
    </w:p>
    <w:p>
      <w:r>
        <w:t>College Senior | 40, 17, 10, 1, 2, 3, 33, 31, 30, 38, 35, 37, 15, 27, 34, 39 | recall 6, inference 0, analysis 3, synthesis 7</w:t>
      </w:r>
    </w:p>
    <w:p>
      <w:r>
        <w:t>Graduate / PhD | 40, 17, 6, 1, 2, 14, 12, 26, 13, 37, 35, 27, 38, 16, 28, 15 | recall 5, inference 0, analysis 4, synthesis 7</w:t>
      </w:r>
    </w:p>
    <w:p>
      <w:pPr>
        <w:pStyle w:val="Heading3"/>
      </w:pPr>
      <w:r>
        <w:t>Writing prompts (eleven rigor levels)</w:t>
      </w:r>
    </w:p>
    <w:p>
      <w:r>
        <w:t>Scaffolded support (250 words; Indiana 2023: 9-10.RC.1; 9-10.W.1): Supported track (work from the passage your teacher selects). In “Exodos (lines 1233–1544),” how does Sophocles show responsibility, mercy and the end? Write a paragraph that states your claim, quotes two details from the passage, and explains how each detail supports your idea. Use the characterization you noticed as one piece of evidence.</w:t>
      </w:r>
    </w:p>
    <w:p>
      <w:r>
        <w:t>HS Freshman (350 words; Indiana 2023: 9-10.RC.1; 9-10.W.1): In Exodos (lines 1233–1544), how does Sophocles develop the idea of responsibility, mercy and the end? State a clear claim, support it with two or three quotations, and explain how the characterization in the scene helps build that idea.</w:t>
      </w:r>
    </w:p>
    <w:p>
      <w:r>
        <w:t>HS Sophomore (450 words; Indiana 2023: 9-10.RC.1; 9-10.W.1): Analyze how Exodos (lines 1233–1544) develops the idea of responsibility, mercy and the end. Make a precise claim, support it with at least three pieces of textual evidence, and explain how the author's use of characterization and theme shapes that idea. Address one possible counterclaim.</w:t>
      </w:r>
    </w:p>
    <w:p>
      <w:r>
        <w:t>HS Junior (550 words; Indiana 2023: 11-12.RC.3; 11-12.RC.1; 11-12.W.1): Analyze how the structure of Exodos (lines 1233–1544) (where it begins, turns and ends) and its characterization shape the reader's understanding of responsibility, mercy and the end. Identify one place where the text leaves matters uncertain and explain how that uncertainty adds to its meaning.</w:t>
      </w:r>
    </w:p>
    <w:p>
      <w:r>
        <w:t>HS Senior (600 words; Indiana 2023: 11-12.RC.1; 11-12.W.1): Two readers disagree about what Exodos (lines 1233–1544) suggests about responsibility, mercy and the end. Lay out two plausible interpretations, weigh the evidence for each (including the scene's characterization and theme), and argue for the stronger one in a sustained, well-organized essay.</w:t>
      </w:r>
    </w:p>
    <w:p>
      <w:r>
        <w:t>AP (650 words; Indiana 2023: 11-12.RC.1; 11-12.W.1): Write a literary argument in which you analyze how Sophocles uses characterization in Exodos (lines 1233–1544) to complicate the reader's understanding of responsibility, mercy and the end.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Exodos (lines 1233–1544) within its historical and literary context and argue how the scene's treatment of responsibility, mercy and the end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Exodos (lines 1233–1544) alongside the conventions of its genre and period. Argue how the scene's handling of responsibility, mercy and the end follows or bends those conventions, using the characterization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Exodos (lines 1233–1544) and its treatment of responsibility, mercy and the end. State your method, show what it reveals in the scene's characterization and theme, and identify where the text resists it.</w:t>
      </w:r>
    </w:p>
    <w:p>
      <w:r>
        <w:t>College Senior (2000 words; Indiana 2023: 9-10.RC.1; 9-10.RC.2; 9-10.RC.3; 9-10.RC.9; 9-10.RC.12; 9-10.W.1; 11-12.RC.1; 11-12.RC.3; 11-12.RC.4; 11-12.RC.11; 11-12.RC.13; 11-12.W.1): Develop a research argument that reads Exodos (lines 1233–1544) as evidence for a larger claim about responsibility, mercy and the end in Oedipus Rex.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Exodos (lines 1233–1544) as a hinge in the play's larger treatment of responsibility, mercy and the end.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herdsman and the recognition</w:t>
      </w:r>
    </w:p>
    <w:p>
      <w:pPr>
        <w:pStyle w:val="ListBullet"/>
      </w:pPr>
      <w:r>
        <w:t>A city praying for rescue</w:t>
      </w:r>
    </w:p>
    <w:p>
      <w:pPr>
        <w:pStyle w:val="ListBullet"/>
      </w:pPr>
      <w:r>
        <w:t>Responsibility, mercy and the end</w:t>
      </w:r>
    </w:p>
    <w:p>
      <w:pPr>
        <w:pStyle w:val="ListBullet"/>
      </w:pPr>
      <w:r>
        <w:t>Pride breeds the tyrant</w:t>
      </w:r>
    </w:p>
    <w:p>
      <w:pPr>
        <w:pStyle w:val="Heading1"/>
      </w:pPr>
      <w:r>
        <w:t>Unit test</w:t>
      </w:r>
    </w:p>
    <w:p>
      <w:r>
        <w:t>Oedipus Rex: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a person who humbly begs for help, especially at an altar</w:t>
      </w:r>
    </w:p>
    <w:p>
      <w:pPr>
        <w:pStyle w:val="ListBullet"/>
      </w:pPr>
      <w:r>
        <w:t>knowledge of something before it happens</w:t>
      </w:r>
    </w:p>
    <w:p>
      <w:pPr>
        <w:pStyle w:val="ListBullet"/>
      </w:pPr>
      <w:r>
        <w:t>mockery; scornful laughter</w:t>
      </w:r>
    </w:p>
    <w:p>
      <w:pPr>
        <w:pStyle w:val="ListBullet"/>
      </w:pPr>
      <w:r>
        <w:t>foretelling the future</w:t>
      </w:r>
    </w:p>
    <w:p>
      <w:pPr>
        <w:pStyle w:val="ListBullet"/>
      </w:pPr>
      <w:r>
        <w:t>Oedipus will find that he himself is the man he seeks</w:t>
      </w:r>
    </w:p>
    <w:p>
      <w:pPr>
        <w:pStyle w:val="ListBullet"/>
      </w:pPr>
      <w:r>
        <w:t>The Priest already knows the killer</w:t>
      </w:r>
    </w:p>
    <w:p>
      <w:pPr>
        <w:pStyle w:val="ListBullet"/>
      </w:pPr>
      <w:r>
        <w:t>The god refuses to answer</w:t>
      </w:r>
    </w:p>
    <w:p>
      <w:pPr>
        <w:pStyle w:val="ListBullet"/>
      </w:pPr>
      <w:r>
        <w:t>Creon is lying about the oracle</w:t>
      </w:r>
    </w:p>
    <w:p>
      <w:pPr>
        <w:pStyle w:val="ListBullet"/>
      </w:pPr>
      <w:r>
        <w:t>[fill · recall · DOK 1 · Indiana 2023: 9-10.RC.1] Complete the quotation from Prologue (lines 1–155), Priest: “Nor _____ nor galleys aught avail, / If men to man and guards to guard them fail”Key: battlements</w:t>
      </w:r>
    </w:p>
    <w:p>
      <w:pPr>
        <w:pStyle w:val="ListBullet"/>
      </w:pPr>
      <w:r>
        <w:t>the spread of disease</w:t>
      </w:r>
    </w:p>
    <w:p>
      <w:pPr>
        <w:pStyle w:val="ListBullet"/>
      </w:pPr>
      <w:r>
        <w:t>mixed together</w:t>
      </w:r>
    </w:p>
    <w:p>
      <w:pPr>
        <w:pStyle w:val="ListBullet"/>
      </w:pPr>
      <w:r>
        <w:t>an official public announcement</w:t>
      </w:r>
    </w:p>
    <w:p>
      <w:pPr>
        <w:pStyle w:val="ListBullet"/>
      </w:pPr>
      <w:r>
        <w:t>a person who humbly begs for help, especially at an altar</w:t>
      </w:r>
    </w:p>
    <w:p>
      <w:pPr>
        <w:pStyle w:val="ListBullet"/>
      </w:pPr>
      <w:r>
        <w:t>He is afraid of the Chorus</w:t>
      </w:r>
    </w:p>
    <w:p>
      <w:pPr>
        <w:pStyle w:val="ListBullet"/>
      </w:pPr>
      <w:r>
        <w:t>Knowing the truth brings only pain</w:t>
      </w:r>
    </w:p>
    <w:p>
      <w:pPr>
        <w:pStyle w:val="ListBullet"/>
      </w:pPr>
      <w:r>
        <w:t>Creon paid him to stay silent</w:t>
      </w:r>
    </w:p>
    <w:p>
      <w:pPr>
        <w:pStyle w:val="ListBullet"/>
      </w:pPr>
      <w:r>
        <w:t>He does not know the answer</w:t>
      </w:r>
    </w:p>
    <w:p>
      <w:pPr>
        <w:pStyle w:val="ListBullet"/>
      </w:pPr>
      <w:r>
        <w:t>A quick pardon</w:t>
      </w:r>
    </w:p>
    <w:p>
      <w:pPr>
        <w:pStyle w:val="ListBullet"/>
      </w:pPr>
      <w:r>
        <w:t>A fair trial</w:t>
      </w:r>
    </w:p>
    <w:p>
      <w:pPr>
        <w:pStyle w:val="ListBullet"/>
      </w:pPr>
      <w:r>
        <w:t>A reward for confessing</w:t>
      </w:r>
    </w:p>
    <w:p>
      <w:pPr>
        <w:pStyle w:val="ListBullet"/>
      </w:pPr>
      <w:r>
        <w:t>A life of utter wretchedness and exile</w:t>
      </w:r>
    </w:p>
    <w:p>
      <w:pPr>
        <w:pStyle w:val="ListBullet"/>
      </w:pPr>
      <w:r>
        <w:t>[fill · recall · DOK 1 · Indiana 2023: 9-10.RC.1] Complete the quotation from Episode 1 (lines 214–479), Teiresias: “Is it so? Then I charge thee to abide / By thine own _____; from this day / Speak not to these or me. Thou art the man, / Thou the accursed polluter of this land”Key: proclamation</w:t>
      </w:r>
    </w:p>
    <w:p>
      <w:pPr>
        <w:pStyle w:val="ListBullet"/>
      </w:pPr>
      <w:r>
        <w:t>one who makes something unclean; here, a person whose crime brings religious defilement on a city</w:t>
      </w:r>
    </w:p>
    <w:p>
      <w:pPr>
        <w:pStyle w:val="ListBullet"/>
      </w:pPr>
      <w:r>
        <w:t>mixed together</w:t>
      </w:r>
    </w:p>
    <w:p>
      <w:pPr>
        <w:pStyle w:val="ListBullet"/>
      </w:pPr>
      <w:r>
        <w:t>overfed; having too much of something</w:t>
      </w:r>
    </w:p>
    <w:p>
      <w:pPr>
        <w:pStyle w:val="ListBullet"/>
      </w:pPr>
      <w:r>
        <w:t>a guess made without proof</w:t>
      </w:r>
    </w:p>
    <w:p>
      <w:pPr>
        <w:pStyle w:val="ListBullet"/>
      </w:pPr>
      <w:r>
        <w:t>Polybus</w:t>
      </w:r>
    </w:p>
    <w:p>
      <w:pPr>
        <w:pStyle w:val="ListBullet"/>
      </w:pPr>
      <w:r>
        <w:t>The Priest</w:t>
      </w:r>
    </w:p>
    <w:p>
      <w:pPr>
        <w:pStyle w:val="ListBullet"/>
      </w:pPr>
      <w:r>
        <w:t>Creon</w:t>
      </w:r>
    </w:p>
    <w:p>
      <w:pPr>
        <w:pStyle w:val="ListBullet"/>
      </w:pPr>
      <w:r>
        <w:t>The Chorus</w:t>
      </w:r>
    </w:p>
    <w:p>
      <w:pPr>
        <w:pStyle w:val="ListBullet"/>
      </w:pPr>
      <w:r>
        <w:t>[fill · recall · DOK 1 · Indiana 2023: 9-10.RC.1] Complete the quotation from Episode 1 (lines 214–479), Oedipus: “And for myself, if with my privity / He gain _____ to my hearth, I pray / The curse I laid on others fall on me”Key: admittance</w:t>
      </w:r>
    </w:p>
    <w:p>
      <w:pPr>
        <w:pStyle w:val="ListBullet"/>
      </w:pPr>
      <w:r>
        <w:t>a guess made without proof</w:t>
      </w:r>
    </w:p>
    <w:p>
      <w:pPr>
        <w:pStyle w:val="ListBullet"/>
      </w:pPr>
      <w:r>
        <w:t>rude, arrogant disrespect; Storr's word for Greek hybris</w:t>
      </w:r>
    </w:p>
    <w:p>
      <w:pPr>
        <w:pStyle w:val="ListBullet"/>
      </w:pPr>
      <w:r>
        <w:t>overfed; having too much of something</w:t>
      </w:r>
    </w:p>
    <w:p>
      <w:pPr>
        <w:pStyle w:val="ListBullet"/>
      </w:pPr>
      <w:r>
        <w:t>tested to measure quality, as gold is tested</w:t>
      </w:r>
    </w:p>
    <w:p>
      <w:pPr>
        <w:pStyle w:val="ListBullet"/>
      </w:pPr>
      <w:r>
        <w:t>a guess made without proof</w:t>
      </w:r>
    </w:p>
    <w:p>
      <w:pPr>
        <w:pStyle w:val="ListBullet"/>
      </w:pPr>
      <w:r>
        <w:t>a person who humbly begs for help, especially at an altar</w:t>
      </w:r>
    </w:p>
    <w:p>
      <w:pPr>
        <w:pStyle w:val="ListBullet"/>
      </w:pPr>
      <w:r>
        <w:t>(archaic adjective) foolish; carried away by passion</w:t>
      </w:r>
    </w:p>
    <w:p>
      <w:pPr>
        <w:pStyle w:val="ListBullet"/>
      </w:pPr>
      <w:r>
        <w:t>tested to measure quality, as gold is tested</w:t>
      </w:r>
    </w:p>
    <w:p>
      <w:pPr>
        <w:pStyle w:val="ListBullet"/>
      </w:pPr>
      <w:r>
        <w:t>[fill · recall · DOK 1 · Indiana 2023: 9-10.RC.9] Fill in the blank with the vocabulary word that fits: “Listen and I’ll convince thee that no man Hath scot or lot in the _____ art.” Word bank: prophetic, infatuateKey: prophetic</w:t>
      </w:r>
    </w:p>
    <w:p>
      <w:pPr>
        <w:pStyle w:val="ListBullet"/>
      </w:pPr>
      <w:r>
        <w:t>[fill · recall · DOK 1 · Indiana 2023: 9-10.RC.1] Complete the quotation from Episode 2 (lines 512–880), Creon: “I am not so _____ as to grasp / The shadow when I hold the substance fast”Key: infatuate</w:t>
      </w:r>
    </w:p>
    <w:p>
      <w:pPr>
        <w:pStyle w:val="ListBullet"/>
      </w:pPr>
      <w:r>
        <w:t>Riches</w:t>
      </w:r>
    </w:p>
    <w:p>
      <w:pPr>
        <w:pStyle w:val="ListBullet"/>
      </w:pPr>
      <w:r>
        <w:t>Insolence</w:t>
      </w:r>
    </w:p>
    <w:p>
      <w:pPr>
        <w:pStyle w:val="ListBullet"/>
      </w:pPr>
      <w:r>
        <w:t>Throne</w:t>
      </w:r>
    </w:p>
    <w:p>
      <w:pPr>
        <w:pStyle w:val="ListBullet"/>
      </w:pPr>
      <w:r>
        <w:t>Height</w:t>
      </w:r>
    </w:p>
    <w:p>
      <w:pPr>
        <w:pStyle w:val="ListBullet"/>
      </w:pPr>
      <w:r>
        <w:t>[fill · recall · DOK 1 · Indiana 2023: 9-10.RC.1] Complete the quotation from Stasimon 2 (lines 881–921), Chorus: “Of insolence is bred / The tyrant; insolence full blown, / With empty riches surfeited, / Scales the _____ height and grasps the throne”Key: precipitous</w:t>
      </w:r>
    </w:p>
    <w:p>
      <w:pPr>
        <w:pStyle w:val="ListBullet"/>
      </w:pPr>
      <w:r>
        <w:t>That the Sphinx will return</w:t>
      </w:r>
    </w:p>
    <w:p>
      <w:pPr>
        <w:pStyle w:val="ListBullet"/>
      </w:pPr>
      <w:r>
        <w:t>That Creon will become king</w:t>
      </w:r>
    </w:p>
    <w:p>
      <w:pPr>
        <w:pStyle w:val="ListBullet"/>
      </w:pPr>
      <w:r>
        <w:t>That Corinth will attack</w:t>
      </w:r>
    </w:p>
    <w:p>
      <w:pPr>
        <w:pStyle w:val="ListBullet"/>
      </w:pPr>
      <w:r>
        <w:t>That reverence for the gods will fail</w:t>
      </w:r>
    </w:p>
    <w:p>
      <w:pPr>
        <w:pStyle w:val="ListBullet"/>
      </w:pPr>
      <w:r>
        <w:t>[fill · recall · DOK 1 · Indiana 2023: 9-10.RC.9] Fill in the blank with the vocabulary word that fits: “Be of good cheer; though I be proved the son Of a _____, aye, through three descents Triply a slave, thy honor is unsmirched.” Word bank: bondwoman, foreknowledgeKey: bondwoman</w:t>
      </w:r>
    </w:p>
    <w:p>
      <w:pPr>
        <w:pStyle w:val="ListBullet"/>
      </w:pPr>
      <w:r>
        <w:t>[fill · recall · DOK 1 · Indiana 2023: 9-10.RC.9] Fill in the blank with the vocabulary word that fits: “Why should a mortal man, the sport of chance, With no assured _____, be afraid?” Word bank: foreknowledge, bondwomanKey: foreknowledge</w:t>
      </w:r>
    </w:p>
    <w:p>
      <w:pPr>
        <w:pStyle w:val="ListBullet"/>
      </w:pPr>
      <w:r>
        <w:t>[fill · recall · DOK 1 · Indiana 2023: 9-10.RC.1] Complete the quotation from Stasimon 3 (lines 1103–1114), Chorus: “Dance and song shall hymn thy _____, lover of our royal race”Key: praises</w:t>
      </w:r>
    </w:p>
    <w:p>
      <w:pPr>
        <w:pStyle w:val="ListBullet"/>
      </w:pPr>
      <w:r>
        <w:t>A simile</w:t>
      </w:r>
    </w:p>
    <w:p>
      <w:pPr>
        <w:pStyle w:val="ListBullet"/>
      </w:pPr>
      <w:r>
        <w:t>A pun</w:t>
      </w:r>
    </w:p>
    <w:p>
      <w:pPr>
        <w:pStyle w:val="ListBullet"/>
      </w:pPr>
      <w:r>
        <w:t>A stage direction</w:t>
      </w:r>
    </w:p>
    <w:p>
      <w:pPr>
        <w:pStyle w:val="ListBullet"/>
      </w:pPr>
      <w:r>
        <w:t>An allusion to myth</w:t>
      </w:r>
    </w:p>
    <w:p>
      <w:pPr>
        <w:pStyle w:val="ListBullet"/>
      </w:pPr>
      <w:r>
        <w:t>[fill · recall · DOK 1 · Indiana 2023: 9-10.RC.1] Complete the quotation from Stasimon 3 (lines 1103–1114), Chorus: “Child, who bare thee, nymph or _____? sure thy sure was more than man, / Haply the hill-roamer Pan”Key: goddess</w:t>
      </w:r>
    </w:p>
    <w:p>
      <w:pPr>
        <w:pStyle w:val="ListBullet"/>
      </w:pPr>
      <w:r>
        <w:t>the killing of one's father, or the person who does it</w:t>
      </w:r>
    </w:p>
    <w:p>
      <w:pPr>
        <w:pStyle w:val="ListBullet"/>
      </w:pPr>
      <w:r>
        <w:t>rude, arrogant disrespect; Storr's word for Greek hybris</w:t>
      </w:r>
    </w:p>
    <w:p>
      <w:pPr>
        <w:pStyle w:val="ListBullet"/>
      </w:pPr>
      <w:r>
        <w:t>a person who humbly begs for help, especially at an altar</w:t>
      </w:r>
    </w:p>
    <w:p>
      <w:pPr>
        <w:pStyle w:val="ListBullet"/>
      </w:pPr>
      <w:r>
        <w:t>foretelling the future</w:t>
      </w:r>
    </w:p>
    <w:p>
      <w:pPr>
        <w:pStyle w:val="ListBullet"/>
      </w:pPr>
      <w:r>
        <w:t>[fill · recall · DOK 1 · Indiana 2023: 9-10.RC.1] Complete the quotation from Stasimon 4 (lines 1201–1232), Chorus: “All-seeing Time hath caught / Guilt, and to justice brought / The son and sire _____ in one bed”Key: commingled</w:t>
      </w:r>
    </w:p>
    <w:p>
      <w:pPr>
        <w:pStyle w:val="ListBullet"/>
      </w:pPr>
      <w:r>
        <w:t>[fill · recall · DOK 1 · Indiana 2023: 9-10.RC.9] Fill in the blank with the vocabulary word that fits: “Not in _____, Oedipus, I come Nor to upbraid thee with thy past misdeeds.” Word bank: derisionKey: derision</w:t>
      </w:r>
    </w:p>
    <w:p>
      <w:pPr>
        <w:pStyle w:val="ListBullet"/>
      </w:pPr>
      <w:r>
        <w:t>[fill · recall · DOK 1 · Indiana 2023: 9-10.RC.1] Complete the quotation from Exodos (lines 1233–1544), Second Messenger: “Not Ister nor all Phasis’ flood, I ween, / Could wash away the blood-stains from this house, / The ills it shrouds or soon will bring to light, / Ills wrought of malice, not _____”Key: unwittingly</w:t>
      </w:r>
    </w:p>
    <w:p>
      <w:pPr>
        <w:pStyle w:val="ListBullet"/>
      </w:pPr>
      <w:r>
        <w:t>[short · inference · DOK 2 · Indiana 2023: 9-10.RC.1] What can you infer from this line? “My children, latest born to Cadmus old, / Why sit ye here as suppliants, in your hands / Branches of olive filleted with wool” (Prologue (lines 1–155), Oedipus) Answer in two or three sentences with one detail.Sample answer: Oedipus, lines 1–3. The evidence is “My children, latest born to Cadmus old, / Why sit ye here as suppliants, in your hands / Branches of olive filleted with wool” (Prologue (lines 1–155), Oedipus).</w:t>
      </w:r>
    </w:p>
    <w:p>
      <w:pPr>
        <w:pStyle w:val="ListBullet"/>
      </w:pPr>
      <w:r>
        <w:t>A city praying for rescue</w:t>
      </w:r>
    </w:p>
    <w:p>
      <w:pPr>
        <w:pStyle w:val="ListBullet"/>
      </w:pPr>
      <w:r>
        <w:t>Responsibility, mercy and the end</w:t>
      </w:r>
    </w:p>
    <w:p>
      <w:pPr>
        <w:pStyle w:val="ListBullet"/>
      </w:pPr>
      <w:r>
        <w:t>A hopeful guess</w:t>
      </w:r>
    </w:p>
    <w:p>
      <w:pPr>
        <w:pStyle w:val="ListBullet"/>
      </w:pPr>
      <w:r>
        <w:t>The hunted man</w:t>
      </w:r>
    </w:p>
    <w:p>
      <w:pPr>
        <w:pStyle w:val="ListBullet"/>
      </w:pPr>
      <w:r>
        <w:t>[short · inference · DOK 2 · Indiana 2023: 9-10.RC.1] What can you infer from this line? “Wailing on the altar stair / Wives and grandams rend the air— / Long-drawn moans and piercing cries / Blent with prayers and litanies” (Parodos (lines 156–213), Chorus) Answer in two or three sentences with one detail.Sample answer: Chorus, lines 184–187. The evidence is “Wailing on the altar stair / Wives and grandams rend the air— / Long-drawn moans and piercing cries / Blent with prayers and litanies” (Parodos (lines 156–213), Chorus).</w:t>
      </w:r>
    </w:p>
    <w:p>
      <w:pPr>
        <w:pStyle w:val="ListBullet"/>
      </w:pPr>
      <w:r>
        <w:t>Chorus, in this part of the section.</w:t>
      </w:r>
    </w:p>
    <w:p>
      <w:pPr>
        <w:pStyle w:val="ListBullet"/>
      </w:pPr>
      <w:r>
        <w:t>Second Messenger, lines 1237–1240.</w:t>
      </w:r>
    </w:p>
    <w:p>
      <w:pPr>
        <w:pStyle w:val="ListBullet"/>
      </w:pPr>
      <w:r>
        <w:t>The play's motto: moral values inverted.</w:t>
      </w:r>
    </w:p>
    <w:p>
      <w:pPr>
        <w:pStyle w:val="ListBullet"/>
      </w:pPr>
      <w:r>
        <w:t>His philosophy of revenge.</w:t>
      </w:r>
    </w:p>
    <w:p>
      <w:pPr>
        <w:pStyle w:val="ListBullet"/>
      </w:pPr>
      <w:r>
        <w:t>[short · inference · DOK 2 · Indiana 2023: 9-10.RC.1] What can you infer from this line? “Proof is there none: how then can I challenge our King’s good name, / How in a blood-feud join for an untracked deed of shame” (Stasimon 1 (lines 480–511), Chorus) Answer in two or three sentences with one detail.Sample answer: Chorus, lines 503–504. The evidence is “Proof is there none: how then can I challenge our King’s good name, / How in a blood-feud join for an untracked deed of shame” (Stasimon 1 (lines 480–511), Chorus).</w:t>
      </w:r>
    </w:p>
    <w:p>
      <w:pPr>
        <w:pStyle w:val="ListBullet"/>
      </w:pPr>
      <w:r>
        <w:t>[short · inference · DOK 2 · Indiana 2023: 9-10.RC.1] What can you infer from this line? “I am not so infatuate as to grasp / The shadow when I hold the substance fast” (Episode 2 (lines 512–880), Creon) Answer in two or three sentences with one detail.Sample answer: Creon, lines 596–597. The evidence is “I am not so infatuate as to grasp / The shadow when I hold the substance fast” (Episode 2 (lines 512–880), Creon). This develops knowledge and blindness: Jocasta, the three roads and the first fear.</w:t>
      </w:r>
    </w:p>
    <w:p>
      <w:pPr>
        <w:pStyle w:val="ListBullet"/>
      </w:pPr>
      <w:r>
        <w:t>Pride breeds the tyrant</w:t>
      </w:r>
    </w:p>
    <w:p>
      <w:pPr>
        <w:pStyle w:val="ListBullet"/>
      </w:pPr>
      <w:r>
        <w:t>Good news that is not good</w:t>
      </w:r>
    </w:p>
    <w:p>
      <w:pPr>
        <w:pStyle w:val="ListBullet"/>
      </w:pPr>
      <w:r>
        <w:t>A city praying for rescue</w:t>
      </w:r>
    </w:p>
    <w:p>
      <w:pPr>
        <w:pStyle w:val="ListBullet"/>
      </w:pPr>
      <w:r>
        <w:t>The herdsman and the recognition</w:t>
      </w:r>
    </w:p>
    <w:p>
      <w:pPr>
        <w:pStyle w:val="ListBullet"/>
      </w:pPr>
      <w:r>
        <w:t>[short · inference · DOK 2 · Indiana 2023: 9-10.RC.1] What can you infer from this line? “Who when such deeds are done / Can hope heaven’s bolts to shun” (Stasimon 2 (lines 881–921), Chorus) Answer in two or three sentences with one detail.Sample answer: Chorus, lines 907–908. The evidence is “Who when such deeds are done / Can hope heaven’s bolts to shun” (Stasimon 2 (lines 881–921), Chorus). This develops knowledge and blindness: pride breeds the tyrant.</w:t>
      </w:r>
    </w:p>
    <w:p>
      <w:pPr>
        <w:pStyle w:val="ListBullet"/>
      </w:pPr>
      <w:r>
        <w:t>[short · inference · DOK 2 · Indiana 2023: 9-10.RC.1] What can you infer from this line? “If my soul prophetic err not, if my wisdom aught avail, / Thee, Cithaeron, I shall hail, / As the nurse and foster-mother of our Oedipus shall greet / Ere tomorrow’s full moon rises, and exalt thee as is meet” (Stasimon 3 (lines 1103–1114), Chorus) Answer in two or three sentences with one detail.Sample answer: Chorus, lines 1103–1106. The evidence is “If my soul prophetic err not, if my wisdom aught avail, / Thee, Cithaeron, I shall hail, / As the nurse and foster-mother of our Oedipus…” (Stasimon 3 (lines 1103–1114), Chorus).</w:t>
      </w:r>
    </w:p>
    <w:p>
      <w:pPr>
        <w:pStyle w:val="ListBullet"/>
      </w:pPr>
      <w:r>
        <w:t>A city praying for rescue</w:t>
      </w:r>
    </w:p>
    <w:p>
      <w:pPr>
        <w:pStyle w:val="ListBullet"/>
      </w:pPr>
      <w:r>
        <w:t>Responsibility, mercy and the end</w:t>
      </w:r>
    </w:p>
    <w:p>
      <w:pPr>
        <w:pStyle w:val="ListBullet"/>
      </w:pPr>
      <w:r>
        <w:t>Jocasta, the three roads and the first fear</w:t>
      </w:r>
    </w:p>
    <w:p>
      <w:pPr>
        <w:pStyle w:val="ListBullet"/>
      </w:pPr>
      <w:r>
        <w:t>Pride breeds the tyrant</w:t>
      </w:r>
    </w:p>
    <w:p>
      <w:pPr>
        <w:pStyle w:val="ListBullet"/>
      </w:pPr>
      <w:r>
        <w:t>[short · analysis · DOK 3 · Indiana 2023: 9-10.RC.12] Analyze the word choice in “In this land, said the god; ‘who seeks shall find; / Who sits with folded hands or sleeps is blind” (Prologue (lines 1–155), Creon). Pick two words and explain what they suggest.Sample answer: Creon, lines 116–117. The evidence is “In this land, said the god; ‘who seeks shall find; / Who sits with folded hands or sleeps is blind” (Prologue (lines 1–155), Creon). This develops knowledge and blindness: a king who promises to find the truth. The words “folded” and “sleeps” carry that meaning: they are the charged choices in the line, and changing either would soften the effect.</w:t>
      </w:r>
    </w:p>
    <w:p>
      <w:pPr>
        <w:pStyle w:val="ListBullet"/>
      </w:pPr>
      <w:r>
        <w:t>[short · analysis · DOK 3 · Indiana 2023: 9-10.RC.2] Claim: The city speaks as one voice. The unburied dead link this play to Antigone, where burial is the central conflict. Explain how this evidence supports the claim: “Wasted thus by death on death / All our city perisheth. / Corpses spread infection round; / None to tend or mourn is found” (Parodos (lines 156–213), Chorus).Sample answer: The Chorus of Theban elders enters singing. They ask what Apollo's oracle will bring, describe the plague (crops failing, the dead lying unburied) and pray to Athena, Artemis and Apollo to drive the destroying god away. The evidence is “Wasted thus by death on death / All our city perisheth. / Corpses spread infection round; / None to tend or mourn is found” (Parodos (lines 156–213), Chorus) — Chorus, lines 180–183. This develops knowledge and blindness: a city praying for rescue.</w:t>
      </w:r>
    </w:p>
    <w:p>
      <w:pPr>
        <w:pStyle w:val="ListBullet"/>
      </w:pPr>
      <w:r>
        <w:t>Leadership and the city</w:t>
      </w:r>
    </w:p>
    <w:p>
      <w:pPr>
        <w:pStyle w:val="ListBullet"/>
      </w:pPr>
      <w:r>
        <w:t>Fate and responsibility</w:t>
      </w:r>
    </w:p>
    <w:p>
      <w:pPr>
        <w:pStyle w:val="ListBullet"/>
      </w:pPr>
      <w:r>
        <w:t>Pride and fall</w:t>
      </w:r>
    </w:p>
    <w:p>
      <w:pPr>
        <w:pStyle w:val="ListBullet"/>
      </w:pPr>
      <w:r>
        <w:t>Knowledge and blindness</w:t>
      </w:r>
    </w:p>
    <w:p>
      <w:pPr>
        <w:pStyle w:val="ListBullet"/>
      </w:pPr>
      <w:r>
        <w:t>Imagery</w:t>
      </w:r>
    </w:p>
    <w:p>
      <w:pPr>
        <w:pStyle w:val="ListBullet"/>
      </w:pPr>
      <w:r>
        <w:t>Structure</w:t>
      </w:r>
    </w:p>
    <w:p>
      <w:pPr>
        <w:pStyle w:val="ListBullet"/>
      </w:pPr>
      <w:r>
        <w:t>Irony</w:t>
      </w:r>
    </w:p>
    <w:p>
      <w:pPr>
        <w:pStyle w:val="ListBullet"/>
      </w:pPr>
      <w:r>
        <w:t>Metaphor</w:t>
      </w:r>
    </w:p>
    <w:p>
      <w:pPr>
        <w:pStyle w:val="ListBullet"/>
      </w:pPr>
      <w:r>
        <w:t>[short · analysis · DOK 3 · Indiana 2023: 9-10.RC.12] Analyze the word choice in “Who is he by voice immortal named from Pythia’s rocky cell, / Doer of foul deeds of bloodshed, horrors that no tongue can tell” (Stasimon 1 (lines 480–511), Chorus). Pick two words and explain what they suggest.Sample answer: Chorus, in this part of the section. The evidence is “Who is he by voice immortal named from Pythia’s rocky cell, / Doer of foul deeds of bloodshed, horrors that no tongue can tell” (Stasimon 1 (lines 480–511), Chorus). This develops knowledge and blindness: the hunted man. The words “bloodshed” and “immortal” carry that meaning: they are the charged choices in the line, and changing either would soften the effect.</w:t>
      </w:r>
    </w:p>
    <w:p>
      <w:pPr>
        <w:pStyle w:val="ListBullet"/>
      </w:pPr>
      <w:r>
        <w:t>[short · analysis · DOK 3 · Indiana 2023: 9-10.RC.12] Analyze the word choice in “As for the child, it was but three days old, / When Laius, its ankles pierced and pinned / Together, gave it to be cast away / By others on the trackless mountain side” (Episode 2 (lines 512–880), Jocasta). Pick two words and explain what they suggest.Sample answer: Jocasta, lines 726–729. The evidence is “As for the child, it was but three days old, / When Laius, its ankles pierced and pinned / Together, gave it to be cast away / By others on…” (Episode 2 (lines 512–880), Jocasta). This develops knowledge and blindness: Jocasta, the three roads and the first fear. The words “trackless” and “mountain” carry that meaning: they are the charged choices in the line, and changing either would soften the effect.</w:t>
      </w:r>
    </w:p>
    <w:p>
      <w:pPr>
        <w:pStyle w:val="ListBullet"/>
      </w:pPr>
      <w:r>
        <w:t>Knowledge and blindness</w:t>
      </w:r>
    </w:p>
    <w:p>
      <w:pPr>
        <w:pStyle w:val="ListBullet"/>
      </w:pPr>
      <w:r>
        <w:t>Leadership and the city</w:t>
      </w:r>
    </w:p>
    <w:p>
      <w:pPr>
        <w:pStyle w:val="ListBullet"/>
      </w:pPr>
      <w:r>
        <w:t>Mercy</w:t>
      </w:r>
    </w:p>
    <w:p>
      <w:pPr>
        <w:pStyle w:val="ListBullet"/>
      </w:pPr>
      <w:r>
        <w:t>Fate and responsibility</w:t>
      </w:r>
    </w:p>
    <w:p>
      <w:pPr>
        <w:pStyle w:val="ListBullet"/>
      </w:pPr>
      <w:r>
        <w:t>[short · analysis · DOK 3 · Indiana 2023: 9-10.RC.12] Analyze the word choice in “My lot be still to lead / The life of innocence and fly” (Stasimon 2 (lines 881–921), Chorus). Pick two words and explain what they suggest.Sample answer: Chorus, in this part of the section. The evidence is “My lot be still to lead / The life of innocence and fly” (Stasimon 2 (lines 881–921), Chorus). This develops knowledge and blindness: pride breeds the tyrant. The words “innocence” and “still” carry that meaning: they are the charged choices in the line, and changing either would soften the effect.</w:t>
      </w:r>
    </w:p>
    <w:p>
      <w:pPr>
        <w:pStyle w:val="ListBullet"/>
      </w:pPr>
      <w:r>
        <w:t>[short · analysis · DOK 3 · Indiana 2023: 9-10.RC.12] Analyze the word choice in “Of bliss, hath but the show; / A moment, and the visions pale and fade” (Stasimon 4 (lines 1201–1232), Chorus). Pick two words and explain what they suggest.Sample answer: Chorus, in this part of the section. The evidence is “Of bliss, hath but the show; / A moment, and the visions pale and fade” (Stasimon 4 (lines 1201–1232), Chorus). This develops knowledge and blindness: the shadow of a shade. The words “visions” and “moment” carry that meaning: they are the charged choices in the line, and changing either would soften the effect.</w:t>
      </w:r>
    </w:p>
    <w:p>
      <w:pPr>
        <w:pStyle w:val="ListBullet"/>
      </w:pPr>
      <w:r>
        <w:t>[short · synthesis · DOK 4 · Indiana 2023: 9-10.RC.2] Synthesis: trace how knowledge and blindness develops from the opening of “Prologue (lines 1–155)” to its ending. Use one quotation from each part.Sample answer: Near the start, “My children, latest born to Cadmus old, / Why sit ye here as suppliants, in your hands / Branches of olive filleted with wool” (Prologue (lines 1–155), Oedipus) — Oedipus, lines 1–3. Later, “Well, I will start afresh and once again / Make dark things clear” (Prologue (lines 1–155), Oedipus) — Oedipus, lines 138–139. A king who promises to find the truth.</w:t>
      </w:r>
    </w:p>
    <w:p>
      <w:pPr>
        <w:pStyle w:val="ListBullet"/>
      </w:pPr>
      <w:r>
        <w:t>[short · synthesis · DOK 4 · Indiana 2023: 9-10.RC.12] Close reading: how do the diction and syntax of “Nor battlements nor galleys aught avail, / If men to man and guards to guard them fail” (Prologue (lines 1–155), Priest) shape its meaning? Consider a second, competing reading.Sample answer: Priest, lines 62–63. The evidence is “Nor battlements nor galleys aught avail, / If men to man and guards to guard them fail” (Prologue (lines 1–155), Priest). This develops knowledge and blindness: a king who promises to find the truth. The words “battlements” and “galleys”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 Indiana 2023: 9-10.RC.2] Synthesis: trace how knowledge and blindness develops from Episode 3 (lines 922–1102) to Stasimon 3 (lines 1103–1114). Use one quotation from each.Sample answer: Earlier, in Episode 3 (lines 922–1102), Oedipus, the text reads “But, as they stand, the oracles are dead— / Dust, ashes, nothing, dead as Polybus” — Oedipus, lines 985–986. In Stasimon 3 (lines 1103–1114), “If my soul prophetic err not, if my wisdom aught avail, / Thee, Cithaeron, I shall hail, / As the nurse and foster-mother of our Oedipus…” (Stasimon 3 (lines 1103–1114), Chorus) — Chorus, lines 1103–1106. A hopeful guess.</w:t>
      </w:r>
    </w:p>
    <w:p>
      <w:pPr>
        <w:pStyle w:val="ListBullet"/>
      </w:pPr>
      <w:r>
        <w:t>[short · synthesis · DOK 4 · Indiana 2023: 9-10.RC.2] Does this ode make the ending more painful or more bearable? Defend your view.Sample answer: A defended position: Chorus, in this part of the section. The evidence is “Child, who bare thee, nymph or goddess? sure thy sure was more than man, / Haply the hill-roamer Pan” (Stasimon 3 (lines 1103–1114), Chorus). This develops knowledge and blindness: a hopeful guess. The Chorus joyfully guesses that Oedipus was born on Mount Cithaeron, perhaps the child of a god such as Pan, Apollo, Hermes or Bacchus and a mountain nymph.</w:t>
      </w:r>
    </w:p>
    <w:p>
      <w:pPr>
        <w:pStyle w:val="ListBullet"/>
      </w:pPr>
      <w:r>
        <w:t>[short · synthesis · DOK 4 · Indiana 2023: 9-10.RC.2] Synthesis: trace how knowledge and blindness develops from Stasimon 4 (lines 1201–1232) to Exodos (lines 1233–1544). Use one quotation from each.Sample answer: Earlier, in Stasimon 4 (lines 1201–1232), Chorus, the text reads “Races of mortal man / Whose life is but a span, / I count ye but the shadow of a shade” — Chorus, lines 1201–1203. In Exodos (lines 1233–1544), “Not Ister nor all Phasis’ flood, I ween, / Could wash away the blood-stains from this house, / The ills it shrouds or soon will bring to…” (Exodos (lines 1233–1544), Second Messenger) — Second Messenger, lines 1237–1240. Responsibility, mercy and the end.</w:t>
      </w:r>
    </w:p>
    <w:p>
      <w:pPr>
        <w:pStyle w:val="ListBullet"/>
      </w:pPr>
      <w:r>
        <w:t>He once freed the city from the Sphinx</w:t>
      </w:r>
    </w:p>
    <w:p>
      <w:pPr>
        <w:pStyle w:val="ListBullet"/>
      </w:pPr>
      <w:r>
        <w:t>He is a priest of Apollo</w:t>
      </w:r>
    </w:p>
    <w:p>
      <w:pPr>
        <w:pStyle w:val="ListBullet"/>
      </w:pPr>
      <w:r>
        <w:t>He is a famous general</w:t>
      </w:r>
    </w:p>
    <w:p>
      <w:pPr>
        <w:pStyle w:val="ListBullet"/>
      </w:pPr>
      <w:r>
        <w:t>He is Creon's son</w:t>
      </w:r>
    </w:p>
    <w:p>
      <w:pPr>
        <w:pStyle w:val="ListBullet"/>
      </w:pPr>
      <w:r>
        <w:t>[fill · recall · DOK 1 · Indiana 2023: 9-10.RC.9] Fill in the blank with the vocabulary word that fits: “As I _____, ’tis welcome; else his head Had scarce been crowned with berry-laden bays.” Word bank: suppliant, surmiseKey: surmise</w:t>
      </w:r>
    </w:p>
    <w:p>
      <w:pPr>
        <w:pStyle w:val="ListBullet"/>
      </w:pPr>
      <w:r>
        <w:t>[fill · recall · DOK 1 · Indiana 2023: 9-10.RC.9] Fill in the blank with the vocabulary word that fits: “Thou art the man, Thou the accursed _____ of this land.” Word bank: proclamation, polluter, insolenceKey: polluter</w:t>
      </w:r>
    </w:p>
    <w:p>
      <w:pPr>
        <w:pStyle w:val="ListBullet"/>
      </w:pPr>
      <w:r>
        <w:t>No one mentions sight</w:t>
      </w:r>
    </w:p>
    <w:p>
      <w:pPr>
        <w:pStyle w:val="ListBullet"/>
      </w:pPr>
      <w:r>
        <w:t>The blind prophet sees the truth while Oedipus, who can see, does not</w:t>
      </w:r>
    </w:p>
    <w:p>
      <w:pPr>
        <w:pStyle w:val="ListBullet"/>
      </w:pPr>
      <w:r>
        <w:t>Oedipus is already blind</w:t>
      </w:r>
    </w:p>
    <w:p>
      <w:pPr>
        <w:pStyle w:val="ListBullet"/>
      </w:pPr>
      <w:r>
        <w:t>Teiresias pretends to be blind</w:t>
      </w:r>
    </w:p>
    <w:p>
      <w:pPr>
        <w:pStyle w:val="ListBullet"/>
      </w:pPr>
      <w:r>
        <w:t>[fill · recall · DOK 1 · Indiana 2023: 9-10.RC.9] Fill in the blank with the vocabulary word that fits: “I am not so _____ as to grasp The shadow when I hold the substance fast.” Word bank: infatuate, propheticKey: infatuate</w:t>
      </w:r>
    </w:p>
    <w:p>
      <w:pPr>
        <w:pStyle w:val="ListBullet"/>
      </w:pPr>
      <w:r>
        <w:t>[fill · recall · DOK 1 · Indiana 2023: 9-10.RC.1] Complete the quotation from Stasimon 2 (lines 881–921), Chorus: “Who when such deeds are done / Can hope _____’s bolts to shun”Key: heaven</w:t>
      </w:r>
    </w:p>
    <w:p>
      <w:pPr>
        <w:pStyle w:val="ListBullet"/>
      </w:pPr>
      <w:r>
        <w:t>Insolence (pride)</w:t>
      </w:r>
    </w:p>
    <w:p>
      <w:pPr>
        <w:pStyle w:val="ListBullet"/>
      </w:pPr>
      <w:r>
        <w:t>Poverty</w:t>
      </w:r>
    </w:p>
    <w:p>
      <w:pPr>
        <w:pStyle w:val="ListBullet"/>
      </w:pPr>
      <w:r>
        <w:t>Plague</w:t>
      </w:r>
    </w:p>
    <w:p>
      <w:pPr>
        <w:pStyle w:val="ListBullet"/>
      </w:pPr>
      <w:r>
        <w:t>Prophecy</w:t>
      </w:r>
    </w:p>
    <w:p>
      <w:pPr>
        <w:pStyle w:val="ListBullet"/>
      </w:pPr>
      <w:r>
        <w:t>Indifferent</w:t>
      </w:r>
    </w:p>
    <w:p>
      <w:pPr>
        <w:pStyle w:val="ListBullet"/>
      </w:pPr>
      <w:r>
        <w:t>Solemn and anxious</w:t>
      </w:r>
    </w:p>
    <w:p>
      <w:pPr>
        <w:pStyle w:val="ListBullet"/>
      </w:pPr>
      <w:r>
        <w:t>Triumphant</w:t>
      </w:r>
    </w:p>
    <w:p>
      <w:pPr>
        <w:pStyle w:val="ListBullet"/>
      </w:pPr>
      <w:r>
        <w:t>Comic</w:t>
      </w:r>
    </w:p>
    <w:p>
      <w:pPr>
        <w:pStyle w:val="ListBullet"/>
      </w:pPr>
      <w:r>
        <w:t>[fill · recall · DOK 1 · Indiana 2023: 9-10.RC.1] Complete the quotation from Stasimon 2 (lines 881–921), Chorus: “My lot be still to lead / The life of _____ and fly”Key: innocence</w:t>
      </w:r>
    </w:p>
    <w:p>
      <w:pPr>
        <w:pStyle w:val="ListBullet"/>
      </w:pPr>
      <w:r>
        <w:t>[fill · recall · DOK 1 · Indiana 2023: 9-10.RC.1] Complete the quotation from Episode 3 (lines 922–1102), Jocasta: “Why should a mortal man, the sport of chance, / With no assured _____, be afraid? / Best live a careless life from hand to mouth”Key: foreknowledge</w:t>
      </w:r>
    </w:p>
    <w:p>
      <w:pPr>
        <w:pStyle w:val="ListBullet"/>
      </w:pPr>
      <w:r>
        <w:t>Cithaeron does not exist</w:t>
      </w:r>
    </w:p>
    <w:p>
      <w:pPr>
        <w:pStyle w:val="ListBullet"/>
      </w:pPr>
      <w:r>
        <w:t>They already know the truth</w:t>
      </w:r>
    </w:p>
    <w:p>
      <w:pPr>
        <w:pStyle w:val="ListBullet"/>
      </w:pPr>
      <w:r>
        <w:t>The truth about Cithaeron is the opposite of what they hope</w:t>
      </w:r>
    </w:p>
    <w:p>
      <w:pPr>
        <w:pStyle w:val="ListBullet"/>
      </w:pPr>
      <w:r>
        <w:t>They are mocking Oedipus</w:t>
      </w:r>
    </w:p>
    <w:p>
      <w:pPr>
        <w:pStyle w:val="ListBullet"/>
      </w:pPr>
      <w:r>
        <w:t>[fill · recall · DOK 1 · Indiana 2023: 9-10.RC.1] Complete the quotation from Episode 4 (lines 1115–1200), Oedipus: “Ah me! ah me! all brought to pass, all true! / O light, may I behold thee nevermore! / I stand a wretch, in birth, in wedlock cursed, / A parricide, _____, triply cursed”Key: incestuously</w:t>
      </w:r>
    </w:p>
    <w:p>
      <w:pPr>
        <w:pStyle w:val="ListBullet"/>
      </w:pPr>
      <w:r>
        <w:t>He orders him threatened</w:t>
      </w:r>
    </w:p>
    <w:p>
      <w:pPr>
        <w:pStyle w:val="ListBullet"/>
      </w:pPr>
      <w:r>
        <w:t>He pays him</w:t>
      </w:r>
    </w:p>
    <w:p>
      <w:pPr>
        <w:pStyle w:val="ListBullet"/>
      </w:pPr>
      <w:r>
        <w:t>He asks Teiresias</w:t>
      </w:r>
    </w:p>
    <w:p>
      <w:pPr>
        <w:pStyle w:val="ListBullet"/>
      </w:pPr>
      <w:r>
        <w:t>He pardons him first</w:t>
      </w:r>
    </w:p>
    <w:p>
      <w:pPr>
        <w:pStyle w:val="ListBullet"/>
      </w:pPr>
      <w:r>
        <w:t>[fill · recall · DOK 1 · Indiana 2023: 9-10.RC.1] Complete the quotation from Exodos (lines 1233–1544), Creon: “Not in _____, Oedipus, I come / Nor to upbraid thee with thy past misdeeds”Key: derision</w:t>
      </w:r>
    </w:p>
    <w:p>
      <w:pPr>
        <w:pStyle w:val="ListBullet"/>
      </w:pPr>
      <w:r>
        <w:t>[fill · recall · DOK 1 · Indiana 2023: 9-10.RC.1] Complete the quotation from Exodos (lines 1233–1544), Oedipus: “Apollo, friend, Apollo, he it was / That _____ these ills to pass; / But the right hand that dealt the blow / Was mine, none other”Key: brought</w:t>
      </w:r>
    </w:p>
    <w:p>
      <w:pPr>
        <w:pStyle w:val="ListBullet"/>
      </w:pPr>
      <w:r>
        <w:t>The hunted man</w:t>
      </w:r>
    </w:p>
    <w:p>
      <w:pPr>
        <w:pStyle w:val="ListBullet"/>
      </w:pPr>
      <w:r>
        <w:t>Pride breeds the tyrant</w:t>
      </w:r>
    </w:p>
    <w:p>
      <w:pPr>
        <w:pStyle w:val="ListBullet"/>
      </w:pPr>
      <w:r>
        <w:t>Good news that is not good</w:t>
      </w:r>
    </w:p>
    <w:p>
      <w:pPr>
        <w:pStyle w:val="ListBullet"/>
      </w:pPr>
      <w:r>
        <w:t>The shadow of a shade</w:t>
      </w:r>
    </w:p>
    <w:p>
      <w:pPr>
        <w:pStyle w:val="ListBullet"/>
      </w:pPr>
      <w:r>
        <w:t>[short · inference · DOK 2 · Indiana 2023: 9-10.RC.1] What can you infer from this line? “Now like a sullen bull he roves / Through forest brakes and upland groves, / And vainly seeks to fly / The doom that ever nigh / Flits o’er his head, / Still by the avenging Phoebus sped, / The voice divine, / From Earth’s mid shrine” (Stasimon 1 (lines 480–511), Chorus) Answer in two or three sentences with one detail.Sample answer: Chorus, lines 490–497. The evidence is “Now like a sullen bull he roves / Through forest brakes and upland groves, / And vainly seeks to fly / The doom that ever nigh / Flits o’er…” (Stasimon 1 (lines 480–511), Chorus).</w:t>
      </w:r>
    </w:p>
    <w:p>
      <w:pPr>
        <w:pStyle w:val="ListBullet"/>
      </w:pPr>
      <w:r>
        <w:t>[short · inference · DOK 2 · Indiana 2023: 9-10.RC.1] What can you infer from this line? “Dance and song shall hymn thy praises, lover of our royal race” (Stasimon 3 (lines 1103–1114), Chorus) Answer in two or three sentences with one detail.Sample answer: Chorus, lines 1107. The evidence is “Dance and song shall hymn thy praises, lover of our royal race” (Stasimon 3 (lines 1103–1114), Chorus). This develops knowledge and blindness: a hopeful guess.</w:t>
      </w:r>
    </w:p>
    <w:p>
      <w:pPr>
        <w:pStyle w:val="ListBullet"/>
      </w:pPr>
      <w:r>
        <w:t>[short · inference · DOK 2 · Indiana 2023: 9-10.RC.1] Why does the ode come right before the Herdsman scene?Sample answer: To heighten the fall by raising hope first. The evidence is “If my soul prophetic err not, if my wisdom aught avail, / Thee, Cithaeron, I shall hail, / As the nurse and foster-mother of our Oedipus…” (Stasimon 3 (lines 1103–1114), Chorus) — Chorus, lines 1103–1106.</w:t>
      </w:r>
    </w:p>
    <w:p>
      <w:pPr>
        <w:pStyle w:val="ListBullet"/>
      </w:pPr>
      <w:r>
        <w:t>Knowledge and blindness</w:t>
      </w:r>
    </w:p>
    <w:p>
      <w:pPr>
        <w:pStyle w:val="ListBullet"/>
      </w:pPr>
      <w:r>
        <w:t>Fate and responsibility</w:t>
      </w:r>
    </w:p>
    <w:p>
      <w:pPr>
        <w:pStyle w:val="ListBullet"/>
      </w:pPr>
      <w:r>
        <w:t>Leadership and the city</w:t>
      </w:r>
    </w:p>
    <w:p>
      <w:pPr>
        <w:pStyle w:val="ListBullet"/>
      </w:pPr>
      <w:r>
        <w:t>Pride and fall</w:t>
      </w:r>
    </w:p>
    <w:p>
      <w:pPr>
        <w:pStyle w:val="ListBullet"/>
      </w:pPr>
      <w:r>
        <w:t>[short · analysis · DOK 3 · Indiana 2023: 9-10.RC.2] Claim: This brief, happy ode is placed just before the worst discovery, a classic tragic "false dawn." Explain how this evidence supports the claim: “If my soul prophetic err not, if my wisdom aught avail, / Thee, Cithaeron, I shall hail, / As the nurse and foster-mother of our Oedipus shall greet / Ere tomorrow’s full moon rises, and exalt thee as is meet” (Stasimon 3 (lines 1103–1114), Chorus).Sample answer: The Chorus joyfully guesses that Oedipus was born on Mount Cithaeron, perhaps the child of a god such as Pan, Apollo, Hermes or Bacchus and a mountain nymph. The evidence is “If my soul prophetic err not, if my wisdom aught avail, / Thee, Cithaeron, I shall hail, / As the nurse and foster-mother of our Oedipus…” (Stasimon 3 (lines 1103–1114), Chorus) — Chorus, lines 1103–1106. This develops knowledge and blindness: a hopeful guess.</w:t>
      </w:r>
    </w:p>
    <w:p>
      <w:pPr>
        <w:pStyle w:val="ListBullet"/>
      </w:pPr>
      <w:r>
        <w:t>[short · analysis · DOK 3 · Indiana 2023: 9-10.RC.12] Analyze the word choice in “Child, who bare thee, nymph or goddess? sure thy sure was more than man, / Haply the hill-roamer Pan” (Stasimon 3 (lines 1103–1114), Chorus). Pick two words and explain what they suggest.Sample answer: Chorus, in this part of the section. The evidence is “Child, who bare thee, nymph or goddess? sure thy sure was more than man, / Haply the hill-roamer Pan” (Stasimon 3 (lines 1103–1114), Chorus). This develops knowledge and blindness: a hopeful guess. The words “goddess” and “roamer” carry that meaning: they are the charged choices in the line, and changing either would soften the effect.</w:t>
      </w:r>
    </w:p>
    <w:p>
      <w:pPr>
        <w:pStyle w:val="ListBullet"/>
      </w:pPr>
      <w:r>
        <w:t>Diction / vocabulary</w:t>
      </w:r>
    </w:p>
    <w:p>
      <w:pPr>
        <w:pStyle w:val="ListBullet"/>
      </w:pPr>
      <w:r>
        <w:t>Hyperbole</w:t>
      </w:r>
    </w:p>
    <w:p>
      <w:pPr>
        <w:pStyle w:val="ListBullet"/>
      </w:pPr>
      <w:r>
        <w:t>Plot</w:t>
      </w:r>
    </w:p>
    <w:p>
      <w:pPr>
        <w:pStyle w:val="ListBullet"/>
      </w:pPr>
      <w:r>
        <w:t>Personification</w:t>
      </w:r>
    </w:p>
    <w:p>
      <w:pPr>
        <w:pStyle w:val="ListBullet"/>
      </w:pPr>
      <w:r>
        <w:t>[short · analysis · DOK 3 · Indiana 2023: 9-10.RC.2] Claim: Oedipus becomes an example for everyone. The ode is grief, not a rule for life; the rest of the play shows Oedipus choosing to go on. Explain how this evidence supports the claim: “Races of mortal man / Whose life is but a span, / I count ye but the shadow of a shade” (Stasimon 4 (lines 1201–1232), Chorus).Sample answer: The Chorus mourns: human happiness is only a shadow, and Oedipus, once the greatest of men, is the proof. All-seeing Time has found him out. The evidence is “Races of mortal man / Whose life is but a span, / I count ye but the shadow of a shade” (Stasimon 4 (lines 1201–1232), Chorus) — Chorus, lines 1201–1203. This develops knowledge and blindness: the shadow of a shade.</w:t>
      </w:r>
    </w:p>
    <w:p>
      <w:pPr>
        <w:pStyle w:val="ListBullet"/>
      </w:pPr>
      <w:r>
        <w:t>[short · synthesis · DOK 4 · Indiana 2023: 9-10.RC.2] Is Oedipus a good king in the Prologue? Take a position using two quoted lines.Sample answer: A defended position citing evidence such as lines 1–3 and 138–139. The evidence is “My children, latest born to Cadmus old, / Why sit ye here as suppliants, in your hands / Branches of olive filleted with wool” (Prologue (lines 1–155), Oedipus) — Oedipus, lines 1–3. This develops knowledge and blindness: a king who promises to find the truth.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 Indiana 2023: 9-10.RC.12] Close reading: how do the diction and syntax of “My children, latest born to Cadmus old, / Why sit ye here as suppliants, in your hands / Branches of olive filleted with wool” (Prologue (lines 1–155), Oedipus) shape its meaning? Consider a second, competing reading.Sample answer: Oedipus, lines 1–3. The evidence is “My children, latest born to Cadmus old, / Why sit ye here as suppliants, in your hands / Branches of olive filleted with wool” (Prologue (lines 1–155), Oedipus). This develops knowledge and blindness: a king who promises to find the truth. The words “suppliants” and “children”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 Indiana 2023: 9-10.RC.2] Evaluate this claim about the scene: “The man who solves riddles sets out to solve one more, and every promise he makes will turn back on him. The audience knows the myth; the king does not. That gap is dramatic irony.” Is it fully persuasive? Argue with evidence, including a passage that complicates it.Sample answer: The claim is persuasive in part. “Well, I will start afresh and once again / Make dark things clear” (Prologue (lines 1–155), Oedipus) supports it: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But “Nor battlements nor galleys aught avail, / If men to man and guards to guard them fail” (Prologue (lines 1–155), Priest) complicates it: the line (Priest, lines 62–63) shows the same issue from another side, and its “Nor” marks a limit or reversal the claim passes over. So the claim stands only in a qualified form: true of the scene's main pattern, but not of every moment in it.</w:t>
      </w:r>
    </w:p>
    <w:p>
      <w:pPr>
        <w:pStyle w:val="ListBullet"/>
      </w:pPr>
      <w:r>
        <w:t>[short · synthesis · DOK 4 · Indiana 2023: 9-10.RC.12] Close reading: how do the diction and syntax of “Not Ister nor all Phasis’ flood, I ween, / Could wash away the blood-stains from this house, / The ills it shrouds or soon will bring to light, / Ills wrought of malice, not unwittingly” (Exodos (lines 1233–1544), Second Messenger) shape its meaning? Consider a second, competing reading.Sample answer: Second Messenger, lines 1237–1240. The evidence is “Not Ister nor all Phasis’ flood, I ween, / Could wash away the blood-stains from this house, / The ills it shrouds or soon will bring to…” (Exodos (lines 1233–1544), Second Messenger). This develops knowledge and blindness: responsibility, mercy and the end. The words “unwittingly” and “wrought” carry that meaning: they are the charged choices in the line, and changing either would soften the effect.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A famine caused by war</w:t>
      </w:r>
    </w:p>
    <w:p>
      <w:pPr>
        <w:pStyle w:val="ListBullet"/>
      </w:pPr>
      <w:r>
        <w:t>A foreign army</w:t>
      </w:r>
    </w:p>
    <w:p>
      <w:pPr>
        <w:pStyle w:val="ListBullet"/>
      </w:pPr>
      <w:r>
        <w:t>A flood</w:t>
      </w:r>
    </w:p>
    <w:p>
      <w:pPr>
        <w:pStyle w:val="ListBullet"/>
      </w:pPr>
      <w:r>
        <w:t>A plague</w:t>
      </w:r>
    </w:p>
    <w:p>
      <w:pPr>
        <w:pStyle w:val="ListBullet"/>
      </w:pPr>
      <w:r>
        <w:t>[fill · recall · DOK 1 · Indiana 2023: 9-10.RC.9] Fill in the blank with the vocabulary word that fits: “Up, children, haste ye, quit these altar stairs, Take hence your _____ wands, go summon hither The Theban commons.” Word bank: surmise, suppliantKey: suppliant</w:t>
      </w:r>
    </w:p>
    <w:p>
      <w:pPr>
        <w:pStyle w:val="ListBullet"/>
      </w:pPr>
      <w:r>
        <w:t>In Corinth</w:t>
      </w:r>
    </w:p>
    <w:p>
      <w:pPr>
        <w:pStyle w:val="ListBullet"/>
      </w:pPr>
      <w:r>
        <w:t>At the Sphinx's rock</w:t>
      </w:r>
    </w:p>
    <w:p>
      <w:pPr>
        <w:pStyle w:val="ListBullet"/>
      </w:pPr>
      <w:r>
        <w:t>On Mount Cithaeron</w:t>
      </w:r>
    </w:p>
    <w:p>
      <w:pPr>
        <w:pStyle w:val="ListBullet"/>
      </w:pPr>
      <w:r>
        <w:t>At the oracle of Apollo at Delphi</w:t>
      </w:r>
    </w:p>
    <w:p>
      <w:pPr>
        <w:pStyle w:val="ListBullet"/>
      </w:pPr>
      <w:r>
        <w:t>A snake</w:t>
      </w:r>
    </w:p>
    <w:p>
      <w:pPr>
        <w:pStyle w:val="ListBullet"/>
      </w:pPr>
      <w:r>
        <w:t>A lion</w:t>
      </w:r>
    </w:p>
    <w:p>
      <w:pPr>
        <w:pStyle w:val="ListBullet"/>
      </w:pPr>
      <w:r>
        <w:t>A bull</w:t>
      </w:r>
    </w:p>
    <w:p>
      <w:pPr>
        <w:pStyle w:val="ListBullet"/>
      </w:pPr>
      <w:r>
        <w:t>An eagle</w:t>
      </w:r>
    </w:p>
    <w:p>
      <w:pPr>
        <w:pStyle w:val="ListBullet"/>
      </w:pPr>
      <w:r>
        <w:t>[fill · recall · DOK 1 · Indiana 2023: 9-10.RC.9] Fill in the blank with the vocabulary word that fits: “Or how without sign assured, can I blame Him who saved our State when the wingèd songstress came, Tested and tried in the light of us all, like gold _____?” Word bank: assayedKey: assayed</w:t>
      </w:r>
    </w:p>
    <w:p>
      <w:pPr>
        <w:pStyle w:val="ListBullet"/>
      </w:pPr>
      <w:r>
        <w:t>She has realized the truth</w:t>
      </w:r>
    </w:p>
    <w:p>
      <w:pPr>
        <w:pStyle w:val="ListBullet"/>
      </w:pPr>
      <w:r>
        <w:t>She wants to go to Corinth</w:t>
      </w:r>
    </w:p>
    <w:p>
      <w:pPr>
        <w:pStyle w:val="ListBullet"/>
      </w:pPr>
      <w:r>
        <w:t>She is angry at Creon</w:t>
      </w:r>
    </w:p>
    <w:p>
      <w:pPr>
        <w:pStyle w:val="ListBullet"/>
      </w:pPr>
      <w:r>
        <w:t>She thinks the messenger is lying</w:t>
      </w:r>
    </w:p>
    <w:p>
      <w:pPr>
        <w:pStyle w:val="ListBullet"/>
      </w:pPr>
      <w:r>
        <w:t>[short · recall · DOK 1 · Indiana 2023: 9-10.RC.1] What does Jocasta say about chance in lines 991–993?Sample answer: A mortal is the sport of chance and should live carelessly, without fear.</w:t>
      </w:r>
    </w:p>
    <w:p>
      <w:pPr>
        <w:pStyle w:val="ListBullet"/>
      </w:pPr>
      <w:r>
        <w:t>He fears the plague there</w:t>
      </w:r>
    </w:p>
    <w:p>
      <w:pPr>
        <w:pStyle w:val="ListBullet"/>
      </w:pPr>
      <w:r>
        <w:t>He fears the Corinthian army</w:t>
      </w:r>
    </w:p>
    <w:p>
      <w:pPr>
        <w:pStyle w:val="ListBullet"/>
      </w:pPr>
      <w:r>
        <w:t>He fears the prophecy about his mother</w:t>
      </w:r>
    </w:p>
    <w:p>
      <w:pPr>
        <w:pStyle w:val="ListBullet"/>
      </w:pPr>
      <w:r>
        <w:t>He fears Creon will follow</w:t>
      </w:r>
    </w:p>
    <w:p>
      <w:pPr>
        <w:pStyle w:val="ListBullet"/>
      </w:pPr>
      <w:r>
        <w:t>Delphi</w:t>
      </w:r>
    </w:p>
    <w:p>
      <w:pPr>
        <w:pStyle w:val="ListBullet"/>
      </w:pPr>
      <w:r>
        <w:t>Corinth</w:t>
      </w:r>
    </w:p>
    <w:p>
      <w:pPr>
        <w:pStyle w:val="ListBullet"/>
      </w:pPr>
      <w:r>
        <w:t>Mount Cithaeron</w:t>
      </w:r>
    </w:p>
    <w:p>
      <w:pPr>
        <w:pStyle w:val="ListBullet"/>
      </w:pPr>
      <w:r>
        <w:t>Athens</w:t>
      </w:r>
    </w:p>
    <w:p>
      <w:pPr>
        <w:pStyle w:val="ListBullet"/>
      </w:pPr>
      <w:r>
        <w:t>[fill · recall · DOK 1 · Indiana 2023: 9-10.RC.1] Complete the quotation from Stasimon 3 (lines 1103–1114), Chorus: “If my soul _____ err not, if my wisdom aught avail, / Thee, Cithaeron, I shall hail, / As the nurse and foster-mother of our Oedipus shall greet / Ere tomorrow’s full moon rises, and exalt thee as is meet”Key: prophetic</w:t>
      </w:r>
    </w:p>
    <w:p>
      <w:pPr>
        <w:pStyle w:val="ListBullet"/>
      </w:pPr>
      <w:r>
        <w:t>[short · recall · DOK 1 · Indiana 2023: 9-10.RC.1] What will the Chorus do to Cithaeron "ere tomorrow's full moon"?Sample answer: Hail and exalt it as Oedipus' nurse and foster-mother.</w:t>
      </w:r>
    </w:p>
    <w:p>
      <w:pPr>
        <w:pStyle w:val="ListBullet"/>
      </w:pPr>
      <w:r>
        <w:t>He is Creon's son</w:t>
      </w:r>
    </w:p>
    <w:p>
      <w:pPr>
        <w:pStyle w:val="ListBullet"/>
      </w:pPr>
      <w:r>
        <w:t>He may be the child of a god</w:t>
      </w:r>
    </w:p>
    <w:p>
      <w:pPr>
        <w:pStyle w:val="ListBullet"/>
      </w:pPr>
      <w:r>
        <w:t>He is a slave's son</w:t>
      </w:r>
    </w:p>
    <w:p>
      <w:pPr>
        <w:pStyle w:val="ListBullet"/>
      </w:pPr>
      <w:r>
        <w:t>He was born in Corinth</w:t>
      </w:r>
    </w:p>
    <w:p>
      <w:pPr>
        <w:pStyle w:val="ListBullet"/>
      </w:pPr>
      <w:r>
        <w:t>[fill · recall · DOK 1 · Indiana 2023: 9-10.RC.1] Complete the quotation from Stasimon 4 (lines 1201–1232), Chorus: “Races of _____ man / Whose life is but a span, / I count ye but the shadow of a shade”Key: mortal</w:t>
      </w:r>
    </w:p>
    <w:p>
      <w:pPr>
        <w:pStyle w:val="ListBullet"/>
      </w:pPr>
      <w:r>
        <w:t>Send him into exile and care for his daughters</w:t>
      </w:r>
    </w:p>
    <w:p>
      <w:pPr>
        <w:pStyle w:val="ListBullet"/>
      </w:pPr>
      <w:r>
        <w:t>Make him king again</w:t>
      </w:r>
    </w:p>
    <w:p>
      <w:pPr>
        <w:pStyle w:val="ListBullet"/>
      </w:pPr>
      <w:r>
        <w:t>Kill the herdsman</w:t>
      </w:r>
    </w:p>
    <w:p>
      <w:pPr>
        <w:pStyle w:val="ListBullet"/>
      </w:pPr>
      <w:r>
        <w:t>Destroy the oracle</w:t>
      </w:r>
    </w:p>
    <w:p>
      <w:pPr>
        <w:pStyle w:val="ListBullet"/>
      </w:pPr>
      <w:r>
        <w:t>[short · recall · DOK 1 · Indiana 2023: 9-10.RC.1] What does Creon say in lines 1427–1428?Sample answer: He has not come to mock or blame Oedipus.</w:t>
      </w:r>
    </w:p>
    <w:p>
      <w:pPr>
        <w:pStyle w:val="ListBullet"/>
      </w:pPr>
      <w:r>
        <w:t>Without mocking or blaming him</w:t>
      </w:r>
    </w:p>
    <w:p>
      <w:pPr>
        <w:pStyle w:val="ListBullet"/>
      </w:pPr>
      <w:r>
        <w:t>By ignoring him</w:t>
      </w:r>
    </w:p>
    <w:p>
      <w:pPr>
        <w:pStyle w:val="ListBullet"/>
      </w:pPr>
      <w:r>
        <w:t>With insults</w:t>
      </w:r>
    </w:p>
    <w:p>
      <w:pPr>
        <w:pStyle w:val="ListBullet"/>
      </w:pPr>
      <w:r>
        <w:t>By imprisoning him</w:t>
      </w:r>
    </w:p>
    <w:p>
      <w:pPr>
        <w:pStyle w:val="ListBullet"/>
      </w:pPr>
      <w:r>
        <w:t>A letter is read</w:t>
      </w:r>
    </w:p>
    <w:p>
      <w:pPr>
        <w:pStyle w:val="ListBullet"/>
      </w:pPr>
      <w:r>
        <w:t>A messenger reports them</w:t>
      </w:r>
    </w:p>
    <w:p>
      <w:pPr>
        <w:pStyle w:val="ListBullet"/>
      </w:pPr>
      <w:r>
        <w:t>They are acted on stage</w:t>
      </w:r>
    </w:p>
    <w:p>
      <w:pPr>
        <w:pStyle w:val="ListBullet"/>
      </w:pPr>
      <w:r>
        <w:t>Teiresias predicts them</w:t>
      </w:r>
    </w:p>
    <w:p>
      <w:pPr>
        <w:pStyle w:val="ListBullet"/>
      </w:pPr>
      <w:r>
        <w:t>Pride is always rewarded</w:t>
      </w:r>
    </w:p>
    <w:p>
      <w:pPr>
        <w:pStyle w:val="ListBullet"/>
      </w:pPr>
      <w:r>
        <w:t>Always obey the king</w:t>
      </w:r>
    </w:p>
    <w:p>
      <w:pPr>
        <w:pStyle w:val="ListBullet"/>
      </w:pPr>
      <w:r>
        <w:t>Never trust a prophet</w:t>
      </w:r>
    </w:p>
    <w:p>
      <w:pPr>
        <w:pStyle w:val="ListBullet"/>
      </w:pPr>
      <w:r>
        <w:t>Count no one happy until life is over</w:t>
      </w:r>
    </w:p>
    <w:p>
      <w:pPr>
        <w:pStyle w:val="ListBullet"/>
      </w:pPr>
      <w:r>
        <w:t>[short · inference · DOK 2 · Indiana 2023: 9-10.RC.1] What can you infer from this line? “And on the murderer this curse I lay / (On him and all the partners in his guilt):— / Wretch, may he pine in utter wretchedness” (Episode 1 (lines 214–479), Oedipus) Answer in two or three sentences with one detail.Sample answer: Oedipus, lines 246–248. The evidence is “And on the murderer this curse I lay / (On him and all the partners in his guilt):— / Wretch, may he pine in utter wretchedness” (Episode 1 (lines 214–479), Oedipus).</w:t>
      </w:r>
    </w:p>
    <w:p>
      <w:pPr>
        <w:pStyle w:val="ListBullet"/>
      </w:pPr>
      <w:r>
        <w:t>[short · inference · DOK 2 · Indiana 2023: 9-10.RC.1] Why are the elders torn?Sample answer: They respect the prophet but also owe Oedipus loyalty for saving the city. The evidence is “Now like a sullen bull he roves / Through forest brakes and upland groves, / And vainly seeks to fly / The doom that ever nigh / Flits o’er…” (Stasimon 1 (lines 480–511), Chorus) — Chorus, lines 490–497.</w:t>
      </w:r>
    </w:p>
    <w:p>
      <w:pPr>
        <w:pStyle w:val="ListBullet"/>
      </w:pPr>
      <w:r>
        <w:t>[short · inference · DOK 2 · Indiana 2023: 9-10.RC.1] What can you infer from this line? “I stand upon the perilous edge of speech” (Episode 4 (lines 1115–1200), Herdsman) Answer in two or three sentences with one detail.Sample answer: Herdsman, lines 1179. The evidence is “I stand upon the perilous edge of speech” (Episode 4 (lines 1115–1200), Herdsman). This develops knowledge and blindness: the herdsman and the recognition.</w:t>
      </w:r>
    </w:p>
    <w:p>
      <w:pPr>
        <w:pStyle w:val="ListBullet"/>
      </w:pPr>
      <w:r>
        <w:t>Metaphor</w:t>
      </w:r>
    </w:p>
    <w:p>
      <w:pPr>
        <w:pStyle w:val="ListBullet"/>
      </w:pPr>
      <w:r>
        <w:t>Structure</w:t>
      </w:r>
    </w:p>
    <w:p>
      <w:pPr>
        <w:pStyle w:val="ListBullet"/>
      </w:pPr>
      <w:r>
        <w:t>Personification</w:t>
      </w:r>
    </w:p>
    <w:p>
      <w:pPr>
        <w:pStyle w:val="ListBullet"/>
      </w:pPr>
      <w:r>
        <w:t>Theme</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[short · analysis · DOK 3 · Indiana 2023: 9-10.RC.12] Analyze the word choice in “And I of hearing, but I still must hear” (Episode 4 (lines 1115–1200), Oedipus). Pick two words and explain what they suggest.Sample answer: Oedipus, lines 1180. The evidence is “And I of hearing, but I still must hear” (Episode 4 (lines 1115–1200), Oedipus). This develops knowledge and blindness: the herdsman and the recognition. The words “hearing” and “still” carry that meaning: they are the charged choices in the line, and changing either would soften the effect.</w:t>
      </w:r>
    </w:p>
    <w:p>
      <w:pPr>
        <w:pStyle w:val="ListBullet"/>
      </w:pPr>
      <w:r>
        <w:t>Point of view</w:t>
      </w:r>
    </w:p>
    <w:p>
      <w:pPr>
        <w:pStyle w:val="ListBullet"/>
      </w:pPr>
      <w:r>
        <w:t>Setting</w:t>
      </w:r>
    </w:p>
    <w:p>
      <w:pPr>
        <w:pStyle w:val="ListBullet"/>
      </w:pPr>
      <w:r>
        <w:t>Theme</w:t>
      </w:r>
    </w:p>
    <w:p>
      <w:pPr>
        <w:pStyle w:val="ListBullet"/>
      </w:pPr>
      <w:r>
        <w:t>Foreshadowing</w:t>
      </w:r>
    </w:p>
    <w:p>
      <w:pPr>
        <w:pStyle w:val="ListBullet"/>
      </w:pPr>
      <w:r>
        <w:t>[short · synthesis · DOK 4 · Indiana 2023: 9-10.RC.2] Synthesis: trace how knowledge and blindness develops from Prologue (lines 1–155) to Parodos (lines 156–213). Use one quotation from each.Sample answer: Earlier, in Prologue (lines 1–155), Oedipus, the text reads “My children, latest born to Cadmus old, / Why sit ye here as suppliants, in your hands / Branches of olive filleted with wool” — Oedipus, lines 1–3. In Parodos (lines 156–213), “Wasted thus by death on death / All our city perisheth. / Corpses spread infection round; / None to tend or mourn is found” (Parodos (lines 156–213), Chorus) — Chorus, lines 180–183. A city praying for rescue.</w:t>
      </w:r>
    </w:p>
    <w:p>
      <w:pPr>
        <w:pStyle w:val="ListBullet"/>
      </w:pPr>
      <w:r>
        <w:t>[short · synthesis · DOK 4 · Indiana 2023: 9-10.RC.12] Close reading: how do the diction and syntax of “Wailing on the altar stair / Wives and grandams rend the air— / Long-drawn moans and piercing cries / Blent with prayers and litanies” (Parodos (lines 156–213), Chorus) shape its meaning? Consider a second, competing reading.Sample answer: Chorus, lines 184–187. The evidence is “Wailing on the altar stair / Wives and grandams rend the air— / Long-drawn moans and piercing cries / Blent with prayers and litanies” (Parodos (lines 156–213), Chorus). This develops knowledge and blindness: a city praying for rescue. The words “piercing” and “grandams”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pPr>
        <w:pStyle w:val="ListBullet"/>
      </w:pPr>
      <w:r>
        <w:t>[short · synthesis · DOK 4 · Indiana 2023: 9-10.RC.12] Close reading: how do the diction and syntax of “Wasted thus by death on death / All our city perisheth. / Corpses spread infection round; / None to tend or mourn is found” (Parodos (lines 156–213), Chorus) shape its meaning? Consider a second, competing reading.Sample answer: Chorus, lines 180–183. The evidence is “Wasted thus by death on death / All our city perisheth. / Corpses spread infection round; / None to tend or mourn is found” (Parodos (lines 156–213), Chorus). This develops knowledge and blindness: a city praying for rescue. The words “infection” and “perisheth”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pPr>
        <w:pStyle w:val="ListBullet"/>
      </w:pPr>
      <w:r>
        <w:t>[short · synthesis · DOK 4 · Indiana 2023: 9-10.RC.12] Close reading: how do the diction and syntax of “But, as they stand, the oracles are dead— / Dust, ashes, nothing, dead as Polybus” (Episode 3 (lines 922–1102), Oedipus) shape its meaning? Consider a second, competing reading.Sample answer: Oedipus, lines 985–986. The evidence is “But, as they stand, the oracles are dead— / Dust, ashes, nothing, dead as Polybus” (Episode 3 (lines 922–1102), Oedipus). This develops knowledge and blindness: good news that is not good. The words “oracles” and “nothing”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 Indiana 2023: 9-10.RC.2] Is Oedipus guilty? Write a literary argument using lines 1418–1420 and one earlier scene.Sample answer: A defended position; no item asks how anyone died or was hurt. The evidence is “Apollo, friend, Apollo, he it was / That brought these ills to pass; / But the right hand that dealt the blow / Was mine, none other” (Exodos (lines 1233–1544), Oedipus) — Oedipus, lines 1343–1346. This develops knowledge and blindness: responsibility, mercy and the end.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[short · synthesis · DOK 4 · Indiana 2023: 9-10.RC.2] Evaluate this claim about the scene: “Oedipus takes responsibility while naming fate. Creon's restraint models mercy. The ending is grief with care, not despair.” Is it fully persuasive? Argue with evidence, including a passage that complicates it.Sample answer: The claim is persuasive in part. “Apollo, friend, Apollo, he it was / That brought these ills to pass; / But the right hand that dealt the blow / Was mine, none other” (Exodos (lines 1233–1544), Oedipus) supports it: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But “Not Ister nor all Phasis’ flood, I ween, / Could wash away the blood-stains from this house, / The ills it shrouds or soon will bring to light, / Ills wrought of malice, not unwittingly.” (Exodos (lines 1233–1544), Second Messenger) complicates it: the line (Second Messenger, lines 1237–1240) shows the same issue from another side, and its “Not” marks a limit or reversal the claim passes over. The claim is therefore a strong reading, not a complete one, and a careful answer says where it stops applying.</w:t>
      </w:r>
    </w:p>
    <w:p>
      <w:pPr>
        <w:pStyle w:val="ListBullet"/>
      </w:pPr>
      <w:r>
        <w:t>Banish or punish the killer of Laius</w:t>
      </w:r>
    </w:p>
    <w:p>
      <w:pPr>
        <w:pStyle w:val="ListBullet"/>
      </w:pPr>
      <w:r>
        <w:t>Crown Creon king</w:t>
      </w:r>
    </w:p>
    <w:p>
      <w:pPr>
        <w:pStyle w:val="ListBullet"/>
      </w:pPr>
      <w:r>
        <w:t>Sacrifice to Athena</w:t>
      </w:r>
    </w:p>
    <w:p>
      <w:pPr>
        <w:pStyle w:val="ListBullet"/>
      </w:pPr>
      <w:r>
        <w:t>Rebuild its walls</w:t>
      </w:r>
    </w:p>
    <w:p>
      <w:pPr>
        <w:pStyle w:val="ListBullet"/>
      </w:pPr>
      <w:r>
        <w:t>knowledge of something before it happens</w:t>
      </w:r>
    </w:p>
    <w:p>
      <w:pPr>
        <w:pStyle w:val="ListBullet"/>
      </w:pPr>
      <w:r>
        <w:t>a guess made without proof</w:t>
      </w:r>
    </w:p>
    <w:p>
      <w:pPr>
        <w:pStyle w:val="ListBullet"/>
      </w:pPr>
      <w:r>
        <w:t>rude, arrogant disrespect; Storr's word for Greek hybris</w:t>
      </w:r>
    </w:p>
    <w:p>
      <w:pPr>
        <w:pStyle w:val="ListBullet"/>
      </w:pPr>
      <w:r>
        <w:t>the killing of one's father, or the person who does it</w:t>
      </w:r>
    </w:p>
    <w:p>
      <w:pPr>
        <w:pStyle w:val="ListBullet"/>
      </w:pPr>
      <w:r>
        <w:t>[fill · recall · DOK 1 · Indiana 2023: 11-12.RC.1] Complete the quotation from Prologue (lines 1–155), Creon: “In this land, said the god; ‘who seeks shall find; / Who sits with _____ hands or sleeps is blind”Key: folded</w:t>
      </w:r>
    </w:p>
    <w:p>
      <w:pPr>
        <w:pStyle w:val="ListBullet"/>
      </w:pPr>
      <w:r>
        <w:t>Teiresias</w:t>
      </w:r>
    </w:p>
    <w:p>
      <w:pPr>
        <w:pStyle w:val="ListBullet"/>
      </w:pPr>
      <w:r>
        <w:t>The army of Corinth</w:t>
      </w:r>
    </w:p>
    <w:p>
      <w:pPr>
        <w:pStyle w:val="ListBullet"/>
      </w:pPr>
      <w:r>
        <w:t>The voice of Apollo (Phoebus)</w:t>
      </w:r>
    </w:p>
    <w:p>
      <w:pPr>
        <w:pStyle w:val="ListBullet"/>
      </w:pPr>
      <w:r>
        <w:t>Creon's guards</w:t>
      </w:r>
    </w:p>
    <w:p>
      <w:pPr>
        <w:pStyle w:val="ListBullet"/>
      </w:pPr>
      <w:r>
        <w:t>Fortune (Chance)</w:t>
      </w:r>
    </w:p>
    <w:p>
      <w:pPr>
        <w:pStyle w:val="ListBullet"/>
      </w:pPr>
      <w:r>
        <w:t>Jocasta</w:t>
      </w:r>
    </w:p>
    <w:p>
      <w:pPr>
        <w:pStyle w:val="ListBullet"/>
      </w:pPr>
      <w:r>
        <w:t>Merope</w:t>
      </w:r>
    </w:p>
    <w:p>
      <w:pPr>
        <w:pStyle w:val="ListBullet"/>
      </w:pPr>
      <w:r>
        <w:t>The Sphinx</w:t>
      </w:r>
    </w:p>
    <w:p>
      <w:pPr>
        <w:pStyle w:val="ListBullet"/>
      </w:pPr>
      <w:r>
        <w:t>[fill · recall · DOK 1 · Indiana 2023: 11-12.RC.1] Complete the quotation from Episode 3 (lines 922–1102), Oedipus: “But, as they stand, the _____ are dead— / Dust, ashes, nothing, dead as Polybus”Key: oracles</w:t>
      </w:r>
    </w:p>
    <w:p>
      <w:pPr>
        <w:pStyle w:val="ListBullet"/>
      </w:pPr>
      <w:r>
        <w:t>[fill · recall · DOK 1 · Indiana 2023: 11-12.RC.1] Complete the quotation from Stasimon 4 (lines 1201–1232), Chorus: “Of bliss, hath but the show; / A moment, and the _____ pale and fade”Key: visions</w:t>
      </w:r>
    </w:p>
    <w:p>
      <w:pPr>
        <w:pStyle w:val="ListBullet"/>
      </w:pPr>
      <w:r>
        <w:t>The Chorus</w:t>
      </w:r>
    </w:p>
    <w:p>
      <w:pPr>
        <w:pStyle w:val="ListBullet"/>
      </w:pPr>
      <w:r>
        <w:t>He himself, and no one else</w:t>
      </w:r>
    </w:p>
    <w:p>
      <w:pPr>
        <w:pStyle w:val="ListBullet"/>
      </w:pPr>
      <w:r>
        <w:t>Laius</w:t>
      </w:r>
    </w:p>
    <w:p>
      <w:pPr>
        <w:pStyle w:val="ListBullet"/>
      </w:pPr>
      <w:r>
        <w:t>Creon</w:t>
      </w:r>
    </w:p>
    <w:p>
      <w:pPr>
        <w:pStyle w:val="ListBullet"/>
      </w:pPr>
      <w:r>
        <w:t>[short · inference · DOK 2 · Indiana 2023: 11-12.RC.1] What can you infer from this line? “Nor battlements nor galleys aught avail, / If men to man and guards to guard them fail” (Prologue (lines 1–155), Priest) Answer in two or three sentences with one detail.Sample answer: Priest, lines 62–63. The evidence is “Nor battlements nor galleys aught avail, / If men to man and guards to guard them fail” (Prologue (lines 1–155), Priest). This develops knowledge and blindness: a king who promises to find the truth.</w:t>
      </w:r>
    </w:p>
    <w:p>
      <w:pPr>
        <w:pStyle w:val="ListBullet"/>
      </w:pPr>
      <w:r>
        <w:t>[short · inference · DOK 2 · Indiana 2023: 11-12.RC.1] What can you infer from this line? “But, as they stand, the oracles are dead— / Dust, ashes, nothing, dead as Polybus” (Episode 3 (lines 922–1102), Oedipus) Answer in two or three sentences with one detail.Sample answer: Oedipus, lines 985–986. The evidence is “But, as they stand, the oracles are dead— / Dust, ashes, nothing, dead as Polybus” (Episode 3 (lines 922–1102), Oedipus). This develops knowledge and blindness: good news that is not good.</w:t>
      </w:r>
    </w:p>
    <w:p>
      <w:pPr>
        <w:pStyle w:val="ListBullet"/>
      </w:pPr>
      <w:r>
        <w:t>A king who promises to find the truth</w:t>
      </w:r>
    </w:p>
    <w:p>
      <w:pPr>
        <w:pStyle w:val="ListBullet"/>
      </w:pPr>
      <w:r>
        <w:t>The shadow of a shade</w:t>
      </w:r>
    </w:p>
    <w:p>
      <w:pPr>
        <w:pStyle w:val="ListBullet"/>
      </w:pPr>
      <w:r>
        <w:t>The herdsman and the recognition</w:t>
      </w:r>
    </w:p>
    <w:p>
      <w:pPr>
        <w:pStyle w:val="ListBullet"/>
      </w:pPr>
      <w:r>
        <w:t>Good news that is not good</w:t>
      </w:r>
    </w:p>
    <w:p>
      <w:pPr>
        <w:pStyle w:val="ListBullet"/>
      </w:pPr>
      <w:r>
        <w:t>[short · analysis · DOK 3 · Indiana 2023: 11-12.RC.2] Claim: Aristotle uses this play as his example of reversal: the messenger who comes to cheer Oedipus produces the opposite effect (Aristotle, ca. 335 B.C.E./1999, ch. XI). The investigator finds himself. Explain how this evidence supports the claim: “I was, a thrall, not purchased but home-bred” (Episode 4 (lines 1115–1200), Herdsman).Sample answer: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The evidence is “I was, a thrall, not purchased but home-bred” (Episode 4 (lines 1115–1200), Herdsman) — Herdsman, lines 1131. This develops knowledge and blindness: the herdsman and the recognition.</w:t>
      </w:r>
    </w:p>
    <w:p>
      <w:pPr>
        <w:pStyle w:val="ListBullet"/>
      </w:pPr>
      <w:r>
        <w:t>[fill · recall · DOK 1 · Indiana 2023: 11-12.RC.1] Complete the quotation from Prologue (lines 1–155), Oedipus: “My children, latest born to Cadmus old, / Why sit ye here as _____, in your hands / Branches of olive filleted with wool”Key: suppliants</w:t>
      </w:r>
    </w:p>
    <w:p>
      <w:pPr>
        <w:pStyle w:val="ListBullet"/>
      </w:pPr>
      <w:r>
        <w:t>[short · recall · DOK 1 · Indiana 2023: 11-12.RC.1] What does Oedipus promise in lines 138–139?Sample answer: To start afresh and "make dark things clear."</w:t>
      </w:r>
    </w:p>
    <w:p>
      <w:pPr>
        <w:pStyle w:val="ListBullet"/>
      </w:pPr>
      <w:r>
        <w:t>[fill · recall · DOK 1 · Indiana 2023: 11-12.RC.1] Complete the quotation from Prologue (lines 1–155), Oedipus: “Well, I will start _____ and once again / Make dark things clear”Key: afresh</w:t>
      </w:r>
    </w:p>
    <w:p>
      <w:pPr>
        <w:pStyle w:val="ListBullet"/>
      </w:pPr>
      <w:r>
        <w:t>A choral ode between episodes</w:t>
      </w:r>
    </w:p>
    <w:p>
      <w:pPr>
        <w:pStyle w:val="ListBullet"/>
      </w:pPr>
      <w:r>
        <w:t>The prologue</w:t>
      </w:r>
    </w:p>
    <w:p>
      <w:pPr>
        <w:pStyle w:val="ListBullet"/>
      </w:pPr>
      <w:r>
        <w:t>A soliloquy</w:t>
      </w:r>
    </w:p>
    <w:p>
      <w:pPr>
        <w:pStyle w:val="ListBullet"/>
      </w:pPr>
      <w:r>
        <w:t>A messenger speech</w:t>
      </w:r>
    </w:p>
    <w:p>
      <w:pPr>
        <w:pStyle w:val="ListBullet"/>
      </w:pPr>
      <w:r>
        <w:t>On Mount Cithaeron, from a herdsman of Laius</w:t>
      </w:r>
    </w:p>
    <w:p>
      <w:pPr>
        <w:pStyle w:val="ListBullet"/>
      </w:pPr>
      <w:r>
        <w:t>At Delphi</w:t>
      </w:r>
    </w:p>
    <w:p>
      <w:pPr>
        <w:pStyle w:val="ListBullet"/>
      </w:pPr>
      <w:r>
        <w:t>In the palace at Corinth</w:t>
      </w:r>
    </w:p>
    <w:p>
      <w:pPr>
        <w:pStyle w:val="ListBullet"/>
      </w:pPr>
      <w:r>
        <w:t>At the crossroads</w:t>
      </w:r>
    </w:p>
    <w:p>
      <w:pPr>
        <w:pStyle w:val="ListBullet"/>
      </w:pPr>
      <w:r>
        <w:t>Comic</w:t>
      </w:r>
    </w:p>
    <w:p>
      <w:pPr>
        <w:pStyle w:val="ListBullet"/>
      </w:pPr>
      <w:r>
        <w:t>Mournful</w:t>
      </w:r>
    </w:p>
    <w:p>
      <w:pPr>
        <w:pStyle w:val="ListBullet"/>
      </w:pPr>
      <w:r>
        <w:t>Hopeful</w:t>
      </w:r>
    </w:p>
    <w:p>
      <w:pPr>
        <w:pStyle w:val="ListBullet"/>
      </w:pPr>
      <w:r>
        <w:t>Neutral</w:t>
      </w:r>
    </w:p>
    <w:p>
      <w:pPr>
        <w:pStyle w:val="ListBullet"/>
      </w:pPr>
      <w:r>
        <w:t>Oedipus</w:t>
      </w:r>
    </w:p>
    <w:p>
      <w:pPr>
        <w:pStyle w:val="ListBullet"/>
      </w:pPr>
      <w:r>
        <w:t>Laius</w:t>
      </w:r>
    </w:p>
    <w:p>
      <w:pPr>
        <w:pStyle w:val="ListBullet"/>
      </w:pPr>
      <w:r>
        <w:t>Creon</w:t>
      </w:r>
    </w:p>
    <w:p>
      <w:pPr>
        <w:pStyle w:val="ListBullet"/>
      </w:pPr>
      <w:r>
        <w:t>Teiresias</w:t>
      </w:r>
    </w:p>
    <w:p>
      <w:pPr>
        <w:pStyle w:val="ListBullet"/>
      </w:pPr>
      <w:r>
        <w:t>[fill · recall · DOK 1 · Indiana 2023: 11-12.RC.1] Complete the quotation from Exodos (lines 1233–1544), Oedipus: “Come _____, deign to touch an abject wretch; / Draw near and fear not; I myself must bear / The load of guilt that none but I can share”Key: hither</w:t>
      </w:r>
    </w:p>
    <w:p>
      <w:pPr>
        <w:pStyle w:val="ListBullet"/>
      </w:pPr>
      <w:r>
        <w:t>mockery; scornful laughter</w:t>
      </w:r>
    </w:p>
    <w:p>
      <w:pPr>
        <w:pStyle w:val="ListBullet"/>
      </w:pPr>
      <w:r>
        <w:t>foretelling the future</w:t>
      </w:r>
    </w:p>
    <w:p>
      <w:pPr>
        <w:pStyle w:val="ListBullet"/>
      </w:pPr>
      <w:r>
        <w:t>the spread of disease</w:t>
      </w:r>
    </w:p>
    <w:p>
      <w:pPr>
        <w:pStyle w:val="ListBullet"/>
      </w:pPr>
      <w:r>
        <w:t>the killing of one's father, or the person who does it</w:t>
      </w:r>
    </w:p>
    <w:p>
      <w:pPr>
        <w:pStyle w:val="ListBullet"/>
      </w:pPr>
      <w:r>
        <w:t>[short · inference · DOK 2 · Indiana 2023: 11-12.RC.1] What can you infer from this line? “Apollo, friend, Apollo, he it was / That brought these ills to pass; / But the right hand that dealt the blow / Was mine, none other” (Exodos (lines 1233–1544), Oedipus) Answer in two or three sentences with one detail.Sample answer: Oedipus, lines 1343–1346. The evidence is “Apollo, friend, Apollo, he it was / That brought these ills to pass; / But the right hand that dealt the blow / Was mine, none other” (Exodos (lines 1233–1544), Oedipus).</w:t>
      </w:r>
    </w:p>
    <w:p>
      <w:pPr>
        <w:pStyle w:val="ListBullet"/>
      </w:pPr>
      <w:r>
        <w:t>Characterization</w:t>
      </w:r>
    </w:p>
    <w:p>
      <w:pPr>
        <w:pStyle w:val="ListBullet"/>
      </w:pPr>
      <w:r>
        <w:t>Hyperbole</w:t>
      </w:r>
    </w:p>
    <w:p>
      <w:pPr>
        <w:pStyle w:val="ListBullet"/>
      </w:pPr>
      <w:r>
        <w:t>Theme</w:t>
      </w:r>
    </w:p>
    <w:p>
      <w:pPr>
        <w:pStyle w:val="ListBullet"/>
      </w:pPr>
      <w:r>
        <w:t>Diction / vocabulary</w:t>
      </w:r>
    </w:p>
    <w:p>
      <w:pPr>
        <w:pStyle w:val="ListBullet"/>
      </w:pPr>
      <w:r>
        <w:t>Foreshadowing</w:t>
      </w:r>
    </w:p>
    <w:p>
      <w:pPr>
        <w:pStyle w:val="ListBullet"/>
      </w:pPr>
      <w:r>
        <w:t>Theme</w:t>
      </w:r>
    </w:p>
    <w:p>
      <w:pPr>
        <w:pStyle w:val="ListBullet"/>
      </w:pPr>
      <w:r>
        <w:t>Imagery</w:t>
      </w:r>
    </w:p>
    <w:p>
      <w:pPr>
        <w:pStyle w:val="ListBullet"/>
      </w:pPr>
      <w:r>
        <w:t>Characterization</w:t>
      </w:r>
    </w:p>
    <w:p>
      <w:pPr>
        <w:pStyle w:val="ListBullet"/>
      </w:pPr>
      <w:r>
        <w:t>Allusion</w:t>
      </w:r>
    </w:p>
    <w:p>
      <w:pPr>
        <w:pStyle w:val="ListBullet"/>
      </w:pPr>
      <w:r>
        <w:t>Symbolism</w:t>
      </w:r>
    </w:p>
    <w:p>
      <w:pPr>
        <w:pStyle w:val="ListBullet"/>
      </w:pPr>
      <w:r>
        <w:t>Structure</w:t>
      </w:r>
    </w:p>
    <w:p>
      <w:pPr>
        <w:pStyle w:val="ListBullet"/>
      </w:pPr>
      <w:r>
        <w:t>Irony</w:t>
      </w:r>
    </w:p>
    <w:p>
      <w:pPr>
        <w:pStyle w:val="ListBullet"/>
      </w:pPr>
      <w:r>
        <w:t>[short · analysis · DOK 3 · Indiana 2023: 11-12.RC.2] Claim: Each piece of good news is a step toward catastrophe. Jocasta understands first; her silence is a recognition before Oedipus' recognition. Explain how this evidence supports the claim: “She is my mother and the changing moons / My brethren, and with them I wax and wane. / Thus sprung why should I fear to trace my birth? / Nothing can make me other than I am” (Episode 3 (lines 922–1102), Oedipus).Sample answer: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The evidence is “She is my mother and the changing moons / My brethren, and with them I wax and wane. / Thus sprung why should I fear to trace my birth? /…” (Episode 3 (lines 922–1102), Oedipus) — Oedipus, lines 1099–1102. This develops knowledge and blindness: good news that is not good.</w:t>
      </w:r>
    </w:p>
    <w:p>
      <w:pPr>
        <w:pStyle w:val="ListBullet"/>
      </w:pPr>
      <w:r>
        <w:t>Fate and responsibility</w:t>
      </w:r>
    </w:p>
    <w:p>
      <w:pPr>
        <w:pStyle w:val="ListBullet"/>
      </w:pPr>
      <w:r>
        <w:t>Leadership and the city</w:t>
      </w:r>
    </w:p>
    <w:p>
      <w:pPr>
        <w:pStyle w:val="ListBullet"/>
      </w:pPr>
      <w:r>
        <w:t>Knowledge and blindness</w:t>
      </w:r>
    </w:p>
    <w:p>
      <w:pPr>
        <w:pStyle w:val="ListBullet"/>
      </w:pPr>
      <w:r>
        <w:t>Pride and fall</w:t>
      </w:r>
    </w:p>
    <w:p>
      <w:pPr>
        <w:pStyle w:val="ListBullet"/>
      </w:pPr>
      <w:r>
        <w:t>[short · analysis · DOK 3 · Indiana 2023: 11-12.RC.13] Analyze the word choice in “Come hither, deign to touch an abject wretch; / Draw near and fear not; I myself must bear / The load of guilt that none but I can share” (Exodos (lines 1233–1544), Oedipus). Pick two words and explain what they suggest.Sample answer: Oedipus, lines 1418–1420. The evidence is “Come hither, deign to touch an abject wretch; / Draw near and fear not; I myself must bear / The load of guilt that none but I can share” (Exodos (lines 1233–1544), Oedipus). This develops knowledge and blindness: responsibility, mercy and the end. The words “myself” and “hither” carry that meaning: they are the charged choices in the line, and changing either would soften the effect.</w:t>
      </w:r>
    </w:p>
    <w:p>
      <w:pPr>
        <w:pStyle w:val="ListBullet"/>
      </w:pPr>
      <w:r>
        <w:t>[short · synthesis · DOK 4 · Indiana 2023: 11-12.RC.2] Evaluate this claim about the scene: “The hunted bull is an image of Oedipus himself, though the Chorus does not know it. Their loyalty and demand for evidence show a fair-minded community.” Is it fully persuasive? Argue with evidence, including a passage that complicates it.Sample answer: The claim is persuasive in part. “Now like a sullen bull he roves / Through forest brakes and upland groves, / And vainly seeks to fly / The doom that ever nigh / Flits o’er his head, / Still by the avenging Phoebus sped, / The voice divine, / From Earth’s mid shrine.” (Stasimon 1 (lines 480–511), Chorus) supports it: The Chorus imagines the unknown killer fleeing like a wild bull, pursued by Apollo's voice. They are troubled by Teiresias' words but will not believe them against Oedipus without proof. But “Who is he by voice immortal named from Pythia’s rocky cell, / Doer of foul deeds of bloodshed, horrors that no tongue can tell” (Stasimon 1 (lines 480–511), Chorus) complicates it: Chorus, in this part of the section, and its “no” marks a limit or reversal the claim passes over. Weighing the two passages, the claim survives, but only once it admits the tension the second passage creates.</w:t>
      </w:r>
    </w:p>
    <w:p>
      <w:pPr>
        <w:pStyle w:val="ListBullet"/>
      </w:pPr>
      <w:r>
        <w:t>[short · synthesis · DOK 4 · Indiana 2023: 11-12.RC.2] Evaluate this claim about the scene: “Each piece of good news is a step toward catastrophe. Jocasta understands first; her silence is a recognition before Oedipus' recognition.” Is it fully persuasive? Argue with evidence, including a passage that complicates it.Sample answer: The claim is persuasive in part. “She is my mother and the changing moons / My brethren, and with them I wax and wane. / Thus sprung why should I fear to trace my birth? / Nothing can make me other than I am.” (Episode 3 (lines 922–1102), Oedipus) supports it: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But “But, as they stand, the oracles are dead— / Dust, ashes, nothing, dead as Polybus” (Episode 3 (lines 922–1102), Oedipus) complicates it: the line (Oedipus, lines 985–986) shows the same issue from another side, and its “But” marks a limit or reversal the claim passes over. A fair verdict is that the claim is mostly right but overstated; it needs a limiting clause to cover that passage.</w:t>
      </w:r>
    </w:p>
    <w:p>
      <w:pPr>
        <w:pStyle w:val="ListBullet"/>
      </w:pPr>
      <w:r>
        <w:t>[short · synthesis · DOK 4 · Indiana 2023: 11-12.RC.13] Close reading: how do the diction and syntax of “If my soul prophetic err not, if my wisdom aught avail, / Thee, Cithaeron, I shall hail, / As the nurse and foster-mother of our Oedipus shall greet / Ere tomorrow’s full moon rises, and exalt thee as is meet” (Stasimon 3 (lines 1103–1114), Chorus) shape its meaning? Consider a second, competing reading.Sample answer: Chorus, lines 1103–1106. The evidence is “If my soul prophetic err not, if my wisdom aught avail, / Thee, Cithaeron, I shall hail, / As the nurse and foster-mother of our Oedipus…” (Stasimon 3 (lines 1103–1114), Chorus). This develops knowledge and blindness: a hopeful guess. The words “prophetic” and “tomorrow” carry that meaning: they are the charged choices in the line, and changing either would soften the effect. The Chorus joyfully guesses that Oedipus was born on Mount Cithaeron, perhaps the child of a god such as Pan, Apollo, Hermes or Bacchus and a mountain nymph.</w:t>
      </w:r>
    </w:p>
    <w:p>
      <w:pPr>
        <w:pStyle w:val="ListBullet"/>
      </w:pPr>
      <w:r>
        <w:t>A hopeful guess</w:t>
      </w:r>
    </w:p>
    <w:p>
      <w:pPr>
        <w:pStyle w:val="ListBullet"/>
      </w:pPr>
      <w:r>
        <w:t>Good news that is not good</w:t>
      </w:r>
    </w:p>
    <w:p>
      <w:pPr>
        <w:pStyle w:val="ListBullet"/>
      </w:pPr>
      <w:r>
        <w:t>A king who promises to find the truth</w:t>
      </w:r>
    </w:p>
    <w:p>
      <w:pPr>
        <w:pStyle w:val="ListBullet"/>
      </w:pPr>
      <w:r>
        <w:t>Pride breeds the tyrant</w:t>
      </w:r>
    </w:p>
    <w:p>
      <w:pPr>
        <w:pStyle w:val="ListBullet"/>
      </w:pPr>
      <w:r>
        <w:t>Responsibility, mercy and the end</w:t>
      </w:r>
    </w:p>
    <w:p>
      <w:pPr>
        <w:pStyle w:val="ListBullet"/>
      </w:pPr>
      <w:r>
        <w:t>Pride breeds the tyrant</w:t>
      </w:r>
    </w:p>
    <w:p>
      <w:pPr>
        <w:pStyle w:val="ListBullet"/>
      </w:pPr>
      <w:r>
        <w:t>The curse and the prophet</w:t>
      </w:r>
    </w:p>
    <w:p>
      <w:pPr>
        <w:pStyle w:val="ListBullet"/>
      </w:pPr>
      <w:r>
        <w:t>A king who promises to find the truth</w:t>
      </w:r>
    </w:p>
    <w:p>
      <w:pPr>
        <w:pStyle w:val="ListBullet"/>
      </w:pPr>
      <w:r>
        <w:t>[short · inference · DOK 2 · Indiana 2023: 11-12.RC.1] Why does Oedipus misread Jocasta's distress?Sample answer: He thinks she fears he is of low or enslaved birth. The evidence is “She is my mother and the changing moons / My brethren, and with them I wax and wane. / Thus sprung why should I fear to trace my birth? /…” (Episode 3 (lines 922–1102), Oedipus) — Oedipus, lines 1099–1102.</w:t>
      </w:r>
    </w:p>
    <w:p>
      <w:pPr>
        <w:pStyle w:val="ListBullet"/>
      </w:pPr>
      <w:r>
        <w:t>The lines describe a sea voyage to Troy.</w:t>
      </w:r>
    </w:p>
    <w:p>
      <w:pPr>
        <w:pStyle w:val="ListBullet"/>
      </w:pPr>
      <w:r>
        <w:t>Second Messenger, lines 1237–1240.</w:t>
      </w:r>
    </w:p>
    <w:p>
      <w:pPr>
        <w:pStyle w:val="ListBullet"/>
      </w:pPr>
      <w:r>
        <w:t>Chorus, in this part of the section.</w:t>
      </w:r>
    </w:p>
    <w:p>
      <w:pPr>
        <w:pStyle w:val="ListBullet"/>
      </w:pPr>
      <w:r>
        <w:t>The first line: a play of questions.</w:t>
      </w:r>
    </w:p>
    <w:p>
      <w:pPr>
        <w:pStyle w:val="ListBullet"/>
      </w:pPr>
      <w:r>
        <w:t>[short · inference · DOK 2 · Indiana 2023: 11-12.RC.1] Why does Oedipus insist "I still must hear"?Sample answer: He is committed to the truth even if it destroys him. The evidence is “And I of hearing, but I still must hear” (Episode 4 (lines 1115–1200), Oedipus) — Oedipus, lines 1180.</w:t>
      </w:r>
    </w:p>
    <w:p>
      <w:pPr>
        <w:pStyle w:val="ListBullet"/>
      </w:pPr>
      <w:r>
        <w:t>[short · inference · DOK 2 · Indiana 2023: 11-12.RC.1] What can you infer from this line? “I was, a thrall, not purchased but home-bred” (Episode 4 (lines 1115–1200), Herdsman) Answer in two or three sentences with one detail.Sample answer: Herdsman, lines 1131. The evidence is “I was, a thrall, not purchased but home-bred” (Episode 4 (lines 1115–1200), Herdsman). This develops knowledge and blindness: the herdsman and the recognition.</w:t>
      </w:r>
    </w:p>
    <w:p>
      <w:pPr>
        <w:pStyle w:val="ListBullet"/>
      </w:pPr>
      <w:r>
        <w:t>[short · inference · DOK 2 · Indiana 2023: 11-12.RC.1] What can you infer from this line? “All-seeing Time hath caught / Guilt, and to justice brought / The son and sire commingled in one bed” (Stasimon 4 (lines 1201–1232), Chorus) Answer in two or three sentences with one detail.Sample answer: Chorus, lines 1225–1227. The evidence is “All-seeing Time hath caught / Guilt, and to justice brought / The son and sire commingled in one bed” (Stasimon 4 (lines 1201–1232), Chorus).</w:t>
      </w:r>
    </w:p>
    <w:p>
      <w:pPr>
        <w:pStyle w:val="ListBullet"/>
      </w:pPr>
      <w:r>
        <w:t>[short · inference · DOK 2 · Indiana 2023: 11-12.RC.1] Why do the elders call Time "all-seeing"?Sample answer: Time reveals what people hide: Chorus, lines 1225–1227. The evidence is “All-seeing Time hath caught / Guilt, and to justice brought / The son and sire commingled in one bed” (Stasimon 4 (lines 1201–1232), Chorus).</w:t>
      </w:r>
    </w:p>
    <w:p>
      <w:pPr>
        <w:pStyle w:val="ListBullet"/>
      </w:pPr>
      <w:r>
        <w:t>Episode 3 (lines 922–1102)</w:t>
      </w:r>
    </w:p>
    <w:p>
      <w:pPr>
        <w:pStyle w:val="ListBullet"/>
      </w:pPr>
      <w:r>
        <w:t>Parodos (lines 156–213)</w:t>
      </w:r>
    </w:p>
    <w:p>
      <w:pPr>
        <w:pStyle w:val="ListBullet"/>
      </w:pPr>
      <w:r>
        <w:t>Stasimon 3 (lines 1103–1114)</w:t>
      </w:r>
    </w:p>
    <w:p>
      <w:pPr>
        <w:pStyle w:val="ListBullet"/>
      </w:pPr>
      <w:r>
        <w:t>Prologue (lines 1–155)</w:t>
      </w:r>
    </w:p>
    <w:p>
      <w:pPr>
        <w:pStyle w:val="ListBullet"/>
      </w:pPr>
      <w:r>
        <w:t>Exodos (lines 1233–1544)</w:t>
      </w:r>
    </w:p>
    <w:p>
      <w:pPr>
        <w:pStyle w:val="ListBullet"/>
      </w:pPr>
      <w:r>
        <w:t>Episode 3 (lines 922–1102)</w:t>
      </w:r>
    </w:p>
    <w:p>
      <w:pPr>
        <w:pStyle w:val="ListBullet"/>
      </w:pPr>
      <w:r>
        <w:t>Episode 1 (lines 214–479)</w:t>
      </w:r>
    </w:p>
    <w:p>
      <w:pPr>
        <w:pStyle w:val="ListBullet"/>
      </w:pPr>
      <w:r>
        <w:t>Stasimon 4 (lines 1201–1232)</w:t>
      </w:r>
    </w:p>
    <w:p>
      <w:pPr>
        <w:pStyle w:val="ListBullet"/>
      </w:pPr>
      <w:r>
        <w:t>[short · analysis · DOK 3 · Indiana 2023: 11-12.RC.2] Claim: The blind man sees and the seeing man is blind. Oedipus' curse (lines 246–251) falls on himself, the play's strongest dramatic irony. Explain how this evidence supports the claim: “Is it so? Then I charge thee to abide / By thine own proclamation; from this day / Speak not to these or me. Thou art the man, / Thou the accursed polluter of this land” (Episode 1 (lines 214–479), Teiresias).Sample answer: Oedipus curses the unknown killer and anyone who shelters him, even himself. The blind prophet Teiresias arrives but refuses to speak. Provoked, he names Oedipus as the polluter of the land and hints at worse. Oedipus accuses him and Creon of plotting to take the throne. The evidence is “Is it so? Then I charge thee to abide / By thine own proclamation; from this day / Speak not to these or me. Thou art the man, / Thou the…” (Episode 1 (lines 214–479), Teiresias) — Teiresias, lines 359–362. This develops knowledge and blindness: the curse and the prophet.</w:t>
      </w:r>
    </w:p>
    <w:p>
      <w:pPr>
        <w:pStyle w:val="ListBullet"/>
      </w:pPr>
      <w:r>
        <w:t>[short · analysis · DOK 3 · Indiana 2023: 11-12.RC.2] Claim: The ode turns from the plot to a general law of pride and fall, and raises the question of whether the gods' words still hold. Explain how this evidence supports the claim: “Of insolence is bred / The tyrant; insolence full blown, / With empty riches surfeited, / Scales the precipitous height and grasps the throne” (Stasimon 2 (lines 881–921), Chorus).Sample answer: The Chorus prays for reverence in word and deed and warns that insolence (hubris) breeds the tyrant. They fear that if oracles fail, religion itself is failing. The evidence is “Of insolence is bred / The tyrant; insolence full blown, / With empty riches surfeited, / Scales the precipitous height and grasps the…” (Stasimon 2 (lines 881–921), Chorus) — Chorus, lines 890–893. This develops knowledge and blindness: pride breeds the tyrant.</w:t>
      </w:r>
    </w:p>
    <w:p>
      <w:pPr>
        <w:pStyle w:val="ListBullet"/>
      </w:pPr>
      <w:r>
        <w:t>[short · analysis · DOK 3 · Indiana 2023: 11-12.RC.13] Analyze the word choice in “Be of good cheer; though I be proved the son / Of a bondwoman, aye, through three descents / Triply a slave, thy honor is unsmirched” (Episode 3 (lines 922–1102), Oedipus). Pick two words and explain what they suggest.Sample answer: Oedipus, lines 1078–1080. The evidence is “Be of good cheer; though I be proved the son / Of a bondwoman, aye, through three descents / Triply a slave, thy honor is unsmirched” (Episode 3 (lines 922–1102), Oedipus). This develops knowledge and blindness: good news that is not good. The words “unsmirched” and “bondwoman” carry that meaning: they are the charged choices in the line, and changing either would soften the effect.</w:t>
      </w:r>
    </w:p>
    <w:p>
      <w:pPr>
        <w:pStyle w:val="ListBullet"/>
      </w:pPr>
      <w:r>
        <w:t>Pride and fall</w:t>
      </w:r>
    </w:p>
    <w:p>
      <w:pPr>
        <w:pStyle w:val="ListBullet"/>
      </w:pPr>
      <w:r>
        <w:t>Leadership and the city</w:t>
      </w:r>
    </w:p>
    <w:p>
      <w:pPr>
        <w:pStyle w:val="ListBullet"/>
      </w:pPr>
      <w:r>
        <w:t>Knowledge and blindness</w:t>
      </w:r>
    </w:p>
    <w:p>
      <w:pPr>
        <w:pStyle w:val="ListBullet"/>
      </w:pPr>
      <w:r>
        <w:t>Fate and responsibility</w:t>
      </w:r>
    </w:p>
    <w:p>
      <w:pPr>
        <w:pStyle w:val="ListBullet"/>
      </w:pPr>
      <w:r>
        <w:t>Stasimon 4 (lines 1201–1232)</w:t>
      </w:r>
    </w:p>
    <w:p>
      <w:pPr>
        <w:pStyle w:val="ListBullet"/>
      </w:pPr>
      <w:r>
        <w:t>Stasimon 2 (lines 881–921)</w:t>
      </w:r>
    </w:p>
    <w:p>
      <w:pPr>
        <w:pStyle w:val="ListBullet"/>
      </w:pPr>
      <w:r>
        <w:t>Exodos (lines 1233–1544)</w:t>
      </w:r>
    </w:p>
    <w:p>
      <w:pPr>
        <w:pStyle w:val="ListBullet"/>
      </w:pPr>
      <w:r>
        <w:t>Episode 2 (lines 512–880)</w:t>
      </w:r>
    </w:p>
    <w:p>
      <w:pPr>
        <w:pStyle w:val="ListBullet"/>
      </w:pPr>
      <w:r>
        <w:t>[short · analysis · DOK 3 · Indiana 2023: 11-12.RC.2] Claim: Oedipus takes responsibility while naming fate. Creon's restraint models mercy. The ending is grief with care, not despair. Explain how this evidence supports the claim: “Apollo, friend, Apollo, he it was / That brought these ills to pass; / But the right hand that dealt the blow / Was mine, none other” (Exodos (lines 1233–1544), Oedipus).Sample answer: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The evidence is “Apollo, friend, Apollo, he it was / That brought these ills to pass; / But the right hand that dealt the blow / Was mine, none other” (Exodos (lines 1233–1544), Oedipus) — Oedipus, lines 1343–1346. This develops knowledge and blindness: responsibility, mercy and the end.</w:t>
      </w:r>
    </w:p>
    <w:p>
      <w:pPr>
        <w:pStyle w:val="ListBullet"/>
      </w:pPr>
      <w:r>
        <w:t>[short · synthesis · DOK 4 · Indiana 2023: 11-12.RC.2] Evaluate this claim about the scene: “The blind man sees and the seeing man is blind. Oedipus' curse (lines 246–251) falls on himself, the play's strongest dramatic irony.” Is it fully persuasive? Argue with evidence, including a passage that complicates it.Sample answer: The claim is persuasive in part. “Is it so? Then I charge thee to abide / By thine own proclamation; from this day / Speak not to these or me. Thou art the man, / Thou the accursed polluter of this land.” (Episode 1 (lines 214–479), Teiresias) supports it: Oedipus curses the unknown killer and anyone who shelters him, even himself. The blind prophet Teiresias arrives but refuses to speak. Provoked, he names Oedipus as the polluter of the land and hints at worse. Oedipus accuses him and Creon of plotting to take the throne. But “Thus then I answer: since thou hast not spared / To twit me with my blindness—thou hast eyes, / Yet see’st not in what misery thou art fallen, / Nor where thou dwellest nor with whom for mate.” (Episode 1 (lines 214–479), Teiresias) complicates it: the line (Teiresias, lines 424–427)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 Indiana 2023: 11-12.RC.2] Synthesis: trace how knowledge and blindness develops from Episode 1 (lines 214–479) to Stasimon 1 (lines 480–511). Use one quotation from each.Sample answer: Earlier, in Episode 1 (lines 214–479), Oedipus, the text reads “And on the murderer this curse I lay / (On him and all the partners in his guilt):— / Wretch, may he pine in utter wretchedness” — Oedipus, lines 246–248. In Stasimon 1 (lines 480–511), “Now like a sullen bull he roves / Through forest brakes and upland groves, / And vainly seeks to fly / The doom that ever nigh / Flits o’er…” (Stasimon 1 (lines 480–511), Chorus) — Chorus, lines 490–497. The hunted man.</w:t>
      </w:r>
    </w:p>
    <w:p>
      <w:pPr>
        <w:pStyle w:val="ListBullet"/>
      </w:pPr>
      <w:r>
        <w:t>[short · synthesis · DOK 4 · Indiana 2023: 11-12.RC.13] Close reading: how do the diction and syntax of “Now like a sullen bull he roves / Through forest brakes and upland groves, / And vainly seeks to fly / The doom that ever nigh / Flits o’er his head, / Still by the avenging Phoebus sped, / The voice divine, / From Earth’s mid shrine” (Stasimon 1 (lines 480–511), Chorus) shape its meaning? Consider a second, competing reading.Sample answer: Chorus, lines 490–497. The evidence is “Now like a sullen bull he roves / Through forest brakes and upland groves, / And vainly seeks to fly / The doom that ever nigh / Flits o’er…” (Stasimon 1 (lines 480–511), Chorus). This develops knowledge and blindness: the hunted man. The words “avenging” and “forest”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pPr>
        <w:pStyle w:val="ListBullet"/>
      </w:pPr>
      <w:r>
        <w:t>[short · synthesis · DOK 4 · Indiana 2023: 11-12.RC.2] Synthesis: trace how knowledge and blindness develops from Stasimon 2 (lines 881–921) to Episode 3 (lines 922–1102). Use one quotation from each.Sample answer: Earlier, in Stasimon 2 (lines 881–921), Chorus, the text reads “Of insolence is bred / The tyrant; insolence full blown, / With empty riches surfeited, / Scales the precipitous height and grasps the…” — Chorus, lines 890–893. In Episode 3 (lines 922–1102), “But, as they stand, the oracles are dead— / Dust, ashes, nothing, dead as Polybus” (Episode 3 (lines 922–1102), Oedipus) — Oedipus, lines 985–986. Good news that is not good.</w:t>
      </w:r>
    </w:p>
    <w:p>
      <w:pPr>
        <w:pStyle w:val="ListBullet"/>
      </w:pPr>
      <w:r>
        <w:t>[short · synthesis · DOK 4 · Indiana 2023: 11-12.RC.13] Close reading: how do the diction and syntax of “Why should a mortal man, the sport of chance, / With no assured foreknowledge, be afraid? / Best live a careless life from hand to mouth” (Episode 3 (lines 922–1102), Jocasta) shape its meaning? Consider a second, competing reading.Sample answer: Jocasta, lines 991–993. The evidence is “Why should a mortal man, the sport of chance, / With no assured foreknowledge, be afraid? / Best live a careless life from hand to mouth” (Episode 3 (lines 922–1102), Jocasta). This develops knowledge and blindness: good news that is not good. The words “foreknowledge” and “careless”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 Indiana 2023: 11-12.RC.13] Close reading: how do the diction and syntax of “Dance and song shall hymn thy praises, lover of our royal race” (Stasimon 3 (lines 1103–1114), Chorus) shape its meaning? Consider a second, competing reading.Sample answer: Chorus, lines 1107. The evidence is “Dance and song shall hymn thy praises, lover of our royal race” (Stasimon 3 (lines 1103–1114), Chorus). This develops knowledge and blindness: a hopeful guess. The words “praises” and “lover” carry that meaning: they are the charged choices in the line, and changing either would soften the effect. The Chorus joyfully guesses that Oedipus was born on Mount Cithaeron, perhaps the child of a god such as Pan, Apollo, Hermes or Bacchus and a mountain nymph.</w:t>
      </w:r>
    </w:p>
    <w:p>
      <w:pPr>
        <w:pStyle w:val="ListBullet"/>
      </w:pPr>
      <w:r>
        <w:t>[short · synthesis · DOK 4 · Indiana 2023: 11-12.RC.13] Close reading: how do the diction and syntax of “I stand upon the perilous edge of speech” (Episode 4 (lines 1115–1200), Herdsman) shape its meaning? Consider a second, competing reading.Sample answer: Herdsman, lines 1179. The evidence is “I stand upon the perilous edge of speech” (Episode 4 (lines 1115–1200), Herdsman). This develops knowledge and blindness: the herdsman and the recognition. The words “perilous” and “speech”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synthesis · DOK 4 · Indiana 2023: 11-12.RC.2] Synthesis: trace how knowledge and blindness develops from Episode 4 (lines 1115–1200) to Stasimon 4 (lines 1201–1232). Use one quotation from each.Sample answer: Earlier, in Episode 4 (lines 1115–1200), Herdsman, the text reads “I was, a thrall, not purchased but home-bred” — Herdsman, lines 1131. In Stasimon 4 (lines 1201–1232), “Races of mortal man / Whose life is but a span, / I count ye but the shadow of a shade” (Stasimon 4 (lines 1201–1232), Chorus) — Chorus, lines 1201–1203. The shadow of a shade.</w:t>
      </w:r>
    </w:p>
    <w:p>
      <w:pPr>
        <w:pStyle w:val="ListBullet"/>
      </w:pPr>
      <w:r>
        <w:t>[short · synthesis · DOK 4 · Indiana 2023: 11-12.RC.2] Is this ode the play's view of life? Compare it with the ending.Sample answer: A defended position: Chorus, lines 1201–1203. The evidence is “Races of mortal man / Whose life is but a span, / I count ye but the shadow of a shade” (Stasimon 4 (lines 1201–1232), Chorus). This develops knowledge and blindness: the shadow of a shade. The Chorus mourns: human happiness is only a shadow, and Oedipus, once the greatest of men, is the proof. All-seeing Time has found him out.</w:t>
      </w:r>
    </w:p>
    <w:p>
      <w:pPr>
        <w:pStyle w:val="ListBullet"/>
      </w:pPr>
      <w:r>
        <w:t>[short · inference · DOK 2 · Dual Credit (Indiana College Core): ICC-WC-1.5] What can you infer from this line? “And for myself, if with my privity / He gain admittance to my hearth, I pray / The curse I laid on others fall on me” (Episode 1 (lines 214–479), Oedipus) Answer in two or three sentences with one detail.Sample answer: Oedipus, lines 249–251. The evidence is “And for myself, if with my privity / He gain admittance to my hearth, I pray / The curse I laid on others fall on me” (Episode 1 (lines 214–479), Oedipus).</w:t>
      </w:r>
    </w:p>
    <w:p>
      <w:pPr>
        <w:pStyle w:val="ListBullet"/>
      </w:pPr>
      <w:r>
        <w:t>His philosophy of revenge.</w:t>
      </w:r>
    </w:p>
    <w:p>
      <w:pPr>
        <w:pStyle w:val="ListBullet"/>
      </w:pPr>
      <w:r>
        <w:t>His new compassion for ordinary people.</w:t>
      </w:r>
    </w:p>
    <w:p>
      <w:pPr>
        <w:pStyle w:val="ListBullet"/>
      </w:pPr>
      <w:r>
        <w:t>Chorus, in this part of the section.</w:t>
      </w:r>
    </w:p>
    <w:p>
      <w:pPr>
        <w:pStyle w:val="ListBullet"/>
      </w:pPr>
      <w:r>
        <w:t>Second Messenger, lines 1237–1240.</w:t>
      </w:r>
    </w:p>
    <w:p>
      <w:pPr>
        <w:pStyle w:val="ListBullet"/>
      </w:pPr>
      <w:r>
        <w:t>[short · inference · DOK 2 · Dual Credit (Indiana College Core): ICC-WC-1.5] What can you infer from this line? “Races of mortal man / Whose life is but a span, / I count ye but the shadow of a shade” (Stasimon 4 (lines 1201–1232), Chorus) Answer in two or three sentences with one detail.Sample answer: Chorus, lines 1201–1203. The evidence is “Races of mortal man / Whose life is but a span, / I count ye but the shadow of a shade” (Stasimon 4 (lines 1201–1232), Chorus).</w:t>
      </w:r>
    </w:p>
    <w:p>
      <w:pPr>
        <w:pStyle w:val="ListBullet"/>
      </w:pPr>
      <w:r>
        <w:t>Second Messenger, lines 1237–1240.</w:t>
      </w:r>
    </w:p>
    <w:p>
      <w:pPr>
        <w:pStyle w:val="ListBullet"/>
      </w:pPr>
      <w:r>
        <w:t>The cost of falseness.</w:t>
      </w:r>
    </w:p>
    <w:p>
      <w:pPr>
        <w:pStyle w:val="ListBullet"/>
      </w:pPr>
      <w:r>
        <w:t>Chorus, in this part of the section.</w:t>
      </w:r>
    </w:p>
    <w:p>
      <w:pPr>
        <w:pStyle w:val="ListBullet"/>
      </w:pPr>
      <w:r>
        <w:t>The question that drives the whole play, repeated for emphasis.</w:t>
      </w:r>
    </w:p>
    <w:p>
      <w:pPr>
        <w:pStyle w:val="ListBullet"/>
      </w:pPr>
      <w:r>
        <w:t>[short · inference · DOK 2 · Dual Credit (Indiana College Core): ICC-WC-1.5] What can you infer from this line? “Not Ister nor all Phasis’ flood, I ween, / Could wash away the blood-stains from this house, / The ills it shrouds or soon will bring to light, / Ills wrought of malice, not unwittingly” (Exodos (lines 1233–1544), Second Messenger) Answer in two or three sentences with one detail.Sample answer: Second Messenger, lines 1237–1240. The evidence is “Not Ister nor all Phasis’ flood, I ween, / Could wash away the blood-stains from this house, / The ills it shrouds or soon will bring to…” (Exodos (lines 1233–1544), Second Messenger).</w:t>
      </w:r>
    </w:p>
    <w:p>
      <w:pPr>
        <w:pStyle w:val="ListBullet"/>
      </w:pPr>
      <w:r>
        <w:t>Fate and responsibility</w:t>
      </w:r>
    </w:p>
    <w:p>
      <w:pPr>
        <w:pStyle w:val="ListBullet"/>
      </w:pPr>
      <w:r>
        <w:t>Leadership and the city</w:t>
      </w:r>
    </w:p>
    <w:p>
      <w:pPr>
        <w:pStyle w:val="ListBullet"/>
      </w:pPr>
      <w:r>
        <w:t>Pride and fall</w:t>
      </w:r>
    </w:p>
    <w:p>
      <w:pPr>
        <w:pStyle w:val="ListBullet"/>
      </w:pPr>
      <w:r>
        <w:t>Knowledge and blindness</w:t>
      </w:r>
    </w:p>
    <w:p>
      <w:pPr>
        <w:pStyle w:val="ListBullet"/>
      </w:pPr>
      <w:r>
        <w:t>Leadership and the city</w:t>
      </w:r>
    </w:p>
    <w:p>
      <w:pPr>
        <w:pStyle w:val="ListBullet"/>
      </w:pPr>
      <w:r>
        <w:t>Pride and fall</w:t>
      </w:r>
    </w:p>
    <w:p>
      <w:pPr>
        <w:pStyle w:val="ListBullet"/>
      </w:pPr>
      <w:r>
        <w:t>Fate and responsibility</w:t>
      </w:r>
    </w:p>
    <w:p>
      <w:pPr>
        <w:pStyle w:val="ListBullet"/>
      </w:pPr>
      <w:r>
        <w:t>Knowledge and blindness</w:t>
      </w:r>
    </w:p>
    <w:p>
      <w:pPr>
        <w:pStyle w:val="ListBullet"/>
      </w:pPr>
      <w:r>
        <w:t>[short · synthesis · DOK 4 · Dual Credit (Indiana College Core): ICC-WC-1.5] Is Oedipus' anger a flaw or a reasonable response to an insult? Argue with lines 424–427 and 455.Sample answer: A defended position on character: Oedipus, lines 249–251. The evidence is “And for myself, if with my privity / He gain admittance to my hearth, I pray / The curse I laid on others fall on me” (Episode 1 (lines 214–479), Oedipus). This develops knowledge and blindness: the curse and the prophet.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synthesis · DOK 4 · Dual Credit (Indiana College Core): ICC-WC-1.5] Are the Chorus wise or naive to wait for proof? Defend your view.Sample answer: A defended position: Chorus, lines 490–497. The evidence is “Now like a sullen bull he roves / Through forest brakes and upland groves, / And vainly seeks to fly / The doom that ever nigh / Flits o’er…” (Stasimon 1 (lines 480–511), Chorus). This develops knowledge and blindness: the hunted man. The Chorus imagines the unknown killer fleeing like a wild bull, pursued by Apollo's voice. They are troubled by Teiresias' words but will not believe them against Oedipus without proof.</w:t>
      </w:r>
    </w:p>
    <w:p>
      <w:pPr>
        <w:pStyle w:val="ListBullet"/>
      </w:pPr>
      <w:r>
        <w:t>[short · synthesis · DOK 4 · Dual Credit (Indiana College Core): ICC-WC-1.5] Is Jocasta right that it is better not to know? Argue with evidence from this episode.Sample answer: A defended position: Jocasta, lines 991–993. The evidence is “Why should a mortal man, the sport of chance, / With no assured foreknowledge, be afraid? / Best live a careless life from hand to mouth” (Episode 3 (lines 922–1102), Jocasta). This develops knowledge and blindness: good news that is not good.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 Dual Credit (Indiana College Core): ICC-WC-1.5] Close reading: how do the diction and syntax of “Apollo, friend, Apollo, he it was / That brought these ills to pass; / But the right hand that dealt the blow / Was mine, none other” (Exodos (lines 1233–1544), Oedipus) shape its meaning? Consider a second, competing reading.Sample answer: Oedipus, lines 1343–1346. The evidence is “Apollo, friend, Apollo, he it was / That brought these ills to pass; / But the right hand that dealt the blow / Was mine, none other” (Exodos (lines 1233–1544), Oedipus). This develops knowledge and blindness: responsibility, mercy and the end. The words “brought” and “friend” carry that meaning: they are the charged choices in the line, and changing either would soften the effect.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[short · inference · DOK 2 · Program outcome: LeL-C2-LIT-1] Why does the Priest say walls and ships are useless without men (lines 62–63)?Sample answer: A city is its people; Oedipus must act as a leader, not rely on defences. The evidence is “My children, latest born to Cadmus old, / Why sit ye here as suppliants, in your hands / Branches of olive filleted with wool” (Prologue (lines 1–155), Oedipus) — Oedipus, lines 1–3.</w:t>
      </w:r>
    </w:p>
    <w:p>
      <w:pPr>
        <w:pStyle w:val="ListBullet"/>
      </w:pPr>
      <w:r>
        <w:t>[short · inference · DOK 2 · Program outcome: LeL-C2-LIT-1] What does Oedipus' farewell to his daughters (1518–1521) show about him now?Sample answer: Care and humility; he wishes them a happier life than his. The evidence is “To you, my children I had much to say, / Were ye but ripe to hear. Let this suffice: / Pray ye may find some home and live content, / And…” (Exodos (lines 1233–1544), Oedipus) — Oedipus, lines 1518–1521.</w:t>
      </w:r>
    </w:p>
    <w:p>
      <w:pPr>
        <w:pStyle w:val="ListBullet"/>
      </w:pPr>
      <w:r>
        <w:t>Chorus, in this part of the section.</w:t>
      </w:r>
    </w:p>
    <w:p>
      <w:pPr>
        <w:pStyle w:val="ListBullet"/>
      </w:pPr>
      <w:r>
        <w:t>Second Messenger, lines 1237–1240.</w:t>
      </w:r>
    </w:p>
    <w:p>
      <w:pPr>
        <w:pStyle w:val="ListBullet"/>
      </w:pPr>
      <w:r>
        <w:t>The dream shrinks when reached.</w:t>
      </w:r>
    </w:p>
    <w:p>
      <w:pPr>
        <w:pStyle w:val="ListBullet"/>
      </w:pPr>
      <w:r>
        <w:t>The opening question: a world of storm and repetition.</w:t>
      </w:r>
    </w:p>
    <w:p>
      <w:pPr>
        <w:pStyle w:val="ListBullet"/>
      </w:pPr>
      <w:r>
        <w:t>[short · analysis · DOK 3 · Program outcome: LeL-C2-LIT-1] Claim: The hunted bull is an image of Oedipus himself, though the Chorus does not know it. Their loyalty and demand for evidence show a fair-minded community. Explain how this evidence supports the claim: “Now like a sullen bull he roves / Through forest brakes and upland groves, / And vainly seeks to fly / The doom that ever nigh / Flits o’er his head, / Still by the avenging Phoebus sped, / The voice divine, / From Earth’s mid shrine” (Stasimon 1 (lines 480–511), Chorus).Sample answer: The Chorus imagines the unknown killer fleeing like a wild bull, pursued by Apollo's voice. They are troubled by Teiresias' words but will not believe them against Oedipus without proof. The evidence is “Now like a sullen bull he roves / Through forest brakes and upland groves, / And vainly seeks to fly / The doom that ever nigh / Flits o’er…” (Stasimon 1 (lines 480–511), Chorus) — Chorus, lines 490–497. This develops knowledge and blindness: the hunted man.</w:t>
      </w:r>
    </w:p>
    <w:p>
      <w:pPr>
        <w:pStyle w:val="ListBullet"/>
      </w:pPr>
      <w:r>
        <w:t>[short · analysis · DOK 3 · Program outcome: LeL-C2-LIT-1] Claim: Jocasta's comfort produces the evidence that destroys them. The crossroads is a symbol of choice that Oedipus could not see clearly. Explain how this evidence supports the claim: “As for the child, it was but three days old, / When Laius, its ankles pierced and pinned / Together, gave it to be cast away / By others on the trackless mountain side” (Episode 2 (lines 512–880), Jocasta).Sample answer: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The evidence is “As for the child, it was but three days old, / When Laius, its ankles pierced and pinned / Together, gave it to be cast away / By others on…” (Episode 2 (lines 512–880), Jocasta) — Jocasta, lines 726–729. This develops knowledge and blindness: Jocasta, the three roads and the first fear.</w:t>
      </w:r>
    </w:p>
    <w:p>
      <w:pPr>
        <w:pStyle w:val="ListBullet"/>
      </w:pPr>
      <w:r>
        <w:t>Parodos (lines 156–213)</w:t>
      </w:r>
    </w:p>
    <w:p>
      <w:pPr>
        <w:pStyle w:val="ListBullet"/>
      </w:pPr>
      <w:r>
        <w:t>Episode 4 (lines 1115–1200)</w:t>
      </w:r>
    </w:p>
    <w:p>
      <w:pPr>
        <w:pStyle w:val="ListBullet"/>
      </w:pPr>
      <w:r>
        <w:t>Episode 1 (lines 214–479)</w:t>
      </w:r>
    </w:p>
    <w:p>
      <w:pPr>
        <w:pStyle w:val="ListBullet"/>
      </w:pPr>
      <w:r>
        <w:t>Exodos (lines 1233–1544)</w:t>
      </w:r>
    </w:p>
    <w:p>
      <w:pPr>
        <w:pStyle w:val="ListBullet"/>
      </w:pPr>
      <w:r>
        <w:t>[short · analysis · DOK 3 · Program outcome: LeL-C2-LIT-1] In this scene, which theme does the following most directly develop? Responsibility, mercy and the end. Name the theme and explain in two or three sentences, quoting the text.Sample answer: Knowledge and blindness. Responsibility, mercy and the end. The evidence is “Not Ister nor all Phasis’ flood, I ween, / Could wash away the blood-stains from this house, / The ills it shrouds or soon will bring to…” (Exodos (lines 1233–1544), Second Messenger) — Second Messenger, lines 1237–1240. This develops knowledge and blindness: responsibility, mercy and the end.</w:t>
      </w:r>
    </w:p>
    <w:p>
      <w:pPr>
        <w:pStyle w:val="ListBullet"/>
      </w:pPr>
      <w:r>
        <w:t>[short · synthesis · DOK 4 · Program outcome: LeL-C2-LIT-1] Close reading: how do the diction and syntax of “Proof is there none: how then can I challenge our King’s good name, / How in a blood-feud join for an untracked deed of shame” (Stasimon 1 (lines 480–511), Chorus) shape its meaning? Consider a second, competing reading.Sample answer: Chorus, lines 503–504. The evidence is “Proof is there none: how then can I challenge our King’s good name, / How in a blood-feud join for an untracked deed of shame” (Stasimon 1 (lines 480–511), Chorus). This develops knowledge and blindness: the hunted man. The words “untracked” and “challenge”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pPr>
        <w:pStyle w:val="ListBullet"/>
      </w:pPr>
      <w:r>
        <w:t>[short · synthesis · DOK 4 · Program outcome: LeL-C2-LIT-1] Close reading: how do the diction and syntax of “I am not so infatuate as to grasp / The shadow when I hold the substance fast” (Episode 2 (lines 512–880), Creon) shape its meaning? Consider a second, competing reading.Sample answer: Creon, lines 596–597. The evidence is “I am not so infatuate as to grasp / The shadow when I hold the substance fast” (Episode 2 (lines 512–880), Creon). This develops knowledge and blindness: Jocasta, the three roads and the first fear. The words “infatuate” and “substance”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[short · synthesis · DOK 4 · Program outcome: LeL-C2-LIT-1] Synthesis: trace how knowledge and blindness develops from Stasimon 1 (lines 480–511) to Episode 2 (lines 512–880). Use one quotation from each.Sample answer: Earlier, in Stasimon 1 (lines 480–511), Chorus, the text reads “Now like a sullen bull he roves / Through forest brakes and upland groves, / And vainly seeks to fly / The doom that ever nigh / Flits o’er…” — Chorus, lines 490–497. In Episode 2 (lines 512–880), “I am not so infatuate as to grasp / The shadow when I hold the substance fast” (Episode 2 (lines 512–880), Creon) — Creon, lines 596–597. Jocasta, the three roads and the first fear.</w:t>
      </w:r>
    </w:p>
    <w:p>
      <w:pPr>
        <w:pStyle w:val="ListBullet"/>
      </w:pPr>
      <w:r>
        <w:t>[short · synthesis · DOK 4 · Program outcome: LeL-C2-LIT-1] Evaluate this claim about the scene: “The ode turns from the plot to a general law of pride and fall, and raises the question of whether the gods' words still hold.” Is it fully persuasive? Argue with evidence, including a passage that complicates it.Sample answer: The claim is persuasive in part. “Of insolence is bred / The tyrant; insolence full blown, / With empty riches surfeited, / Scales the precipitous height and grasps the throne” (Stasimon 2 (lines 881–921), Chorus) supports it: The Chorus prays for reverence in word and deed and warns that insolence (hubris) breeds the tyrant. They fear that if oracles fail, religion itself is failing. But “My lot be still to lead / The life of innocence and fly” (Stasimon 2 (lines 881–921), Chorus) complicates it: Chorus, in this part of the section, and its “still” marks a limit or reversal the claim passes over. The claim is therefore a strong reading, not a complete one, and a careful answer says where it stops applying.</w:t>
      </w:r>
    </w:p>
    <w:p>
      <w:pPr>
        <w:pStyle w:val="ListBullet"/>
      </w:pPr>
      <w:r>
        <w:t>[short · synthesis · DOK 4 · Program outcome: LeL-C2-LIT-1] Does the play show Oedipus as guilty of hubris? Use this ode and one other scene.Sample answer: A defended position: Chorus, in this part of the section. The evidence is “My lot be still to lead / The life of innocence and fly” (Stasimon 2 (lines 881–921), Chorus). This develops knowledge and blindness: pride breeds the tyrant. The Chorus prays for reverence in word and deed and warns that insolence (hubris) breeds the tyrant. They fear that if oracles fail, religion itself is failing.</w:t>
      </w:r>
    </w:p>
    <w:p>
      <w:pPr>
        <w:pStyle w:val="ListBullet"/>
      </w:pPr>
      <w:r>
        <w:t>[short · inference · DOK 2 · Program outcome: LeL-C3-LIT-1] Why does Oedipus turn on Creon instead of considering the prophecy?Sample answer: Anger and fear for his power make him look for a plot. The evidence is “And on the murderer this curse I lay / (On him and all the partners in his guilt):— / Wretch, may he pine in utter wretchedness” (Episode 1 (lines 214–479), Oedipus) — Oedipus, lines 246–248.</w:t>
      </w:r>
    </w:p>
    <w:p>
      <w:pPr>
        <w:pStyle w:val="ListBullet"/>
      </w:pPr>
      <w:r>
        <w:t>[short · inference · DOK 2 · Program outcome: LeL-C3-LIT-1] Does the Chorus mean Oedipus by "the tyrant"? Explain.Sample answer: Possibly a warning to him, though not named; open to argument. The evidence is “Of insolence is bred / The tyrant; insolence full blown, / With empty riches surfeited, / Scales the precipitous height and grasps the…” (Stasimon 2 (lines 881–921), Chorus) — Chorus, lines 890–893.</w:t>
      </w:r>
    </w:p>
    <w:p>
      <w:pPr>
        <w:pStyle w:val="ListBullet"/>
      </w:pPr>
      <w:r>
        <w:t>[short · inference · DOK 2 · Program outcome: LeL-C3-LIT-1] What can you infer from this line? “Why should a mortal man, the sport of chance, / With no assured foreknowledge, be afraid? / Best live a careless life from hand to mouth” (Episode 3 (lines 922–1102), Jocasta) Answer in two or three sentences with one detail.Sample answer: Jocasta, lines 991–993. The evidence is “Why should a mortal man, the sport of chance, / With no assured foreknowledge, be afraid? / Best live a careless life from hand to mouth” (Episode 3 (lines 922–1102), Jocasta).</w:t>
      </w:r>
    </w:p>
    <w:p>
      <w:pPr>
        <w:pStyle w:val="ListBullet"/>
      </w:pPr>
      <w:r>
        <w:t>[short · synthesis · DOK 4 · Program outcome: LeL-C3-LIT-1] Close reading: how do the diction and syntax of “And on the murderer this curse I lay / (On him and all the partners in his guilt):— / Wretch, may he pine in utter wretchedness” (Episode 1 (lines 214–479), Oedipus) shape its meaning? Consider a second, competing reading.Sample answer: Oedipus, lines 246–248. The evidence is “And on the murderer this curse I lay / (On him and all the partners in his guilt):— / Wretch, may he pine in utter wretchedness” (Episode 1 (lines 214–479), Oedipus). This develops knowledge and blindness: the curse and the prophet. The words “wretchedness” and “murderer”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synthesis · DOK 4 · Program outcome: LeL-C3-LIT-1] Close reading: how do the diction and syntax of “Listen and I’ll convince thee that no man / Hath scot or lot in the prophetic art” (Episode 2 (lines 512–880), Jocasta) shape its meaning? Consider a second, competing reading.Sample answer: Jocasta, lines 715–716. The evidence is “Listen and I’ll convince thee that no man / Hath scot or lot in the prophetic art” (Episode 2 (lines 512–880), Jocasta). This develops knowledge and blindness: Jocasta, the three roads and the first fear. The words “prophetic” and “convince”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[short · synthesis · DOK 4 · Program outcome: LeL-C3-LIT-1] Close reading: how do the diction and syntax of “Of insolence is bred / The tyrant; insolence full blown, / With empty riches surfeited, / Scales the precipitous height and grasps the throne” (Stasimon 2 (lines 881–921), Chorus) shape its meaning? Consider a second, competing reading.Sample answer: Chorus, lines 890–893. The evidence is “Of insolence is bred / The tyrant; insolence full blown, / With empty riches surfeited, / Scales the precipitous height and grasps the…” (Stasimon 2 (lines 881–921), Chorus). This develops knowledge and blindness: pride breeds the tyrant. The words “precipitous” and “insolence” carry that meaning: they are the charged choices in the line, and changing either would soften the effect. The Chorus prays for reverence in word and deed and warns that insolence (hubris) breeds the tyrant. They fear that if oracles fail, religion itself is failing.</w:t>
      </w:r>
    </w:p>
    <w:p>
      <w:pPr>
        <w:pStyle w:val="ListBullet"/>
      </w:pPr>
      <w:r>
        <w:t>[short · synthesis · DOK 4 · Program outcome: LeL-C3-LIT-1] Close reading: how do the diction and syntax of “I was, a thrall, not purchased but home-bred” (Episode 4 (lines 1115–1200), Herdsman) shape its meaning? Consider a second, competing reading.Sample answer: Herdsman, lines 1131. The evidence is “I was, a thrall, not purchased but home-bred” (Episode 4 (lines 1115–1200), Herdsman). This develops knowledge and blindness: the herdsman and the recognition. The words “purchased” and “thrall”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synthesis · DOK 4 · Program outcome: LeL-C3-LIT-1] Close reading: how do the diction and syntax of “All-seeing Time hath caught / Guilt, and to justice brought / The son and sire commingled in one bed” (Stasimon 4 (lines 1201–1232), Chorus) shape its meaning? Consider a second, competing reading.Sample answer: Chorus, lines 1225–1227. The evidence is “All-seeing Time hath caught / Guilt, and to justice brought / The son and sire commingled in one bed” (Stasimon 4 (lines 1201–1232), Chorus). This develops knowledge and blindness: the shadow of a shade. The words “commingled” and “brought” carry that meaning: they are the charged choices in the line, and changing either would soften the effect. The Chorus mourns: human happiness is only a shadow, and Oedipus, once the greatest of men, is the proof. All-seeing Time has found him out.</w:t>
      </w:r>
    </w:p>
    <w:p>
      <w:pPr>
        <w:pStyle w:val="ListBullet"/>
      </w:pPr>
      <w:r>
        <w:t>[short · synthesis · DOK 4 · Program outcome: LeL-C3-LIT-1] Close reading: how do the diction and syntax of “Races of mortal man / Whose life is but a span, / I count ye but the shadow of a shade” (Stasimon 4 (lines 1201–1232), Chorus) shape its meaning? Consider a second, competing reading.Sample answer: Chorus, lines 1201–1203. The evidence is “Races of mortal man / Whose life is but a span, / I count ye but the shadow of a shade” (Stasimon 4 (lines 1201–1232), Chorus). This develops knowledge and blindness: the shadow of a shade. The words “shadow” and “mortal” carry that meaning: they are the charged choices in the line, and changing either would soften the effect. The Chorus mourns: human happiness is only a shadow, and Oedipus, once the greatest of men, is the proof. All-seeing Time has found him out.</w:t>
      </w:r>
    </w:p>
    <w:p>
      <w:pPr>
        <w:pStyle w:val="ListBullet"/>
      </w:pPr>
      <w:r>
        <w:t>Imagery</w:t>
      </w:r>
    </w:p>
    <w:p>
      <w:pPr>
        <w:pStyle w:val="ListBullet"/>
      </w:pPr>
      <w:r>
        <w:t>Plot</w:t>
      </w:r>
    </w:p>
    <w:p>
      <w:pPr>
        <w:pStyle w:val="ListBullet"/>
      </w:pPr>
      <w:r>
        <w:t>Characterization</w:t>
      </w:r>
    </w:p>
    <w:p>
      <w:pPr>
        <w:pStyle w:val="ListBullet"/>
      </w:pPr>
      <w:r>
        <w:t>Alliteration</w:t>
      </w:r>
    </w:p>
    <w:p>
      <w:pPr>
        <w:pStyle w:val="ListBullet"/>
      </w:pPr>
      <w:r>
        <w:t>Episode 3 (lines 922–1102)</w:t>
      </w:r>
    </w:p>
    <w:p>
      <w:pPr>
        <w:pStyle w:val="ListBullet"/>
      </w:pPr>
      <w:r>
        <w:t>Episode 2 (lines 512–880)</w:t>
      </w:r>
    </w:p>
    <w:p>
      <w:pPr>
        <w:pStyle w:val="ListBullet"/>
      </w:pPr>
      <w:r>
        <w:t>Episode 1 (lines 214–479)</w:t>
      </w:r>
    </w:p>
    <w:p>
      <w:pPr>
        <w:pStyle w:val="ListBullet"/>
      </w:pPr>
      <w:r>
        <w:t>Stasimon 1 (lines 480–511)</w:t>
      </w:r>
    </w:p>
    <w:p>
      <w:pPr>
        <w:pStyle w:val="ListBullet"/>
      </w:pPr>
      <w:r>
        <w:t>Episode 3 (lines 922–1102)</w:t>
      </w:r>
    </w:p>
    <w:p>
      <w:pPr>
        <w:pStyle w:val="ListBullet"/>
      </w:pPr>
      <w:r>
        <w:t>Prologue (lines 1–155)</w:t>
      </w:r>
    </w:p>
    <w:p>
      <w:pPr>
        <w:pStyle w:val="ListBullet"/>
      </w:pPr>
      <w:r>
        <w:t>Parodos (lines 156–213)</w:t>
      </w:r>
    </w:p>
    <w:p>
      <w:pPr>
        <w:pStyle w:val="ListBullet"/>
      </w:pPr>
      <w:r>
        <w:t>Episode 4 (lines 1115–1200)</w:t>
      </w:r>
    </w:p>
    <w:p>
      <w:pPr>
        <w:pStyle w:val="ListBullet"/>
      </w:pPr>
      <w:r>
        <w:t>Point of view</w:t>
      </w:r>
    </w:p>
    <w:p>
      <w:pPr>
        <w:pStyle w:val="ListBullet"/>
      </w:pPr>
      <w:r>
        <w:t>Tone / mood</w:t>
      </w:r>
    </w:p>
    <w:p>
      <w:pPr>
        <w:pStyle w:val="ListBullet"/>
      </w:pPr>
      <w:r>
        <w:t>Structure</w:t>
      </w:r>
    </w:p>
    <w:p>
      <w:pPr>
        <w:pStyle w:val="ListBullet"/>
      </w:pPr>
      <w:r>
        <w:t>Theme</w:t>
      </w:r>
    </w:p>
    <w:p>
      <w:pPr>
        <w:pStyle w:val="ListBullet"/>
      </w:pPr>
      <w:r>
        <w:t>[short · synthesis · DOK 4 · Program outcome: LeL-C4-LIT-1] Close reading: how do the diction and syntax of “And for myself, if with my privity / He gain admittance to my hearth, I pray / The curse I laid on others fall on me” (Episode 1 (lines 214–479), Oedipus) shape its meaning? Consider a second, competing reading.Sample answer: Oedipus, lines 249–251. The evidence is “And for myself, if with my privity / He gain admittance to my hearth, I pray / The curse I laid on others fall on me” (Episode 1 (lines 214–479), Oedipus). This develops knowledge and blindness: the curse and the prophet. The words “admittance” and “privity”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synthesis · DOK 4 · Program outcome: LeL-C4-LIT-1] Close reading: how do the diction and syntax of “Who when such deeds are done / Can hope heaven’s bolts to shun” (Stasimon 2 (lines 881–921), Chorus) shape its meaning? Consider a second, competing reading.Sample answer: Chorus, lines 907–908. The evidence is “Who when such deeds are done / Can hope heaven’s bolts to shun” (Stasimon 2 (lines 881–921), Chorus). This develops knowledge and blindness: pride breeds the tyrant. The words “heaven” and “bolts” carry that meaning: they are the charged choices in the line, and changing either would soften the effect. The Chorus prays for reverence in word and deed and warns that insolence (hubris) breeds the tyrant. They fear that if oracles fail, religion itself is failing.</w:t>
      </w:r>
    </w:p>
    <w:p>
      <w:pPr>
        <w:pStyle w:val="ListBullet"/>
      </w:pPr>
      <w:r>
        <w:t>[short · inference · DOK 2 · Program outcome: LeL-GR-LIT-1] What can you infer from this line? “Wasted thus by death on death / All our city perisheth. / Corpses spread infection round; / None to tend or mourn is found” (Parodos (lines 156–213), Chorus) Answer in two or three sentences with one detail.Sample answer: Chorus, lines 180–183. The evidence is “Wasted thus by death on death / All our city perisheth. / Corpses spread infection round; / None to tend or mourn is found” (Parodos (lines 156–213), Chorus).</w:t>
      </w:r>
    </w:p>
    <w:p>
      <w:pPr>
        <w:pStyle w:val="ListBullet"/>
      </w:pPr>
      <w:r>
        <w:t>[short · inference · DOK 2 · Program outcome: LeL-GR-LIT-1] Why does Jocasta's comfort backfire?Sample answer: Her details match Oedipus' own memory of the crossroads. The evidence is “Yet was I quits with him and more; one stroke / Of my good staff sufficed to fling him clean / Out of the chariot seat and laid him prone.…” (Episode 2 (lines 512–880), Oedipus) — Oedipus, lines 827–830.</w:t>
      </w:r>
    </w:p>
    <w:p>
      <w:pPr>
        <w:pStyle w:val="ListBullet"/>
      </w:pPr>
      <w:r>
        <w:t>The shadow of a shade</w:t>
      </w:r>
    </w:p>
    <w:p>
      <w:pPr>
        <w:pStyle w:val="ListBullet"/>
      </w:pPr>
      <w:r>
        <w:t>A king who promises to find the truth</w:t>
      </w:r>
    </w:p>
    <w:p>
      <w:pPr>
        <w:pStyle w:val="ListBullet"/>
      </w:pPr>
      <w:r>
        <w:t>Responsibility, mercy and the end</w:t>
      </w:r>
    </w:p>
    <w:p>
      <w:pPr>
        <w:pStyle w:val="ListBullet"/>
      </w:pPr>
      <w:r>
        <w:t>The herdsman and the recognition</w:t>
      </w:r>
    </w:p>
    <w:p>
      <w:pPr>
        <w:pStyle w:val="ListBullet"/>
      </w:pPr>
      <w:r>
        <w:t>[short · analysis · DOK 3 · Program outcome: LeL-GR-LIT-1] Analyze the word choice in “Is it so? Then I charge thee to abide / By thine own proclamation; from this day / Speak not to these or me. Thou art the man, / Thou the accursed polluter of this land” (Episode 1 (lines 214–479), Teiresias). Pick two words and explain what they suggest.Sample answer: Teiresias, lines 359–362. The evidence is “Is it so? Then I charge thee to abide / By thine own proclamation; from this day / Speak not to these or me. Thou art the man, / Thou the…” (Episode 1 (lines 214–479), Teiresias). This develops knowledge and blindness: the curse and the prophet. The words “proclamation” and “polluter” carry that meaning: they are the charged choices in the line, and changing either would soften the effect.</w:t>
      </w:r>
    </w:p>
    <w:p>
      <w:pPr>
        <w:pStyle w:val="ListBullet"/>
      </w:pPr>
      <w:r>
        <w:t>Imagery</w:t>
      </w:r>
    </w:p>
    <w:p>
      <w:pPr>
        <w:pStyle w:val="ListBullet"/>
      </w:pPr>
      <w:r>
        <w:t>Allusion</w:t>
      </w:r>
    </w:p>
    <w:p>
      <w:pPr>
        <w:pStyle w:val="ListBullet"/>
      </w:pPr>
      <w:r>
        <w:t>Irony</w:t>
      </w:r>
    </w:p>
    <w:p>
      <w:pPr>
        <w:pStyle w:val="ListBullet"/>
      </w:pPr>
      <w:r>
        <w:t>Characterization</w:t>
      </w:r>
    </w:p>
    <w:p>
      <w:r>
        <w:t>Rigor version | Items (in order) | Mix</w:t>
      </w:r>
    </w:p>
    <w:p>
      <w:r>
        <w:t>Scaffolded support | 1, 2, 3, 4, 5, 6, 7, 8, 9, 10, 11, 12, 13, 14, 15, 16, 17, 18, 19, 20, 21, 22, 23, 24, 25, 26, 27, 28, 29, 30, 31, 32, 33, 34, 35, 36, 37, 38, 39, 40, 41, 42, 43, 44, 45, 46, 47, 48, 49, 50 | recall 26, inference 10, analysis 9, synthesis 5</w:t>
      </w:r>
    </w:p>
    <w:p>
      <w:r>
        <w:t>HS Freshman | 51, 52, 3, 53, 9, 54, 11, 7, 12, 13, 55, 56, 57, 58, 16, 59, 18, 60, 58, 61, 23, 62, 63, 24, 64, 65, 28, 30, 66, 31, 67, 68, 69, 36, 70, 37, 41, 43, 71, 72, 73, 74, 45, 75, 46, 76, 47, 77, 49, 78 | recall 26, inference 8, analysis 9, synthesis 7</w:t>
      </w:r>
    </w:p>
    <w:p>
      <w:r>
        <w:t>HS Sophomore | 52, 79, 80, 51, 81, 82, 83, 19, 84, 85, 86, 87, 88, 20, 89, 61, 90, 91, 26, 92, 65, 93, 94, 95, 25, 96, 28, 30, 97, 98, 99, 70, 100, 101, 102, 72, 71, 73, 103, 104, 76, 46, 47, 105, 106, 107, 108, 48, 109, 110 | recall 26, inference 5, analysis 9, synthesis 10</w:t>
      </w:r>
    </w:p>
    <w:p>
      <w:r>
        <w:t>HS Junior | 81, 80, 52, 111, 112, 113, 3, 114, 115, 18, 116, 85, 21, 61, 90, 89, 20, 117, 64, 26, 93, 95, 92, 65, 118, 119, 30, 28, 120, 121, 70, 41, 42, 44, 102, 72, 71, 73, 122, 103, 74, 104, 75, 76, 77, 46, 48, 49, 50, 109 | recall 25, inference 5, analysis 12, synthesis 8</w:t>
      </w:r>
    </w:p>
    <w:p>
      <w:r>
        <w:t>HS Senior | 113, 51, 123, 124, 2, 80, 125, 81, 126, 84, 127, 88, 20, 90, 61, 87, 89, 128, 129, 94, 96, 25, 95, 130, 131, 30, 28, 36, 132, 133, 38, 101, 41, 134, 43, 135, 136, 72, 122, 137, 138, 75, 47, 139, 140, 141, 48, 110, 78, 50 | recall 25, inference 4, analysis 12, synthesis 9</w:t>
      </w:r>
    </w:p>
    <w:p>
      <w:r>
        <w:t>AP | 113, 81, 124, 21, 87, 61, 25, 96, 92, 119, 142, 143, 31, 33, 120, 144, 145, 146, 147, 148, 149, 70, 150, 151, 152, 41, 101, 42, 43, 153, 154, 74, 155, 156, 138, 157, 104, 75, 158, 159, 160, 139, 161, 162, 163, 141, 164, 165, 166, 50 | recall 9, inference 12, analysis 16, synthesis 13</w:t>
      </w:r>
    </w:p>
    <w:p>
      <w:r>
        <w:t>College Freshman | 3, 124, 112, 89, 21, 61, 64, 96, 94, 119, 28, 167, 31, 168, 144, 69, 68, 147, 169, 170, 171, 37, 133, 40, 152, 41, 172, 42, 134, 43, 136, 154, 72, 173, 137, 104, 76, 174, 159, 175, 160, 176, 108, 162, 49, 141, 166, 177, 50, 110 | recall 9, inference 12, analysis 15, synthesis 14</w:t>
      </w:r>
    </w:p>
    <w:p>
      <w:r>
        <w:t>College Sophomore | 3, 1, 21, 58, 118, 25, 27, 119, 178, 98, 144, 69, 68, 145, 149, 179, 132, 180, 37, 133, 70, 181, 100, 41, 182, 153, 43, 154, 71, 103, 183, 45, 104, 184, 77, 106, 158, 175, 159, 185, 186, 187, 188, 189, 140, 161, 108, 162, 49, 110 | recall 6, inference 12, analysis 16, synthesis 16</w:t>
      </w:r>
    </w:p>
    <w:p>
      <w:r>
        <w:t>College Junior | 80, 21, 131, 92, 27, 178, 28, 190, 167, 98, 191, 168, 192, 144, 69, 68, 99, 146, 149, 36, 132, 179, 37, 152, 41, 101, 182, 134, 135, 72, 45, 138, 46, 47, 107, 193, 185, 160, 175, 186, 194, 195, 108, 161, 141, 196, 197, 198, 78, 50 | recall 4, inference 18, analysis 10, synthesis 18</w:t>
      </w:r>
    </w:p>
    <w:p>
      <w:r>
        <w:t>College Senior | 123, 93, 142, 178, 30, 190, 98, 191, 168, 144, 192, 69, 68, 146, 149, 148, 170, 180, 179, 37, 199, 151, 152, 181, 41, 172, 182, 200, 154, 201, 202, 73, 74, 184, 104, 138, 157, 47, 106, 203, 158, 175, 185, 204, 195, 140, 176, 141, 196, 110 | recall 2, inference 17, analysis 18, synthesis 13</w:t>
      </w:r>
    </w:p>
    <w:p>
      <w:r>
        <w:t>Graduate / PhD | 26, 178, 142, 30, 205, 28, 190, 167, 98, 31, 206, 191, 168, 144, 120, 69, 145, 146, 207, 170, 149, 179, 36, 37, 208, 41, 200, 182, 43, 154, 102, 173, 71, 209, 76, 47, 106, 193, 160, 139, 194, 204, 195, 162, 163, 164, 196, 198, 197, 177 | recall 1, inference 22, analysis 11, synthesis 16</w:t>
      </w:r>
    </w:p>
    <w:p>
      <w:pPr>
        <w:pStyle w:val="Heading1"/>
      </w:pPr>
      <w:r>
        <w:t>Final paper</w:t>
      </w:r>
    </w:p>
    <w:p>
      <w:r>
        <w:t>Oedipus Rex: final paper (formal literary analysis). Choose one prompt.</w:t>
      </w:r>
    </w:p>
    <w:p>
      <w:pPr>
        <w:pStyle w:val="ListBullet"/>
      </w:pPr>
      <w:r>
        <w:t>Analyze how Sophocles develops knowledge and blindness across Oedipus Rex. Trace the idea through at least three moments (beginning, middle and end) and argue what the ending finally suggests.</w:t>
      </w:r>
    </w:p>
    <w:p>
      <w:pPr>
        <w:pStyle w:val="ListBullet"/>
      </w:pPr>
      <w:r>
        <w:t>Choose one recurring symbol, image or motif in Oedipus Rex and argue how its meaning changes over the play and why that change matters to fate and responsibility.</w:t>
      </w:r>
    </w:p>
    <w:p>
      <w:pPr>
        <w:pStyle w:val="ListBullet"/>
      </w:pPr>
      <w:r>
        <w:t>Analyze a central character's choices in Oedipus Rex. Argue whether the play judges that character, and how its structure or point of view shapes your answer.</w:t>
      </w:r>
    </w:p>
    <w:p>
      <w:pPr>
        <w:pStyle w:val="ListBullet"/>
      </w:pPr>
      <w:r>
        <w:t>Two readers disagree about whether Oedipus Rex finally endorses or criticizes its society's view of pride and fall.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act, scene and line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The man who solves riddles sets out to solve one more, and every promise he makes will turn back on him. The audience knows the myth; the king does not. That gap is dramatic irony. The text makes this visible when it says “Well, I will start afresh and once again / Make dark things clear” (Prologue (lines 1–155), Oedipus).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A full paper would carry this reading through the beginning, middle and end, and answer the strongest competing reading.</w:t>
      </w:r>
    </w:p>
    <w:p>
      <w:pPr>
        <w:pStyle w:val="Heading1"/>
      </w:pPr>
      <w:r>
        <w:t>Essay assignments</w:t>
      </w:r>
    </w:p>
    <w:p>
      <w:pPr>
        <w:pStyle w:val="Heading2"/>
      </w:pPr>
      <w:r>
        <w:t>Essay: Knowledge and blindness</w:t>
      </w:r>
    </w:p>
    <w:p>
      <w:r>
        <w:t>Scaffolded support (600 words; Indiana 2023: 9-10.W.1; 9-10.RC.2): Supported track: write a five-paragraph essay explaining what Oedipus Rex teaches about knowledge and blindness. Use at least three quotations from passages your teacher selects from different parts of the book.</w:t>
      </w:r>
    </w:p>
    <w:p>
      <w:r>
        <w:t>HS Freshman (800 words; Indiana 2023: 9-10.W.1; 9-10.RC.2): Write a multi-paragraph essay explaining how Sophocles develops knowledge and blindness in Oedipus Rex. Use evidence from the beginning, middle and end of the book.</w:t>
      </w:r>
    </w:p>
    <w:p>
      <w:r>
        <w:t>HS Sophomore (1000 words; Indiana 2023: 9-10.W.1; 9-10.RC.2): Write an argumentative essay analyzing how Sophocles develops knowledge and blindness across Oedipus Rex. Trace the idea through at least three scenes and address a counterclaim.</w:t>
      </w:r>
    </w:p>
    <w:p>
      <w:r>
        <w:t>HS Junior (1100 words; Indiana 2023: 11-12.W.1; 11-12.RC.3): Write an analytical essay on how the structure of Oedipus Rex (its order, turns and ending) shapes the meaning of knowledge and blindness. Discuss at least one place where the book leaves the question open.</w:t>
      </w:r>
    </w:p>
    <w:p>
      <w:r>
        <w:t>HS Senior (1200 words; Indiana 2023: 11-12.W.1; 11-12.RC.1): Write a sustained argument comparing two interpretations of knowledge and blindness in Oedipus Rex. Weigh the evidence for each and defend the stronger reading in a mature, well-organized essay.</w:t>
      </w:r>
    </w:p>
    <w:p>
      <w:r>
        <w:t>AP (1300 words; Indiana 2023: 11-12.W.1; 11-12.RC.1): Write a literary argument: develop a defensible thesis about how Sophocles's choices in Oedipus Rex (a recurring element, structure and narration) shape a complex understanding of knowledge and blindness, weigh at least one competing reading, and sustain commentary on well-chosen evidence. Do not merely summarize.</w:t>
      </w:r>
    </w:p>
    <w:p>
      <w:r>
        <w:t>College Freshman (1600 words; Indiana 2023: 9-10.RC.1; 9-10.RC.2; 9-10.RC.3; 9-10.RC.9; 9-10.RC.12; 9-10.W.1; 11-12.RC.1; 11-12.RC.3; 11-12.RC.4; 11-12.RC.11; 11-12.RC.13; 11-12.W.1): Write a researched essay (4–6 pages) that places Oedipus Rex's treatment of knowledge and blindness in its historical context, using at least two scholarly sources.</w:t>
      </w:r>
    </w:p>
    <w:p>
      <w:r>
        <w:t>College Sophomore (2200 words; Indiana 2023: 9-10.RC.1; 9-10.RC.2; 9-10.RC.3; 9-10.RC.9; 9-10.RC.12; 9-10.W.1; 11-12.RC.1; 11-12.RC.3; 11-12.RC.4; 11-12.RC.11; 11-12.RC.13; 11-12.W.1): Write a contextual essay (6–8 pages) on knowledge and blindness in Oedipus Rex that reads the play against its genre and period and engages two published critics. At this level students write ONE of the unit's essays (choose one theme), not all five.</w:t>
      </w:r>
    </w:p>
    <w:p>
      <w:r>
        <w:t>College Junior (2800 words; Indiana 2023: 9-10.RC.1; 9-10.RC.2; 9-10.RC.3; 9-10.RC.9; 9-10.RC.12; 9-10.W.1; 11-12.RC.1; 11-12.RC.3; 11-12.RC.4; 11-12.RC.11; 11-12.RC.13; 11-12.W.1): Write a theoretically informed essay (8–10 pages) on knowledge and blindness in Oedipus Rex. Name your critical method, apply it closely, and acknowledge its limits. At this level students write ONE of the unit's essays (choose one theme), not all five.</w:t>
      </w:r>
    </w:p>
    <w:p>
      <w:r>
        <w:t>College Senior (4000 words; Indiana 2023: 9-10.RC.1; 9-10.RC.2; 9-10.RC.3; 9-10.RC.9; 9-10.RC.12; 9-10.W.1; 11-12.RC.1; 11-12.RC.3; 11-12.RC.4; 11-12.RC.11; 11-12.RC.13; 11-12.W.1): Write a research paper (12–15 pages) with an original argument about knowledge and blindness in Oedipus Rex, engaging at least four scholarly sources in Chicago style. At this level students write ONE of the unit's essays (choose one theme), not all five.</w:t>
      </w:r>
    </w:p>
    <w:p>
      <w:r>
        <w:t>Graduate / PhD (6000 words; Indiana 2023: 9-10.RC.1; 9-10.RC.2; 9-10.RC.3; 9-10.RC.9; 9-10.RC.12; 9-10.W.1; 11-12.RC.1; 11-12.RC.3; 11-12.RC.4; 11-12.RC.11; 11-12.RC.13; 11-12.W.1): Write a seminar paper (15–20 pages) that intervenes in the critical conversation on knowledge and blindness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Fate and responsibility</w:t>
      </w:r>
    </w:p>
    <w:p>
      <w:r>
        <w:t>Scaffolded support (600 words; Indiana 2023: 9-10.W.1; 9-10.RC.2): Supported track: write a five-paragraph essay explaining what Oedipus Rex teaches about fate and responsibility. Use at least three quotations from passages your teacher selects from different parts of the book.</w:t>
      </w:r>
    </w:p>
    <w:p>
      <w:r>
        <w:t>HS Freshman (800 words; Indiana 2023: 9-10.W.1; 9-10.RC.2): Write a multi-paragraph essay explaining how Sophocles develops fate and responsibility in Oedipus Rex. Use evidence from the beginning, middle and end of the book.</w:t>
      </w:r>
    </w:p>
    <w:p>
      <w:r>
        <w:t>HS Sophomore (1000 words; Indiana 2023: 9-10.W.1; 9-10.RC.2): Write an argumentative essay analyzing how Sophocles develops fate and responsibility across Oedipus Rex. Trace the idea through at least three scenes and address a counterclaim.</w:t>
      </w:r>
    </w:p>
    <w:p>
      <w:r>
        <w:t>HS Junior (1100 words; Indiana 2023: 11-12.W.1; 11-12.RC.3): Write an analytical essay on how the structure of Oedipus Rex (its order, turns and ending) shapes the meaning of fate and responsibility. Discuss at least one place where the book leaves the question open.</w:t>
      </w:r>
    </w:p>
    <w:p>
      <w:r>
        <w:t>HS Senior (1200 words; Indiana 2023: 11-12.W.1; 11-12.RC.1): Write a sustained argument comparing two interpretations of fate and responsibility in Oedipus Rex. Weigh the evidence for each and defend the stronger reading in a mature, well-organized essay.</w:t>
      </w:r>
    </w:p>
    <w:p>
      <w:r>
        <w:t>AP (1300 words; Indiana 2023: 11-12.W.1; 11-12.RC.1): Write a literary argument: develop a defensible thesis about how Sophocles's choices in Oedipus Rex (a recurring element, structure and narration) shape a complex understanding of fate and responsibility, weigh at least one competing reading, and sustain commentary on well-chosen evidence. Do not merely summarize.</w:t>
      </w:r>
    </w:p>
    <w:p>
      <w:r>
        <w:t>College Freshman (1600 words; Indiana 2023: 9-10.RC.1; 9-10.RC.2; 9-10.RC.3; 9-10.RC.9; 9-10.RC.12; 9-10.W.1; 11-12.RC.1; 11-12.RC.3; 11-12.RC.4; 11-12.RC.11; 11-12.RC.13; 11-12.W.1): Write a researched essay (4–6 pages) that places Oedipus Rex's treatment of fate and responsibility in its historical context, using at least two scholarly sources.</w:t>
      </w:r>
    </w:p>
    <w:p>
      <w:r>
        <w:t>College Sophomore (2200 words; Indiana 2023: 9-10.RC.1; 9-10.RC.2; 9-10.RC.3; 9-10.RC.9; 9-10.RC.12; 9-10.W.1; 11-12.RC.1; 11-12.RC.3; 11-12.RC.4; 11-12.RC.11; 11-12.RC.13; 11-12.W.1): Write a contextual essay (6–8 pages) on fate and responsibility in Oedipus Rex that reads the play against its genre and period and engages two published critics. At this level students write ONE of the unit's essays (choose one theme), not all five.</w:t>
      </w:r>
    </w:p>
    <w:p>
      <w:r>
        <w:t>College Junior (2800 words; Indiana 2023: 9-10.RC.1; 9-10.RC.2; 9-10.RC.3; 9-10.RC.9; 9-10.RC.12; 9-10.W.1; 11-12.RC.1; 11-12.RC.3; 11-12.RC.4; 11-12.RC.11; 11-12.RC.13; 11-12.W.1): Write a theoretically informed essay (8–10 pages) on fate and responsibility in Oedipus Rex. Name your critical method, apply it closely, and acknowledge its limits. At this level students write ONE of the unit's essays (choose one theme), not all five.</w:t>
      </w:r>
    </w:p>
    <w:p>
      <w:r>
        <w:t>College Senior (4000 words; Indiana 2023: 9-10.RC.1; 9-10.RC.2; 9-10.RC.3; 9-10.RC.9; 9-10.RC.12; 9-10.W.1; 11-12.RC.1; 11-12.RC.3; 11-12.RC.4; 11-12.RC.11; 11-12.RC.13; 11-12.W.1): Write a research paper (12–15 pages) with an original argument about fate and responsibility in Oedipus Rex, engaging at least four scholarly sources in Chicago style. At this level students write ONE of the unit's essays (choose one theme), not all five.</w:t>
      </w:r>
    </w:p>
    <w:p>
      <w:r>
        <w:t>Graduate / PhD (6000 words; Indiana 2023: 9-10.RC.1; 9-10.RC.2; 9-10.RC.3; 9-10.RC.9; 9-10.RC.12; 9-10.W.1; 11-12.RC.1; 11-12.RC.3; 11-12.RC.4; 11-12.RC.11; 11-12.RC.13; 11-12.W.1): Write a seminar paper (15–20 pages) that intervenes in the critical conversation on fate and responsibility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Pride and fall</w:t>
      </w:r>
    </w:p>
    <w:p>
      <w:r>
        <w:t>Scaffolded support (600 words; Indiana 2023: 9-10.W.1; 9-10.RC.2): Supported track: write a five-paragraph essay explaining what Oedipus Rex teaches about pride and fall. Use at least three quotations from passages your teacher selects from different parts of the book.</w:t>
      </w:r>
    </w:p>
    <w:p>
      <w:r>
        <w:t>HS Freshman (800 words; Indiana 2023: 9-10.W.1; 9-10.RC.2): Write a multi-paragraph essay explaining how Sophocles develops pride and fall in Oedipus Rex. Use evidence from the beginning, middle and end of the book.</w:t>
      </w:r>
    </w:p>
    <w:p>
      <w:r>
        <w:t>HS Sophomore (1000 words; Indiana 2023: 9-10.W.1; 9-10.RC.2): Write an argumentative essay analyzing how Sophocles develops pride and fall across Oedipus Rex. Trace the idea through at least three scenes and address a counterclaim.</w:t>
      </w:r>
    </w:p>
    <w:p>
      <w:r>
        <w:t>HS Junior (1100 words; Indiana 2023: 11-12.W.1; 11-12.RC.3): Write an analytical essay on how the structure of Oedipus Rex (its order, turns and ending) shapes the meaning of pride and fall. Discuss at least one place where the book leaves the question open.</w:t>
      </w:r>
    </w:p>
    <w:p>
      <w:r>
        <w:t>HS Senior (1200 words; Indiana 2023: 11-12.W.1; 11-12.RC.1): Write a sustained argument comparing two interpretations of pride and fall in Oedipus Rex. Weigh the evidence for each and defend the stronger reading in a mature, well-organized essay.</w:t>
      </w:r>
    </w:p>
    <w:p>
      <w:r>
        <w:t>AP (1300 words; Indiana 2023: 11-12.W.1; 11-12.RC.1): Write a literary argument: develop a defensible thesis about how Sophocles's choices in Oedipus Rex (a recurring element, structure and narration) shape a complex understanding of pride and fall, weigh at least one competing reading, and sustain commentary on well-chosen evidence. Do not merely summarize.</w:t>
      </w:r>
    </w:p>
    <w:p>
      <w:r>
        <w:t>College Freshman (1600 words; Indiana 2023: 9-10.RC.1; 9-10.RC.2; 9-10.RC.3; 9-10.RC.9; 9-10.RC.12; 9-10.W.1; 11-12.RC.1; 11-12.RC.3; 11-12.RC.4; 11-12.RC.11; 11-12.RC.13; 11-12.W.1): Write a researched essay (4–6 pages) that places Oedipus Rex's treatment of pride and fall in its historical context, using at least two scholarly sources.</w:t>
      </w:r>
    </w:p>
    <w:p>
      <w:r>
        <w:t>College Sophomore (2200 words; Indiana 2023: 9-10.RC.1; 9-10.RC.2; 9-10.RC.3; 9-10.RC.9; 9-10.RC.12; 9-10.W.1; 11-12.RC.1; 11-12.RC.3; 11-12.RC.4; 11-12.RC.11; 11-12.RC.13; 11-12.W.1): Write a contextual essay (6–8 pages) on pride and fall in Oedipus Rex that reads the play against its genre and period and engages two published critics. At this level students write ONE of the unit's essays (choose one theme), not all five.</w:t>
      </w:r>
    </w:p>
    <w:p>
      <w:r>
        <w:t>College Junior (2800 words; Indiana 2023: 9-10.RC.1; 9-10.RC.2; 9-10.RC.3; 9-10.RC.9; 9-10.RC.12; 9-10.W.1; 11-12.RC.1; 11-12.RC.3; 11-12.RC.4; 11-12.RC.11; 11-12.RC.13; 11-12.W.1): Write a theoretically informed essay (8–10 pages) on pride and fall in Oedipus Rex. Name your critical method, apply it closely, and acknowledge its limits. At this level students write ONE of the unit's essays (choose one theme), not all five.</w:t>
      </w:r>
    </w:p>
    <w:p>
      <w:r>
        <w:t>College Senior (4000 words; Indiana 2023: 9-10.RC.1; 9-10.RC.2; 9-10.RC.3; 9-10.RC.9; 9-10.RC.12; 9-10.W.1; 11-12.RC.1; 11-12.RC.3; 11-12.RC.4; 11-12.RC.11; 11-12.RC.13; 11-12.W.1): Write a research paper (12–15 pages) with an original argument about pride and fall in Oedipus Rex, engaging at least four scholarly sources in Chicago style. At this level students write ONE of the unit's essays (choose one theme), not all five.</w:t>
      </w:r>
    </w:p>
    <w:p>
      <w:r>
        <w:t>Graduate / PhD (6000 words; Indiana 2023: 9-10.RC.1; 9-10.RC.2; 9-10.RC.3; 9-10.RC.9; 9-10.RC.12; 9-10.W.1; 11-12.RC.1; 11-12.RC.3; 11-12.RC.4; 11-12.RC.11; 11-12.RC.13; 11-12.W.1): Write a seminar paper (15–20 pages) that intervenes in the critical conversation on pride and fall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Leadership and the city</w:t>
      </w:r>
    </w:p>
    <w:p>
      <w:r>
        <w:t>Scaffolded support (600 words; Indiana 2023: 9-10.W.1; 9-10.RC.2): Supported track: write a five-paragraph essay explaining what Oedipus Rex teaches about leadership and the city. Use at least three quotations from passages your teacher selects from different parts of the book.</w:t>
      </w:r>
    </w:p>
    <w:p>
      <w:r>
        <w:t>HS Freshman (800 words; Indiana 2023: 9-10.W.1; 9-10.RC.2): Write a multi-paragraph essay explaining how Sophocles develops leadership and the city in Oedipus Rex. Use evidence from the beginning, middle and end of the book.</w:t>
      </w:r>
    </w:p>
    <w:p>
      <w:r>
        <w:t>HS Sophomore (1000 words; Indiana 2023: 9-10.W.1; 9-10.RC.2): Write an argumentative essay analyzing how Sophocles develops leadership and the city across Oedipus Rex. Trace the idea through at least three scenes and address a counterclaim.</w:t>
      </w:r>
    </w:p>
    <w:p>
      <w:r>
        <w:t>HS Junior (1100 words; Indiana 2023: 11-12.W.1; 11-12.RC.3): Write an analytical essay on how the structure of Oedipus Rex (its order, turns and ending) shapes the meaning of leadership and the city. Discuss at least one place where the book leaves the question open.</w:t>
      </w:r>
    </w:p>
    <w:p>
      <w:r>
        <w:t>HS Senior (1200 words; Indiana 2023: 11-12.W.1; 11-12.RC.1): Write a sustained argument comparing two interpretations of leadership and the city in Oedipus Rex. Weigh the evidence for each and defend the stronger reading in a mature, well-organized essay.</w:t>
      </w:r>
    </w:p>
    <w:p>
      <w:r>
        <w:t>AP (1300 words; Indiana 2023: 11-12.W.1; 11-12.RC.1): Write a literary argument: develop a defensible thesis about how Sophocles's choices in Oedipus Rex (a recurring element, structure and narration) shape a complex understanding of leadership and the city, weigh at least one competing reading, and sustain commentary on well-chosen evidence. Do not merely summarize.</w:t>
      </w:r>
    </w:p>
    <w:p>
      <w:r>
        <w:t>College Freshman (1600 words; Indiana 2023: 9-10.RC.1; 9-10.RC.2; 9-10.RC.3; 9-10.RC.9; 9-10.RC.12; 9-10.W.1; 11-12.RC.1; 11-12.RC.3; 11-12.RC.4; 11-12.RC.11; 11-12.RC.13; 11-12.W.1): Write a researched essay (4–6 pages) that places Oedipus Rex's treatment of leadership and the city in its historical context, using at least two scholarly sources.</w:t>
      </w:r>
    </w:p>
    <w:p>
      <w:r>
        <w:t>College Sophomore (2200 words; Indiana 2023: 9-10.RC.1; 9-10.RC.2; 9-10.RC.3; 9-10.RC.9; 9-10.RC.12; 9-10.W.1; 11-12.RC.1; 11-12.RC.3; 11-12.RC.4; 11-12.RC.11; 11-12.RC.13; 11-12.W.1): Write a contextual essay (6–8 pages) on leadership and the city in Oedipus Rex that reads the play against its genre and period and engages two published critics. At this level students write ONE of the unit's essays (choose one theme), not all five.</w:t>
      </w:r>
    </w:p>
    <w:p>
      <w:r>
        <w:t>College Junior (2800 words; Indiana 2023: 9-10.RC.1; 9-10.RC.2; 9-10.RC.3; 9-10.RC.9; 9-10.RC.12; 9-10.W.1; 11-12.RC.1; 11-12.RC.3; 11-12.RC.4; 11-12.RC.11; 11-12.RC.13; 11-12.W.1): Write a theoretically informed essay (8–10 pages) on leadership and the city in Oedipus Rex. Name your critical method, apply it closely, and acknowledge its limits. At this level students write ONE of the unit's essays (choose one theme), not all five.</w:t>
      </w:r>
    </w:p>
    <w:p>
      <w:r>
        <w:t>College Senior (4000 words; Indiana 2023: 9-10.RC.1; 9-10.RC.2; 9-10.RC.3; 9-10.RC.9; 9-10.RC.12; 9-10.W.1; 11-12.RC.1; 11-12.RC.3; 11-12.RC.4; 11-12.RC.11; 11-12.RC.13; 11-12.W.1): Write a research paper (12–15 pages) with an original argument about leadership and the city in Oedipus Rex, engaging at least four scholarly sources in Chicago style. At this level students write ONE of the unit's essays (choose one theme), not all five.</w:t>
      </w:r>
    </w:p>
    <w:p>
      <w:r>
        <w:t>Graduate / PhD (6000 words; Indiana 2023: 9-10.RC.1; 9-10.RC.2; 9-10.RC.3; 9-10.RC.9; 9-10.RC.12; 9-10.W.1; 11-12.RC.1; 11-12.RC.3; 11-12.RC.4; 11-12.RC.11; 11-12.RC.13; 11-12.W.1): Write a seminar paper (15–20 pages) that intervenes in the critical conversation on leadership and the city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Mercy</w:t>
      </w:r>
    </w:p>
    <w:p>
      <w:r>
        <w:t>Scaffolded support (600 words; Indiana 2023: 9-10.W.1; 9-10.RC.2): Supported track: write a five-paragraph essay explaining what Oedipus Rex teaches about mercy. Use at least three quotations from passages your teacher selects from different parts of the book.</w:t>
      </w:r>
    </w:p>
    <w:p>
      <w:r>
        <w:t>HS Freshman (800 words; Indiana 2023: 9-10.W.1; 9-10.RC.2): Write a multi-paragraph essay explaining how Sophocles develops mercy in Oedipus Rex. Use evidence from the beginning, middle and end of the book.</w:t>
      </w:r>
    </w:p>
    <w:p>
      <w:r>
        <w:t>HS Sophomore (1000 words; Indiana 2023: 9-10.W.1; 9-10.RC.2): Write an argumentative essay analyzing how Sophocles develops mercy across Oedipus Rex. Trace the idea through at least three scenes and address a counterclaim.</w:t>
      </w:r>
    </w:p>
    <w:p>
      <w:r>
        <w:t>HS Junior (1100 words; Indiana 2023: 11-12.W.1; 11-12.RC.3): Write an analytical essay on how the structure of Oedipus Rex (its order, turns and ending) shapes the meaning of mercy. Discuss at least one place where the book leaves the question open.</w:t>
      </w:r>
    </w:p>
    <w:p>
      <w:r>
        <w:t>HS Senior (1200 words; Indiana 2023: 11-12.W.1; 11-12.RC.1): Write a sustained argument comparing two interpretations of mercy in Oedipus Rex. Weigh the evidence for each and defend the stronger reading in a mature, well-organized essay.</w:t>
      </w:r>
    </w:p>
    <w:p>
      <w:r>
        <w:t>AP (1300 words; Indiana 2023: 11-12.W.1; 11-12.RC.1): Write a literary argument: develop a defensible thesis about how Sophocles's choices in Oedipus Rex (a recurring element, structure and narration) shape a complex understanding of mercy, weigh at least one competing reading, and sustain commentary on well-chosen evidence. Do not merely summarize.</w:t>
      </w:r>
    </w:p>
    <w:p>
      <w:r>
        <w:t>College Freshman (1600 words; Indiana 2023: 9-10.RC.1; 9-10.RC.2; 9-10.RC.3; 9-10.RC.9; 9-10.RC.12; 9-10.W.1; 11-12.RC.1; 11-12.RC.3; 11-12.RC.4; 11-12.RC.11; 11-12.RC.13; 11-12.W.1): Write a researched essay (4–6 pages) that places Oedipus Rex's treatment of mercy in its historical context, using at least two scholarly sources.</w:t>
      </w:r>
    </w:p>
    <w:p>
      <w:r>
        <w:t>College Sophomore (2200 words; Indiana 2023: 9-10.RC.1; 9-10.RC.2; 9-10.RC.3; 9-10.RC.9; 9-10.RC.12; 9-10.W.1; 11-12.RC.1; 11-12.RC.3; 11-12.RC.4; 11-12.RC.11; 11-12.RC.13; 11-12.W.1): Write a contextual essay (6–8 pages) on mercy in Oedipus Rex that reads the play against its genre and period and engages two published critics. At this level students write ONE of the unit's essays (choose one theme), not all five.</w:t>
      </w:r>
    </w:p>
    <w:p>
      <w:r>
        <w:t>College Junior (2800 words; Indiana 2023: 9-10.RC.1; 9-10.RC.2; 9-10.RC.3; 9-10.RC.9; 9-10.RC.12; 9-10.W.1; 11-12.RC.1; 11-12.RC.3; 11-12.RC.4; 11-12.RC.11; 11-12.RC.13; 11-12.W.1): Write a theoretically informed essay (8–10 pages) on mercy in Oedipus Rex. Name your critical method, apply it closely, and acknowledge its limits. At this level students write ONE of the unit's essays (choose one theme), not all five.</w:t>
      </w:r>
    </w:p>
    <w:p>
      <w:r>
        <w:t>College Senior (4000 words; Indiana 2023: 9-10.RC.1; 9-10.RC.2; 9-10.RC.3; 9-10.RC.9; 9-10.RC.12; 9-10.W.1; 11-12.RC.1; 11-12.RC.3; 11-12.RC.4; 11-12.RC.11; 11-12.RC.13; 11-12.W.1): Write a research paper (12–15 pages) with an original argument about mercy in Oedipus Rex, engaging at least four scholarly sources in Chicago style. At this level students write ONE of the unit's essays (choose one theme), not all five.</w:t>
      </w:r>
    </w:p>
    <w:p>
      <w:r>
        <w:t>Graduate / PhD (6000 words; Indiana 2023: 9-10.RC.1; 9-10.RC.2; 9-10.RC.3; 9-10.RC.9; 9-10.RC.12; 9-10.W.1; 11-12.RC.1; 11-12.RC.3; 11-12.RC.4; 11-12.RC.11; 11-12.RC.13; 11-12.W.1): Write a seminar paper (15–20 pages) that intervenes in the critical conversation on mercy in Oedipus Rex, engaging the relevant scholarship and textual history. At this level students write ONE of the unit's essays (choose one theme), not all five.</w:t>
      </w:r>
    </w:p>
    <w:p>
      <w:r>
        <w:t>Rubric: Claim · Evidence · Analysis · Organization · Conventions</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theban-exports-r3-2026-10-22 (3f71dd64).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