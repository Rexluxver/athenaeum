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Antigone</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1–13),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Sections follow the Greek structure (prologue, parodos, episodes, stasima, exodos). Line numbers are Storr's English lines, not Greek. Method lines 53, 1161–1162, 1175–1179, 1235–1236, 1241 and 1246–1248 are cited by number only.</w:t>
      </w:r>
    </w:p>
    <w:p>
      <w:r>
        <w:t>Grades: Grades 7–12 (scales to graduate via rigor levels). Scaffolded-support track (grade-9 floor): students work from teacher-selected passages with scaffolds, sentence starters and partial-credit probes. Weeks: 3. Class days: 14 × 90 minutes (13 chapter lessons plus seminar, test and essay days).</w:t>
      </w:r>
    </w:p>
    <w:p>
      <w:pPr>
        <w:pStyle w:val="Heading2"/>
      </w:pPr>
      <w:r>
        <w:t>Essential questions</w:t>
      </w:r>
    </w:p>
    <w:p>
      <w:pPr>
        <w:pStyle w:val="ListBullet"/>
      </w:pPr>
      <w:r>
        <w:t>What does Antigone suggest about divine law and human law?</w:t>
      </w:r>
    </w:p>
    <w:p>
      <w:pPr>
        <w:pStyle w:val="ListBullet"/>
      </w:pPr>
      <w:r>
        <w:t>What does Antigone suggest about family and the State?</w:t>
      </w:r>
    </w:p>
    <w:p>
      <w:pPr>
        <w:pStyle w:val="ListBullet"/>
      </w:pPr>
      <w:r>
        <w:t>What does Antigone suggest about pride and stubbornness?</w:t>
      </w:r>
    </w:p>
    <w:p>
      <w:pPr>
        <w:pStyle w:val="ListBullet"/>
      </w:pPr>
      <w:r>
        <w:t>What does Antigone suggest about gender and power?</w:t>
      </w:r>
    </w:p>
    <w:p>
      <w:pPr>
        <w:pStyle w:val="ListBullet"/>
      </w:pPr>
      <w:r>
        <w:t>What does Antigone suggest about learning too late?</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play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scene quizzes.</w:t>
      </w:r>
    </w:p>
    <w:p>
      <w:pPr>
        <w:pStyle w:val="ListBullet"/>
      </w:pPr>
      <w:r>
        <w:t>Students will write an argument with a clear claim, reasons and relevant evidence, scoring at least 80% on the unit test's short-answer scoring guides.</w:t>
      </w:r>
    </w:p>
    <w:p>
      <w:pPr>
        <w:pStyle w:val="Heading2"/>
      </w:pPr>
      <w:r>
        <w:t>Standards: Cambridge International</w:t>
      </w:r>
    </w:p>
    <w:p>
      <w:r>
        <w:t>CAIE-9695.AO1, CAIE-9695.AO2, CAIE-9695.AO3, CAIE-9695.AO4, CAIE-9695.AO5Cambridge International AS &amp; A Level Literature in English 9695 assessment objectives (our summaries; cambridgeinternational.org)</w:t>
      </w:r>
    </w:p>
    <w:p>
      <w:r>
        <w:t>Assessments: Daily scene quizzes (auto-graded); Weekly writing prompt (rubric); Socratic seminars (scheduled days); Whole-book test (scheduled day); Final essay (scheduled day); College Sophomore and above write one essay of the fiveDifferentiation: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apply.Materials: Liber et Libri reader; Annotation journal; Scene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xml:space="preserve"> | Total |  | 90 | </w:t>
      </w:r>
    </w:p>
    <w:p>
      <w:pPr>
        <w:pStyle w:val="Heading1"/>
      </w:pPr>
      <w:r>
        <w:t>Syllabus</w:t>
      </w:r>
    </w:p>
    <w:p>
      <w:r>
        <w:t>Week | Chapters | Lessons | Focus and activities | Assessment</w:t>
      </w:r>
    </w:p>
    <w:p>
      <w:r>
        <w:t>1 | Introduction: author, context and receptionPrologue (lines 1–98)Parodos (lines 99–154)Episode 1 (lines 155–323)Stasimon 1 (lines 324–353) | 5 × 90 min(450 min) | divine law and human law• Daily 90-minute lesson: bell-ringer, vocabulary and word histories, background, I do / We do / You do, discussion, exit ticket, closure• Scene quizzes in the app• Introduction: author, context and reception• Writing prompt at assigned rigor (one graded per week) | Quiz average plus one graded writing prompt</w:t>
      </w:r>
    </w:p>
    <w:p>
      <w:r>
        <w:t>2 | Episode 2 (lines 354–548)Socratic seminar on divine law and human lawStasimon 2 (lines 549–588) (20-minute preview) and Episode 3 (lines 589–736)Stasimon 3 (lines 737–752) (20-minute preview) and Episode 4 (lines 753–883)Stasimon 4 (lines 884–923) (20-minute preview) and Episode 5 (lines 924–1053) | 5 × 90 min(450 min) | family and the State• Daily 90-minute lesson: bell-ringer, vocabulary and word histories, background, I do / We do / You do, discussion, exit ticket, closure• Scene quizzes in the app• Socratic seminar on divine law and human law• Writing prompt at assigned rigor (one graded per week) | Quiz average plus one graded writing prompt</w:t>
      </w:r>
    </w:p>
    <w:p>
      <w:r>
        <w:t>3 | Stasimon 5 (lines 1054–1093) (20-minute preview) and Exodos (lines 1094–1279)Whole-book test (90 minutes)Final paper writing workshop (drafting in class; finish the draft as homework)Final paper: peer review, revision and submission | 4 × 90 min(360 min) | pride and stubbornness• Daily 90-minute lesson: bell-ringer, vocabulary and word histories, background, I do / We do / You do, discussion, exit ticket, closure• Scene quizzes in the app• Whole-book test (90 minutes)• Final paper writing workshop (drafting in class; finish the draft as homework)• Final paper: peer review, revision and submission•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Antigone</w:t>
      </w:r>
    </w:p>
    <w:p>
      <w:r>
        <w:t>Objective: Students will explain, in a 3-sentence exit ticket, how one fact about Sophocles's life or times connects to divine law and human law in “Antigone”, and will set up a reading journal with a prediction and a question for each of 3 themes (divine law and human law, family and the State, pride and stubbornness).</w:t>
      </w:r>
    </w:p>
    <w:p>
      <w:r>
        <w:t>Standards: Cambridge International: see the unit standards</w:t>
      </w:r>
    </w:p>
    <w:p>
      <w:pPr>
        <w:pStyle w:val="Heading3"/>
      </w:pPr>
      <w:r>
        <w:t>Author biography</w:t>
      </w:r>
    </w:p>
    <w:p>
      <w:r>
        <w:t>Sophocles (about 497/6 to 406/5 B.C.E.) was one of the three great tragic poets of Athens, with Aeschylus and Euripides. He was born at Colonus, just outside the city, served Athens as a general and a treasurer, and is said to have written more than 120 plays, of which seven survive complete. He won first prize at the City Dionysia many times and is credited with adding a third actor to the stage.</w:t>
      </w:r>
    </w:p>
    <w:p>
      <w:pPr>
        <w:pStyle w:val="Heading3"/>
      </w:pPr>
      <w:r>
        <w:t>Historical and cultural context</w:t>
      </w:r>
    </w:p>
    <w:p>
      <w:r>
        <w:t>Sophocles was an Athenian tragedian whose plays were staged at the City Dionysia in Athens; Antigone is usually dated to about 441 B.C.E., when Athens under Pericles was at the height of its power.</w:t>
      </w:r>
    </w:p>
    <w:p>
      <w:pPr>
        <w:pStyle w:val="Heading3"/>
      </w:pPr>
      <w:r>
        <w:t>Publication and reception, then and now</w:t>
      </w:r>
    </w:p>
    <w:p>
      <w:r>
        <w:t>Antigone is usually dated to about 441 B.C.E., the earliest of the three Theban plays though it tells the last part of the story. Hegel made it a central example of tragedy as a clash of two rights. This app uses Francis Storr's 1912 translation as edited by Standard Ebooks.</w:t>
      </w:r>
    </w:p>
    <w:p>
      <w:r>
        <w:t>Then:</w:t>
      </w:r>
    </w:p>
    <w:p>
      <w:r>
        <w:t>Now:</w:t>
      </w:r>
    </w:p>
    <w:p>
      <w:pPr>
        <w:pStyle w:val="Heading3"/>
      </w:pPr>
      <w:r>
        <w:t>Overview (spoiler-free)</w:t>
      </w:r>
    </w:p>
    <w:p>
      <w:r>
        <w:t>After the brothers Eteocles and Polyneices kill each other in a war for Thebes, their uncle Creon, the new king, forbids anyone to bury Polyneices. Their sister Antigone decides to bury him anyway, and must face the king's law.</w:t>
      </w:r>
    </w:p>
    <w:p>
      <w:pPr>
        <w:pStyle w:val="Heading3"/>
      </w:pPr>
      <w:r>
        <w:t>Main themes</w:t>
      </w:r>
    </w:p>
    <w:p>
      <w:pPr>
        <w:pStyle w:val="ListBullet"/>
      </w:pPr>
      <w:r>
        <w:t>divine law and human law</w:t>
      </w:r>
    </w:p>
    <w:p>
      <w:pPr>
        <w:pStyle w:val="ListBullet"/>
      </w:pPr>
      <w:r>
        <w:t>family and the State</w:t>
      </w:r>
    </w:p>
    <w:p>
      <w:pPr>
        <w:pStyle w:val="ListBullet"/>
      </w:pPr>
      <w:r>
        <w:t>pride and stubbornness</w:t>
      </w:r>
    </w:p>
    <w:p>
      <w:pPr>
        <w:pStyle w:val="ListBullet"/>
      </w:pPr>
      <w:r>
        <w:t>gender and power</w:t>
      </w:r>
    </w:p>
    <w:p>
      <w:pPr>
        <w:pStyle w:val="ListBullet"/>
      </w:pPr>
      <w:r>
        <w:t>learning too late</w:t>
      </w:r>
    </w:p>
    <w:p>
      <w:pPr>
        <w:pStyle w:val="Heading3"/>
      </w:pPr>
      <w:r>
        <w:t>Why it matters</w:t>
      </w:r>
    </w:p>
    <w:p>
      <w:r>
        <w:t>Antigone is the classic debate between conscience and the law of the state, and between private loyalty and public order. Students meet the same questions in civil disobedience, protest and the limits of authority.</w:t>
      </w:r>
    </w:p>
    <w:p>
      <w:r>
        <w:t>Spoilers · teacher only</w:t>
      </w:r>
    </w:p>
    <w:p>
      <w:r>
        <w:t>Antigone buries her brother, is caught and is sentenced to be shut alive in a tomb. The prophet Teiresias warns Creon, who gives way too late: Antigone, his son Haemon and his wife Eurydice are all dead, reported by messengers, and Creon is left in ruin.</w:t>
      </w:r>
    </w:p>
    <w:p>
      <w:pPr>
        <w:pStyle w:val="Heading3"/>
      </w:pPr>
      <w:r>
        <w:t>Lesson plan (90 minutes)</w:t>
      </w:r>
    </w:p>
    <w:p>
      <w:pPr>
        <w:pStyle w:val="Quote"/>
      </w:pPr>
      <w:r>
        <w:t>Ismene, sister of my blood and heart, / See’st thou how Zeus would in our lives fulfil / The weird of Oedipus, a world of woes (Prologue (lines 1–98), Antigone)</w:t>
      </w:r>
    </w:p>
    <w:p>
      <w:pPr>
        <w:pStyle w:val="Heading2"/>
      </w:pPr>
      <w:r>
        <w:t>Lesson 2: Prologue (lines 1–98)</w:t>
      </w:r>
    </w:p>
    <w:p>
      <w:r>
        <w:t>Focus: two sisters, one choice</w:t>
      </w:r>
    </w:p>
    <w:p>
      <w:r>
        <w:t>Objective: Students will analyze how characterization develops in “Prologue (lines 1–98)” by writing a claim-evidence-reasoning paragraph that cites at least 2 quotations from the section, and will score at least 80% on the section quiz.</w:t>
      </w:r>
    </w:p>
    <w:p>
      <w:r>
        <w:t>Standards: Cambridge International: see the unit standards</w:t>
      </w:r>
    </w:p>
    <w:p>
      <w:r>
        <w:t>Teacher only · spoilers</w:t>
      </w:r>
    </w:p>
    <w:p>
      <w:r>
        <w:t>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r>
        <w:t>Background: For Greeks, leaving a body unburied denied the dead rest and offended the gods. The two brothers had killed each other in the war over Thebes; this play was written before Oedipus Rex and Oedipus at Colonus, though its story comes last.</w:t>
      </w:r>
    </w:p>
    <w:p>
      <w:r>
        <w:t>Significance: The sisters embody two answers to an unjust law: open defiance and fearful obedience. Ismene's "weak women" (line 60) states her society's view of women, which Antigone's action challenges.</w:t>
      </w:r>
    </w:p>
    <w:p>
      <w:pPr>
        <w:pStyle w:val="Heading3"/>
      </w:pPr>
      <w:r>
        <w:t>Lesson plan and lecture script (90 minutes)</w:t>
      </w:r>
    </w:p>
    <w:p>
      <w:pPr>
        <w:pStyle w:val="Quote"/>
      </w:pPr>
      <w:r>
        <w:t>Ismene, sister of my blood and heart, / See’st thou how Zeus would in our lives fulfil / The weird of Oedipus, a world of woes (Prologue (lines 1–98), Antigone)</w:t>
      </w:r>
    </w:p>
    <w:p>
      <w:pPr>
        <w:pStyle w:val="Quote"/>
      </w:pPr>
      <w:r>
        <w:t>But Polyneices, a dishonoured corse, / (So by report the royal edict runs) / No man may bury him or make lament— / Must leave him tombless and unwept, a feast / For kites to scent afar and swoop upon (Prologue (lines 1–98), Antigone)</w:t>
      </w:r>
    </w:p>
    <w:p>
      <w:r>
        <w:t>Total: 90 minutes.</w:t>
      </w:r>
    </w:p>
    <w:p>
      <w:pPr>
        <w:pStyle w:val="Heading3"/>
      </w:pPr>
      <w:r>
        <w:t>Teacher analysis (spoilers)</w:t>
      </w:r>
    </w:p>
    <w:p>
      <w:r>
        <w:t>Literary elements</w:t>
      </w:r>
    </w:p>
    <w:p>
      <w:pPr>
        <w:pStyle w:val="ListBullet"/>
      </w:pPr>
      <w:r>
        <w:t>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Conflict: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Setting: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r>
        <w:t>Themes and how they develop</w:t>
      </w:r>
    </w:p>
    <w:p>
      <w:pPr>
        <w:pStyle w:val="ListBullet"/>
      </w:pPr>
      <w:r>
        <w:t>divine law and human law: two sisters, one choice.</w:t>
      </w:r>
    </w:p>
    <w:p>
      <w:r>
        <w:t>Symbols and motifs</w:t>
      </w:r>
    </w:p>
    <w:p>
      <w:pPr>
        <w:pStyle w:val="ListBullet"/>
      </w:pPr>
      <w:r>
        <w:t>burial and the unburied body: The section adds to the play's pattern of burial and the unburied body: two sisters, one choice.</w:t>
      </w:r>
    </w:p>
    <w:p>
      <w:r>
        <w:t>Key quotations (checked against the reading text)</w:t>
      </w:r>
    </w:p>
    <w:p>
      <w:pPr>
        <w:pStyle w:val="ListBullet"/>
      </w:pPr>
      <w:r>
        <w:t>“Ismene, sister of my blood and heart, / See’st thou how Zeus would in our lives fulfil / The weird of Oedipus, a world of woes” (Prologue (lines 1–98), Antigone) Antigone, lines 1–3.</w:t>
      </w:r>
    </w:p>
    <w:p>
      <w:pPr>
        <w:pStyle w:val="ListBullet"/>
      </w:pPr>
      <w:r>
        <w:t>“But Polyneices, a dishonoured corse, / (So by report the royal edict runs) / No man may bury him or make lament— / Must leave him tombless and unwept, a feast / For kites to scent afar and swoop upon” (Prologue (lines 1–98), Antigone) Antigone, lines 25–29.</w:t>
      </w:r>
    </w:p>
    <w:p>
      <w:pPr>
        <w:pStyle w:val="ListBullet"/>
      </w:pPr>
      <w:r>
        <w:t>“If in defiance of the law we cross / A monarch’s will?—weak women, think of that, / Not framed by nature to contend with men” (Prologue (lines 1–98), Ismene) Ismene, lines 59–61.</w:t>
      </w:r>
    </w:p>
    <w:p>
      <w:pPr>
        <w:pStyle w:val="ListBullet"/>
      </w:pPr>
      <w:r>
        <w:t>“Go thine own way; myself will bury him” (Prologue (lines 1–98), Antigone) Antigone, lines 70.</w:t>
      </w:r>
    </w:p>
    <w:p>
      <w:pPr>
        <w:pStyle w:val="ListBullet"/>
      </w:pPr>
      <w:r>
        <w:t>“I scorn them not, but to defy the State / Or break her ordinance I have no skill” (Prologue (lines 1–98), Ismene) Ismene, lines 77–78.</w:t>
      </w:r>
    </w:p>
    <w:p>
      <w:r>
        <w:t>Model claim-evidence-reasoning</w:t>
      </w:r>
    </w:p>
    <w:p>
      <w:pPr>
        <w:pStyle w:val="Heading3"/>
      </w:pPr>
      <w:r>
        <w:t>Vocabulary with etymology notes</w:t>
      </w:r>
    </w:p>
    <w:p>
      <w:r>
        <w:t>Word | Definition (in this sentence) | In context | Word history</w:t>
      </w:r>
    </w:p>
    <w:p>
      <w:r>
        <w:t xml:space="preserve">interdict (noun) | a formal ban | What, bury him despite the interdict? | </w:t>
      </w:r>
    </w:p>
    <w:p>
      <w:pPr>
        <w:pStyle w:val="Heading3"/>
      </w:pPr>
      <w:r>
        <w:t>Discussion questions</w:t>
      </w:r>
    </w:p>
    <w:p>
      <w:pPr>
        <w:pStyle w:val="ListBullet"/>
      </w:pPr>
      <w:r>
        <w:t>When, if ever, is it right to break a law?</w:t>
      </w:r>
    </w:p>
    <w:p>
      <w:pPr>
        <w:pStyle w:val="ListBullet"/>
      </w:pPr>
      <w:r>
        <w:t>Where does characterization appear in this scene, and what effect does it have? Point to one passage.</w:t>
      </w:r>
    </w:p>
    <w:p>
      <w:pPr>
        <w:pStyle w:val="ListBullet"/>
      </w:pPr>
      <w:r>
        <w:t>How does this scene connect to the book's larger concern with divine law and human law?</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will happen to Polyneices' body under the edict (lines 25–29)? [DOK 1 · turnAndTalk · wait 3 s · CAIE-9695.AO1] Look for: It will lie unburied and unmourned, food for birds.</w:t>
      </w:r>
    </w:p>
    <w:p>
      <w:pPr>
        <w:pStyle w:val="ListBullet"/>
      </w:pPr>
      <w:r>
        <w:t>What has Creon forbidden? [DOK 1 · turnAndTalk · wait 3 s · CAIE-9695.AO1] Look for: Burying or mourning Polyneices</w:t>
      </w:r>
    </w:p>
    <w:p>
      <w:pPr>
        <w:pStyle w:val="ListBullet"/>
      </w:pPr>
      <w:r>
        <w:t>Why is Polyneices treated differently from Eteocles? [DOK 1 · coldCallWithSupport · wait 3 s · CAIE-9695.AO1] Look for: He attacked Thebes while Eteocles defended it</w:t>
      </w:r>
    </w:p>
    <w:p>
      <w:pPr>
        <w:pStyle w:val="ListBullet"/>
      </w:pPr>
      <w:r>
        <w:t>What does Antigone ask Ismene to do? [DOK 1 · turnAndTalk · wait 3 s · CAIE-9695.AO1] Look for: Help her bury their brother</w:t>
      </w:r>
    </w:p>
    <w:p>
      <w:pPr>
        <w:pStyle w:val="ListBullet"/>
      </w:pPr>
      <w:r>
        <w:t>Why does Ismene refuse? [DOK 1 · coldCallWithSupport · wait 3 s · CAIE-9695.AO1] Look for: She fears defying the State and the king</w:t>
      </w:r>
    </w:p>
    <w:p>
      <w:pPr>
        <w:pStyle w:val="ListBullet"/>
      </w:pPr>
      <w:r>
        <w:t>Which best describes the conflict in the Prologue? [DOK 1 · turnAndTalk · wait 3 s · CAIE-9695.AO1] Look for: Family and religious duty against the ruler's law</w:t>
      </w:r>
    </w:p>
    <w:p>
      <w:pPr>
        <w:pStyle w:val="ListBullet"/>
      </w:pPr>
      <w:r>
        <w:t>Retell the three most important events of “Prologue (lines 1–98)” in order, in one sentence each. [DOK 1 · turnAndTalk · wait 3 s · CAIE-9695.AO1] Look for: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Who is on stage in “Prologue (lines 1–98)”, and who speaks the most? Name two characters and one thing each says or does. [DOK 1 · coldCallWithSupport · wait 3 s · CAIE-9695.AO1] Look for: Names and actions taken from the scene; check against the teacher summary.</w:t>
      </w:r>
    </w:p>
    <w:p>
      <w:pPr>
        <w:pStyle w:val="ListBullet"/>
      </w:pPr>
      <w:r>
        <w:t>Where and when does “Prologue (lines 1–98)” take place? Point to the line that tells you. [DOK 1 · turnAndTalk · wait 3 s · CAIE-9695.AO1] Look for: A place/time detail quoted from the scene.</w:t>
      </w:r>
    </w:p>
    <w:p>
      <w:pPr>
        <w:pStyle w:val="ListBullet"/>
      </w:pPr>
      <w:r>
        <w:t>Reread: “What, bury him despite the interdict?” What does “interdict” mean here, and what is literally happening in this line? [DOK 1 · turnAndTalk · wait 3 s · CAIE-9695.AO1] Look for: interdict: a formal ban.</w:t>
      </w:r>
    </w:p>
    <w:p>
      <w:r>
        <w:t>Inferential / analytical</w:t>
      </w:r>
    </w:p>
    <w:p>
      <w:pPr>
        <w:pStyle w:val="ListBullet"/>
      </w:pPr>
      <w:r>
        <w:t>What does Ismene's line about "weak women" show about the society of the play? [DOK 2 · followUp · wait 5 s · CAIE-9695.AO2] Look for: Women were expected to obey men and the State; Ismene accepts that view.</w:t>
      </w:r>
    </w:p>
    <w:p>
      <w:pPr>
        <w:pStyle w:val="ListBullet"/>
      </w:pPr>
      <w:r>
        <w:t>What does “Prologue (lines 1–98)” suggest about two sisters, one choice? State the inference and the line that supports it. [DOK 2 · thinkPairShare · wait 5 s · CAIE-9695.AO2] Look for: The sisters embody two answers to an unjust law: open defiance and fearful obedience. Ismene's "weak women" (line 60) states her society's view of women, which Antigone's action challenges.</w:t>
      </w:r>
    </w:p>
    <w:p>
      <w:pPr>
        <w:pStyle w:val="ListBullet"/>
      </w:pPr>
      <w:r>
        <w:t>Find one example of characterization in this scene. What does it reveal that a plain statement would not? [DOK 2 · followUp · wait 5 s · CAIE-9695.AO2] Look for: Look for what characters say, do and think, and how others react to them.</w:t>
      </w:r>
    </w:p>
    <w:p>
      <w:pPr>
        <w:pStyle w:val="ListBullet"/>
      </w:pPr>
      <w:r>
        <w:t>How does the conflict in this scene shape what we understand about two sisters, one choice? [DOK 3 · thinkPairShare · wait 8 s · CAIE-9695.AO2] Look for: Look for the forces, people or desires pulling against each other.Answer guidance: A defensible line of argument: The sisters embody two answers to an unjust law: open defiance and fearful obedience. Ismene's "weak women" (line 60) states her society's view of women, which Antigone's action challenges. Useful evidence: “Ismene, sister of my blood and heart, / See’st thou how Zeus would in our lives fulfil / The weird of Oedipus, a world of woes” (Prologue (lines 1–98), Antigone): Antigone, lines 1–3. On conflict: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In the passage that begins “Antigone, daughter of Oedipus, the late king of Thebes, in defiance of Creon who rules in his stead, resolves to bury her brother Polyneices, slain in his attack on Thebes.”, why might Sophocles have chosen these particular words? Pick two and explain their connotations. [DOK 2 · followUp · wait 5 s · CAIE-9695.AO2] Look for: Diction analysis of two words in the anchor passage.</w:t>
      </w:r>
    </w:p>
    <w:p>
      <w:pPr>
        <w:pStyle w:val="ListBullet"/>
      </w:pPr>
      <w:r>
        <w:t>What causes the main turn in “Prologue (lines 1–98)”, and what effect is it likely to have on what follows? [DOK 2 · followUp · wait 5 s · CAIE-9695.AO2] Look for: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w:t>
      </w:r>
    </w:p>
    <w:p>
      <w:pPr>
        <w:pStyle w:val="ListBullet"/>
      </w:pPr>
      <w:r>
        <w:t>As the opening scene, what does “Prologue (lines 1–98)” set up that the rest of Antigone will need? [DOK 3 · thinkPairShare · wait 8 s · CAIE-9695.AO2] Look for: A causal or structural link between this and the previous scene.Answer guidance: A defensible line of argument: The sisters embody two answers to an unjust law: open defiance and fearful obedience. Ismene's "weak women" (line 60) states her society's view of women, which Antigone's action challenges. Useful evidence: “But Polyneices, a dishonoured corse, / (So by report the royal edict runs) / No man may bury him or make lament— / Must leave him tombless and unwept, a feast / For kites to scent afar and swoop upon” (Prologue (lines 1–98), Antigone): Antigone, lines 25–29. Theme link: two sisters, one choice.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sisters embody two answers to an unjust law: open defiance and fearful obedience. Ismene's "weak women" (line 60) states her society's view of women, which Antigone's action challenges. Useful evidence: “If in defiance of the law we cross / A monarch’s will?—weak women, think of that, / Not framed by nature to contend with men” (Prologue (lines 1–98), Ismene): Ismene, lines 59–61. On 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The bell-ringer asked: “When, if ever, is it right to break a law?” Now that we have read closely, how would you revise your first answer, and which line changed your mind? [DOK 2 · thinkPairShare · wait 5 s · CAIE-9695.AO2] Look for: A revised answer anchored in the text.</w:t>
      </w:r>
    </w:p>
    <w:p>
      <w:pPr>
        <w:pStyle w:val="ListBullet"/>
      </w:pPr>
      <w:r>
        <w:t>Where does setting appear, and how does it connect this scene to the larger concern with divine law and human law? [DOK 3 · followUp · wait 8 s · CAIE-9695.AO2] Look for: Look for where and when events happen and how place shapes action or feeling.Answer guidance: A defensible line of argument: The sisters embody two answers to an unjust law: open defiance and fearful obedience. Ismene's "weak women" (line 60) states her society's view of women, which Antigone's action challenges. Useful evidence: “Go thine own way; myself will bury him” (Prologue (lines 1–98), Antigone): Antigone, lines 70. On setting: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r>
        <w:t>Evaluative / synthesis / creative</w:t>
      </w:r>
    </w:p>
    <w:p>
      <w:pPr>
        <w:pStyle w:val="ListBullet"/>
      </w:pPr>
      <w:r>
        <w:t>Is Ismene a coward or a realist? Argue with lines 59–61 and 77–78. [DOK 3 · fourCorners · wait 8 s · CAIE-9695.AO3, CAIE-9695.AO5] Look for: A defended position.Answer guidance: A defensible line of argument: The sisters embody two answers to an unjust law: open defiance and fearful obedience. Ismene's "weak women" (line 60) states her society's view of women, which Antigone's action challenges. Useful evidence: “I scorn them not, but to defy the State / Or break her ordinance I have no skill” (Prologue (lines 1–98), Ismene): Ismene, lines 77–78. Theme link: two sisters, one choice. Credit any position that is supported by quotation and reasoning; push one-sided answers to address the strongest counterpoint.</w:t>
      </w:r>
    </w:p>
    <w:p>
      <w:pPr>
        <w:pStyle w:val="ListBullet"/>
      </w:pPr>
      <w:r>
        <w:t>A critic might argue: “The sisters embody two answers to an unjust law: open defiance and fearful obedience. Ismene's "weak women" (line 60) states her society's view of women, which Antigone's action challenges.” How far do you agree? Take a stand and defend it with two lines from the scene. [DOK 3 · fourCorners · wait 8 s · CAIE-9695.AO3, CAIE-9695.AO5] Look for: A defended position with evidence and one counterpoint.Answer guidance: A defensible line of argument: The sisters embody two answers to an unjust law: open defiance and fearful obedience. Ismene's "weak women" (line 60) states her society's view of women, which Antigone's action challenges. Useful evidence: “Ismene, sister of my blood and heart, / See’st thou how Zeus would in our lives fulfil / The weird of Oedipus, a world of woes” (Prologue (lines 1–98), Antigone): Antigone, lines 1–3. Theme link: two sisters, one choice.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sisters embody two answers to an unjust law: open defiance and fearful obedience. Ismene's "weak women" (line 60) states her society's view of women, which Antigone's action challenges. Useful evidence: “But Polyneices, a dishonoured corse, / (So by report the royal edict runs) / No man may bury him or make lament— / Must leave him tombless and unwept, a feast / For kites to scent afar and swoop upon” (Prologue (lines 1–98), Antigone): Antigone, lines 25–29. On 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You are directing “Prologue (lines 1–98)”. Make two staging choices (a line delivery, a movement, a light or sound cue) and explain how each shapes the audience's view of two sisters, one choice. [DOK 4 · thinkPairShare · wait 8 s · CAIE-9695.AO3, CAIE-9695.AO5] Look for: A creative product with a rationale tied to the text.Answer guidance: A defensible line of argument: The sisters embody two answers to an unjust law: open defiance and fearful obedience. Ismene's "weak women" (line 60) states her society's view of women, which Antigone's action challenges. Useful evidence: “If in defiance of the law we cross / A monarch’s will?—weak women, think of that, / Not framed by nature to contend with men” (Prologue (lines 1–98), Ismene): Ismene, lines 59–61. Theme link: two sisters, one choice. Credit any position that is supported by quotation and reasoning; push one-sided answers to address the strongest counterpoint.</w:t>
      </w:r>
    </w:p>
    <w:p>
      <w:pPr>
        <w:pStyle w:val="ListBullet"/>
      </w:pPr>
      <w:r>
        <w:t>Write three questions of your own about “Prologue (lines 1–98)”: one recall, one “why/how”, and one “should/what if”. Trade with a partner and answer theirs. [DOK 3 · studentGenerated · wait 8 s · CAIE-9695.AO3, CAIE-9695.AO5] Look for: Student-generated questions at three levels.Answer guidance: A defensible line of argument: The sisters embody two answers to an unjust law: open defiance and fearful obedience. Ismene's "weak women" (line 60) states her society's view of women, which Antigone's action challenges. Useful evidence: “Go thine own way; myself will bury him” (Prologue (lines 1–98), Antigone): Antigone, lines 70. Theme link: two sisters, one choice. Credit any position that is supported by quotation and reasoning; push one-sided answers to address the strongest counterpoint.</w:t>
      </w:r>
    </w:p>
    <w:p>
      <w:pPr>
        <w:pStyle w:val="ListBullet"/>
      </w:pPr>
      <w:r>
        <w:t>Connect this scene to family and the State: is the link strong or weak so far? What would Sophocles need to show next to strengthen it? [DOK 4 · socraticCircle · wait 8 s · CAIE-9695.AO3, CAIE-9695.AO5] Look for: A judgment of thematic development across the work.Answer guidance: A defensible line of argument: The sisters embody two answers to an unjust law: open defiance and fearful obedience. Ismene's "weak women" (line 60) states her society's view of women, which Antigone's action challenges. Useful evidence: “I scorn them not, but to defy the State / Or break her ordinance I have no skill” (Prologue (lines 1–98), Ismene): Ismene, lines 77–78. Theme link: two sisters, one choice.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CAIE-9695.AO3, CAIE-9695.AO5] Look for: An evaluative judgment with criteria and evidence.Answer guidance: A defensible line of argument: The sisters embody two answers to an unjust law: open defiance and fearful obedience. Ismene's "weak women" (line 60) states her society's view of women, which Antigone's action challenges. Useful evidence: “Ismene, sister of my blood and heart, / See’st thou how Zeus would in our lives fulfil / The weird of Oedipus, a world of woes” (Prologue (lines 1–98), Antigone): Antigone, lines 1–3. On 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Compare how “Prologue (lines 1–98)” treats two sisters, one choice with how another text, film or event you know treats a similar idea. What does Antigone see that the other misses? [DOK 4 · socraticCircle · wait 8 s · CAIE-9695.AO3, CAIE-9695.AO5] Look for: A cross-text synthesis.Answer guidance: A defensible line of argument: The sisters embody two answers to an unjust law: open defiance and fearful obedience. Ismene's "weak women" (line 60) states her society's view of women, which Antigone's action challenges. Useful evidence: “But Polyneices, a dishonoured corse, / (So by report the royal edict runs) / No man may bury him or make lament— / Must leave him tombless and unwept, a feast / For kites to scent afar and swoop upon” (Prologue (lines 1–98), Antigone): Antigone, lines 25–29. Theme link: two sisters, one choice. Credit any position that is supported by quotation and reasoning; push one-sided answers to address the strongest counterpoint.</w:t>
      </w:r>
    </w:p>
    <w:p>
      <w:pPr>
        <w:pStyle w:val="ListBullet"/>
      </w:pPr>
      <w:r>
        <w:t>Predict what “Parodos (lines 99–154)” will bring, using two clues from this scene. After reading, evaluate your prediction. [DOK 3 · thinkPairShare · wait 8 s · CAIE-9695.AO3, CAIE-9695.AO5] Look for: A prediction or judgment justified with textual clues.Answer guidance: A defensible line of argument: The sisters embody two answers to an unjust law: open defiance and fearful obedience. Ismene's "weak women" (line 60) states her society's view of women, which Antigone's action challenges. Useful evidence: “If in defiance of the law we cross / A monarch’s will?—weak women, think of that, / Not framed by nature to contend with men” (Prologue (lines 1–98), Ismene): Ismene, lines 59–61. Theme link: two sisters, one choice.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two sisters, one choice? [DOK 4 · thinkPairShare · wait 8 s · CAIE-9695.AO3, CAIE-9695.AO5] Look for: A creative transfer that keeps the core idea.Answer guidance: A defensible line of argument: The sisters embody two answers to an unjust law: open defiance and fearful obedience. Ismene's "weak women" (line 60) states her society's view of women, which Antigone's action challenges. Useful evidence: “Go thine own way; myself will bury him” (Prologue (lines 1–98), Antigone): Antigone, lines 70. Theme link: two sisters, one choice.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Conflict: the forces, people or desires pulling against each other</w:t>
      </w:r>
    </w:p>
    <w:p>
      <w:pPr>
        <w:pStyle w:val="ListBullet"/>
      </w:pPr>
      <w:r>
        <w:t>Also notice Setting: where and when events happen and how place shapes action or feeling</w:t>
      </w:r>
    </w:p>
    <w:p>
      <w:pPr>
        <w:pStyle w:val="Heading3"/>
      </w:pPr>
      <w:r>
        <w:t>Chapter quiz: item bank (all eleven rigor versions)</w:t>
      </w:r>
    </w:p>
    <w:p>
      <w:pPr>
        <w:pStyle w:val="ListBullet"/>
      </w:pPr>
      <w:r>
        <w:t>[fill · recall · DOK 1] Complete the quotation from Prologue (lines 1–98), Ismene: “If in _____ of the law we cross / A monarch’s will?—weak women, think of that, / Not framed by nature to contend with men”Key: defiance</w:t>
      </w:r>
    </w:p>
    <w:p>
      <w:pPr>
        <w:pStyle w:val="ListBullet"/>
      </w:pPr>
      <w:r>
        <w:t>[fill · recall · DOK 1] Complete the quotation from Prologue (lines 1–98), Antigone: “But Polyneices, a _____ corse, / (So by report the royal edict runs) / No man may bury him or make lament— / Must leave him tombless and unwept, a feast / For kites to scent afar and swoop upon”Key: dishonoured</w:t>
      </w:r>
    </w:p>
    <w:p>
      <w:pPr>
        <w:pStyle w:val="ListBullet"/>
      </w:pPr>
      <w:r>
        <w:t>[fill · recall · DOK 1] Complete the quotation from Prologue (lines 1–98), Antigone: “Go thine own way; _____ will bury him”Key: myself</w:t>
      </w:r>
    </w:p>
    <w:p>
      <w:pPr>
        <w:pStyle w:val="ListBullet"/>
      </w:pPr>
      <w:r>
        <w:t>[short · recall · DOK 1] What will happen to Polyneices' body under the edict (lines 25–29)?Sample answer: It will lie unburied and unmourned, food for birds.</w:t>
      </w:r>
    </w:p>
    <w:p>
      <w:pPr>
        <w:pStyle w:val="ListBullet"/>
      </w:pPr>
      <w:r>
        <w:t>Marrying Haemon</w:t>
      </w:r>
    </w:p>
    <w:p>
      <w:pPr>
        <w:pStyle w:val="ListBullet"/>
      </w:pPr>
      <w:r>
        <w:t>Burying or mourning Polyneices</w:t>
      </w:r>
    </w:p>
    <w:p>
      <w:pPr>
        <w:pStyle w:val="ListBullet"/>
      </w:pPr>
      <w:r>
        <w:t>Leaving the city</w:t>
      </w:r>
    </w:p>
    <w:p>
      <w:pPr>
        <w:pStyle w:val="ListBullet"/>
      </w:pPr>
      <w:r>
        <w:t>Worshipping Zeus</w:t>
      </w:r>
    </w:p>
    <w:p>
      <w:pPr>
        <w:pStyle w:val="ListBullet"/>
      </w:pPr>
      <w:r>
        <w:t>Help her bury their brother</w:t>
      </w:r>
    </w:p>
    <w:p>
      <w:pPr>
        <w:pStyle w:val="ListBullet"/>
      </w:pPr>
      <w:r>
        <w:t>Marry Haemon</w:t>
      </w:r>
    </w:p>
    <w:p>
      <w:pPr>
        <w:pStyle w:val="ListBullet"/>
      </w:pPr>
      <w:r>
        <w:t>Speak to Creon for her</w:t>
      </w:r>
    </w:p>
    <w:p>
      <w:pPr>
        <w:pStyle w:val="ListBullet"/>
      </w:pPr>
      <w:r>
        <w:t>Leave Thebes with her</w:t>
      </w:r>
    </w:p>
    <w:p>
      <w:pPr>
        <w:pStyle w:val="ListBullet"/>
      </w:pPr>
      <w:r>
        <w:t>He was Creon's son</w:t>
      </w:r>
    </w:p>
    <w:p>
      <w:pPr>
        <w:pStyle w:val="ListBullet"/>
      </w:pPr>
      <w:r>
        <w:t>He attacked Thebes while Eteocles defended it</w:t>
      </w:r>
    </w:p>
    <w:p>
      <w:pPr>
        <w:pStyle w:val="ListBullet"/>
      </w:pPr>
      <w:r>
        <w:t>He died of plague</w:t>
      </w:r>
    </w:p>
    <w:p>
      <w:pPr>
        <w:pStyle w:val="ListBullet"/>
      </w:pPr>
      <w:r>
        <w:t>He was older</w:t>
      </w:r>
    </w:p>
    <w:p>
      <w:pPr>
        <w:pStyle w:val="ListBullet"/>
      </w:pPr>
      <w:r>
        <w:t>She fears defying the State and the king</w:t>
      </w:r>
    </w:p>
    <w:p>
      <w:pPr>
        <w:pStyle w:val="ListBullet"/>
      </w:pPr>
      <w:r>
        <w:t>She hated Polyneices</w:t>
      </w:r>
    </w:p>
    <w:p>
      <w:pPr>
        <w:pStyle w:val="ListBullet"/>
      </w:pPr>
      <w:r>
        <w:t>She has already buried him</w:t>
      </w:r>
    </w:p>
    <w:p>
      <w:pPr>
        <w:pStyle w:val="ListBullet"/>
      </w:pPr>
      <w:r>
        <w:t>She wants to be queen</w:t>
      </w:r>
    </w:p>
    <w:p>
      <w:pPr>
        <w:pStyle w:val="ListBullet"/>
      </w:pPr>
      <w:r>
        <w:t>[fill · recall · DOK 1] Complete the quotation from Prologue (lines 1–98), Antigone: “Ismene, _____ of my blood and heart, / See’st thou how Zeus would in our lives fulfil / The weird of Oedipus, a world of woes”Key: sister</w:t>
      </w:r>
    </w:p>
    <w:p>
      <w:pPr>
        <w:pStyle w:val="ListBullet"/>
      </w:pPr>
      <w:r>
        <w:t>[fill · recall · DOK 1] Fill in the blank with the vocabulary word that fits: “What, bury him despite the _____?” Word bank: interdictKey: interdict</w:t>
      </w:r>
    </w:p>
    <w:p>
      <w:pPr>
        <w:pStyle w:val="ListBullet"/>
      </w:pPr>
      <w:r>
        <w:t>Family and religious duty against the ruler's law</w:t>
      </w:r>
    </w:p>
    <w:p>
      <w:pPr>
        <w:pStyle w:val="ListBullet"/>
      </w:pPr>
      <w:r>
        <w:t>A prophet against a king</w:t>
      </w:r>
    </w:p>
    <w:p>
      <w:pPr>
        <w:pStyle w:val="ListBullet"/>
      </w:pPr>
      <w:r>
        <w:t>A father against a son</w:t>
      </w:r>
    </w:p>
    <w:p>
      <w:pPr>
        <w:pStyle w:val="ListBullet"/>
      </w:pPr>
      <w:r>
        <w:t>Two armies at war</w:t>
      </w:r>
    </w:p>
    <w:p>
      <w:pPr>
        <w:pStyle w:val="ListBullet"/>
      </w:pPr>
      <w:r>
        <w:t>[short · inference · DOK 2] What can you infer from this line? “But Polyneices, a dishonoured corse, / (So by report the royal edict runs) / No man may bury him or make lament— / Must leave him tombless and unwept, a feast / For kites to scent afar and swoop upon” (Prologue (lines 1–98), Antigone) Answer in two or three sentences with one detail.Sample answer: Antigone, lines 25–29. The evidence is “But Polyneices, a dishonoured corse, / (So by report the royal edict runs) / No man may bury him or make lament— / Must leave him tombless…” (Prologue (lines 1–98), Antigone).</w:t>
      </w:r>
    </w:p>
    <w:p>
      <w:pPr>
        <w:pStyle w:val="ListBullet"/>
      </w:pPr>
      <w:r>
        <w:t>[short · inference · DOK 2] What does Ismene's line about "weak women" show about the society of the play?Sample answer: Women were expected to obey men and the State; Ismene accepts that view. The evidence is “If in defiance of the law we cross / A monarch’s will?—weak women, think of that, / Not framed by nature to contend with men” (Prologue (lines 1–98), Ismene) — Ismene, lines 59–61.</w:t>
      </w:r>
    </w:p>
    <w:p>
      <w:pPr>
        <w:pStyle w:val="ListBullet"/>
      </w:pPr>
      <w:r>
        <w:t>[short · analysis · DOK 3] Claim: The sisters embody two answers to an unjust law: open defiance and fearful obedience. Ismene's "weak women" (line 60) states her society's view of women, which Antigone's action challenges. Explain how this evidence supports the claim: “If in defiance of the law we cross / A monarch’s will?—weak women, think of that, / Not framed by nature to contend with men” (Prologue (lines 1–98), Ismene).Sample answer: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The evidence is “If in defiance of the law we cross / A monarch’s will?—weak women, think of that, / Not framed by nature to contend with men” (Prologue (lines 1–98), Ismene) — Ismene, lines 59–61. This develops divine law and human law: two sisters, one choice.</w:t>
      </w:r>
    </w:p>
    <w:p>
      <w:pPr>
        <w:pStyle w:val="ListBullet"/>
      </w:pPr>
      <w:r>
        <w:t>Divine law and human law</w:t>
      </w:r>
    </w:p>
    <w:p>
      <w:pPr>
        <w:pStyle w:val="ListBullet"/>
      </w:pPr>
      <w:r>
        <w:t>Gender and power</w:t>
      </w:r>
    </w:p>
    <w:p>
      <w:pPr>
        <w:pStyle w:val="ListBullet"/>
      </w:pPr>
      <w:r>
        <w:t>Family and the State</w:t>
      </w:r>
    </w:p>
    <w:p>
      <w:pPr>
        <w:pStyle w:val="ListBullet"/>
      </w:pPr>
      <w:r>
        <w:t>Pride and stubbornness</w:t>
      </w:r>
    </w:p>
    <w:p>
      <w:pPr>
        <w:pStyle w:val="ListBullet"/>
      </w:pPr>
      <w:r>
        <w:t>[short · synthesis · DOK 4] Synthesis: trace how divine law and human law develops from the opening of “Prologue (lines 1–98)” to its ending. Use one quotation from each part.Sample answer: Near the start, “Ismene, sister of my blood and heart, / See’st thou how Zeus would in our lives fulfil / The weird of Oedipus, a world of woes” (Prologue (lines 1–98), Antigone) — Antigone, lines 1–3. Later, “I scorn them not, but to defy the State / Or break her ordinance I have no skill” (Prologue (lines 1–98), Ismene) — Ismene, lines 77–78. Two sisters, one choice.</w:t>
      </w:r>
    </w:p>
    <w:p>
      <w:pPr>
        <w:pStyle w:val="ListBullet"/>
      </w:pPr>
      <w:r>
        <w:t>[fill · recall · DOK 1] Complete the quotation from Prologue (lines 1–98), paragraph 25: “Bethink thee, sister, we are left alone; Shall we not perish _____ of all.” Word bank: brother, wretchedest, report, fratricideKey: wretchedest</w:t>
      </w:r>
    </w:p>
    <w:p>
      <w:pPr>
        <w:pStyle w:val="ListBullet"/>
      </w:pPr>
      <w:r>
        <w:t>fellowship</w:t>
      </w:r>
    </w:p>
    <w:p>
      <w:pPr>
        <w:pStyle w:val="ListBullet"/>
      </w:pPr>
      <w:r>
        <w:t>anything</w:t>
      </w:r>
    </w:p>
    <w:p>
      <w:pPr>
        <w:pStyle w:val="ListBullet"/>
      </w:pPr>
      <w:r>
        <w:t>wretchedest</w:t>
      </w:r>
    </w:p>
    <w:p>
      <w:pPr>
        <w:pStyle w:val="ListBullet"/>
      </w:pPr>
      <w:r>
        <w:t>daughter</w:t>
      </w:r>
    </w:p>
    <w:p>
      <w:pPr>
        <w:pStyle w:val="ListBullet"/>
      </w:pPr>
      <w:r>
        <w:t>[fill · recall · DOK 1] Complete the quotation from Prologue (lines 1–98), paragraph 13: “To me, Antigone, no word of friends Has come, or glad or grievous, since we twain Were reft of our two brethren in one day By double _____” Word bank: justifies, fellowship, perished, fratricideKey: fratricide</w:t>
      </w:r>
    </w:p>
    <w:p>
      <w:pPr>
        <w:pStyle w:val="ListBullet"/>
      </w:pPr>
      <w:r>
        <w:t>[short · inference · DOK 2] What does this passage from Prologue (lines 1–98), paragraph 22 reveal about the character or situation? “No man shall say that I betrayed a brother.” Answer in two or three sentences with one detail.Sample answer: The passage (Prologue (lines 1–98), paragraph 22) shows the situation turning on divine law and human law: the story keeps returning to divine law and human law. The words “betrayed” and “brother” are the proof, because they show how the moment looks to the people in it. They suggest more than the narrator states outright.</w:t>
      </w:r>
    </w:p>
    <w:p>
      <w:pPr>
        <w:pStyle w:val="ListBullet"/>
      </w:pPr>
      <w:r>
        <w:t>“She justifies her action, asserting that she was bound to obey the eternal laws of right and wrong in spite of any human ordinance.”</w:t>
      </w:r>
    </w:p>
    <w:p>
      <w:pPr>
        <w:pStyle w:val="ListBullet"/>
      </w:pPr>
      <w:r>
        <w:t>“Antigone, daughter of Oedipus, the late king of Thebes, in defiance of Creon who rules in his stead, resolves to bury her brother…”</w:t>
      </w:r>
    </w:p>
    <w:p>
      <w:pPr>
        <w:pStyle w:val="ListBullet"/>
      </w:pPr>
      <w:r>
        <w:t>“Creon, unrelenting, condemns her to be immured in a rock-hewn chamber.”</w:t>
      </w:r>
    </w:p>
    <w:p>
      <w:pPr>
        <w:pStyle w:val="ListBullet"/>
      </w:pPr>
      <w:r>
        <w:t>“She is caught in the act by Creon’s watchmen and brought before the king.”</w:t>
      </w:r>
    </w:p>
    <w:p>
      <w:pPr>
        <w:pStyle w:val="ListBullet"/>
      </w:pPr>
      <w:r>
        <w:t>[short · analysis · DOK 3] Analyze how the word choice in this passage from Prologue (lines 1–98), paragraph 25 shapes its tone: “I perforce obey The powers that be. ’Tis foolishness, I ween, To overstep in aught the golden mean.” Pick two words and explain their effect.Sample answer: The words “foolishness” and “perforce” (Prologue (lines 1–98), paragraph 25)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Prologue (lines 1–98), paragraph 1 shapes its tone: “Returning to the palace he sees within the dead body of his queen who on learning of her son’s death has stabbed herself to the heart.” Pick two words and explain their effect.Sample answer: The words “learning” and “herself” (Prologue (lines 1–98), paragraph 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Prologue (lines 1–98), paragraph 12 to the story's treatment of learning too late: “Didst hear and heed, Or art thou deaf when friends are banned as foes?” Use one other moment from the story as well.Sample answer: This passage (Prologue (lines 1–98), paragraph 12) develops learning too late: the story keeps returning to learning too late. Its words “friends” and “banned” carry that idea into this moment. The same concern returns in “For what of pain, affliction, outrage, shame, Is lacking in our fortunes, thine and mine?” (Prologue (lines 1–98), paragraph 12), so the two passages read as a pattern, not a single moment. Together they show the story treating learning too late as central.</w:t>
      </w:r>
    </w:p>
    <w:p>
      <w:pPr>
        <w:pStyle w:val="ListBullet"/>
      </w:pPr>
      <w:r>
        <w:t>[short · inference · DOK 2] What can you infer from this line? “Ismene, sister of my blood and heart, / See’st thou how Zeus would in our lives fulfil / The weird of Oedipus, a world of woes” (Prologue (lines 1–98), Antigone) Answer in two or three sentences with one detail.Sample answer: Antigone, lines 1–3. The evidence is “Ismene, sister of my blood and heart, / See’st thou how Zeus would in our lives fulfil / The weird of Oedipus, a world of woes” (Prologue (lines 1–98), Antigone).</w:t>
      </w:r>
    </w:p>
    <w:p>
      <w:pPr>
        <w:pStyle w:val="ListBullet"/>
      </w:pPr>
      <w:r>
        <w:t>[short · analysis · DOK 3] Analyze how the word choice in this passage from Prologue (lines 1–98), paragraph 28 shapes its tone: “I will go alone To lap my dearest brother in the grave.” Pick two words and explain their effect.Sample answer: The words “brother” and “dearest” (Prologue (lines 1–98), paragraph 28)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Prologue (lines 1–98), paragraph 34 to the story's treatment of learning too late: “I pleasure those whom I would liefest please.” Use one other moment from the story as well.Sample answer: This passage (Prologue (lines 1–98), paragraph 34) develops learning too late: the story keeps returning to learning too late. Its words “pleasure” and “liefest” carry that idea into this moment. The same concern returns in “When strength shall fail me, yes, but not before.” (Prologue (lines 1–98), paragraph 36), so the two passages read as a pattern, not a single moment. Together they show the story treating learning too late as central.</w:t>
      </w:r>
    </w:p>
    <w:p>
      <w:pPr>
        <w:pStyle w:val="ListBullet"/>
      </w:pPr>
      <w:r>
        <w:t>[short · synthesis · DOK 4] Evaluate this claim about the scene: “The sisters embody two answers to an unjust law: open defiance and fearful obedience. Ismene's ‘weak women’ (line 60) states her society's view of women, which Antigone's action challenges.” Is it fully persuasive? Argue with evidence, including a passage that complicates it.Sample answer: The claim is persuasive in part. “If in defiance of the law we cross / A monarch’s will?—weak women, think of that, / Not framed by nature to contend with men” (Prologue (lines 1–98), Ismene) supports it: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But “But Polyneices, a dishonoured corse, / (So by report the royal edict runs) / No man may bury him or make lament— / Must leave him tombless and unwept, a feast…” (Prologue (lines 1–98), Antigone) complicates it: the line (Antigone, lines 25–29) shows the same issue from another side, and its “But” marks a limit or reversal the claim passes over. So the claim stands only in a qualified form: true of the scene's main pattern, but not of every moment in it.</w:t>
      </w:r>
    </w:p>
    <w:p>
      <w:pPr>
        <w:pStyle w:val="ListBullet"/>
      </w:pPr>
      <w:r>
        <w:t>[short · analysis · DOK 3 · Cambridge International: CAIE-9695.AO2] Analyze the word choice in “If in defiance of the law we cross / A monarch’s will?—weak women, think of that, / Not framed by nature to contend with men” (Prologue (lines 1–98), Ismene). Pick two words and explain what they suggest.Sample answer: Ismene, lines 59–61. The evidence is “If in defiance of the law we cross / A monarch’s will?—weak women, think of that, / Not framed by nature to contend with men” (Prologue (lines 1–98), Ismene). This develops divine law and human law: two sisters, one choice. The words “defiance” and “monarch” carry that meaning: they are the charged choices in the line, and changing either would soften the effect.</w:t>
      </w:r>
    </w:p>
    <w:p>
      <w:pPr>
        <w:pStyle w:val="ListBullet"/>
      </w:pPr>
      <w:r>
        <w:t>[short · synthesis · DOK 4 · Cambridge International: CAIE-9695.AO2] Close reading: how do the diction and syntax of “But Polyneices, a dishonoured corse, / (So by report the royal edict runs) / No man may bury him or make lament— / Must leave him tombless and unwept, a feast / For kites to scent afar and swoop upon” (Prologue (lines 1–98), Antigone) shape its meaning? Consider a second, competing reading.Sample answer: Antigone, lines 25–29. The evidence is “But Polyneices, a dishonoured corse, / (So by report the royal edict runs) / No man may bury him or make lament— / Must leave him tombless…” (Prologue (lines 1–98), Antigone). This develops divine law and human law: two sisters, one choice. The words “dishonoured” and “tombless”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 Cambridge International: CAIE-9695.AO3] Is Ismene a coward or a realist? Argue with lines 59–61 and 77–78.Sample answer: A defended position: Antigone, lines 1–3. The evidence is “Ismene, sister of my blood and heart, / See’st thou how Zeus would in our lives fulfil / The weird of Oedipus, a world of woes” (Prologue (lines 1–98), Antigone). This develops divine law and human law: two sisters, one choice.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 Cambridge International: CAIE-9695.AO3] Connect this passage from Prologue (lines 1–98), paragraph 16 to the story's treatment of pride and stubbornness: “Eteocles He hath consigned to earth (as fame reports) With obsequies that use and wont ordain, So gracing him among the dead below.” Use one other moment from the story as well.Sample answer: This passage (Prologue (lines 1–98), paragraph 16) develops pride and stubbornness: the story keeps returning to pride and stubbornness. Its words “consigned” and “obsequies” carry that idea into this moment. The same concern returns in “So stands it with us; now ’tis thine to show If thou art worthy of thy blood or base.” (Prologue (lines 1–98), paragraph 16), so the two passages read as a pattern, not a single moment. Together they show the story treating pride and stubbornness as central.</w:t>
      </w:r>
    </w:p>
    <w:p>
      <w:pPr>
        <w:pStyle w:val="ListBullet"/>
      </w:pPr>
      <w:r>
        <w:t>[fill · recall · DOK 1 · Dual Credit (Indiana College Core): ICC-WC-1.5] Complete the quotation from Prologue (lines 1–98), paragraph 1: “Antigone, _____ of Oedipus, the late king of Thebes, in defiance of Creon who rules in his stead, resolves to bury her brother Polyneices, slain in his attack on Thebes.” Word bank: fellowship, herself, perished, daughterKey: daughter</w:t>
      </w:r>
    </w:p>
    <w:p>
      <w:pPr>
        <w:pStyle w:val="ListBullet"/>
      </w:pPr>
      <w:r>
        <w:t>Allusion</w:t>
      </w:r>
    </w:p>
    <w:p>
      <w:pPr>
        <w:pStyle w:val="ListBullet"/>
      </w:pPr>
      <w:r>
        <w:t>Metaphor</w:t>
      </w:r>
    </w:p>
    <w:p>
      <w:pPr>
        <w:pStyle w:val="ListBullet"/>
      </w:pPr>
      <w:r>
        <w:t>Alliteration</w:t>
      </w:r>
    </w:p>
    <w:p>
      <w:pPr>
        <w:pStyle w:val="ListBullet"/>
      </w:pPr>
      <w:r>
        <w:t>Characterization</w:t>
      </w:r>
    </w:p>
    <w:p>
      <w:pPr>
        <w:pStyle w:val="ListBullet"/>
      </w:pPr>
      <w:r>
        <w:t>[short · synthesis · DOK 4 · Program outcome: LeL-C2-LIT-1] Close reading: how do the diction and syntax of “Ismene, sister of my blood and heart, / See’st thou how Zeus would in our lives fulfil / The weird of Oedipus, a world of woes” (Prologue (lines 1–98), Antigone) shape its meaning? Consider a second, competing reading.Sample answer: Antigone, lines 1–3. The evidence is “Ismene, sister of my blood and heart, / See’st thou how Zeus would in our lives fulfil / The weird of Oedipus, a world of woes” (Prologue (lines 1–98), Antigone). This develops divine law and human law: two sisters, one choice. The words “fulfil” and “sister”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buried; placed in a tomb</w:t>
      </w:r>
    </w:p>
    <w:p>
      <w:pPr>
        <w:pStyle w:val="ListBullet"/>
      </w:pPr>
      <w:r>
        <w:t>lack of wisdom; folly</w:t>
      </w:r>
    </w:p>
    <w:p>
      <w:pPr>
        <w:pStyle w:val="ListBullet"/>
      </w:pPr>
      <w:r>
        <w:t>a formal ban</w:t>
      </w:r>
    </w:p>
    <w:p>
      <w:pPr>
        <w:pStyle w:val="ListBullet"/>
      </w:pPr>
      <w:r>
        <w:t>people devoted to their country</w:t>
      </w:r>
    </w:p>
    <w:p>
      <w:r>
        <w:t>Rigor version | Items (in order) | Mix</w:t>
      </w:r>
    </w:p>
    <w:p>
      <w:r>
        <w:t>Scaffolded support | 1, 2, 3, 4, 5, 6, 7, 8, 9, 10, 11, 12, 13, 14, 15, 16 | recall 11, inference 2, analysis 2, synthesis 1</w:t>
      </w:r>
    </w:p>
    <w:p>
      <w:r>
        <w:t>HS Freshman | 7, 6, 5, 2, 17, 11, 3, 18, 19, 20, 13, 21, 22, 14, 23, 24 | recall 9, inference 3, analysis 3, synthesis 1</w:t>
      </w:r>
    </w:p>
    <w:p>
      <w:r>
        <w:t>HS Sophomore | 19, 7, 2, 17, 11, 6, 12, 20, 21, 13, 25, 15, 26, 22, 27, 28 | recall 6, inference 5, analysis 3, synthesis 2</w:t>
      </w:r>
    </w:p>
    <w:p>
      <w:r>
        <w:t>HS Junior | 5, 9, 19, 17, 4, 3, 18, 20, 13, 21, 26, 22, 15, 14, 16, 27 | recall 7, inference 3, analysis 4, synthesis 2</w:t>
      </w:r>
    </w:p>
    <w:p>
      <w:r>
        <w:t>HS Senior | 19, 4, 6, 17, 5, 8, 21, 13, 20, 22, 26, 15, 29, 27, 30, 24 | recall 6, inference 3, analysis 4, synthesis 3</w:t>
      </w:r>
    </w:p>
    <w:p>
      <w:r>
        <w:t>AP | 10, 5, 11, 9, 21, 12, 20, 23, 15, 29, 22, 26, 27, 31, 24, 32 | recall 4, inference 3, analysis 5, synthesis 4</w:t>
      </w:r>
    </w:p>
    <w:p>
      <w:r>
        <w:t>College Freshman | 9, 7, 33, 25, 13, 20, 21, 15, 26, 22, 23, 34, 30, 27, 28, 24 | recall 3, inference 4, analysis 5, synthesis 4</w:t>
      </w:r>
    </w:p>
    <w:p>
      <w:r>
        <w:t>College Sophomore | 6, 19, 10, 21, 13, 12, 22, 15, 34, 29, 26, 32, 28, 24, 31, 35 | recall 3, inference 3, analysis 5, synthesis 5</w:t>
      </w:r>
    </w:p>
    <w:p>
      <w:r>
        <w:t>College Junior | 36, 7, 9, 2, 21, 15, 23, 22, 29, 26, 27, 30, 32, 28, 24, 31 | recall 4, inference 1, analysis 5, synthesis 6</w:t>
      </w:r>
    </w:p>
    <w:p>
      <w:r>
        <w:t>College Senior | 2, 9, 5, 7, 21, 34, 26, 23, 29, 32, 35, 24, 27, 31, 30, 28 | recall 4, inference 1, analysis 4, synthesis 7</w:t>
      </w:r>
    </w:p>
    <w:p>
      <w:r>
        <w:t>Graduate / PhD | 5, 10, 9, 7, 21, 20, 15, 23, 26, 31, 32, 30, 27, 28, 16, 24 | recall 4, inference 2, analysis 3, synthesis 7</w:t>
      </w:r>
    </w:p>
    <w:p>
      <w:pPr>
        <w:pStyle w:val="Heading3"/>
      </w:pPr>
      <w:r>
        <w:t>Writing prompts (eleven rigor levels)</w:t>
      </w:r>
    </w:p>
    <w:p>
      <w:r>
        <w:t>Scaffolded support (250 words; Cambridge International: see unit standards): Supported track (work from the passage your teacher selects). In “Prologue (lines 1–98),” how does Sophocles show two sisters, one choice? Write a paragraph that states your claim, quotes two details from the passage, and explains how each detail supports your idea. Use the characterization you noticed as one piece of evidence.</w:t>
      </w:r>
    </w:p>
    <w:p>
      <w:r>
        <w:t>HS Freshman (350 words; Cambridge International: see unit standards): In Prologue (lines 1–98), how does Sophocles develop the idea of two sisters, one choice? State a clear claim, support it with two or three quotations, and explain how the characterization in the scene helps build that idea.</w:t>
      </w:r>
    </w:p>
    <w:p>
      <w:r>
        <w:t>HS Sophomore (450 words; Cambridge International: see unit standards): Analyze how Prologue (lines 1–98) develops the idea of two sisters, one choice. Make a precise claim, support it with at least three pieces of textual evidence, and explain how the author's use of characterization and conflict shapes that idea. Address one possible counterclaim.</w:t>
      </w:r>
    </w:p>
    <w:p>
      <w:r>
        <w:t>HS Junior (550 words; Cambridge International: CAIE-9695.AO2, CAIE-9695.AO3): Analyze how the structure of Prologue (lines 1–98) (where it begins, turns and ends) and its characterization shape the reader's understanding of two sisters, one choice. Identify one place where the text leaves matters uncertain and explain how that uncertainty adds to its meaning.</w:t>
      </w:r>
    </w:p>
    <w:p>
      <w:r>
        <w:t>HS Senior (600 words; Cambridge International: CAIE-9695.AO3, CAIE-9695.AO5): Two readers disagree about what Prologue (lines 1–98) suggests about two sisters, one choice. Lay out two plausible interpretations, weigh the evidence for each (including the scene's characterization and conflict), and argue for the stronger one in a sustained, well-organized essay.</w:t>
      </w:r>
    </w:p>
    <w:p>
      <w:r>
        <w:t>AP (650 words; Cambridge International: CAIE-9695.AO2, CAIE-9695.AO4): Write a literary argument in which you analyze how Sophocles uses characterization in Prologue (lines 1–98) to complicate the reader's understanding of two sisters, one choice. Develop a defensible thesis, select evidence purposefully, and explain how specific choices of diction and syntax create meaning.</w:t>
      </w:r>
    </w:p>
    <w:p>
      <w:r>
        <w:t>College Freshman (1000 words; Cambridge International: see unit standards): Situate Prologue (lines 1–98) within its historical and literary context and argue how the scene's treatment of two sisters, one choice responds to that context. Engage with at least one secondary perspective (a critic, historian or the author's own statements), integrate quotations smoothly, and cite in MLA style.</w:t>
      </w:r>
    </w:p>
    <w:p>
      <w:r>
        <w:t>College Sophomore (1250 words; Cambridge International: see unit standards): Read Prologue (lines 1–98) alongside the conventions of its genre and period. Argue how the scene's handling of two sisters, one choice follows or bends those conventions, using the characterization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Prologue (lines 1–98) and its treatment of two sisters, one choice. State your method, show what it reveals in the scene's characterization and conflict, and identify where the text resists it.</w:t>
      </w:r>
    </w:p>
    <w:p>
      <w:r>
        <w:t>College Senior (2000 words; Cambridge International: see unit standards): Develop a research argument that reads Prologue (lines 1–98) as evidence for a larger claim about two sisters, one choice in Antigone.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Prologue (lines 1–98) as a hinge in the play's larger treatment of two sisters, one choice.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curse on the house</w:t>
      </w:r>
    </w:p>
    <w:p>
      <w:pPr>
        <w:pStyle w:val="ListBullet"/>
      </w:pPr>
      <w:r>
        <w:t>Two sisters, one choice</w:t>
      </w:r>
    </w:p>
    <w:p>
      <w:pPr>
        <w:pStyle w:val="ListBullet"/>
      </w:pPr>
      <w:r>
        <w:t>The prophet Teiresias</w:t>
      </w:r>
    </w:p>
    <w:p>
      <w:pPr>
        <w:pStyle w:val="ListBullet"/>
      </w:pPr>
      <w:r>
        <w:t>The ruin of Creon's house</w:t>
      </w:r>
    </w:p>
    <w:p>
      <w:pPr>
        <w:pStyle w:val="Heading2"/>
      </w:pPr>
      <w:r>
        <w:t>Lesson 3: Parodos (lines 99–154)</w:t>
      </w:r>
    </w:p>
    <w:p>
      <w:r>
        <w:t>Focus: the city's victory song</w:t>
      </w:r>
    </w:p>
    <w:p>
      <w:r>
        <w:t>Objective: Students will analyze how imagery develops in “Parodos (lines 99–154)” by writing a claim-evidence-reasoning paragraph that cites at least 2 quotations from the section, and will score at least 80% on the section quiz.</w:t>
      </w:r>
    </w:p>
    <w:p>
      <w:r>
        <w:t>Standards: Cambridge International: see the unit standards</w:t>
      </w:r>
    </w:p>
    <w:p>
      <w:r>
        <w:t>Teacher only · spoilers</w:t>
      </w:r>
    </w:p>
    <w:p>
      <w:r>
        <w:t>At sunrise the Chorus of Theban elders celebrates the defeat of the Argive army led by Polyneices. They describe Zeus striking down a boastful attacker with lightning and call for dancing and thanks to the gods.</w:t>
      </w:r>
    </w:p>
    <w:p>
      <w:r>
        <w:t>Background: The Chorus's entrance song (parodos) recalls the war of the Seven against Thebes, a famous myth also staged by Aeschylus.</w:t>
      </w:r>
    </w:p>
    <w:p>
      <w:r>
        <w:t>Significance: The city celebrates while the play's real conflict is just beginning. Zeus punishing a "braggart's boast" (line 119) foreshadows the fall of pride later in the play.</w:t>
      </w:r>
    </w:p>
    <w:p>
      <w:pPr>
        <w:pStyle w:val="Heading3"/>
      </w:pPr>
      <w:r>
        <w:t>Lesson plan and lecture script (90 minutes)</w:t>
      </w:r>
    </w:p>
    <w:p>
      <w:pPr>
        <w:pStyle w:val="Quote"/>
      </w:pPr>
      <w:r>
        <w:t>For Zeus who hates the braggart’s boast / Beheld that gold-bespangled host; / As at the goal the paean they upraise, / He struck them with his forkèd lightning blaze (Parodos (lines 99–154), Chorus)</w:t>
      </w:r>
    </w:p>
    <w:p>
      <w:pPr>
        <w:pStyle w:val="Quote"/>
      </w:pPr>
      <w:r>
        <w:t>But ere a torch our crown of towers could burn, / Ere they had tasted of our blood, they turn / Forced by the Dragon; in their rear / The din of Ares panic-struck they hear (Parodos (lines 99–154), Chorus)</w:t>
      </w:r>
    </w:p>
    <w:p>
      <w:r>
        <w:t>Total: 90 minutes.</w:t>
      </w:r>
    </w:p>
    <w:p>
      <w:pPr>
        <w:pStyle w:val="Heading3"/>
      </w:pPr>
      <w:r>
        <w:t>Teacher analysis (spoilers)</w:t>
      </w:r>
    </w:p>
    <w:p>
      <w:r>
        <w:t>Literary elements</w:t>
      </w:r>
    </w:p>
    <w:p>
      <w:pPr>
        <w:pStyle w:val="ListBullet"/>
      </w:pPr>
      <w:r>
        <w:t>Imagery: At sunrise the Chorus of Theban elders celebrates the defeat of the Argive army led by Polyneices. They describe Zeus striking down a boastful attacker with lightning and call for dancing and thanks to the gods.</w:t>
      </w:r>
    </w:p>
    <w:p>
      <w:pPr>
        <w:pStyle w:val="ListBullet"/>
      </w:pPr>
      <w:r>
        <w:t>Structure: At sunrise the Chorus of Theban elders celebrates the defeat of the Argive army led by Polyneices. They describe Zeus striking down a boastful attacker with lightning and call for dancing and thanks to the gods.</w:t>
      </w:r>
    </w:p>
    <w:p>
      <w:pPr>
        <w:pStyle w:val="ListBullet"/>
      </w:pPr>
      <w:r>
        <w:t>Tone / mood: At sunrise the Chorus of Theban elders celebrates the defeat of the Argive army led by Polyneices. They describe Zeus striking down a boastful attacker with lightning and call for dancing and thanks to the gods.</w:t>
      </w:r>
    </w:p>
    <w:p>
      <w:r>
        <w:t>Themes and how they develop</w:t>
      </w:r>
    </w:p>
    <w:p>
      <w:pPr>
        <w:pStyle w:val="ListBullet"/>
      </w:pPr>
      <w:r>
        <w:t>divine law and human law: the city's victory song.</w:t>
      </w:r>
    </w:p>
    <w:p>
      <w:r>
        <w:t>Symbols and motifs</w:t>
      </w:r>
    </w:p>
    <w:p>
      <w:pPr>
        <w:pStyle w:val="ListBullet"/>
      </w:pPr>
      <w:r>
        <w:t>burial and the unburied body: The section adds to the play's pattern of burial and the unburied body: the city's victory song.</w:t>
      </w:r>
    </w:p>
    <w:p>
      <w:r>
        <w:t>Key quotations (checked against the reading text)</w:t>
      </w:r>
    </w:p>
    <w:p>
      <w:pPr>
        <w:pStyle w:val="ListBullet"/>
      </w:pPr>
      <w:r>
        <w:t>“For Zeus who hates the braggart’s boast / Beheld that gold-bespangled host; / As at the goal the paean they upraise, / He struck them with his forkèd lightning blaze” (Parodos (lines 99–154), Chorus) Chorus, lines 119–122.</w:t>
      </w:r>
    </w:p>
    <w:p>
      <w:pPr>
        <w:pStyle w:val="ListBullet"/>
      </w:pPr>
      <w:r>
        <w:t>“But ere a torch our crown of towers could burn, / Ere they had tasted of our blood, they turn / Forced by the Dragon; in their rear / The din of Ares panic-struck they hear” (Parodos (lines 99–154), Chorus) Chorus, lines 115–118.</w:t>
      </w:r>
    </w:p>
    <w:p>
      <w:pPr>
        <w:pStyle w:val="ListBullet"/>
      </w:pPr>
      <w:r>
        <w:t>“Sunbeam, of all that ever dawn upon / Our seven-gated Thebes the brightest ray” (Parodos (lines 99–154), Chorus) Chorus, in this part of the section.</w:t>
      </w:r>
    </w:p>
    <w:p>
      <w:r>
        <w:t>Model claim-evidence-reasoning</w:t>
      </w:r>
    </w:p>
    <w:p>
      <w:pPr>
        <w:pStyle w:val="Heading3"/>
      </w:pPr>
      <w:r>
        <w:t>Vocabulary with etymology notes</w:t>
      </w:r>
    </w:p>
    <w:p>
      <w:r>
        <w:t>Word | Definition (in this sentence) | In context | Word history</w:t>
      </w:r>
    </w:p>
    <w:p>
      <w:r>
        <w:t>braggart (noun) | a person who boasts loudly | For Zeus who hates the braggart’s boast Beheld that gold-bespangled host; As at the goal the paean they upraise, He struck them with his forkèd lightning blaze. | “braggart”: Origin: Middle French bragard (“bragging”). (Liber et Libri origin note, https://en.wiktionary.org/wiki/braggart#Etymology)</w:t>
      </w:r>
    </w:p>
    <w:p>
      <w:pPr>
        <w:pStyle w:val="Heading3"/>
      </w:pPr>
      <w:r>
        <w:t>Discussion questions</w:t>
      </w:r>
    </w:p>
    <w:p>
      <w:pPr>
        <w:pStyle w:val="ListBullet"/>
      </w:pPr>
      <w:r>
        <w:t>Can a victory celebration hide problems that are not yet solved?</w:t>
      </w:r>
    </w:p>
    <w:p>
      <w:pPr>
        <w:pStyle w:val="ListBullet"/>
      </w:pPr>
      <w:r>
        <w:t>Where does imagery appear in this scene, and what effect does it have? Point to one passage.</w:t>
      </w:r>
    </w:p>
    <w:p>
      <w:pPr>
        <w:pStyle w:val="ListBullet"/>
      </w:pPr>
      <w:r>
        <w:t>How does this scene connect to the book's larger concern with family and the State?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image does the Chorus use for Zeus' punishment? [DOK 1 · turnAndTalk · wait 3 s · CAIE-9695.AO1] Look for: His "forkèd lightning blaze."</w:t>
      </w:r>
    </w:p>
    <w:p>
      <w:pPr>
        <w:pStyle w:val="ListBullet"/>
      </w:pPr>
      <w:r>
        <w:t>What are the elders celebrating? [DOK 1 · turnAndTalk · wait 3 s · CAIE-9695.AO1] Look for: The defeat of the attacking army</w:t>
      </w:r>
    </w:p>
    <w:p>
      <w:pPr>
        <w:pStyle w:val="ListBullet"/>
      </w:pPr>
      <w:r>
        <w:t>What does Zeus do to the boastful attacker? [DOK 1 · coldCallWithSupport · wait 3 s · CAIE-9695.AO1] Look for: Strikes him with lightning</w:t>
      </w:r>
    </w:p>
    <w:p>
      <w:pPr>
        <w:pStyle w:val="ListBullet"/>
      </w:pPr>
      <w:r>
        <w:t>What does Zeus hate, according to line 119? [DOK 1 · turnAndTalk · wait 3 s · CAIE-9695.AO1] Look for: A braggart's boast</w:t>
      </w:r>
    </w:p>
    <w:p>
      <w:pPr>
        <w:pStyle w:val="ListBullet"/>
      </w:pPr>
      <w:r>
        <w:t>What is the mood of the Parodos? [DOK 1 · coldCallWithSupport · wait 3 s · CAIE-9695.AO1] Look for: Triumphant and thankful</w:t>
      </w:r>
    </w:p>
    <w:p>
      <w:pPr>
        <w:pStyle w:val="ListBullet"/>
      </w:pPr>
      <w:r>
        <w:t>What does the Parodos foreshadow? [DOK 1 · turnAndTalk · wait 3 s · CAIE-9695.AO1] Look for: The punishment of pride</w:t>
      </w:r>
    </w:p>
    <w:p>
      <w:pPr>
        <w:pStyle w:val="ListBullet"/>
      </w:pPr>
      <w:r>
        <w:t>Retell the three most important events of “Parodos (lines 99–154)” in order, in one sentence each. [DOK 1 · turnAndTalk · wait 3 s · CAIE-9695.AO1] Look for: At sunrise the Chorus of Theban elders celebrates the defeat of the Argive army led by Polyneices. They describe Zeus striking down a boastful attacker with lightning and call for dancing and thanks to the gods.</w:t>
      </w:r>
    </w:p>
    <w:p>
      <w:pPr>
        <w:pStyle w:val="ListBullet"/>
      </w:pPr>
      <w:r>
        <w:t>Who is on stage in “Parodos (lines 99–154)”, and who speaks the most? Name two characters and one thing each says or does. [DOK 1 · coldCallWithSupport · wait 3 s · CAIE-9695.AO1] Look for: Names and actions taken from the scene; check against the teacher summary.</w:t>
      </w:r>
    </w:p>
    <w:p>
      <w:pPr>
        <w:pStyle w:val="ListBullet"/>
      </w:pPr>
      <w:r>
        <w:t>Where and when does “Parodos (lines 99–154)” take place? Point to the line that tells you. [DOK 1 · turnAndTalk · wait 3 s · CAIE-9695.AO1] Look for: A place/time detail quoted from the scene.</w:t>
      </w:r>
    </w:p>
    <w:p>
      <w:pPr>
        <w:pStyle w:val="ListBullet"/>
      </w:pPr>
      <w:r>
        <w:t>Reread: “For Zeus who hates the braggart’s boast Beheld that gold-bespangled host; As at the goal the paean they upraise, He struck them with his forkèd lightning blaze.” What does “braggart” mean here, and what is literally happening in this line? [DOK 1 · turnAndTalk · wait 3 s · CAIE-9695.AO1] Look for: braggart: a person who boasts loudly.</w:t>
      </w:r>
    </w:p>
    <w:p>
      <w:r>
        <w:t>Inferential / analytical</w:t>
      </w:r>
    </w:p>
    <w:p>
      <w:pPr>
        <w:pStyle w:val="ListBullet"/>
      </w:pPr>
      <w:r>
        <w:t>Why might Sophocles open the choral songs with victory? [DOK 2 · followUp · wait 5 s · CAIE-9695.AO2] Look for: To contrast public joy with the private grief and conflict to come.</w:t>
      </w:r>
    </w:p>
    <w:p>
      <w:pPr>
        <w:pStyle w:val="ListBullet"/>
      </w:pPr>
      <w:r>
        <w:t>What does “Parodos (lines 99–154)” suggest about the city's victory song? State the inference and the line that supports it. [DOK 2 · thinkPairShare · wait 5 s · CAIE-9695.AO2] Look for: The city celebrates while the play's real conflict is just beginning. Zeus punishing a "braggart's boast" (line 119) foreshadows the fall of pride later in the play.</w:t>
      </w:r>
    </w:p>
    <w:p>
      <w:pPr>
        <w:pStyle w:val="ListBullet"/>
      </w:pPr>
      <w:r>
        <w:t>Find one example of imagery in this scene. What does it reveal that a plain statement would not? [DOK 2 · followUp · wait 5 s · CAIE-9695.AO2] Look for: Look for sensory details (sight, sound, cold, light) and what mood they create.</w:t>
      </w:r>
    </w:p>
    <w:p>
      <w:pPr>
        <w:pStyle w:val="ListBullet"/>
      </w:pPr>
      <w:r>
        <w:t>How does the structure in this scene shape what we understand about the city's victory song? [DOK 3 · thinkPairShare · wait 8 s · CAIE-9695.AO2] Look for: Look for how the scene is ordered and why it begins and ends where it does.Answer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On structure: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In the passage that begins “Strophe 1 Sunbeam, of all that ever dawn upon Our seven-gated Thebes the brightest ray, O eye of golden day, How fair thy light o’er Dircè’s fountain shone, Speeding upon their…”, why might Sophocles have chosen these particular words? Pick two and explain their connotations. [DOK 2 · followUp · wait 5 s · CAIE-9695.AO2] Look for: Diction analysis of two words in the anchor passage.</w:t>
      </w:r>
    </w:p>
    <w:p>
      <w:pPr>
        <w:pStyle w:val="ListBullet"/>
      </w:pPr>
      <w:r>
        <w:t>What causes the main turn in “Parodos (lines 99–154)”, and what effect is it likely to have on what follows? [DOK 2 · followUp · wait 5 s · CAIE-9695.AO2] Look for: At sunrise the Chorus of Theban elders celebrates the defeat of the Argive army led by Polyneices. They describe Zeus striking down a boastful attacker with lightning and call for dancing and thanks to the gods.</w:t>
      </w:r>
    </w:p>
    <w:p>
      <w:pPr>
        <w:pStyle w:val="ListBullet"/>
      </w:pPr>
      <w:r>
        <w:t>How does “Parodos (lines 99–154)” build on “Prologue (lines 1–98)”? Name one link of cause and effect. [DOK 3 · thinkPairShare · wait 8 s · CAIE-9695.AO2] Look for: A causal or structural link between this and the previous scene.Answer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On structure: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The bell-ringer asked: “Can a victory celebration hide problems that are not yet solved?” Now that we have read closely, how would you revise your first answer, and which line changed your mind? [DOK 2 · thinkPairShare · wait 5 s · CAIE-9695.AO2] Look for: A revised answer anchored in the text.</w:t>
      </w:r>
    </w:p>
    <w:p>
      <w:pPr>
        <w:pStyle w:val="ListBullet"/>
      </w:pPr>
      <w:r>
        <w:t>Where does tone / mood appear, and how does it connect this scene to the larger concern with family and the State? [DOK 3 · followUp · wait 8 s · CAIE-9695.AO2] Look for: Look for word choices that reveal the speaker's attitude or the scene's feeling.Answer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On tone / mood: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r>
        <w:t>Evaluative / synthesis / creative</w:t>
      </w:r>
    </w:p>
    <w:p>
      <w:pPr>
        <w:pStyle w:val="ListBullet"/>
      </w:pPr>
      <w:r>
        <w:t>Does the Parodos warn Creon as much as it praises the city? Defend your view. [DOK 3 · fourCorners · wait 8 s · CAIE-9695.AO3, CAIE-9695.AO5] Look for: A defended position.Answer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Theme link: the city's victory song. Credit any position that is supported by quotation and reasoning; push one-sided answers to address the strongest counterpoint.</w:t>
      </w:r>
    </w:p>
    <w:p>
      <w:pPr>
        <w:pStyle w:val="ListBullet"/>
      </w:pPr>
      <w:r>
        <w:t>A critic might argue: “The city celebrates while the play's real conflict is just beginning. Zeus punishing a "braggart's boast" (line 119) foreshadows the fall of pride later in the play.” How far do you agree? Take a stand and defend it with two lines from the scene. [DOK 3 · fourCorners · wait 8 s · CAIE-9695.AO3, CAIE-9695.AO5] Look for: A defended position with evidence and one counterpoint.Answer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Theme link: the city's victory song. Credit any position that is supported by quotation and reasoning; push one-sided answers to address the strongest counterpoint.</w:t>
      </w:r>
    </w:p>
    <w:p>
      <w:pPr>
        <w:pStyle w:val="ListBullet"/>
      </w:pPr>
      <w:r>
        <w:t>You are directing “Parodos (lines 99–154)”. Make two staging choices (a line delivery, a movement, a light or sound cue) and explain how each shapes the audience's view of the city's victory song. [DOK 4 · thinkPairShare · wait 8 s · CAIE-9695.AO3, CAIE-9695.AO5] Look for: A creative product with a rationale tied to the text.Answer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On structure: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Write three questions of your own about “Parodos (lines 99–154)”: one recall, one “why/how”, and one “should/what if”. Trade with a partner and answer theirs. [DOK 3 · studentGenerated · wait 8 s · CAIE-9695.AO3, CAIE-9695.AO5] Look for: Student-generated questions at three levels.Answer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Connect this scene to pride and stubbornness: is the link strong or weak so far? What would Sophocles need to show next to strengthen it? [DOK 4 · socraticCircle · wait 8 s · CAIE-9695.AO3, CAIE-9695.AO5] Look for: A judgment of thematic development across the work.Answer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Theme link: the city's victory song.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CAIE-9695.AO3, CAIE-9695.AO5] Look for: An evaluative judgment with criteria and evidence.Answer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On imagery: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Compare how “Parodos (lines 99–154)” treats the city's victory song with how another text, film or event you know treats a similar idea. What does Antigone see that the other misses? [DOK 4 · socraticCircle · wait 8 s · CAIE-9695.AO3, CAIE-9695.AO5] Look for: A cross-text synthesis.Answer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Predict what “Episode 1 (lines 155–323)” will bring, using two clues from this scene. After reading, evaluate your prediction. [DOK 3 · thinkPairShare · wait 8 s · CAIE-9695.AO3, CAIE-9695.AO5] Look for: A prediction or judgment justified with textual clues.Answer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Theme link: the city's victory song.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city's victory song? [DOK 4 · thinkPairShare · wait 8 s · CAIE-9695.AO3, CAIE-9695.AO5] Look for: A creative transfer that keeps the core idea.Answer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Theme link: the city's victory song.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Structure: how the scene is ordered and why it begins and ends where it does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A braggart's boast</w:t>
      </w:r>
    </w:p>
    <w:p>
      <w:pPr>
        <w:pStyle w:val="ListBullet"/>
      </w:pPr>
      <w:r>
        <w:t>Music</w:t>
      </w:r>
    </w:p>
    <w:p>
      <w:pPr>
        <w:pStyle w:val="ListBullet"/>
      </w:pPr>
      <w:r>
        <w:t>Poverty</w:t>
      </w:r>
    </w:p>
    <w:p>
      <w:pPr>
        <w:pStyle w:val="ListBullet"/>
      </w:pPr>
      <w:r>
        <w:t>Burial rites</w:t>
      </w:r>
    </w:p>
    <w:p>
      <w:pPr>
        <w:pStyle w:val="ListBullet"/>
      </w:pPr>
      <w:r>
        <w:t>[fill · recall · DOK 1] Fill in the blank with the vocabulary word that fits: “For Zeus who hates the _____’s boast Beheld that gold-bespangled host; As at the goal the paean they upraise, He struck them with his forkèd lightning blaze.” Word bank: braggartKey: braggart</w:t>
      </w:r>
    </w:p>
    <w:p>
      <w:pPr>
        <w:pStyle w:val="ListBullet"/>
      </w:pPr>
      <w:r>
        <w:t>The punishment of pride</w:t>
      </w:r>
    </w:p>
    <w:p>
      <w:pPr>
        <w:pStyle w:val="ListBullet"/>
      </w:pPr>
      <w:r>
        <w:t>Creon's exile</w:t>
      </w:r>
    </w:p>
    <w:p>
      <w:pPr>
        <w:pStyle w:val="ListBullet"/>
      </w:pPr>
      <w:r>
        <w:t>A new war</w:t>
      </w:r>
    </w:p>
    <w:p>
      <w:pPr>
        <w:pStyle w:val="ListBullet"/>
      </w:pPr>
      <w:r>
        <w:t>Ismene's death</w:t>
      </w:r>
    </w:p>
    <w:p>
      <w:pPr>
        <w:pStyle w:val="ListBullet"/>
      </w:pPr>
      <w:r>
        <w:t>Fearful</w:t>
      </w:r>
    </w:p>
    <w:p>
      <w:pPr>
        <w:pStyle w:val="ListBullet"/>
      </w:pPr>
      <w:r>
        <w:t>Triumphant and thankful</w:t>
      </w:r>
    </w:p>
    <w:p>
      <w:pPr>
        <w:pStyle w:val="ListBullet"/>
      </w:pPr>
      <w:r>
        <w:t>Comic</w:t>
      </w:r>
    </w:p>
    <w:p>
      <w:pPr>
        <w:pStyle w:val="ListBullet"/>
      </w:pPr>
      <w:r>
        <w:t>Grieving</w:t>
      </w:r>
    </w:p>
    <w:p>
      <w:pPr>
        <w:pStyle w:val="ListBullet"/>
      </w:pPr>
      <w:r>
        <w:t>Makes him king</w:t>
      </w:r>
    </w:p>
    <w:p>
      <w:pPr>
        <w:pStyle w:val="ListBullet"/>
      </w:pPr>
      <w:r>
        <w:t>Strikes him with lightning</w:t>
      </w:r>
    </w:p>
    <w:p>
      <w:pPr>
        <w:pStyle w:val="ListBullet"/>
      </w:pPr>
      <w:r>
        <w:t>Turns him to stone</w:t>
      </w:r>
    </w:p>
    <w:p>
      <w:pPr>
        <w:pStyle w:val="ListBullet"/>
      </w:pPr>
      <w:r>
        <w:t>Forgives him</w:t>
      </w:r>
    </w:p>
    <w:p>
      <w:pPr>
        <w:pStyle w:val="ListBullet"/>
      </w:pPr>
      <w:r>
        <w:t>[fill · recall · DOK 1] Complete the quotation from Parodos (lines 99–154), Chorus: “But ere a torch our crown of _____ could burn, / Ere they had tasted of our blood, they turn / Forced by the Dragon; in their rear / The din of Ares panic-struck they hear”Key: towers</w:t>
      </w:r>
    </w:p>
    <w:p>
      <w:pPr>
        <w:pStyle w:val="ListBullet"/>
      </w:pPr>
      <w:r>
        <w:t>Creon's wedding</w:t>
      </w:r>
    </w:p>
    <w:p>
      <w:pPr>
        <w:pStyle w:val="ListBullet"/>
      </w:pPr>
      <w:r>
        <w:t>The end of a plague</w:t>
      </w:r>
    </w:p>
    <w:p>
      <w:pPr>
        <w:pStyle w:val="ListBullet"/>
      </w:pPr>
      <w:r>
        <w:t>The defeat of the attacking army</w:t>
      </w:r>
    </w:p>
    <w:p>
      <w:pPr>
        <w:pStyle w:val="ListBullet"/>
      </w:pPr>
      <w:r>
        <w:t>Antigone's release</w:t>
      </w:r>
    </w:p>
    <w:p>
      <w:pPr>
        <w:pStyle w:val="ListBullet"/>
      </w:pPr>
      <w:r>
        <w:t>[fill · recall · DOK 1] Complete the quotation from Parodos (lines 99–154), Chorus: “Sunbeam, of all that ever dawn upon / Our seven-gated Thebes the _____ ray”Key: brightest</w:t>
      </w:r>
    </w:p>
    <w:p>
      <w:pPr>
        <w:pStyle w:val="ListBullet"/>
      </w:pPr>
      <w:r>
        <w:t>[fill · recall · DOK 1] Complete the quotation from Parodos (lines 99–154), Chorus: “For Zeus who hates the braggart’s boast / Beheld that gold-_____ host; / As at the goal the paean they upraise, / He struck them with his forkèd lightning blaze”Key: bespangled</w:t>
      </w:r>
    </w:p>
    <w:p>
      <w:pPr>
        <w:pStyle w:val="ListBullet"/>
      </w:pPr>
      <w:r>
        <w:t>[short · recall · DOK 1] What image does the Chorus use for Zeus' punishment?Sample answer: His "forkèd lightning blaze."</w:t>
      </w:r>
    </w:p>
    <w:p>
      <w:pPr>
        <w:pStyle w:val="ListBullet"/>
      </w:pPr>
      <w:r>
        <w:t>[short · inference · DOK 2] Why might Sophocles open the choral songs with victory?Sample answer: To contrast public joy with the private grief and conflict to come. The evidence is “For Zeus who hates the braggart’s boast / Beheld that gold-bespangled host; / As at the goal the paean they upraise, / He struck them with…” (Parodos (lines 99–154), Chorus) — Chorus, lines 119–122.</w:t>
      </w:r>
    </w:p>
    <w:p>
      <w:pPr>
        <w:pStyle w:val="ListBullet"/>
      </w:pPr>
      <w:r>
        <w:t>Allusion</w:t>
      </w:r>
    </w:p>
    <w:p>
      <w:pPr>
        <w:pStyle w:val="ListBullet"/>
      </w:pPr>
      <w:r>
        <w:t>Conflict</w:t>
      </w:r>
    </w:p>
    <w:p>
      <w:pPr>
        <w:pStyle w:val="ListBullet"/>
      </w:pPr>
      <w:r>
        <w:t>Alliteration</w:t>
      </w:r>
    </w:p>
    <w:p>
      <w:pPr>
        <w:pStyle w:val="ListBullet"/>
      </w:pPr>
      <w:r>
        <w:t>Imagery</w:t>
      </w:r>
    </w:p>
    <w:p>
      <w:pPr>
        <w:pStyle w:val="ListBullet"/>
      </w:pPr>
      <w:r>
        <w:t>Gender and power</w:t>
      </w:r>
    </w:p>
    <w:p>
      <w:pPr>
        <w:pStyle w:val="ListBullet"/>
      </w:pPr>
      <w:r>
        <w:t>Family and the State</w:t>
      </w:r>
    </w:p>
    <w:p>
      <w:pPr>
        <w:pStyle w:val="ListBullet"/>
      </w:pPr>
      <w:r>
        <w:t>Divine law and human law</w:t>
      </w:r>
    </w:p>
    <w:p>
      <w:pPr>
        <w:pStyle w:val="ListBullet"/>
      </w:pPr>
      <w:r>
        <w:t>Pride and stubbornness</w:t>
      </w:r>
    </w:p>
    <w:p>
      <w:pPr>
        <w:pStyle w:val="ListBullet"/>
      </w:pPr>
      <w:r>
        <w:t>[short · synthesis · DOK 4] Synthesis: trace how divine law and human law develops from Prologue (lines 1–98) to Parodos (lines 99–154). Use one quotation from each.Sample answer: Earlier, in Prologue (lines 1–98), Antigone, the text reads “Ismene, sister of my blood and heart, / See’st thou how Zeus would in our lives fulfil / The weird of Oedipus, a world of woes” — Antigone, lines 1–3. In Parodos (lines 99–154), “For Zeus who hates the braggart’s boast / Beheld that gold-bespangled host; / As at the goal the paean they upraise, / He struck them with…” (Parodos (lines 99–154), Chorus) — Chorus, lines 119–122. The city's victory song.</w:t>
      </w:r>
    </w:p>
    <w:p>
      <w:pPr>
        <w:pStyle w:val="ListBullet"/>
      </w:pPr>
      <w:r>
        <w:t>[short · synthesis · DOK 4] Evaluate this claim about the scene: “The city celebrates while the play's real conflict is just beginning. Zeus punishing a ‘braggart's boast’ (line 119) foreshadows the fall of pride later in the play.” Is it fully persuasive? Argue with evidence, including a passage that complicates it.Sample answer: The claim is persuasive in part. “For Zeus who hates the braggart’s boast / Beheld that gold-bespangled host; / As at the goal the paean they upraise, / He struck them with his forkèd lightning…” (Parodos (lines 99–154), Chorus) supports it: At sunrise the Chorus of Theban elders celebrates the defeat of the Argive army led by Polyneices. They describe Zeus striking down a boastful attacker with lightning and call for dancing and thanks to the gods. But “But ere a torch our crown of towers could burn, / Ere they had tasted of our blood, they turn / Forced by the Dragon; in their rear / The din of Ares…” (Parodos (lines 99–154), Chorus) complicates it: the line (Chorus, lines 115–118) shows the same issue from another side, and its “But” marks a limit or reversal the claim passes over. A fair verdict is that the claim is mostly right but overstated; it needs a limiting clause to cover that passage.</w:t>
      </w:r>
    </w:p>
    <w:p>
      <w:pPr>
        <w:pStyle w:val="ListBullet"/>
      </w:pPr>
      <w:r>
        <w:t>[short · synthesis · DOK 4] Does the Parodos warn Creon as much as it praises the city? Defend your view.Sample answer: A defended position: Chorus, lines 119–122. The evidence is “For Zeus who hates the braggart’s boast / Beheld that gold-bespangled host; / As at the goal the paean they upraise, / He struck them with…” (Parodos (lines 99–154), Chorus). This develops divine law and human law: the city's victory song. At sunrise the Chorus of Theban elders celebrates the defeat of the Argive army led by Polyneices. They describe Zeus striking down a boastful attacker with lightning and call for dancing and thanks to the gods.</w:t>
      </w:r>
    </w:p>
    <w:p>
      <w:pPr>
        <w:pStyle w:val="ListBullet"/>
      </w:pPr>
      <w:r>
        <w:t>spearmen</w:t>
      </w:r>
    </w:p>
    <w:p>
      <w:pPr>
        <w:pStyle w:val="ListBullet"/>
      </w:pPr>
      <w:r>
        <w:t>wheeled</w:t>
      </w:r>
    </w:p>
    <w:p>
      <w:pPr>
        <w:pStyle w:val="ListBullet"/>
      </w:pPr>
      <w:r>
        <w:t>returns</w:t>
      </w:r>
    </w:p>
    <w:p>
      <w:pPr>
        <w:pStyle w:val="ListBullet"/>
      </w:pPr>
      <w:r>
        <w:t>strange</w:t>
      </w:r>
    </w:p>
    <w:p>
      <w:pPr>
        <w:pStyle w:val="ListBullet"/>
      </w:pPr>
      <w:r>
        <w:t>[fill · recall · DOK 1] Complete the quotation from Parodos (lines 99–154), paragraph 1: “Against our land the proud invader came To _____ fell Polyneices’ claim.” Word bank: returns, spearmen, strange, vindicateKey: vindicate</w:t>
      </w:r>
    </w:p>
    <w:p>
      <w:pPr>
        <w:pStyle w:val="ListBullet"/>
      </w:pPr>
      <w:r>
        <w:t>“Like to an eagle swooping low, On pinions white as new fall’n snow, With clanging scream, a horsetail plume his crest, The aspiring lord of…”</w:t>
      </w:r>
    </w:p>
    <w:p>
      <w:pPr>
        <w:pStyle w:val="ListBullet"/>
      </w:pPr>
      <w:r>
        <w:t>“Against our land the proud invader came To vindicate fell Polyneices’ claim.”</w:t>
      </w:r>
    </w:p>
    <w:p>
      <w:pPr>
        <w:pStyle w:val="ListBullet"/>
      </w:pPr>
      <w:r>
        <w:t>“Strophe 2 To earthy from earth rebounding, down he crashed; The fire-brand from his impious hand was dashed, As like a Bacchic reveller on…”</w:t>
      </w:r>
    </w:p>
    <w:p>
      <w:pPr>
        <w:pStyle w:val="ListBullet"/>
      </w:pPr>
      <w:r>
        <w:t>“Antistrophe 1 Hovering around our city walls he waits, His spearmen raven at our seven gates.”</w:t>
      </w:r>
    </w:p>
    <w:p>
      <w:pPr>
        <w:pStyle w:val="ListBullet"/>
      </w:pPr>
      <w:r>
        <w:t>[short · analysis · DOK 3] Analyze how the word choice in this passage from Parodos (lines 99–154), paragraph 1 shapes its tone: “Like to an eagle swooping low, On pinions white as new fall’n snow, With clanging scream, a horsetail plume his crest, The aspiring lord of Argos onward pressed.” Pick two words and explain their effect.Sample answer: The words “horsetail” and “aspiring” (Parodos (lines 99–154), paragraph 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inference · DOK 2 · Cambridge International: CAIE-9695.AO3] What can you infer from this line? “But ere a torch our crown of towers could burn, / Ere they had tasted of our blood, they turn / Forced by the Dragon; in their rear / The din of Ares panic-struck they hear” (Parodos (lines 99–154), Chorus) Answer in two or three sentences with one detail.Sample answer: Chorus, lines 115–118. The evidence is “But ere a torch our crown of towers could burn, / Ere they had tasted of our blood, they turn / Forced by the Dragon; in their rear / The…” (Parodos (lines 99–154), Chorus).</w:t>
      </w:r>
    </w:p>
    <w:p>
      <w:pPr>
        <w:pStyle w:val="ListBullet"/>
      </w:pPr>
      <w:r>
        <w:t>[short · synthesis · DOK 4 · Cambridge International: CAIE-9695.AO3] Connect this passage from Parodos (lines 99–154), paragraph 1 to the story's treatment of learning too late: “Strophe 2 To earthy from earth rebounding, down he crashed; The fire-brand from his impious hand was dashed, As like a Bacchic reveller on he came, Outbreathing hate and flame, And tottered.” Use one other moment from the story as well.Sample answer: This passage (Parodos (lines 99–154), paragraph 1) develops learning too late: the story keeps returning to learning too late. Its words “rebounding” and “tottered” carry that idea into this moment. The same concern returns in “Wherefore call Us, his elders, one and all, Bidding us with him debate, On some grave concern of State?” (Parodos (lines 99–154), paragraph 1), so the two passages read as a pattern, not a single moment. Together they show the story treating learning too late as central.</w:t>
      </w:r>
    </w:p>
    <w:p>
      <w:pPr>
        <w:pStyle w:val="ListBullet"/>
      </w:pPr>
      <w:r>
        <w:t>Two sisters, one choice</w:t>
      </w:r>
    </w:p>
    <w:p>
      <w:pPr>
        <w:pStyle w:val="ListBullet"/>
      </w:pPr>
      <w:r>
        <w:t>Hymn to Dionysus</w:t>
      </w:r>
    </w:p>
    <w:p>
      <w:pPr>
        <w:pStyle w:val="ListBullet"/>
      </w:pPr>
      <w:r>
        <w:t>The city's victory song</w:t>
      </w:r>
    </w:p>
    <w:p>
      <w:pPr>
        <w:pStyle w:val="ListBullet"/>
      </w:pPr>
      <w:r>
        <w:t>The Ode to Love</w:t>
      </w:r>
    </w:p>
    <w:p>
      <w:pPr>
        <w:pStyle w:val="ListBullet"/>
      </w:pPr>
      <w:r>
        <w:t>[short · analysis · DOK 3 · Cambridge International: CAIE-9695.AO2] Analyze the word choice in “Sunbeam, of all that ever dawn upon / Our seven-gated Thebes the brightest ray” (Parodos (lines 99–154), Chorus). Pick two words and explain what they suggest.Sample answer: Chorus, in this part of the section. The evidence is “Sunbeam, of all that ever dawn upon / Our seven-gated Thebes the brightest ray” (Parodos (lines 99–154), Chorus). This develops divine law and human law: the city's victory song. The words “brightest” and “seven” carry that meaning: they are the charged choices in the line, and changing either would soften the effect.</w:t>
      </w:r>
    </w:p>
    <w:p>
      <w:pPr>
        <w:pStyle w:val="ListBullet"/>
      </w:pPr>
      <w:r>
        <w:t>[short · synthesis · DOK 4 · Cambridge International: CAIE-9695.AO2] Close reading: how do the diction and syntax of “But ere a torch our crown of towers could burn, / Ere they had tasted of our blood, they turn / Forced by the Dragon; in their rear / The din of Ares panic-struck they hear” (Parodos (lines 99–154), Chorus) shape its meaning? Consider a second, competing reading.Sample answer: Chorus, lines 115–118. The evidence is “But ere a torch our crown of towers could burn, / Ere they had tasted of our blood, they turn / Forced by the Dragon; in their rear / The…” (Parodos (lines 99–154), Chorus). This develops divine law and human law: the city's victory song. The words “towers” and “struck”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 Dual Credit (Indiana College Core): ICC-WC-1.5] Close reading: how do the diction and syntax of “For Zeus who hates the braggart’s boast / Beheld that gold-bespangled host; / As at the goal the paean they upraise, / He struck them with his forkèd lightning blaze” (Parodos (lines 99–154), Chorus) shape its meaning? Consider a second, competing reading.Sample answer: Chorus, lines 119–122. The evidence is “For Zeus who hates the braggart’s boast / Beheld that gold-bespangled host; / As at the goal the paean they upraise, / He struck them with…” (Parodos (lines 99–154), Chorus). This develops divine law and human law: the city's victory song. The words “bespangled” and “lightning”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analysis · DOK 3 · Program outcome: LeL-C4-LIT-1] Claim: The city celebrates while the play's real conflict is just beginning. Zeus punishing a "braggart's boast" (line 119) foreshadows the fall of pride later in the play. Explain how this evidence supports the claim: “For Zeus who hates the braggart’s boast / Beheld that gold-bespangled host; / As at the goal the paean they upraise, / He struck them with his forkèd lightning blaze” (Parodos (lines 99–154), Chorus).Sample answer: At sunrise the Chorus of Theban elders celebrates the defeat of the Argive army led by Polyneices. They describe Zeus striking down a boastful attacker with lightning and call for dancing and thanks to the gods. The evidence is “For Zeus who hates the braggart’s boast / Beheld that gold-bespangled host; / As at the goal the paean they upraise, / He struck them with…” (Parodos (lines 99–154), Chorus) — Chorus, lines 119–122. This develops divine law and human law: the city's victory song.</w:t>
      </w:r>
    </w:p>
    <w:p>
      <w:r>
        <w:t>Rigor version | Items (in order) | Mix</w:t>
      </w:r>
    </w:p>
    <w:p>
      <w:r>
        <w:t>Scaffolded support | 1, 2, 3, 4, 5, 6, 7, 8, 9, 10, 11, 12, 13, 14, 15, 16 | recall 10, inference 1, analysis 2, synthesis 3</w:t>
      </w:r>
    </w:p>
    <w:p>
      <w:r>
        <w:t>HS Freshman | 5, 1, 8, 9, 3, 4, 6, 7, 10, 2, 11, 13, 12, 15, 16, 14 | recall 10, inference 1, analysis 2, synthesis 3</w:t>
      </w:r>
    </w:p>
    <w:p>
      <w:r>
        <w:t>HS Sophomore | 1, 17, 9, 6, 18, 3, 2, 10, 7, 11, 19, 13, 20, 12, 15, 14 | recall 9, inference 2, analysis 3, synthesis 2</w:t>
      </w:r>
    </w:p>
    <w:p>
      <w:r>
        <w:t>HS Junior | 17, 7, 3, 9, 2, 5, 18, 1, 21, 19, 11, 20, 13, 12, 22, 14 | recall 8, inference 3, analysis 3, synthesis 2</w:t>
      </w:r>
    </w:p>
    <w:p>
      <w:r>
        <w:t>HS Senior | 1, 8, 18, 3, 6, 7, 5, 2, 19, 11, 13, 12, 20, 16, 14, 22 | recall 8, inference 2, analysis 3, synthesis 3</w:t>
      </w:r>
    </w:p>
    <w:p>
      <w:r>
        <w:t>AP | 2, 9, 1, 7, 4, 11, 23, 19, 20, 13, 24, 25, 14, 22, 15, 16 | recall 5, inference 3, analysis 3, synthesis 5</w:t>
      </w:r>
    </w:p>
    <w:p>
      <w:r>
        <w:t>College Freshman | 8, 5, 2, 6, 18, 3, 11, 19, 23, 13, 20, 15, 22, 26, 14, 16 | recall 6, inference 3, analysis 2, synthesis 5</w:t>
      </w:r>
    </w:p>
    <w:p>
      <w:r>
        <w:t>College Sophomore | 9, 18, 5, 2, 3, 7, 19, 23, 11, 13, 20, 22, 15, 25, 16, 14 | recall 6, inference 3, analysis 2, synthesis 5</w:t>
      </w:r>
    </w:p>
    <w:p>
      <w:r>
        <w:t>College Junior | 2, 3, 1, 4, 9, 8, 11, 19, 23, 13, 20, 25, 14, 16, 15, 22 | recall 6, inference 3, analysis 2, synthesis 5</w:t>
      </w:r>
    </w:p>
    <w:p>
      <w:r>
        <w:t>College Senior | 18, 3, 8, 4, 10, 6, 19, 11, 20, 27, 12, 13, 14, 15, 22, 16 | recall 6, inference 2, analysis 4, synthesis 4</w:t>
      </w:r>
    </w:p>
    <w:p>
      <w:r>
        <w:t>Graduate / PhD | 18, 2, 7, 1, 17, 4, 19, 11, 12, 20, 13, 15, 16, 22, 14, 26 | recall 6, inference 2, analysis 3, synthesis 5</w:t>
      </w:r>
    </w:p>
    <w:p>
      <w:pPr>
        <w:pStyle w:val="Heading3"/>
      </w:pPr>
      <w:r>
        <w:t>Writing prompts (eleven rigor levels)</w:t>
      </w:r>
    </w:p>
    <w:p>
      <w:r>
        <w:t>Scaffolded support (250 words; Cambridge International: see unit standards): Supported track (work from the passage your teacher selects). In “Parodos (lines 99–154),” how does Sophocles show the city's victory song? Write a paragraph that states your claim, quotes two details from the passage, and explains how each detail supports your idea. Use the imagery you noticed as one piece of evidence.</w:t>
      </w:r>
    </w:p>
    <w:p>
      <w:r>
        <w:t>HS Freshman (350 words; Cambridge International: see unit standards): In Parodos (lines 99–154), how does Sophocles develop the idea of the city's victory song? State a clear claim, support it with two or three quotations, and explain how the imagery in the scene helps build that idea.</w:t>
      </w:r>
    </w:p>
    <w:p>
      <w:r>
        <w:t>HS Sophomore (450 words; Cambridge International: see unit standards): Analyze how Parodos (lines 99–154) develops the idea of the city's victory song. Make a precise claim, support it with at least three pieces of textual evidence, and explain how the author's use of imagery and structure shapes that idea. Address one possible counterclaim.</w:t>
      </w:r>
    </w:p>
    <w:p>
      <w:r>
        <w:t>HS Junior (550 words; Cambridge International: CAIE-9695.AO2, CAIE-9695.AO3): Analyze how the structure of Parodos (lines 99–154) (where it begins, turns and ends) and its imagery shape the reader's understanding of the city's victory song. Identify one place where the text leaves matters uncertain and explain how that uncertainty adds to its meaning.</w:t>
      </w:r>
    </w:p>
    <w:p>
      <w:r>
        <w:t>HS Senior (600 words; Cambridge International: CAIE-9695.AO3, CAIE-9695.AO5): Two readers disagree about what Parodos (lines 99–154) suggests about the city's victory song. Lay out two plausible interpretations, weigh the evidence for each (including the scene's imagery and structure), and argue for the stronger one in a sustained, well-organized essay.</w:t>
      </w:r>
    </w:p>
    <w:p>
      <w:r>
        <w:t>AP (650 words; Cambridge International: CAIE-9695.AO2, CAIE-9695.AO4): Write a literary argument in which you analyze how Sophocles uses imagery in Parodos (lines 99–154) to complicate the reader's understanding of the city's victory song. Develop a defensible thesis, select evidence purposefully, and explain how specific choices of diction and syntax create meaning.</w:t>
      </w:r>
    </w:p>
    <w:p>
      <w:r>
        <w:t>College Freshman (1000 words; Cambridge International: see unit standards): Situate Parodos (lines 99–154) within its historical and literary context and argue how the scene's treatment of the city's victory song responds to that context. Engage with at least one secondary perspective (a critic, historian or the author's own statements), integrate quotations smoothly, and cite in MLA style.</w:t>
      </w:r>
    </w:p>
    <w:p>
      <w:r>
        <w:t>College Sophomore (1250 words; Cambridge International: see unit standards): Read Parodos (lines 99–154) alongside the conventions of its genre and period. Argue how the scene's handling of the city's victory song follows or bends those conventions, using the imagery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Parodos (lines 99–154) and its treatment of the city's victory song. State your method, show what it reveals in the scene's imagery and structure, and identify where the text resists it.</w:t>
      </w:r>
    </w:p>
    <w:p>
      <w:r>
        <w:t>College Senior (2000 words; Cambridge International: see unit standards): Develop a research argument that reads Parodos (lines 99–154) as evidence for a larger claim about the city's victory song in Antigone.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Parodos (lines 99–154) as a hinge in the play's larger treatment of the city's victory song.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Others who were shut away</w:t>
      </w:r>
    </w:p>
    <w:p>
      <w:pPr>
        <w:pStyle w:val="ListBullet"/>
      </w:pPr>
      <w:r>
        <w:t>The city's victory song</w:t>
      </w:r>
    </w:p>
    <w:p>
      <w:pPr>
        <w:pStyle w:val="ListBullet"/>
      </w:pPr>
      <w:r>
        <w:t>Antigone before Creon</w:t>
      </w:r>
    </w:p>
    <w:p>
      <w:pPr>
        <w:pStyle w:val="ListBullet"/>
      </w:pPr>
      <w:r>
        <w:t>Hymn to Dionysus</w:t>
      </w:r>
    </w:p>
    <w:p>
      <w:pPr>
        <w:pStyle w:val="Heading2"/>
      </w:pPr>
      <w:r>
        <w:t>Lesson 4: Episode 1 (lines 155–323)</w:t>
      </w:r>
    </w:p>
    <w:p>
      <w:r>
        <w:t>Focus: Creon's first speech and the Guard</w:t>
      </w:r>
    </w:p>
    <w:p>
      <w:r>
        <w:t>Objective: Students will analyze how characterization develops in “Episode 1 (lines 155–323)” by writing a claim-evidence-reasoning paragraph that cites at least 2 quotations from the section, and will score at least 80% on the section quiz.</w:t>
      </w:r>
    </w:p>
    <w:p>
      <w:r>
        <w:t>Standards: Cambridge International: see the unit standards</w:t>
      </w:r>
    </w:p>
    <w:p>
      <w:r>
        <w:t>Teacher only · spoilers</w:t>
      </w:r>
    </w:p>
    <w:p>
      <w:r>
        <w:t>Creon, the new king, explains to the elders that loyalty to the State comes before friendship, and that the traitor Polyneices will not be buried. A frightened Guard reports that someone has sprinkled dust on the body. Creon suspects bribery and threatens the guards.</w:t>
      </w:r>
    </w:p>
    <w:p>
      <w:r>
        <w:t>Background: Creon's speech echoes Athenian ideas about the city as a ship whose safety comes first. Burial "with dust" was a symbolic rite enough to satisfy the gods.</w:t>
      </w:r>
    </w:p>
    <w:p>
      <w:r>
        <w:t>Significance: Creon's reasonable-sounding principle becomes rigid. The comic Guard lowers the tension but also shows how people fear a harsh ruler.</w:t>
      </w:r>
    </w:p>
    <w:p>
      <w:pPr>
        <w:pStyle w:val="Heading3"/>
      </w:pPr>
      <w:r>
        <w:t>Lesson plan and lecture script (90 minutes)</w:t>
      </w:r>
    </w:p>
    <w:p>
      <w:pPr>
        <w:pStyle w:val="Quote"/>
      </w:pPr>
      <w:r>
        <w:t>For myself, I call / To witness Zeus, whose eyes are everywhere, / If I perceive some mischievous design / To sap the State, I will not hold my tongue; / Nor would I reckon as my private friend / A public foe, well knowing that the State / Is the good ship that holds our fortunes all: / Farewell to friendship, if she suffers wreck (Episode 1 (lines 155–323), Creon)</w:t>
      </w:r>
    </w:p>
    <w:p>
      <w:pPr>
        <w:pStyle w:val="Quote"/>
      </w:pPr>
      <w:r>
        <w:t>Well, it must out; the corpse is buried; someone / E’en now besprinkled it with thirsty dust, / Performed the proper ritual—and was gone (Episode 1 (lines 155–323), Guard)</w:t>
      </w:r>
    </w:p>
    <w:p>
      <w:r>
        <w:t>Total: 90 minutes.</w:t>
      </w:r>
    </w:p>
    <w:p>
      <w:pPr>
        <w:pStyle w:val="Heading3"/>
      </w:pPr>
      <w:r>
        <w:t>Teacher analysis (spoilers)</w:t>
      </w:r>
    </w:p>
    <w:p>
      <w:r>
        <w:t>Literary elements</w:t>
      </w:r>
    </w:p>
    <w:p>
      <w:pPr>
        <w:pStyle w:val="ListBullet"/>
      </w:pPr>
      <w:r>
        <w:t>Characterization: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Irony: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Conflict: Creon, the new king, explains to the elders that loyalty to the State comes before friendship, and that the traitor Polyneices will not be buried. A frightened Guard reports that someone has sprinkled dust on the body. Creon suspects bribery and threatens the guards.</w:t>
      </w:r>
    </w:p>
    <w:p>
      <w:r>
        <w:t>Themes and how they develop</w:t>
      </w:r>
    </w:p>
    <w:p>
      <w:pPr>
        <w:pStyle w:val="ListBullet"/>
      </w:pPr>
      <w:r>
        <w:t>divine law and human law: Creon's first speech and the Guard.</w:t>
      </w:r>
    </w:p>
    <w:p>
      <w:r>
        <w:t>Symbols and motifs</w:t>
      </w:r>
    </w:p>
    <w:p>
      <w:pPr>
        <w:pStyle w:val="ListBullet"/>
      </w:pPr>
      <w:r>
        <w:t>burial and the unburied body: The section adds to the play's pattern of burial and the unburied body: Creon's first speech and the Guard.</w:t>
      </w:r>
    </w:p>
    <w:p>
      <w:r>
        <w:t>Key quotations (checked against the reading text)</w:t>
      </w:r>
    </w:p>
    <w:p>
      <w:pPr>
        <w:pStyle w:val="ListBullet"/>
      </w:pPr>
      <w:r>
        <w:t>“For myself, I call / To witness Zeus, whose eyes are everywhere, / If I perceive some mischievous design / To sap the State, I will not hold my tongue; / Nor would I reckon as my private friend / A public foe, well knowing that the State / Is the good ship that holds our fortunes all: / Farewell to friendship, if she suffers wreck” (Episode 1 (lines 155–323), Creon) Creon, lines 175–182.</w:t>
      </w:r>
    </w:p>
    <w:p>
      <w:pPr>
        <w:pStyle w:val="ListBullet"/>
      </w:pPr>
      <w:r>
        <w:t>“Well, it must out; the corpse is buried; someone / E’en now besprinkled it with thirsty dust, / Performed the proper ritual—and was gone” (Episode 1 (lines 155–323), Guard) Guard, lines 238–240.</w:t>
      </w:r>
    </w:p>
    <w:p>
      <w:pPr>
        <w:pStyle w:val="ListBullet"/>
      </w:pPr>
      <w:r>
        <w:t>“Of evils current upon earth / The worst is money” (Episode 1 (lines 155–323), Creon) Creon, lines 286–287.</w:t>
      </w:r>
    </w:p>
    <w:p>
      <w:r>
        <w:t>Model claim-evidence-reasoning</w:t>
      </w:r>
    </w:p>
    <w:p>
      <w:pPr>
        <w:pStyle w:val="Heading3"/>
      </w:pPr>
      <w:r>
        <w:t>Vocabulary with etymology notes</w:t>
      </w:r>
    </w:p>
    <w:p>
      <w:r>
        <w:t>Word | Definition (in this sentence) | In context | Word history</w:t>
      </w:r>
    </w:p>
    <w:p>
      <w:r>
        <w:t xml:space="preserve">miscreants (noun) | wrongdoers; villains | So am I purposed; never by my will Shall miscreants take precedence of true men, But all good patriots, alive or dead, Shall be by me preferred and honourèd. | </w:t>
      </w:r>
    </w:p>
    <w:p>
      <w:r>
        <w:t xml:space="preserve">patriots (noun) | people devoted to their country | So am I purposed; never by my will Shall miscreants take precedence of true men, But all good patriots, alive or dead, Shall be by me preferred and honourèd. | </w:t>
      </w:r>
    </w:p>
    <w:p>
      <w:pPr>
        <w:pStyle w:val="Heading3"/>
      </w:pPr>
      <w:r>
        <w:t>Discussion questions</w:t>
      </w:r>
    </w:p>
    <w:p>
      <w:pPr>
        <w:pStyle w:val="ListBullet"/>
      </w:pPr>
      <w:r>
        <w:t>Should loyalty to your country always come before loyalty to family?</w:t>
      </w:r>
    </w:p>
    <w:p>
      <w:pPr>
        <w:pStyle w:val="ListBullet"/>
      </w:pPr>
      <w:r>
        <w:t>Where does characterization appear in this scene, and what effect does it have? Point to one passage.</w:t>
      </w:r>
    </w:p>
    <w:p>
      <w:pPr>
        <w:pStyle w:val="ListBullet"/>
      </w:pPr>
      <w:r>
        <w:t>How does this scene connect to the book's larger concern with pride and stubbornness?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Creon call "the worst" evil on earth? [DOK 1 · turnAndTalk · wait 3 s · CAIE-9695.AO1] Look for: Money.</w:t>
      </w:r>
    </w:p>
    <w:p>
      <w:pPr>
        <w:pStyle w:val="ListBullet"/>
      </w:pPr>
      <w:r>
        <w:t>To what does Creon compare the State? [DOK 1 · turnAndTalk · wait 3 s · CAIE-9695.AO1] Look for: A ship that holds everyone's fortunes</w:t>
      </w:r>
    </w:p>
    <w:p>
      <w:pPr>
        <w:pStyle w:val="ListBullet"/>
      </w:pPr>
      <w:r>
        <w:t>What news does the Guard bring? [DOK 1 · coldCallWithSupport · wait 3 s · CAIE-9695.AO1] Look for: Someone has covered the body with dust</w:t>
      </w:r>
    </w:p>
    <w:p>
      <w:pPr>
        <w:pStyle w:val="ListBullet"/>
      </w:pPr>
      <w:r>
        <w:t>Whom does Creon first suspect? [DOK 1 · turnAndTalk · wait 3 s · CAIE-9695.AO1] Look for: Malcontents who bribed the guards</w:t>
      </w:r>
    </w:p>
    <w:p>
      <w:pPr>
        <w:pStyle w:val="ListBullet"/>
      </w:pPr>
      <w:r>
        <w:t>Why is the Guard afraid to speak? [DOK 1 · coldCallWithSupport · wait 3 s · CAIE-9695.AO1] Look for: He fears Creon's anger</w:t>
      </w:r>
    </w:p>
    <w:p>
      <w:pPr>
        <w:pStyle w:val="ListBullet"/>
      </w:pPr>
      <w:r>
        <w:t>What is ironic about Creon's speech on the State? [DOK 1 · turnAndTalk · wait 3 s · CAIE-9695.AO1] Look for: His rigid loyalty to the State will destroy his own family</w:t>
      </w:r>
    </w:p>
    <w:p>
      <w:pPr>
        <w:pStyle w:val="ListBullet"/>
      </w:pPr>
      <w:r>
        <w:t>Retell the three most important events of “Episode 1 (lines 155–323)” in order, in one sentence each. [DOK 1 · turnAndTalk · wait 3 s · CAIE-9695.AO1] Look for: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Who is on stage in “Episode 1 (lines 155–323)”, and who speaks the most? Name two characters and one thing each says or does. [DOK 1 · coldCallWithSupport · wait 3 s · CAIE-9695.AO1] Look for: Names and actions taken from the scene; check against the teacher summary.</w:t>
      </w:r>
    </w:p>
    <w:p>
      <w:pPr>
        <w:pStyle w:val="ListBullet"/>
      </w:pPr>
      <w:r>
        <w:t>Where and when does “Episode 1 (lines 155–323)” take place? Point to the line that tells you. [DOK 1 · turnAndTalk · wait 3 s · CAIE-9695.AO1] Look for: A place/time detail quoted from the scene.</w:t>
      </w:r>
    </w:p>
    <w:p>
      <w:pPr>
        <w:pStyle w:val="ListBullet"/>
      </w:pPr>
      <w:r>
        <w:t>Reread: “So am I purposed; never by my will Shall miscreants take precedence of true men, But all good patriots, alive or dead, Shall be by me preferred and honourèd.” What does “miscreants” mean here, and what is literally happening in this line? [DOK 1 · turnAndTalk · wait 3 s · CAIE-9695.AO1] Look for: miscreants: wrongdoers; villains.</w:t>
      </w:r>
    </w:p>
    <w:p>
      <w:r>
        <w:t>Inferential / analytical</w:t>
      </w:r>
    </w:p>
    <w:p>
      <w:pPr>
        <w:pStyle w:val="ListBullet"/>
      </w:pPr>
      <w:r>
        <w:t>Why does Creon assume the burial was done for money? [DOK 2 · followUp · wait 5 s · CAIE-9695.AO2] Look for: He cannot imagine a motive of duty or love; he thinks in terms of rebels and bribes.</w:t>
      </w:r>
    </w:p>
    <w:p>
      <w:pPr>
        <w:pStyle w:val="ListBullet"/>
      </w:pPr>
      <w:r>
        <w:t>What does “Episode 1 (lines 155–323)” suggest about Creon's first speech and the Guard? State the inference and the line that supports it. [DOK 2 · thinkPairShare · wait 5 s · CAIE-9695.AO2] Look for: Creon's reasonable-sounding principle becomes rigid. The comic Guard lowers the tension but also shows how people fear a harsh ruler.</w:t>
      </w:r>
    </w:p>
    <w:p>
      <w:pPr>
        <w:pStyle w:val="ListBullet"/>
      </w:pPr>
      <w:r>
        <w:t>Find one example of characterization in this scene. What does it reveal that a plain statement would not? [DOK 2 · followUp · wait 5 s · CAIE-9695.AO2] Look for: Look for what characters say, do and think, and how others react to them.</w:t>
      </w:r>
    </w:p>
    <w:p>
      <w:pPr>
        <w:pStyle w:val="ListBullet"/>
      </w:pPr>
      <w:r>
        <w:t>How does the irony in this scene shape what we understand about Creon's first speech and the Guard? [DOK 3 · thinkPairShare · wait 8 s · CAIE-9695.AO2] Look for: Look for gaps between what characters expect or say and what is true.Answer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On irony: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In the passage that begins “Son of Menoeceus, thus thou will’st to deal With him who loathed and him who loved our State.”, why might Sophocles have chosen these particular words? Pick two and explain their connotations. [DOK 2 · followUp · wait 5 s · CAIE-9695.AO2] Look for: Diction analysis of two words in the anchor passage.</w:t>
      </w:r>
    </w:p>
    <w:p>
      <w:pPr>
        <w:pStyle w:val="ListBullet"/>
      </w:pPr>
      <w:r>
        <w:t>What causes the main turn in “Episode 1 (lines 155–323)”, and what effect is it likely to have on what follows? [DOK 2 · followUp · wait 5 s · CAIE-9695.AO2] Look for: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How does “Episode 1 (lines 155–323)” build on “Parodos (lines 99–154)”? Name one link of cause and effect. [DOK 3 · thinkPairShare · wait 8 s · CAIE-9695.AO2] Look for: A causal or structural link between this and the previous scene.Answer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On characterization: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The bell-ringer asked: “Should loyalty to your country always come before loyalty to family?” Now that we have read closely, how would you revise your first answer, and which line changed your mind? [DOK 2 · thinkPairShare · wait 5 s · CAIE-9695.AO2] Look for: A revised answer anchored in the text.</w:t>
      </w:r>
    </w:p>
    <w:p>
      <w:pPr>
        <w:pStyle w:val="ListBullet"/>
      </w:pPr>
      <w:r>
        <w:t>Where does conflict appear, and how does it connect this scene to the larger concern with pride and stubbornness? [DOK 3 · followUp · wait 8 s · CAIE-9695.AO2] Look for: Look for the forces, people or desires pulling against each other.Answer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On conflict: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r>
        <w:t>Evaluative / synthesis / creative</w:t>
      </w:r>
    </w:p>
    <w:p>
      <w:pPr>
        <w:pStyle w:val="ListBullet"/>
      </w:pPr>
      <w:r>
        <w:t>Is Creon's ship-of-state principle wise? Evaluate it with lines 175–182. [DOK 3 · fourCorners · wait 8 s · CAIE-9695.AO3, CAIE-9695.AO5] Look for: A defended position.Answer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ListBullet"/>
      </w:pPr>
      <w:r>
        <w:t>A critic might argue: “Creon's reasonable-sounding principle becomes rigid. The comic Guard lowers the tension but also shows how people fear a harsh ruler.” How far do you agree? Take a stand and defend it with two lines from the scene. [DOK 3 · fourCorners · wait 8 s · CAIE-9695.AO3, CAIE-9695.AO5] Look for: A defended position with evidence and one counterpoint.Answer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Theme link: Creon's first speech and the Guard.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On characterization: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You are directing “Episode 1 (lines 155–323)”. Make two staging choices (a line delivery, a movement, a light or sound cue) and explain how each shapes the audience's view of Creon's first speech and the Guard. [DOK 4 · thinkPairShare · wait 8 s · CAIE-9695.AO3, CAIE-9695.AO5] Look for: A creative product with a rationale tied to the text.Answer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ListBullet"/>
      </w:pPr>
      <w:r>
        <w:t>Write three questions of your own about “Episode 1 (lines 155–323)”: one recall, one “why/how”, and one “should/what if”. Trade with a partner and answer theirs. [DOK 3 · studentGenerated · wait 8 s · CAIE-9695.AO3, CAIE-9695.AO5] Look for: Student-generated questions at three levels.Answer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Theme link: Creon's first speech and the Guard. Credit any position that is supported by quotation and reasoning; push one-sided answers to address the strongest counterpoint.</w:t>
      </w:r>
    </w:p>
    <w:p>
      <w:pPr>
        <w:pStyle w:val="ListBullet"/>
      </w:pPr>
      <w:r>
        <w:t>Connect this scene to gender and power: is the link strong or weak so far? What would Sophocles need to show next to strengthen it? [DOK 4 · socraticCircle · wait 8 s · CAIE-9695.AO3, CAIE-9695.AO5] Look for: A judgment of thematic development across the work.Answer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Theme link: Creon's first speech and the Guard.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CAIE-9695.AO3, CAIE-9695.AO5] Look for: An evaluative judgment with criteria and evidence.Answer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On characterization: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Compare how “Episode 1 (lines 155–323)” treats Creon's first speech and the Guard with how another text, film or event you know treats a similar idea. What does Antigone see that the other misses? [DOK 4 · socraticCircle · wait 8 s · CAIE-9695.AO3, CAIE-9695.AO5] Look for: A cross-text synthesis.Answer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Theme link: Creon's first speech and the Guard. Credit any position that is supported by quotation and reasoning; push one-sided answers to address the strongest counterpoint.</w:t>
      </w:r>
    </w:p>
    <w:p>
      <w:pPr>
        <w:pStyle w:val="ListBullet"/>
      </w:pPr>
      <w:r>
        <w:t>Predict what “Stasimon 1 (lines 324–353)” will bring, using two clues from this scene. After reading, evaluate your prediction. [DOK 3 · thinkPairShare · wait 8 s · CAIE-9695.AO3, CAIE-9695.AO5] Look for: A prediction or judgment justified with textual clues.Answer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Theme link: Creon's first speech and the Guard.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Creon's first speech and the Guard? [DOK 4 · thinkPairShare · wait 8 s · CAIE-9695.AO3, CAIE-9695.AO5] Look for: A creative transfer that keeps the core idea.Answer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Conflict: the forces, people or desires pulling against each other</w:t>
      </w:r>
    </w:p>
    <w:p>
      <w:pPr>
        <w:pStyle w:val="Heading3"/>
      </w:pPr>
      <w:r>
        <w:t>Chapter quiz: item bank (all eleven rigor versions)</w:t>
      </w:r>
    </w:p>
    <w:p>
      <w:pPr>
        <w:pStyle w:val="ListBullet"/>
      </w:pPr>
      <w:r>
        <w:t>Ismene</w:t>
      </w:r>
    </w:p>
    <w:p>
      <w:pPr>
        <w:pStyle w:val="ListBullet"/>
      </w:pPr>
      <w:r>
        <w:t>The gods</w:t>
      </w:r>
    </w:p>
    <w:p>
      <w:pPr>
        <w:pStyle w:val="ListBullet"/>
      </w:pPr>
      <w:r>
        <w:t>Teiresias</w:t>
      </w:r>
    </w:p>
    <w:p>
      <w:pPr>
        <w:pStyle w:val="ListBullet"/>
      </w:pPr>
      <w:r>
        <w:t>Malcontents who bribed the guards</w:t>
      </w:r>
    </w:p>
    <w:p>
      <w:pPr>
        <w:pStyle w:val="ListBullet"/>
      </w:pPr>
      <w:r>
        <w:t>[fill · recall · DOK 1] Complete the quotation from Episode 1 (lines 155–323), Guard: “Well, it must out; the corpse is buried; someone / E’en now _____ it with thirsty dust, / Performed the proper ritual—and was gone”Key: besprinkled</w:t>
      </w:r>
    </w:p>
    <w:p>
      <w:pPr>
        <w:pStyle w:val="ListBullet"/>
      </w:pPr>
      <w:r>
        <w:t>[fill · recall · DOK 1] Complete the quotation from Episode 1 (lines 155–323), Creon: “For myself, I call / To witness Zeus, whose eyes are everywhere, / If I perceive some _____ design / To sap the State, I will not hold my tongue; / Nor would I reckon as my private friend / A public foe, well knowing that the State / Is the good ship that holds our fortunes all: / Farewell to…”Key: mischievous</w:t>
      </w:r>
    </w:p>
    <w:p>
      <w:pPr>
        <w:pStyle w:val="ListBullet"/>
      </w:pPr>
      <w:r>
        <w:t>He is not really king</w:t>
      </w:r>
    </w:p>
    <w:p>
      <w:pPr>
        <w:pStyle w:val="ListBullet"/>
      </w:pPr>
      <w:r>
        <w:t>The Chorus disagrees openly</w:t>
      </w:r>
    </w:p>
    <w:p>
      <w:pPr>
        <w:pStyle w:val="ListBullet"/>
      </w:pPr>
      <w:r>
        <w:t>His rigid loyalty to the State will destroy his own family</w:t>
      </w:r>
    </w:p>
    <w:p>
      <w:pPr>
        <w:pStyle w:val="ListBullet"/>
      </w:pPr>
      <w:r>
        <w:t>He secretly supports Polyneices</w:t>
      </w:r>
    </w:p>
    <w:p>
      <w:pPr>
        <w:pStyle w:val="ListBullet"/>
      </w:pPr>
      <w:r>
        <w:t>A family home</w:t>
      </w:r>
    </w:p>
    <w:p>
      <w:pPr>
        <w:pStyle w:val="ListBullet"/>
      </w:pPr>
      <w:r>
        <w:t>A battlefield</w:t>
      </w:r>
    </w:p>
    <w:p>
      <w:pPr>
        <w:pStyle w:val="ListBullet"/>
      </w:pPr>
      <w:r>
        <w:t>A ship that holds everyone's fortunes</w:t>
      </w:r>
    </w:p>
    <w:p>
      <w:pPr>
        <w:pStyle w:val="ListBullet"/>
      </w:pPr>
      <w:r>
        <w:t>A temple</w:t>
      </w:r>
    </w:p>
    <w:p>
      <w:pPr>
        <w:pStyle w:val="ListBullet"/>
      </w:pPr>
      <w:r>
        <w:t>Antigone has fled</w:t>
      </w:r>
    </w:p>
    <w:p>
      <w:pPr>
        <w:pStyle w:val="ListBullet"/>
      </w:pPr>
      <w:r>
        <w:t>Haemon is dead</w:t>
      </w:r>
    </w:p>
    <w:p>
      <w:pPr>
        <w:pStyle w:val="ListBullet"/>
      </w:pPr>
      <w:r>
        <w:t>Someone has covered the body with dust</w:t>
      </w:r>
    </w:p>
    <w:p>
      <w:pPr>
        <w:pStyle w:val="ListBullet"/>
      </w:pPr>
      <w:r>
        <w:t>The army has returned</w:t>
      </w:r>
    </w:p>
    <w:p>
      <w:pPr>
        <w:pStyle w:val="ListBullet"/>
      </w:pPr>
      <w:r>
        <w:t>[fill · recall · DOK 1] Fill in the blank with the vocabulary word that fits: “So am I purposed; never by my will Shall _____ take precedence of true men, But all good patriots, alive or dead, Shall be by me preferred and honourèd.” Word bank: miscreants, patriotsKey: miscreants</w:t>
      </w:r>
    </w:p>
    <w:p>
      <w:pPr>
        <w:pStyle w:val="ListBullet"/>
      </w:pPr>
      <w:r>
        <w:t>He fears Creon's anger</w:t>
      </w:r>
    </w:p>
    <w:p>
      <w:pPr>
        <w:pStyle w:val="ListBullet"/>
      </w:pPr>
      <w:r>
        <w:t>He is sick</w:t>
      </w:r>
    </w:p>
    <w:p>
      <w:pPr>
        <w:pStyle w:val="ListBullet"/>
      </w:pPr>
      <w:r>
        <w:t>He buried the body himself</w:t>
      </w:r>
    </w:p>
    <w:p>
      <w:pPr>
        <w:pStyle w:val="ListBullet"/>
      </w:pPr>
      <w:r>
        <w:t>He cannot speak Greek</w:t>
      </w:r>
    </w:p>
    <w:p>
      <w:pPr>
        <w:pStyle w:val="ListBullet"/>
      </w:pPr>
      <w:r>
        <w:t>[fill · recall · DOK 1] Complete the quotation from Episode 1 (lines 155–323), Creon: “Of evils _____ upon earth / The worst is money”Key: current</w:t>
      </w:r>
    </w:p>
    <w:p>
      <w:pPr>
        <w:pStyle w:val="ListBullet"/>
      </w:pPr>
      <w:r>
        <w:t>[short · recall · DOK 1] What does Creon call "the worst" evil on earth?Sample answer: Money.</w:t>
      </w:r>
    </w:p>
    <w:p>
      <w:pPr>
        <w:pStyle w:val="ListBullet"/>
      </w:pPr>
      <w:r>
        <w:t>[short · inference · DOK 2] Why does Creon assume the burial was done for money?Sample answer: He cannot imagine a motive of duty or love; he thinks in terms of rebels and bribes. The evidence is “For myself, I call / To witness Zeus, whose eyes are everywhere, / If I perceive some mischievous design / To sap the State, I will not…” (Episode 1 (lines 155–323), Creon) — Creon, lines 175–182.</w:t>
      </w:r>
    </w:p>
    <w:p>
      <w:pPr>
        <w:pStyle w:val="ListBullet"/>
      </w:pPr>
      <w:r>
        <w:t>Tone / mood</w:t>
      </w:r>
    </w:p>
    <w:p>
      <w:pPr>
        <w:pStyle w:val="ListBullet"/>
      </w:pPr>
      <w:r>
        <w:t>Imagery</w:t>
      </w:r>
    </w:p>
    <w:p>
      <w:pPr>
        <w:pStyle w:val="ListBullet"/>
      </w:pPr>
      <w:r>
        <w:t>Setting</w:t>
      </w:r>
    </w:p>
    <w:p>
      <w:pPr>
        <w:pStyle w:val="ListBullet"/>
      </w:pPr>
      <w:r>
        <w:t>Irony</w:t>
      </w:r>
    </w:p>
    <w:p>
      <w:pPr>
        <w:pStyle w:val="ListBullet"/>
      </w:pPr>
      <w:r>
        <w:t>[short · analysis · DOK 3] Analyze the word choice in “Of evils current upon earth / The worst is money” (Episode 1 (lines 155–323), Creon). Pick two words and explain what they suggest.Sample answer: Creon, lines 286–287. The evidence is “Of evils current upon earth / The worst is money” (Episode 1 (lines 155–323), Creon). This develops divine law and human law: Creon's first speech and the Guard. The words “current” and “money” carry that meaning: they are the charged choices in the line, and changing either would soften the effect.</w:t>
      </w:r>
    </w:p>
    <w:p>
      <w:pPr>
        <w:pStyle w:val="ListBullet"/>
      </w:pPr>
      <w:r>
        <w:t>Gender and power</w:t>
      </w:r>
    </w:p>
    <w:p>
      <w:pPr>
        <w:pStyle w:val="ListBullet"/>
      </w:pPr>
      <w:r>
        <w:t>Pride and stubbornness</w:t>
      </w:r>
    </w:p>
    <w:p>
      <w:pPr>
        <w:pStyle w:val="ListBullet"/>
      </w:pPr>
      <w:r>
        <w:t>Family and the State</w:t>
      </w:r>
    </w:p>
    <w:p>
      <w:pPr>
        <w:pStyle w:val="ListBullet"/>
      </w:pPr>
      <w:r>
        <w:t>Divine law and human law</w:t>
      </w:r>
    </w:p>
    <w:p>
      <w:pPr>
        <w:pStyle w:val="ListBullet"/>
      </w:pPr>
      <w:r>
        <w:t>[short · synthesis · DOK 4] Synthesis: trace how divine law and human law develops from Parodos (lines 99–154) to Episode 1 (lines 155–323). Use one quotation from each.Sample answer: Earlier, in Parodos (lines 99–154), Chorus, the text reads “For Zeus who hates the braggart’s boast / Beheld that gold-bespangled host; / As at the goal the paean they upraise, / He struck them with…” — Chorus, lines 119–122. In Episode 1 (lines 155–323), “For myself, I call / To witness Zeus, whose eyes are everywhere, / If I perceive some mischievous design / To sap the State, I will not…” (Episode 1 (lines 155–323), Creon) — Creon, lines 175–182. Creon's first speech and the Guard.</w:t>
      </w:r>
    </w:p>
    <w:p>
      <w:pPr>
        <w:pStyle w:val="ListBullet"/>
      </w:pPr>
      <w:r>
        <w:t>[short · synthesis · DOK 4] Is Creon's ship-of-state principle wise? Evaluate it with lines 175–182.Sample answer: A defended position: Creon, lines 175–182. The evidence is “For myself, I call / To witness Zeus, whose eyes are everywhere, / If I perceive some mischievous design / To sap the State, I will not…” (Episode 1 (lines 155–323), Creon). This develops divine law and human law: Creon's first speech and the Guard.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[fill · recall · DOK 1] Fill in the blank with the vocabulary word that fits: “So am I purposed; never by my will Shall miscreants take precedence of true men, But all good _____, alive or dead, Shall be by me preferred and honourèd.” Word bank: patriots, miscreantsKey: patriots</w:t>
      </w:r>
    </w:p>
    <w:p>
      <w:pPr>
        <w:pStyle w:val="ListBullet"/>
      </w:pPr>
      <w:r>
        <w:t>The city's victory song</w:t>
      </w:r>
    </w:p>
    <w:p>
      <w:pPr>
        <w:pStyle w:val="ListBullet"/>
      </w:pPr>
      <w:r>
        <w:t>The prophet Teiresias</w:t>
      </w:r>
    </w:p>
    <w:p>
      <w:pPr>
        <w:pStyle w:val="ListBullet"/>
      </w:pPr>
      <w:r>
        <w:t>Creon's first speech and the Guard</w:t>
      </w:r>
    </w:p>
    <w:p>
      <w:pPr>
        <w:pStyle w:val="ListBullet"/>
      </w:pPr>
      <w:r>
        <w:t>Antigone's farewell</w:t>
      </w:r>
    </w:p>
    <w:p>
      <w:pPr>
        <w:pStyle w:val="ListBullet"/>
      </w:pPr>
      <w:r>
        <w:t>oftentimes</w:t>
      </w:r>
    </w:p>
    <w:p>
      <w:pPr>
        <w:pStyle w:val="ListBullet"/>
      </w:pPr>
      <w:r>
        <w:t>restored</w:t>
      </w:r>
    </w:p>
    <w:p>
      <w:pPr>
        <w:pStyle w:val="ListBullet"/>
      </w:pPr>
      <w:r>
        <w:t>dispose</w:t>
      </w:r>
    </w:p>
    <w:p>
      <w:pPr>
        <w:pStyle w:val="ListBullet"/>
      </w:pPr>
      <w:r>
        <w:t>challenged</w:t>
      </w:r>
    </w:p>
    <w:p>
      <w:pPr>
        <w:pStyle w:val="ListBullet"/>
      </w:pPr>
      <w:r>
        <w:t>conscience</w:t>
      </w:r>
    </w:p>
    <w:p>
      <w:pPr>
        <w:pStyle w:val="ListBullet"/>
      </w:pPr>
      <w:r>
        <w:t>challenged</w:t>
      </w:r>
    </w:p>
    <w:p>
      <w:pPr>
        <w:pStyle w:val="ListBullet"/>
      </w:pPr>
      <w:r>
        <w:t>neither</w:t>
      </w:r>
    </w:p>
    <w:p>
      <w:pPr>
        <w:pStyle w:val="ListBullet"/>
      </w:pPr>
      <w:r>
        <w:t>contemn</w:t>
      </w:r>
    </w:p>
    <w:p>
      <w:pPr>
        <w:pStyle w:val="ListBullet"/>
      </w:pPr>
      <w:r>
        <w:t>[fill · recall · DOK 1] Complete the quotation from Episode 1 (lines 155–323), paragraph 16: “The bearer of dread _____ needs must quake.” Word bank: conscience, exercise, tidings, disposeKey: tidings</w:t>
      </w:r>
    </w:p>
    <w:p>
      <w:pPr>
        <w:pStyle w:val="ListBullet"/>
      </w:pPr>
      <w:r>
        <w:t>[short · inference · DOK 2] What does this passage from Episode 1 (lines 155–323), paragraph 20 reveal about the character or situation? “Thereat arose an angry war of words; Guard railed at guard and blows were like to end it, For none was there to part us, each in turn Suspected, but the guilt brought home to none, From lack of evidence.” Answer in two or three sentences with one detail.Sample answer: The passage (Episode 1 (lines 155–323), paragraph 20) shows the situation turning on divine law and human law: Creon's first speech and the Guard. The words “evidence” and “brought” are the proof, because they show how the moment looks to the people in it. They suggest more than the narrator states outright.</w:t>
      </w:r>
    </w:p>
    <w:p>
      <w:pPr>
        <w:pStyle w:val="ListBullet"/>
      </w:pPr>
      <w:r>
        <w:t>[short · inference · DOK 2] What does this passage from Episode 1 (lines 155–323), paragraph 2 reveal about the character or situation? “And in my case, if one who reigns supreme Swerve from the highest policy, tongue-tied By fear of consequence, that man I hold, And ever held, the basest of the base.” Answer in two or three sentences with one detail.Sample answer: The passage (Episode 1 (lines 155–323), paragraph 2) shows the situation turning on divine law and human law: the story keeps returning to divine law and human law. The words “consequence” and “supreme” are the proof, because they show how the moment looks to the people in it. They suggest more than the narrator states outright.</w:t>
      </w:r>
    </w:p>
    <w:p>
      <w:pPr>
        <w:pStyle w:val="ListBullet"/>
      </w:pPr>
      <w:r>
        <w:t>[short · analysis · DOK 3] Analyze how the word choice in this passage from Episode 1 (lines 155–323), paragraph 22 shapes its tone: “Did they forsooth award him special grace, And as some benefactor bury him, Who came to fire their hallowed sanctuaries, To sack their shrines, to desolate their land, And scout their ordinances?” Pick two words and explain their effect.Sample answer: The words “sanctuaries” and “ordinances” (Episode 1 (lines 155–323), paragraph 22)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Episode 1 (lines 155–323), paragraph 6 shapes its tone: “Fear not, I’ve posted guards to watch the corpse.” Pick two words and explain their effect.Sample answer: The words “corpse” and “guards” (Episode 1 (lines 155–323), paragraph 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Episode 1 (lines 155–323), paragraph 17 to the story's treatment of pride and stubbornness: “Then, sirrah, shoot thy bolt and get thee gone.” Use one other moment from the story as well.Sample answer: This passage (Episode 1 (lines 155–323), paragraph 17) develops pride and stubbornness: the story keeps returning to pride and stubbornness. Its words “sirrah” carry that idea into this moment. The same concern returns in “Our quest was at a standstill, when one spake And bowed us all to earth like quivering reeds, For there was no…” (Episode 1 (lines 155–323), paragraph 20), so the two passages read as a pattern, not a single moment. Together they show the story treating pride and stubbornness as central.</w:t>
      </w:r>
    </w:p>
    <w:p>
      <w:pPr>
        <w:pStyle w:val="ListBullet"/>
      </w:pPr>
      <w:r>
        <w:t>[short · analysis · DOK 3 · Cambridge International: CAIE-9695.AO2] Analyze how the word choice in this passage from Episode 1 (lines 155–323), paragraph 2 shapes its tone: “Now that his two sons perished in one day, Brother by brother murderously slain, By right of kinship to the Princes dead, I claim and hold the throne and sovereignty.” Pick two words and explain their effect.Sample answer: The words “murderously” and “sovereignty” (Episode 1 (lines 155–323), paragraph 2)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Cambridge International: CAIE-9695.AO3] Connect this passage from Episode 1 (lines 155–323), paragraph 26 to the story's treatment of learning too late: “Why seek to probe and find the seat of pain?” Use one other moment from the story as well.Sample answer: This passage (Episode 1 (lines 155–323), paragraph 26) develops learning too late: the story keeps returning to learning too late. Its words its wording carry that idea into this moment. The same concern returns in “If thou fail’st To find these malefactors, thou shalt own The wages of ill-gotten gains is death.” (Episode 1 (lines 155–323), paragraph 32), so the two passages read as a pattern, not a single moment. Together they show the story treating learning too late as central.</w:t>
      </w:r>
    </w:p>
    <w:p>
      <w:pPr>
        <w:pStyle w:val="ListBullet"/>
      </w:pPr>
      <w:r>
        <w:t>[fill · recall · DOK 1 · Cambridge International: CAIE-9695.AO1] Complete the quotation from Episode 1 (lines 155–323), paragraph 2: “Elders, the gods have _____ once again Our storm-tossed ship of state, now safe in port.” Word bank: vanished, righted, challenged, unbrokenKey: righted</w:t>
      </w:r>
    </w:p>
    <w:p>
      <w:pPr>
        <w:pStyle w:val="ListBullet"/>
      </w:pPr>
      <w:r>
        <w:t>[short · inference · DOK 2 · Cambridge International: CAIE-9695.AO3] What can you infer from this line? “Well, it must out; the corpse is buried; someone / E’en now besprinkled it with thirsty dust, / Performed the proper ritual—and was gone” (Episode 1 (lines 155–323), Guard) Answer in two or three sentences with one detail.Sample answer: Guard, lines 238–240. The evidence is “Well, it must out; the corpse is buried; someone / E’en now besprinkled it with thirsty dust, / Performed the proper ritual—and was gone” (Episode 1 (lines 155–323), Guard).</w:t>
      </w:r>
    </w:p>
    <w:p>
      <w:pPr>
        <w:pStyle w:val="ListBullet"/>
      </w:pPr>
      <w:r>
        <w:t>[short · synthesis · DOK 4 · Cambridge International: CAIE-9695.AO3] Connect this passage from Episode 1 (lines 155–323), paragraph 12 to the story's treatment of learning too late: “My lord, I will not make pretence to pant And puff as some light-footed messenger.” Use one other moment from the story as well.Sample answer: This passage (Episode 1 (lines 155–323), paragraph 12) develops learning too late: the story keeps returning to learning too late. Its words “messenger” and “pretence” carry that idea into this moment. The same concern returns in “Then again, ‘If Creon learn This from another, thou wilt rue it worse.’ Thus leisurely I hastened on my road; Much…” (Episode 1 (lines 155–323), paragraph 12), so the two passages read as a pattern, not a single moment. Together they show the story treating learning too late as central.</w:t>
      </w:r>
    </w:p>
    <w:p>
      <w:pPr>
        <w:pStyle w:val="ListBullet"/>
      </w:pPr>
      <w:r>
        <w:t>[fill · recall · DOK 1 · Cambridge International: CAIE-9695.AO1] Complete the quotation from Episode 1 (lines 155–323), paragraph 3: “Thy word is law; thou canst _____ of us The living, as thou will’st, as of the dead.” Word bank: righted, restored, unbroken, disposeKey: dispose</w:t>
      </w:r>
    </w:p>
    <w:p>
      <w:pPr>
        <w:pStyle w:val="ListBullet"/>
      </w:pPr>
      <w:r>
        <w:t>[short · analysis · DOK 3 · Cambridge International: CAIE-9695.AO2] Analyze how the word choice in this passage from Episode 1 (lines 155–323), paragraph 22 shapes its tone: “O cease, you vex me with your babblement; I am like to think you dote in your old age.” Pick two words and explain their effect.Sample answer: The words “babblement” (Episode 1 (lines 155–323), paragraph 22)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Cambridge International: CAIE-9695.AO2] Close reading: how do the diction and syntax of “For myself, I call / To witness Zeus, whose eyes are everywhere, / If I perceive some mischievous design / To sap the State, I will not hold my tongue; / Nor would I reckon as my private friend / A public foe, well knowing that the State /…” (Episode 1 (lines 155–323), Creon) shape its meaning? Consider a second, competing reading.Sample answer: Creon, lines 175–182. The evidence is “For myself, I call / To witness Zeus, whose eyes are everywhere, / If I perceive some mischievous design / To sap the State, I will not…” (Episode 1 (lines 155–323), Creon). This develops divine law and human law: Creon's first speech and the Guard. The words “mischievous” and “friendship”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a person who boasts loudly</w:t>
      </w:r>
    </w:p>
    <w:p>
      <w:pPr>
        <w:pStyle w:val="ListBullet"/>
      </w:pPr>
      <w:r>
        <w:t>wrongdoers; villains</w:t>
      </w:r>
    </w:p>
    <w:p>
      <w:pPr>
        <w:pStyle w:val="ListBullet"/>
      </w:pPr>
      <w:r>
        <w:t>people devoted to their country</w:t>
      </w:r>
    </w:p>
    <w:p>
      <w:pPr>
        <w:pStyle w:val="ListBullet"/>
      </w:pPr>
      <w:r>
        <w:t>buried; placed in a tomb</w:t>
      </w:r>
    </w:p>
    <w:p>
      <w:pPr>
        <w:pStyle w:val="ListBullet"/>
      </w:pPr>
      <w:r>
        <w:t>[short · analysis · DOK 3 · Program outcome: LeL-C2-LIT-1] Claim: Creon's reasonable-sounding principle becomes rigid. The comic Guard lowers the tension but also shows how people fear a harsh ruler. Explain how this evidence supports the claim: “For myself, I call / To witness Zeus, whose eyes are everywhere, / If I perceive some mischievous design / To sap the State, I will not hold my tongue; / Nor would I reckon as my private friend / A public foe, well knowing that the State /…” (Episode 1 (lines 155–323), Creon).Sample answer: Creon, the new king, explains to the elders that loyalty to the State comes before friendship, and that the traitor Polyneices will not be buried. A frightened Guard reports that someone has sprinkled dust on the body. Creon suspects bribery and threatens the guards. The evidence is “For myself, I call / To witness Zeus, whose eyes are everywhere, / If I perceive some mischievous design / To sap the State, I will not…” (Episode 1 (lines 155–323), Creon) — Creon, lines 175–182. This develops divine law and human law: Creon's first speech and the Guard.</w:t>
      </w:r>
    </w:p>
    <w:p>
      <w:pPr>
        <w:pStyle w:val="ListBullet"/>
      </w:pPr>
      <w:r>
        <w:t>[short · synthesis · DOK 4 · Program outcome: LeL-C3-LIT-1] Close reading: how do the diction and syntax of “Well, it must out; the corpse is buried; someone / E’en now besprinkled it with thirsty dust, / Performed the proper ritual—and was gone” (Episode 1 (lines 155–323), Guard) shape its meaning? Consider a second, competing reading.Sample answer: Guard, lines 238–240. The evidence is “Well, it must out; the corpse is buried; someone / E’en now besprinkled it with thirsty dust, / Performed the proper ritual—and was gone” (Episode 1 (lines 155–323), Guard). This develops divine law and human law: Creon's first speech and the Guard. The words “besprinkled” and “thirsty”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r>
        <w:t>Rigor version | Items (in order) | Mix</w:t>
      </w:r>
    </w:p>
    <w:p>
      <w:r>
        <w:t>Scaffolded support | 1, 2, 3, 4, 5, 6, 7, 8, 9, 10, 11, 12, 13, 14, 15, 16 | recall 10, inference 1, analysis 3, synthesis 2</w:t>
      </w:r>
    </w:p>
    <w:p>
      <w:r>
        <w:t>HS Freshman | 17, 4, 3, 10, 5, 9, 8, 2, 1, 6, 18, 11, 13, 14, 16, 15 | recall 10, inference 2, analysis 2, synthesis 2</w:t>
      </w:r>
    </w:p>
    <w:p>
      <w:r>
        <w:t>HS Sophomore | 19, 5, 4, 17, 8, 20, 21, 10, 22, 11, 23, 13, 24, 25, 16, 26 | recall 8, inference 3, analysis 3, synthesis 2</w:t>
      </w:r>
    </w:p>
    <w:p>
      <w:r>
        <w:t>HS Junior | 20, 4, 6, 1, 17, 19, 3, 11, 22, 23, 27, 13, 24, 25, 28, 15 | recall 7, inference 3, analysis 4, synthesis 2</w:t>
      </w:r>
    </w:p>
    <w:p>
      <w:r>
        <w:t>HS Senior | 20, 4, 21, 29, 22, 23, 11, 30, 18, 24, 14, 13, 27, 15, 31, 28 | recall 4, inference 5, analysis 4, synthesis 3</w:t>
      </w:r>
    </w:p>
    <w:p>
      <w:r>
        <w:t>AP | 32, 17, 1, 5, 22, 11, 25, 33, 12, 14, 27, 34, 31, 16, 28, 15 | recall 4, inference 2, analysis 5, synthesis 5</w:t>
      </w:r>
    </w:p>
    <w:p>
      <w:r>
        <w:t>College Freshman | 29, 5, 32, 6, 18, 11, 23, 14, 25, 24, 27, 33, 16, 26, 31, 15 | recall 4, inference 3, analysis 5, synthesis 4</w:t>
      </w:r>
    </w:p>
    <w:p>
      <w:r>
        <w:t>College Sophomore | 35, 9, 29, 5, 22, 18, 14, 33, 36, 24, 25, 15, 26, 31, 28, 16 | recall 4, inference 2, analysis 5, synthesis 5</w:t>
      </w:r>
    </w:p>
    <w:p>
      <w:r>
        <w:t>College Junior | 19, 4, 17, 3, 5, 25, 12, 33, 27, 24, 37, 16, 26, 31, 15, 28 | recall 5, inference 0, analysis 5, synthesis 6</w:t>
      </w:r>
    </w:p>
    <w:p>
      <w:r>
        <w:t>College Senior | 8, 2, 9, 5, 13, 14, 27, 33, 24, 12, 25, 15, 31, 16, 28, 26 | recall 4, inference 0, analysis 7, synthesis 5</w:t>
      </w:r>
    </w:p>
    <w:p>
      <w:r>
        <w:t>Graduate / PhD | 32, 7, 5, 6, 18, 11, 14, 33, 27, 13, 24, 31, 16, 15, 28, 26 | recall 4, inference 2, analysis 5, synthesis 5</w:t>
      </w:r>
    </w:p>
    <w:p>
      <w:pPr>
        <w:pStyle w:val="Heading3"/>
      </w:pPr>
      <w:r>
        <w:t>Writing prompts (eleven rigor levels)</w:t>
      </w:r>
    </w:p>
    <w:p>
      <w:r>
        <w:t>Scaffolded support (250 words; Cambridge International: see unit standards): Supported track (work from the passage your teacher selects). In “Episode 1 (lines 155–323),” how does Sophocles show Creon's first speech and the Guard? Write a paragraph that states your claim, quotes two details from the passage, and explains how each detail supports your idea. Use the characterization you noticed as one piece of evidence.</w:t>
      </w:r>
    </w:p>
    <w:p>
      <w:r>
        <w:t>HS Freshman (350 words; Cambridge International: see unit standards): In Episode 1 (lines 155–323), how does Sophocles develop the idea of Creon's first speech and the Guard? State a clear claim, support it with two or three quotations, and explain how the characterization in the scene helps build that idea.</w:t>
      </w:r>
    </w:p>
    <w:p>
      <w:r>
        <w:t>HS Sophomore (450 words; Cambridge International: see unit standards): Analyze how Episode 1 (lines 155–323) develops the idea of Creon's first speech and the Guard. Make a precise claim, support it with at least three pieces of textual evidence, and explain how the author's use of characterization and irony shapes that idea. Address one possible counterclaim.</w:t>
      </w:r>
    </w:p>
    <w:p>
      <w:r>
        <w:t>HS Junior (550 words; Cambridge International: CAIE-9695.AO2, CAIE-9695.AO3): Analyze how the structure of Episode 1 (lines 155–323) (where it begins, turns and ends) and its characterization shape the reader's understanding of Creon's first speech and the Guard. Identify one place where the text leaves matters uncertain and explain how that uncertainty adds to its meaning.</w:t>
      </w:r>
    </w:p>
    <w:p>
      <w:r>
        <w:t>HS Senior (600 words; Cambridge International: CAIE-9695.AO3, CAIE-9695.AO5): Two readers disagree about what Episode 1 (lines 155–323) suggests about Creon's first speech and the Guard. Lay out two plausible interpretations, weigh the evidence for each (including the scene's characterization and irony), and argue for the stronger one in a sustained, well-organized essay.</w:t>
      </w:r>
    </w:p>
    <w:p>
      <w:r>
        <w:t>AP (650 words; Cambridge International: CAIE-9695.AO2, CAIE-9695.AO4): Write a literary argument in which you analyze how Sophocles uses characterization in Episode 1 (lines 155–323) to complicate the reader's understanding of Creon's first speech and the Guard. Develop a defensible thesis, select evidence purposefully, and explain how specific choices of diction and syntax create meaning.</w:t>
      </w:r>
    </w:p>
    <w:p>
      <w:r>
        <w:t>College Freshman (1000 words; Cambridge International: see unit standards): Situate Episode 1 (lines 155–323) within its historical and literary context and argue how the scene's treatment of Creon's first speech and the Guard responds to that context. Engage with at least one secondary perspective (a critic, historian or the author's own statements), integrate quotations smoothly, and cite in MLA style.</w:t>
      </w:r>
    </w:p>
    <w:p>
      <w:r>
        <w:t>College Sophomore (1250 words; Cambridge International: see unit standards): Read Episode 1 (lines 155–323) alongside the conventions of its genre and period. Argue how the scene's handling of Creon's first speech and the Guard follows or bends those conventions, using the characterization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Episode 1 (lines 155–323) and its treatment of Creon's first speech and the Guard. State your method, show what it reveals in the scene's characterization and irony, and identify where the text resists it.</w:t>
      </w:r>
    </w:p>
    <w:p>
      <w:r>
        <w:t>College Senior (2000 words; Cambridge International: see unit standards): Develop a research argument that reads Episode 1 (lines 155–323) as evidence for a larger claim about Creon's first speech and the Guard in Antigone.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Episode 1 (lines 155–323) as a hinge in the play's larger treatment of Creon's first speech and the Guard.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Creon's first speech and the Guard</w:t>
      </w:r>
    </w:p>
    <w:p>
      <w:pPr>
        <w:pStyle w:val="ListBullet"/>
      </w:pPr>
      <w:r>
        <w:t>Antigone before Creon</w:t>
      </w:r>
    </w:p>
    <w:p>
      <w:pPr>
        <w:pStyle w:val="ListBullet"/>
      </w:pPr>
      <w:r>
        <w:t>The ruin of Creon's house</w:t>
      </w:r>
    </w:p>
    <w:p>
      <w:pPr>
        <w:pStyle w:val="ListBullet"/>
      </w:pPr>
      <w:r>
        <w:t>Hymn to Dionysus</w:t>
      </w:r>
    </w:p>
    <w:p>
      <w:pPr>
        <w:pStyle w:val="Heading2"/>
      </w:pPr>
      <w:r>
        <w:t>Lesson 5: Stasimon 1 (lines 324–353)</w:t>
      </w:r>
    </w:p>
    <w:p>
      <w:r>
        <w:t>Focus: the Ode on Man</w:t>
      </w:r>
    </w:p>
    <w:p>
      <w:r>
        <w:t>Objective: Students will analyze how theme develops in “Stasimon 1 (lines 324–353)” by writing a claim-evidence-reasoning paragraph that cites at least 2 quotations from the section, and will score at least 80% on the section quiz.</w:t>
      </w:r>
    </w:p>
    <w:p>
      <w:r>
        <w:t>Standards: Cambridge International: see the unit standards</w:t>
      </w:r>
    </w:p>
    <w:p>
      <w:r>
        <w:t>Teacher only · spoilers</w:t>
      </w:r>
    </w:p>
    <w:p>
      <w:r>
        <w:t>The Chorus sings of human wonders: sailing, farming, taming animals, speech, thought and cities. Humans can solve almost everything except death. Whoever honours the laws and the gods makes the city stand; whoever departs from right becomes an outcast.</w:t>
      </w:r>
    </w:p>
    <w:p>
      <w:r>
        <w:t>Background: This is one of the most famous choral odes in Greek drama, praising human skill in the age of Athens' greatness.</w:t>
      </w:r>
    </w:p>
    <w:p>
      <w:r>
        <w:t>Significance: The ode is double-edged: human cleverness can serve right or wrong. Its last lines can be read against either Antigone or Creon.</w:t>
      </w:r>
    </w:p>
    <w:p>
      <w:pPr>
        <w:pStyle w:val="Heading3"/>
      </w:pPr>
      <w:r>
        <w:t>Lesson plan and lecture script (90 minutes)</w:t>
      </w:r>
    </w:p>
    <w:p>
      <w:pPr>
        <w:pStyle w:val="Quote"/>
      </w:pPr>
      <w:r>
        <w:t>He hath provision for all: fell plague he hath learnt to endure; / Safe whate’er may befall: yet for death he hath found no cure (Stasimon 1 (lines 324–353), Chorus)</w:t>
      </w:r>
    </w:p>
    <w:p>
      <w:pPr>
        <w:pStyle w:val="Quote"/>
      </w:pPr>
      <w:r>
        <w:t>If he honours the laws of the land, and reveres the Gods of the State / Proudly his city shall stand; but a cityless outcast I rate / Whoso bold in his pride from the path of right doth depart; / Ne’er may I sit by his side, or share the thoughts of his heart (Stasimon 1 (lines 324–353), Chorus)</w:t>
      </w:r>
    </w:p>
    <w:p>
      <w:r>
        <w:t>Total: 90 minutes.</w:t>
      </w:r>
    </w:p>
    <w:p>
      <w:pPr>
        <w:pStyle w:val="Heading3"/>
      </w:pPr>
      <w:r>
        <w:t>Teacher analysis (spoilers)</w:t>
      </w:r>
    </w:p>
    <w:p>
      <w:r>
        <w:t>Literary elements</w:t>
      </w:r>
    </w:p>
    <w:p>
      <w:pPr>
        <w:pStyle w:val="ListBullet"/>
      </w:pPr>
      <w:r>
        <w:t>Theme: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Imagery: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Structure: The Chorus sings of human wonders: sailing, farming, taming animals, speech, thought and cities. Humans can solve almost everything except death. Whoever honours the laws and the gods makes the city stand; whoever departs from right becomes an outcast.</w:t>
      </w:r>
    </w:p>
    <w:p>
      <w:r>
        <w:t>Themes and how they develop</w:t>
      </w:r>
    </w:p>
    <w:p>
      <w:pPr>
        <w:pStyle w:val="ListBullet"/>
      </w:pPr>
      <w:r>
        <w:t>divine law and human law: the Ode on Man.</w:t>
      </w:r>
    </w:p>
    <w:p>
      <w:r>
        <w:t>Symbols and motifs</w:t>
      </w:r>
    </w:p>
    <w:p>
      <w:pPr>
        <w:pStyle w:val="ListBullet"/>
      </w:pPr>
      <w:r>
        <w:t>burial and the unburied body: The section adds to the play's pattern of burial and the unburied body: the Ode on Man.</w:t>
      </w:r>
    </w:p>
    <w:p>
      <w:r>
        <w:t>Key quotations (checked against the reading text)</w:t>
      </w:r>
    </w:p>
    <w:p>
      <w:pPr>
        <w:pStyle w:val="ListBullet"/>
      </w:pPr>
      <w:r>
        <w:t>“He hath provision for all: fell plague he hath learnt to endure; / Safe whate’er may befall: yet for death he hath found no cure” (Stasimon 1 (lines 324–353), Chorus) Chorus, lines 338–339.</w:t>
      </w:r>
    </w:p>
    <w:p>
      <w:pPr>
        <w:pStyle w:val="ListBullet"/>
      </w:pPr>
      <w:r>
        <w:t>“If he honours the laws of the land, and reveres the Gods of the State / Proudly his city shall stand; but a cityless outcast I rate / Whoso bold in his pride from the path of right doth depart; / Ne’er may I sit by his side, or share the thoughts of his heart” (Stasimon 1 (lines 324–353), Chorus) Chorus, lines 342–345.</w:t>
      </w:r>
    </w:p>
    <w:p>
      <w:pPr>
        <w:pStyle w:val="ListBullet"/>
      </w:pPr>
      <w:r>
        <w:t>“Many wonders there be, but naught more wondrous than man: / Over the surging sea, with a whitening south wind wan” (Stasimon 1 (lines 324–353), Chorus) Chorus, in this part of the section.</w:t>
      </w:r>
    </w:p>
    <w:p>
      <w:r>
        <w:t>Model claim-evidence-reasoning</w:t>
      </w:r>
    </w:p>
    <w:p>
      <w:pPr>
        <w:pStyle w:val="Heading3"/>
      </w:pPr>
      <w:r>
        <w:t>Vocabulary with etymology notes</w:t>
      </w:r>
    </w:p>
    <w:p>
      <w:r>
        <w:t>Word | Definition (in this sentence) | In context | Word history</w:t>
      </w:r>
    </w:p>
    <w:p>
      <w:r>
        <w:t xml:space="preserve">provision (noun) | a means of meeting a need | He hath provision for all: fell plague he hath learnt to endure; Safe whate’er may befall: yet for death he hath found no cure. | </w:t>
      </w:r>
    </w:p>
    <w:p>
      <w:pPr>
        <w:pStyle w:val="Heading3"/>
      </w:pPr>
      <w:r>
        <w:t>Discussion questions</w:t>
      </w:r>
    </w:p>
    <w:p>
      <w:pPr>
        <w:pStyle w:val="ListBullet"/>
      </w:pPr>
      <w:r>
        <w:t>Is human cleverness a gift or a danger?</w:t>
      </w:r>
    </w:p>
    <w:p>
      <w:pPr>
        <w:pStyle w:val="ListBullet"/>
      </w:pPr>
      <w:r>
        <w:t>Where does theme appear in this scene, and what effect does it have? Point to one passage.</w:t>
      </w:r>
    </w:p>
    <w:p>
      <w:pPr>
        <w:pStyle w:val="ListBullet"/>
      </w:pPr>
      <w:r>
        <w:t>How does this scene connect to the book's larger concern with gender and power?</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has man "found no cure" for? [DOK 1 · turnAndTalk · wait 3 s · CAIE-9695.AO1] Look for: Death.</w:t>
      </w:r>
    </w:p>
    <w:p>
      <w:pPr>
        <w:pStyle w:val="ListBullet"/>
      </w:pPr>
      <w:r>
        <w:t>What is the ode mainly about? [DOK 1 · turnAndTalk · wait 3 s · CAIE-9695.AO1] Look for: The wonders and limits of humankind</w:t>
      </w:r>
    </w:p>
    <w:p>
      <w:pPr>
        <w:pStyle w:val="ListBullet"/>
      </w:pPr>
      <w:r>
        <w:t>What is the one thing humans cannot overcome? [DOK 1 · coldCallWithSupport · wait 3 s · CAIE-9695.AO1] Look for: Death</w:t>
      </w:r>
    </w:p>
    <w:p>
      <w:pPr>
        <w:pStyle w:val="ListBullet"/>
      </w:pPr>
      <w:r>
        <w:t>Who makes the city stand, according to lines 342–345? [DOK 1 · turnAndTalk · wait 3 s · CAIE-9695.AO1] Look for: One who honours the laws and the gods</w:t>
      </w:r>
    </w:p>
    <w:p>
      <w:pPr>
        <w:pStyle w:val="ListBullet"/>
      </w:pPr>
      <w:r>
        <w:t>What happens to one who leaves the path of right? [DOK 1 · coldCallWithSupport · wait 3 s · CAIE-9695.AO1] Look for: He becomes a cityless outcast</w:t>
      </w:r>
    </w:p>
    <w:p>
      <w:pPr>
        <w:pStyle w:val="ListBullet"/>
      </w:pPr>
      <w:r>
        <w:t>Why can the ode's ending apply to both Antigone and Creon? [DOK 1 · turnAndTalk · wait 3 s · CAIE-9695.AO1] Look for: Each claims to honour law and right in a different way</w:t>
      </w:r>
    </w:p>
    <w:p>
      <w:pPr>
        <w:pStyle w:val="ListBullet"/>
      </w:pPr>
      <w:r>
        <w:t>Retell the three most important events of “Stasimon 1 (lines 324–353)” in order, in one sentence each. [DOK 1 · turnAndTalk · wait 3 s · CAIE-9695.AO1] Look for: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Who is on stage in “Stasimon 1 (lines 324–353)”, and who speaks the most? Name two characters and one thing each says or does. [DOK 1 · coldCallWithSupport · wait 3 s · CAIE-9695.AO1] Look for: Names and actions taken from the scene; check against the teacher summary.</w:t>
      </w:r>
    </w:p>
    <w:p>
      <w:pPr>
        <w:pStyle w:val="ListBullet"/>
      </w:pPr>
      <w:r>
        <w:t>Where and when does “Stasimon 1 (lines 324–353)” take place? Point to the line that tells you. [DOK 1 · turnAndTalk · wait 3 s · CAIE-9695.AO1] Look for: A place/time detail quoted from the scene.</w:t>
      </w:r>
    </w:p>
    <w:p>
      <w:pPr>
        <w:pStyle w:val="ListBullet"/>
      </w:pPr>
      <w:r>
        <w:t>Reread: “He hath provision for all: fell plague he hath learnt to endure; Safe whate’er may befall: yet for death he hath found no cure.” What does “provision” mean here, and what is literally happening in this line? [DOK 1 · turnAndTalk · wait 3 s · CAIE-9695.AO1] Look for: provision: a means of meeting a need.</w:t>
      </w:r>
    </w:p>
    <w:p>
      <w:r>
        <w:t>Inferential / analytical</w:t>
      </w:r>
    </w:p>
    <w:p>
      <w:pPr>
        <w:pStyle w:val="ListBullet"/>
      </w:pPr>
      <w:r>
        <w:t>Whom might the elders have in mind as the "outcast"? [DOK 2 · followUp · wait 5 s · CAIE-9695.AO2] Look for: Probably the unknown burier, though the words also fit Creon later.</w:t>
      </w:r>
    </w:p>
    <w:p>
      <w:pPr>
        <w:pStyle w:val="ListBullet"/>
      </w:pPr>
      <w:r>
        <w:t>What does “Stasimon 1 (lines 324–353)” suggest about the Ode on Man? State the inference and the line that supports it. [DOK 2 · thinkPairShare · wait 5 s · CAIE-9695.AO2] Look for: The ode is double-edged: human cleverness can serve right or wrong. Its last lines can be read against either Antigone or Creon.</w:t>
      </w:r>
    </w:p>
    <w:p>
      <w:pPr>
        <w:pStyle w:val="ListBullet"/>
      </w:pPr>
      <w:r>
        <w:t>Find one example of theme in this scene. What does it reveal that a plain statement would not? [DOK 2 · followUp · wait 5 s · CAIE-9695.AO2] Look for: Look for statements or moments that connect to the book's big ideas.</w:t>
      </w:r>
    </w:p>
    <w:p>
      <w:pPr>
        <w:pStyle w:val="ListBullet"/>
      </w:pPr>
      <w:r>
        <w:t>How does the imagery in this scene shape what we understand about the Ode on Man? [DOK 3 · thinkPairShare · wait 8 s · CAIE-9695.AO2] Look for: Look for sensory details (sight, sound, cold, light) and what mood they create.Answer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On imagery: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In the passage that begins “Strophe 1 Many wonders there be, but naught more wondrous than man: Over the surging sea, with a whitening south wind wan, Through the foam of the firth, man makes his perilous…”, why might Sophocles have chosen these particular words? Pick two and explain their connotations. [DOK 2 · followUp · wait 5 s · CAIE-9695.AO2] Look for: Diction analysis of two words in the anchor passage.</w:t>
      </w:r>
    </w:p>
    <w:p>
      <w:pPr>
        <w:pStyle w:val="ListBullet"/>
      </w:pPr>
      <w:r>
        <w:t>What causes the main turn in “Stasimon 1 (lines 324–353)”, and what effect is it likely to have on what follows? [DOK 2 · followUp · wait 5 s · CAIE-9695.AO2] Look for: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How does “Stasimon 1 (lines 324–353)” build on “Episode 1 (lines 155–323)”? Name one link of cause and effect. [DOK 3 · thinkPairShare · wait 8 s · CAIE-9695.AO2] Look for: A causal or structural link between this and the previous scene.Answer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structure: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Theme link: the Ode on Man. Credit any position that is supported by quotation and reasoning; push one-sided answers to address the strongest counterpoint.</w:t>
      </w:r>
    </w:p>
    <w:p>
      <w:pPr>
        <w:pStyle w:val="ListBullet"/>
      </w:pPr>
      <w:r>
        <w:t>The bell-ringer asked: “Is human cleverness a gift or a danger?” Now that we have read closely, how would you revise your first answer, and which line changed your mind? [DOK 2 · thinkPairShare · wait 5 s · CAIE-9695.AO2] Look for: A revised answer anchored in the text.</w:t>
      </w:r>
    </w:p>
    <w:p>
      <w:pPr>
        <w:pStyle w:val="ListBullet"/>
      </w:pPr>
      <w:r>
        <w:t>Where does structure appear, and how does it connect this scene to the larger concern with gender and power? [DOK 3 · followUp · wait 8 s · CAIE-9695.AO2] Look for: Look for how the scene is ordered and why it begins and ends where it does.Answer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On structure: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r>
        <w:t>Evaluative / synthesis / creative</w:t>
      </w:r>
    </w:p>
    <w:p>
      <w:pPr>
        <w:pStyle w:val="ListBullet"/>
      </w:pPr>
      <w:r>
        <w:t>Does the Ode on Man celebrate or warn? Argue with both quoted passages. [DOK 3 · fourCorners · wait 8 s · CAIE-9695.AO3, CAIE-9695.AO5] Look for: A defended position.Answer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A critic might argue: “The ode is double-edged: human cleverness can serve right or wrong. Its last lines can be read against either Antigone or Creon.” How far do you agree? Take a stand and defend it with two lines from the scene. [DOK 3 · fourCorners · wait 8 s · CAIE-9695.AO3, CAIE-9695.AO5] Look for: A defended position with evidence and one counterpoint.Answer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Theme link: the Ode on Man. Credit any position that is supported by quotation and reasoning; push one-sided answers to address the strongest counterpoint.</w:t>
      </w:r>
    </w:p>
    <w:p>
      <w:pPr>
        <w:pStyle w:val="ListBullet"/>
      </w:pPr>
      <w:r>
        <w:t>You are directing “Stasimon 1 (lines 324–353)”. Make two staging choices (a line delivery, a movement, a light or sound cue) and explain how each shapes the audience's view of the Ode on Man. [DOK 4 · thinkPairShare · wait 8 s · CAIE-9695.AO3, CAIE-9695.AO5] Look for: A creative product with a rationale tied to the text.Answer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structure: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Write three questions of your own about “Stasimon 1 (lines 324–353)”: one recall, one “why/how”, and one “should/what if”. Trade with a partner and answer theirs. [DOK 3 · studentGenerated · wait 8 s · CAIE-9695.AO3, CAIE-9695.AO5] Look for: Student-generated questions at three levels.Answer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Connect this scene to learning too late: is the link strong or weak so far? What would Sophocles need to show next to strengthen it? [DOK 4 · socraticCircle · wait 8 s · CAIE-9695.AO3, CAIE-9695.AO5] Look for: A judgment of thematic development across the work.Answer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fourCorners · wait 8 s · CAIE-9695.AO3, CAIE-9695.AO5] Look for: An evaluative judgment with criteria and evidence.Answer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Compare how “Stasimon 1 (lines 324–353)” treats the Ode on Man with how another text, film or event you know treats a similar idea. What does Antigone see that the other misses? [DOK 4 · socraticCircle · wait 8 s · CAIE-9695.AO3, CAIE-9695.AO5] Look for: A cross-text synthesis.Answer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Predict what “Episode 2 (lines 354–548)” will bring, using two clues from this scene. After reading, evaluate your prediction. [DOK 3 · thinkPairShare · wait 8 s · CAIE-9695.AO3, CAIE-9695.AO5] Look for: A prediction or judgment justified with textual clues.Answer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Theme link: the Ode on Man.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Ode on Man? [DOK 4 · thinkPairShare · wait 8 s · CAIE-9695.AO3, CAIE-9695.AO5] Look for: A creative transfer that keeps the core idea.Answer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Love</w:t>
      </w:r>
    </w:p>
    <w:p>
      <w:pPr>
        <w:pStyle w:val="ListBullet"/>
      </w:pPr>
      <w:r>
        <w:t>The gods of the sea</w:t>
      </w:r>
    </w:p>
    <w:p>
      <w:pPr>
        <w:pStyle w:val="ListBullet"/>
      </w:pPr>
      <w:r>
        <w:t>The history of Thebes</w:t>
      </w:r>
    </w:p>
    <w:p>
      <w:pPr>
        <w:pStyle w:val="ListBullet"/>
      </w:pPr>
      <w:r>
        <w:t>The wonders and limits of humankind</w:t>
      </w:r>
    </w:p>
    <w:p>
      <w:pPr>
        <w:pStyle w:val="ListBullet"/>
      </w:pPr>
      <w:r>
        <w:t>One who wins wars</w:t>
      </w:r>
    </w:p>
    <w:p>
      <w:pPr>
        <w:pStyle w:val="ListBullet"/>
      </w:pPr>
      <w:r>
        <w:t>One who honours the laws and the gods</w:t>
      </w:r>
    </w:p>
    <w:p>
      <w:pPr>
        <w:pStyle w:val="ListBullet"/>
      </w:pPr>
      <w:r>
        <w:t>One who is richest</w:t>
      </w:r>
    </w:p>
    <w:p>
      <w:pPr>
        <w:pStyle w:val="ListBullet"/>
      </w:pPr>
      <w:r>
        <w:t>One who obeys only himself</w:t>
      </w:r>
    </w:p>
    <w:p>
      <w:pPr>
        <w:pStyle w:val="ListBullet"/>
      </w:pPr>
      <w:r>
        <w:t>He is forgiven</w:t>
      </w:r>
    </w:p>
    <w:p>
      <w:pPr>
        <w:pStyle w:val="ListBullet"/>
      </w:pPr>
      <w:r>
        <w:t>He becomes a prophet</w:t>
      </w:r>
    </w:p>
    <w:p>
      <w:pPr>
        <w:pStyle w:val="ListBullet"/>
      </w:pPr>
      <w:r>
        <w:t>He becomes king</w:t>
      </w:r>
    </w:p>
    <w:p>
      <w:pPr>
        <w:pStyle w:val="ListBullet"/>
      </w:pPr>
      <w:r>
        <w:t>He becomes a cityless outcast</w:t>
      </w:r>
    </w:p>
    <w:p>
      <w:pPr>
        <w:pStyle w:val="ListBullet"/>
      </w:pPr>
      <w:r>
        <w:t>Both have left Thebes</w:t>
      </w:r>
    </w:p>
    <w:p>
      <w:pPr>
        <w:pStyle w:val="ListBullet"/>
      </w:pPr>
      <w:r>
        <w:t>Neither is mentioned</w:t>
      </w:r>
    </w:p>
    <w:p>
      <w:pPr>
        <w:pStyle w:val="ListBullet"/>
      </w:pPr>
      <w:r>
        <w:t>Both are prophets</w:t>
      </w:r>
    </w:p>
    <w:p>
      <w:pPr>
        <w:pStyle w:val="ListBullet"/>
      </w:pPr>
      <w:r>
        <w:t>Each claims to honour law and right in a different way</w:t>
      </w:r>
    </w:p>
    <w:p>
      <w:pPr>
        <w:pStyle w:val="ListBullet"/>
      </w:pPr>
      <w:r>
        <w:t>[fill · recall · DOK 1] Fill in the blank with the vocabulary word that fits: “He hath _____ for all: fell plague he hath learnt to endure; Safe whate’er may befall: yet for death he hath found no cure.” Word bank: provisionKey: provision</w:t>
      </w:r>
    </w:p>
    <w:p>
      <w:pPr>
        <w:pStyle w:val="ListBullet"/>
      </w:pPr>
      <w:r>
        <w:t>[fill · recall · DOK 1] Complete the quotation from Stasimon 1 (lines 324–353), Chorus: “Many wonders there be, but naught more wondrous than man: / Over the surging sea, with a _____ south wind wan”Key: whitening</w:t>
      </w:r>
    </w:p>
    <w:p>
      <w:pPr>
        <w:pStyle w:val="ListBullet"/>
      </w:pPr>
      <w:r>
        <w:t>Wild animals</w:t>
      </w:r>
    </w:p>
    <w:p>
      <w:pPr>
        <w:pStyle w:val="ListBullet"/>
      </w:pPr>
      <w:r>
        <w:t>Plague</w:t>
      </w:r>
    </w:p>
    <w:p>
      <w:pPr>
        <w:pStyle w:val="ListBullet"/>
      </w:pPr>
      <w:r>
        <w:t>Death</w:t>
      </w:r>
    </w:p>
    <w:p>
      <w:pPr>
        <w:pStyle w:val="ListBullet"/>
      </w:pPr>
      <w:r>
        <w:t>The sea</w:t>
      </w:r>
    </w:p>
    <w:p>
      <w:pPr>
        <w:pStyle w:val="ListBullet"/>
      </w:pPr>
      <w:r>
        <w:t>[short · recall · DOK 1] What has man "found no cure" for?Sample answer: Death.</w:t>
      </w:r>
    </w:p>
    <w:p>
      <w:pPr>
        <w:pStyle w:val="ListBullet"/>
      </w:pPr>
      <w:r>
        <w:t>[short · inference · DOK 2] What can you infer from this line? “He hath provision for all: fell plague he hath learnt to endure; / Safe whate’er may befall: yet for death he hath found no cure” (Stasimon 1 (lines 324–353), Chorus) Answer in two or three sentences with one detail.Sample answer: Chorus, lines 338–339. The evidence is “He hath provision for all: fell plague he hath learnt to endure; / Safe whate’er may befall: yet for death he hath found no cure” (Stasimon 1 (lines 324–353), Chorus).</w:t>
      </w:r>
    </w:p>
    <w:p>
      <w:pPr>
        <w:pStyle w:val="ListBullet"/>
      </w:pPr>
      <w:r>
        <w:t>Hymn to Dionysus</w:t>
      </w:r>
    </w:p>
    <w:p>
      <w:pPr>
        <w:pStyle w:val="ListBullet"/>
      </w:pPr>
      <w:r>
        <w:t>The Ode on Man</w:t>
      </w:r>
    </w:p>
    <w:p>
      <w:pPr>
        <w:pStyle w:val="ListBullet"/>
      </w:pPr>
      <w:r>
        <w:t>Antigone's farewell</w:t>
      </w:r>
    </w:p>
    <w:p>
      <w:pPr>
        <w:pStyle w:val="ListBullet"/>
      </w:pPr>
      <w:r>
        <w:t>The city's victory song</w:t>
      </w:r>
    </w:p>
    <w:p>
      <w:pPr>
        <w:pStyle w:val="ListBullet"/>
      </w:pPr>
      <w:r>
        <w:t>[short · inference · DOK 2] Whom might the elders have in mind as the "outcast"?Sample answer: Probably the unknown burier, though the words also fit Creon later. The evidence is “If he honours the laws of the land, and reveres the Gods of the State / Proudly his city shall stand; but a cityless outcast I rate / Whoso…” (Stasimon 1 (lines 324–353), Chorus) — Chorus, lines 342–345.</w:t>
      </w:r>
    </w:p>
    <w:p>
      <w:pPr>
        <w:pStyle w:val="ListBullet"/>
      </w:pPr>
      <w:r>
        <w:t>Divine law and human law</w:t>
      </w:r>
    </w:p>
    <w:p>
      <w:pPr>
        <w:pStyle w:val="ListBullet"/>
      </w:pPr>
      <w:r>
        <w:t>Pride and stubbornness</w:t>
      </w:r>
    </w:p>
    <w:p>
      <w:pPr>
        <w:pStyle w:val="ListBullet"/>
      </w:pPr>
      <w:r>
        <w:t>Gender and power</w:t>
      </w:r>
    </w:p>
    <w:p>
      <w:pPr>
        <w:pStyle w:val="ListBullet"/>
      </w:pPr>
      <w:r>
        <w:t>Family and the State</w:t>
      </w:r>
    </w:p>
    <w:p>
      <w:pPr>
        <w:pStyle w:val="ListBullet"/>
      </w:pPr>
      <w:r>
        <w:t>[short · synthesis · DOK 4] Synthesis: trace how divine law and human law develops from Episode 1 (lines 155–323) to Stasimon 1 (lines 324–353). Use one quotation from each.Sample answer: Earlier, in Episode 1 (lines 155–323), Creon, the text reads “For myself, I call / To witness Zeus, whose eyes are everywhere, / If I perceive some mischievous design / To sap the State, I will not…” — Creon, lines 175–182. In Stasimon 1 (lines 324–353), “He hath provision for all: fell plague he hath learnt to endure; / Safe whate’er may befall: yet for death he hath found no cure” (Stasimon 1 (lines 324–353), Chorus) — Chorus, lines 338–339. The Ode on Man.</w:t>
      </w:r>
    </w:p>
    <w:p>
      <w:pPr>
        <w:pStyle w:val="ListBullet"/>
      </w:pPr>
      <w:r>
        <w:t>[short · synthesis · DOK 4] Close reading: how do the diction and syntax of “If he honours the laws of the land, and reveres the Gods of the State / Proudly his city shall stand; but a cityless outcast I rate / Whoso bold in his pride from the path of right doth depart; / Ne’er may I sit by his side, or share the…” (Stasimon 1 (lines 324–353), Chorus) shape its meaning? Consider a second, competing reading.Sample answer: Chorus, lines 342–345. The evidence is “If he honours the laws of the land, and reveres the Gods of the State / Proudly his city shall stand; but a cityless outcast I rate / Whoso…” (Stasimon 1 (lines 324–353), Chorus). This develops divine law and human law: the Ode on Man. The words “cityless” and “thoughts”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Evaluate this claim about the scene: “The ode is double-edged: human cleverness can serve right or wrong. Its last lines can be read against either Antigone or Creon.” Is it fully persuasive? Argue with evidence, including a passage that complicates it.Sample answer: The claim is persuasive in part. “If he honours the laws of the land, and reveres the Gods of the State / Proudly his city shall stand; but a cityless outcast I rate / Whoso bold in his pride…” (Stasimon 1 (lines 324–353), Chorus) supports it: The Chorus sings of human wonders: sailing, farming, taming animals, speech, thought and cities. Humans can solve almost everything except death. Whoever honours the laws and the gods makes the city stand; whoever departs from right becomes an outcast. But “He hath provision for all: fell plague he hath learnt to endure; / Safe whate’er may befall: yet for death he hath found no cure” (Stasimon 1 (lines 324–353), Chorus) complicates it: the line (Chorus, lines 338–339) shows the same issue from another side, and its “yet” marks a limit or reversal the claim passes over. Weighing the two passages, the claim survives, but only once it admits the tension the second passage creates.</w:t>
      </w:r>
    </w:p>
    <w:p>
      <w:pPr>
        <w:pStyle w:val="ListBullet"/>
      </w:pPr>
      <w:r>
        <w:t>[short · synthesis · DOK 4] Does the Ode on Man celebrate or warn? Argue with both quoted passages.Sample answer: A defended position: Chorus, in this part of the section. The evidence is “Many wonders there be, but naught more wondrous than man: / Over the surging sea, with a whitening south wind wan” (Stasimon 1 (lines 324–353), Chorus). This develops divine law and human law: the Ode on Man.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[fill · recall · DOK 1] Complete the quotation from Stasimon 1 (lines 324–353), Chorus: “If he honours the laws of the land, and reveres the Gods of the State / Proudly his city shall stand; but a _____ outcast I rate / Whoso bold in his pride from the path of right doth depart; / Ne’er may I sit by his side, or share the thoughts of his heart”Key: cityless</w:t>
      </w:r>
    </w:p>
    <w:p>
      <w:pPr>
        <w:pStyle w:val="ListBullet"/>
      </w:pPr>
      <w:r>
        <w:t>Alliteration</w:t>
      </w:r>
    </w:p>
    <w:p>
      <w:pPr>
        <w:pStyle w:val="ListBullet"/>
      </w:pPr>
      <w:r>
        <w:t>Foreshadowing</w:t>
      </w:r>
    </w:p>
    <w:p>
      <w:pPr>
        <w:pStyle w:val="ListBullet"/>
      </w:pPr>
      <w:r>
        <w:t>Characterization</w:t>
      </w:r>
    </w:p>
    <w:p>
      <w:pPr>
        <w:pStyle w:val="ListBullet"/>
      </w:pPr>
      <w:r>
        <w:t>Imagery</w:t>
      </w:r>
    </w:p>
    <w:p>
      <w:pPr>
        <w:pStyle w:val="ListBullet"/>
      </w:pPr>
      <w:r>
        <w:t>[fill · recall · DOK 1] Complete the quotation from Episode 1 (lines 155–323), paragraph 2: “Yet ’tis no easy matter to discern The temper of a man, his mind and will, Till he be proved by _____ of power” Word bank: contemn, exercise, restored, rightedKey: exercise</w:t>
      </w:r>
    </w:p>
    <w:p>
      <w:pPr>
        <w:pStyle w:val="ListBullet"/>
      </w:pPr>
      <w:r>
        <w:t>“Antistrophe 2 Now Victory to Thebes returns again And smiles upon her chariot-circled plain.”</w:t>
      </w:r>
    </w:p>
    <w:p>
      <w:pPr>
        <w:pStyle w:val="ListBullet"/>
      </w:pPr>
      <w:r>
        <w:t>“Elsewhere in the field, Here, there, great Ares like a war-horse wheeled, Beneath his car down thrust Our foemen bit the dust.”</w:t>
      </w:r>
    </w:p>
    <w:p>
      <w:pPr>
        <w:pStyle w:val="ListBullet"/>
      </w:pPr>
      <w:r>
        <w:t>“Now let feast and festal shout Memories of war blot out.”</w:t>
      </w:r>
    </w:p>
    <w:p>
      <w:pPr>
        <w:pStyle w:val="ListBullet"/>
      </w:pPr>
      <w:r>
        <w:t>“Save two alone, that ill-starred pair One mother to one father bare, Who lance in rest, one ’gainst the other Drave, and both perished,…”</w:t>
      </w:r>
    </w:p>
    <w:p>
      <w:pPr>
        <w:pStyle w:val="ListBullet"/>
      </w:pPr>
      <w:r>
        <w:t>“And I contemn the man who sets his friend Before his country.”</w:t>
      </w:r>
    </w:p>
    <w:p>
      <w:pPr>
        <w:pStyle w:val="ListBullet"/>
      </w:pPr>
      <w:r>
        <w:t>“Such is the policy by which I seek To serve the Commons and conformably I have proclaimed an edict as concerns The sons of Oedipus”</w:t>
      </w:r>
    </w:p>
    <w:p>
      <w:pPr>
        <w:pStyle w:val="ListBullet"/>
      </w:pPr>
      <w:r>
        <w:t>“And in my case, if one who reigns supreme Swerve from the highest policy, tongue-tied By fear of consequence, that man I hold, And ever…”</w:t>
      </w:r>
    </w:p>
    <w:p>
      <w:pPr>
        <w:pStyle w:val="ListBullet"/>
      </w:pPr>
      <w:r>
        <w:t>“Yet ’tis no easy matter to discern The temper of a man, his mind and will, Till he be proved by exercise of power”</w:t>
      </w:r>
    </w:p>
    <w:p>
      <w:pPr>
        <w:pStyle w:val="ListBullet"/>
      </w:pPr>
      <w:r>
        <w:t>[short · inference · DOK 2] What does this passage from Episode 1 (lines 155–323), paragraph 22 reveal about the character or situation? “I long have noted malcontents, Who wagged their heads, and kicked against the yoke, Misliking these my orders, and my rule. ’Tis they, I warrant, who suborned my guards By bribes.” Answer in two or three sentences with one detail.Sample answer: The passage (Episode 1 (lines 155–323), paragraph 22) shows the situation turning on divine law and human law: the story keeps returning to divine law and human law. The words “malcontents” and “suborned” are the proof, because they show how the moment looks to the people in it. They suggest more than the narrator states outright.</w:t>
      </w:r>
    </w:p>
    <w:p>
      <w:pPr>
        <w:pStyle w:val="ListBullet"/>
      </w:pPr>
      <w:r>
        <w:t>[short · analysis · DOK 3] Analyze how the word choice in this passage from Episode 1 (lines 155–323), paragraph 12 shapes its tone: “For plucking courage from despair methought, ‘Let the worst hap, thou canst but meet thy fate.’” Pick two words and explain their effect.Sample answer: The words “methought” and “plucking” (Episode 1 (lines 155–323), paragraph 12)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Episode 1 (lines 155–323), paragraph 33 shapes its tone: “For past all hope or thought I have escaped, And for my safety owe the gods much thanks.” Pick two words and explain their effect.Sample answer: The words “thought” and “escaped” (Episode 1 (lines 155–323), paragraph 33)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Episode 1 (lines 155–323), paragraph 2 to the story's treatment of pride and stubbornness: “But you by special summons I convened As my most trusted councillors” Use one other moment from the story as well.Sample answer: This passage (Episode 1 (lines 155–323), paragraph 2) develops pride and stubbornness: the story keeps returning to pride and stubbornness. Its words “councillors” and “convened” carry that idea into this moment. The same concern returns in “Now that his two sons perished in one day, Brother by brother murderously slain, By right of kinship to the Princes…” (Episode 1 (lines 155–323), paragraph 2), so the two passages read as a pattern, not a single moment. Together they show the story treating pride and stubbornness as central.</w:t>
      </w:r>
    </w:p>
    <w:p>
      <w:pPr>
        <w:pStyle w:val="ListBullet"/>
      </w:pPr>
      <w:r>
        <w:t>oftentimes</w:t>
      </w:r>
    </w:p>
    <w:p>
      <w:pPr>
        <w:pStyle w:val="ListBullet"/>
      </w:pPr>
      <w:r>
        <w:t>righted</w:t>
      </w:r>
    </w:p>
    <w:p>
      <w:pPr>
        <w:pStyle w:val="ListBullet"/>
      </w:pPr>
      <w:r>
        <w:t>neither</w:t>
      </w:r>
    </w:p>
    <w:p>
      <w:pPr>
        <w:pStyle w:val="ListBullet"/>
      </w:pPr>
      <w:r>
        <w:t>tidings</w:t>
      </w:r>
    </w:p>
    <w:p>
      <w:pPr>
        <w:pStyle w:val="ListBullet"/>
      </w:pPr>
      <w:r>
        <w:t>[short · inference · DOK 2 · Cambridge International: CAIE-9695.AO3] What does this passage from Parodos (lines 99–154), paragraph 1 reveal about the character or situation? “Wherefore call Us, his elders, one and all, Bidding us with him debate, On some grave concern of State?” Answer in two or three sentences with one detail.Sample answer: The passage (Parodos (lines 99–154), paragraph 1) shows the situation turning on divine law and human law: the story keeps returning to divine law and human law. The words “concern” and “elders” are the proof, because they show how the moment looks to the people in it. They suggest more than the narrator states outright.</w:t>
      </w:r>
    </w:p>
    <w:p>
      <w:pPr>
        <w:pStyle w:val="ListBullet"/>
      </w:pPr>
      <w:r>
        <w:t>[short · inference · DOK 2 · Cambridge International: CAIE-9695.AO3] What does this passage from Episode 1 (lines 155–323), paragraph 3 reveal about the character or situation? “Son of Menoeceus, thus thou will’st to deal With him who loathed and him who loved our State.” Answer in two or three sentences with one detail.Sample answer: The passage (Episode 1 (lines 155–323), paragraph 3) shows the situation turning on divine law and human law: the story keeps returning to divine law and human law. The words “loathed” are the proof, because they show how the moment looks to the people in it. They suggest more than the narrator states outright.</w:t>
      </w:r>
    </w:p>
    <w:p>
      <w:pPr>
        <w:pStyle w:val="ListBullet"/>
      </w:pPr>
      <w:r>
        <w:t>[short · analysis · DOK 3 · Cambridge International: CAIE-9695.AO2] Analyze how the word choice in this passage from Episode 1 (lines 155–323), paragraph 15 shapes its tone: “Thou art good at parry, and canst fence about Some matter of grave import, as is plain.” Pick two words and explain their effect.Sample answer: The words “import” and “matter” (Episode 1 (lines 155–323), paragraph 15)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Cambridge International: CAIE-9695.AO2] Analyze how the word choice in this passage from Stasimon 1 (lines 324–353), paragraph 1 shapes its tone: “Master of cunning he: the savage bull, and the hart Who roams the mountain free, are tamed by his infinite art; And the shaggy rough-maned steed is broken to bear the bit.” Pick two words and explain their effect.Sample answer: The words “mountain” and “infinite” (Stasimon 1 (lines 324–353), paragraph 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Cambridge International: CAIE-9695.AO2] Close reading: how do the diction and syntax of “He hath provision for all: fell plague he hath learnt to endure; / Safe whate’er may befall: yet for death he hath found no cure” (Stasimon 1 (lines 324–353), Chorus) shape its meaning? Consider a second, competing reading.Sample answer: Chorus, lines 338–339. The evidence is “He hath provision for all: fell plague he hath learnt to endure; / Safe whate’er may befall: yet for death he hath found no cure” (Stasimon 1 (lines 324–353), Chorus). This develops divine law and human law: the Ode on Man. The words “provision” and “learnt”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[fill · recall · DOK 1 · Cambridge International: CAIE-9695.AO1] Complete the quotation from Episode 1 (lines 155–323), paragraph 20: “The corpse had _____, not interred in earth, But strewn with dust, as if by one who sought To avert the curse that haunts the unburied dead: Of hound or ravening jackal, not a sign.” Word bank: vanished, neither, further, prevailedKey: vanished</w:t>
      </w:r>
    </w:p>
    <w:p>
      <w:pPr>
        <w:pStyle w:val="ListBullet"/>
      </w:pPr>
      <w:r>
        <w:t>[fill · recall · DOK 1 · Cambridge International: CAIE-9695.AO1] Complete the quotation from Stasimon 1 (lines 324–353), Chorus: “He hath _____ for all: fell plague he hath learnt to endure; / Safe whate’er may befall: yet for death he hath found no cure”Key: provision</w:t>
      </w:r>
    </w:p>
    <w:p>
      <w:pPr>
        <w:pStyle w:val="ListBullet"/>
      </w:pPr>
      <w:r>
        <w:t>[short · analysis · DOK 3 · Cambridge International: CAIE-9695.AO2] Analyze how the word choice in this passage from Episode 1 (lines 155–323), paragraph 24 shapes its tone: “Begone! canst thou not see That e’en this question irks me?” Pick two words and explain their effect.Sample answer: The words “question” (Episode 1 (lines 155–323), paragraph 24)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Cambridge International: CAIE-9695.AO3] Connect this passage from Parodos (lines 99–154), paragraph 1 to the story's treatment of pride and stubbornness: “Now let feast and festal shout Memories of war blot out.” Use one other moment from the story as well.Sample answer: This passage (Parodos (lines 99–154), paragraph 1) develops pride and stubbornness: the story keeps returning to pride and stubbornness. Its words “festal” carry that idea into this moment. The same concern returns in “Save two alone, that ill-starred pair One mother to one father bare, Who lance in rest, one ’gainst the other Drave,…” (Parodos (lines 99–154), paragraph 1), so the two passages read as a pattern, not a single moment. Together they show the story treating pride and stubbornness as central.</w:t>
      </w:r>
    </w:p>
    <w:p>
      <w:pPr>
        <w:pStyle w:val="ListBullet"/>
      </w:pPr>
      <w:r>
        <w:t>[short · synthesis · DOK 4 · Cambridge International: CAIE-9695.AO3] Connect this passage from Episode 1 (lines 155–323), paragraph 22 to the story's treatment of pride and stubbornness: “But they who sold themselves shall find their greed Out-shot the mark, and rue it soon or late.” Use one other moment from the story as well.Sample answer: This passage (Episode 1 (lines 155–323), paragraph 22) develops pride and stubbornness: the story keeps returning to pride and stubbornness. Its words “themselves” carry that idea into this moment. The same concern returns in “Did they forsooth award him special grace, And as some benefactor bury him, Who came to fire their hallowed…” (Episode 1 (lines 155–323), paragraph 22), so the two passages read as a pattern, not a single moment. Together they show the story treating pride and stubbornness as central.</w:t>
      </w:r>
    </w:p>
    <w:p>
      <w:pPr>
        <w:pStyle w:val="ListBullet"/>
      </w:pPr>
      <w:r>
        <w:t>righted</w:t>
      </w:r>
    </w:p>
    <w:p>
      <w:pPr>
        <w:pStyle w:val="ListBullet"/>
      </w:pPr>
      <w:r>
        <w:t>neither</w:t>
      </w:r>
    </w:p>
    <w:p>
      <w:pPr>
        <w:pStyle w:val="ListBullet"/>
      </w:pPr>
      <w:r>
        <w:t>ordained</w:t>
      </w:r>
    </w:p>
    <w:p>
      <w:pPr>
        <w:pStyle w:val="ListBullet"/>
      </w:pPr>
      <w:r>
        <w:t>unbroken</w:t>
      </w:r>
    </w:p>
    <w:p>
      <w:pPr>
        <w:pStyle w:val="ListBullet"/>
      </w:pPr>
      <w:r>
        <w:t>[fill · recall · DOK 1 · Program outcome: LeL-C2-LIT-1] Complete the quotation from Parodos (lines 99–154), paragraph 1: “Let us to the _____ throng, Dance and sing the live night long.” Word bank: spearmen, returns, vindicate, templesKey: temples</w:t>
      </w:r>
    </w:p>
    <w:p>
      <w:pPr>
        <w:pStyle w:val="ListBullet"/>
      </w:pPr>
      <w:r>
        <w:t>[short · synthesis · DOK 4 · Program outcome: LeL-C2-LIT-1] Connect this passage from Episode 1 (lines 155–323), paragraph 20 to the story's treatment of learning too late: “So here I am unwilling and withal Unwelcome; no man cares to hear ill news.” Use one other moment from the story as well.Sample answer: This passage (Episode 1 (lines 155–323), paragraph 20) develops learning too late: the story keeps returning to learning too late. Its words “unwilling” and “withal” carry that idea into this moment. The same concern returns in “Thereat arose an angry war of words; Guard railed at guard and blows were like to end it, For none was there to part…” (Episode 1 (lines 155–323), paragraph 20), so the two passages read as a pattern, not a single moment. Together they show the story treating learning too late as central.</w:t>
      </w:r>
    </w:p>
    <w:p>
      <w:pPr>
        <w:pStyle w:val="ListBullet"/>
      </w:pPr>
      <w:r>
        <w:t>[fill · recall · DOK 1 · Program outcome: LeL-C4-LIT-1] Complete the quotation from Stasimon 1 (lines 324–353), paragraph 1: “Antistrophe 1 The light-_____ birds of the air, the beasts of the weald and the wood He traps with his woven snare, and the brood of the briny flood.” Word bank: witted, counsel, recklessly, surpriseKey: witted</w:t>
      </w:r>
    </w:p>
    <w:p>
      <w:r>
        <w:t>Rigor version | Items (in order) | Mix</w:t>
      </w:r>
    </w:p>
    <w:p>
      <w:r>
        <w:t>Scaffolded support | 1, 2, 3, 4, 5, 6, 7, 8, 9, 10, 11, 12, 13, 14, 15, 16 | recall 8, inference 3, analysis 1, synthesis 4</w:t>
      </w:r>
    </w:p>
    <w:p>
      <w:r>
        <w:t>HS Freshman | 1, 8, 4, 17, 6, 5, 3, 2, 7, 11, 9, 12, 18, 16, 13, 15 | recall 9, inference 2, analysis 2, synthesis 3</w:t>
      </w:r>
    </w:p>
    <w:p>
      <w:r>
        <w:t>HS Sophomore | 19, 4, 3, 2, 7, 17, 20, 21, 22, 10, 11, 23, 24, 12, 25, 15 | recall 6, inference 5, analysis 3, synthesis 2</w:t>
      </w:r>
    </w:p>
    <w:p>
      <w:r>
        <w:t>HS Junior | 26, 6, 2, 17, 7, 27, 21, 22, 28, 11, 29, 23, 30, 18, 15, 31 | recall 5, inference 5, analysis 4, synthesis 2</w:t>
      </w:r>
    </w:p>
    <w:p>
      <w:r>
        <w:t>HS Senior | 32, 33, 4, 2, 20, 21, 28, 22, 11, 29, 34, 18, 12, 35, 15, 31 | recall 4, inference 5, analysis 4, synthesis 3</w:t>
      </w:r>
    </w:p>
    <w:p>
      <w:r>
        <w:t>AP | 17, 3, 33, 20, 28, 22, 21, 34, 24, 23, 12, 30, 36, 25, 31, 13 | recall 3, inference 4, analysis 5, synthesis 4</w:t>
      </w:r>
    </w:p>
    <w:p>
      <w:r>
        <w:t>College Freshman | 37, 33, 4, 6, 20, 27, 28, 34, 23, 29, 30, 12, 35, 25, 13, 16 | recall 4, inference 3, analysis 5, synthesis 4</w:t>
      </w:r>
    </w:p>
    <w:p>
      <w:r>
        <w:t>College Sophomore | 38, 5, 1, 21, 28, 10, 29, 34, 23, 30, 12, 35, 39, 36, 15, 31 | recall 3, inference 3, analysis 5, synthesis 5</w:t>
      </w:r>
    </w:p>
    <w:p>
      <w:r>
        <w:t>College Junior | 17, 5, 1, 28, 21, 24, 34, 30, 12, 18, 35, 39, 36, 13, 15, 31 | recall 3, inference 2, analysis 5, synthesis 6</w:t>
      </w:r>
    </w:p>
    <w:p>
      <w:r>
        <w:t>College Senior | 2, 33, 40, 20, 21, 24, 23, 12, 30, 35, 25, 39, 36, 15, 13, 16 | recall 3, inference 2, analysis 4, synthesis 7</w:t>
      </w:r>
    </w:p>
    <w:p>
      <w:r>
        <w:t>Graduate / PhD | 3, 5, 6, 1, 10, 23, 12, 30, 35, 25, 39, 36, 13, 16, 14, 15 | recall 4, inference 1, analysis 3, synthesis 8</w:t>
      </w:r>
    </w:p>
    <w:p>
      <w:pPr>
        <w:pStyle w:val="Heading3"/>
      </w:pPr>
      <w:r>
        <w:t>Writing prompts (eleven rigor levels)</w:t>
      </w:r>
    </w:p>
    <w:p>
      <w:r>
        <w:t>Scaffolded support (250 words; Cambridge International: see unit standards): Supported track (work from the passage your teacher selects). In “Stasimon 1 (lines 324–353),” how does Sophocles show the Ode on Man? Write a paragraph that states your claim, quotes two details from the passage, and explains how each detail supports your idea. Use the theme you noticed as one piece of evidence.</w:t>
      </w:r>
    </w:p>
    <w:p>
      <w:r>
        <w:t>HS Freshman (350 words; Cambridge International: see unit standards): In Stasimon 1 (lines 324–353), how does Sophocles develop the idea of the Ode on Man? State a clear claim, support it with two or three quotations, and explain how the theme in the scene helps build that idea.</w:t>
      </w:r>
    </w:p>
    <w:p>
      <w:r>
        <w:t>HS Sophomore (450 words; Cambridge International: see unit standards): Analyze how Stasimon 1 (lines 324–353) develops the idea of the Ode on Man. Make a precise claim, support it with at least three pieces of textual evidence, and explain how the author's use of theme and imagery shapes that idea. Address one possible counterclaim.</w:t>
      </w:r>
    </w:p>
    <w:p>
      <w:r>
        <w:t>HS Junior (550 words; Cambridge International: CAIE-9695.AO2, CAIE-9695.AO3): Analyze how the structure of Stasimon 1 (lines 324–353) (where it begins, turns and ends) and its theme shape the reader's understanding of the Ode on Man. Identify one place where the text leaves matters uncertain and explain how that uncertainty adds to its meaning.</w:t>
      </w:r>
    </w:p>
    <w:p>
      <w:r>
        <w:t>HS Senior (600 words; Cambridge International: CAIE-9695.AO3, CAIE-9695.AO5): Two readers disagree about what Stasimon 1 (lines 324–353) suggests about the Ode on Man. Lay out two plausible interpretations, weigh the evidence for each (including the scene's theme and imagery), and argue for the stronger one in a sustained, well-organized essay.</w:t>
      </w:r>
    </w:p>
    <w:p>
      <w:r>
        <w:t>AP (650 words; Cambridge International: CAIE-9695.AO2, CAIE-9695.AO4): Write a literary argument in which you analyze how Sophocles uses theme in Stasimon 1 (lines 324–353) to complicate the reader's understanding of the Ode on Man. Develop a defensible thesis, select evidence purposefully, and explain how specific choices of diction and syntax create meaning.</w:t>
      </w:r>
    </w:p>
    <w:p>
      <w:r>
        <w:t>College Freshman (1000 words; Cambridge International: see unit standards): Situate Stasimon 1 (lines 324–353) within its historical and literary context and argue how the scene's treatment of the Ode on Man responds to that context. Engage with at least one secondary perspective (a critic, historian or the author's own statements), integrate quotations smoothly, and cite in MLA style.</w:t>
      </w:r>
    </w:p>
    <w:p>
      <w:r>
        <w:t>College Sophomore (1250 words; Cambridge International: see unit standards): Read Stasimon 1 (lines 324–353) alongside the conventions of its genre and period. Argue how the scene's handling of the Ode on Man follows or bends those conventions, using the theme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Stasimon 1 (lines 324–353) and its treatment of the Ode on Man. State your method, show what it reveals in the scene's theme and imagery, and identify where the text resists it.</w:t>
      </w:r>
    </w:p>
    <w:p>
      <w:r>
        <w:t>College Senior (2000 words; Cambridge International: see unit standards): Develop a research argument that reads Stasimon 1 (lines 324–353) as evidence for a larger claim about the Ode on Man in Antigone.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Stasimon 1 (lines 324–353) as a hinge in the play's larger treatment of the Ode on Man.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Ode on Man</w:t>
      </w:r>
    </w:p>
    <w:p>
      <w:pPr>
        <w:pStyle w:val="ListBullet"/>
      </w:pPr>
      <w:r>
        <w:t>The prophet Teiresias</w:t>
      </w:r>
    </w:p>
    <w:p>
      <w:pPr>
        <w:pStyle w:val="ListBullet"/>
      </w:pPr>
      <w:r>
        <w:t>Antigone before Creon</w:t>
      </w:r>
    </w:p>
    <w:p>
      <w:pPr>
        <w:pStyle w:val="ListBullet"/>
      </w:pPr>
      <w:r>
        <w:t>The ruin of Creon's house</w:t>
      </w:r>
    </w:p>
    <w:p>
      <w:pPr>
        <w:pStyle w:val="Heading2"/>
      </w:pPr>
      <w:r>
        <w:t>Lesson 6: Episode 2 (lines 354–548)</w:t>
      </w:r>
    </w:p>
    <w:p>
      <w:r>
        <w:t>Focus: Antigone before Creon</w:t>
      </w:r>
    </w:p>
    <w:p>
      <w:r>
        <w:t>Objective: Students will analyze how characterization develops in “Episode 2 (lines 354–548)” by writing a claim-evidence-reasoning paragraph that cites at least 2 quotations from the section, and will score at least 80% on the section quiz.</w:t>
      </w:r>
    </w:p>
    <w:p>
      <w:r>
        <w:t>Standards: Cambridge International: see the unit standards</w:t>
      </w:r>
    </w:p>
    <w:p>
      <w:r>
        <w:t>Teacher only · spoilers</w:t>
      </w:r>
    </w:p>
    <w:p>
      <w:r>
        <w:t>The Guard brings in Antigone, caught performing the rites again. She admits the act and defends it: Creon's edict cannot override the unwritten laws of the gods. Creon condemns her. Ismene tries to share the blame; Antigone refuses her. Creon orders both sisters held.</w:t>
      </w:r>
    </w:p>
    <w:p>
      <w:r>
        <w:t>Background: Antigone appeals to divine, unwritten law; Creon to the authority of the State. Hegel reads the play as a collision of two powers: Antigone reverences the ties of blood and the gods below, while Creon recognizes Zeus as the power of public life (Hegel, 1838/1920, sec. "The Concrete Development of Dramatic Poetry and its Types").</w:t>
      </w:r>
    </w:p>
    <w:p>
      <w:r>
        <w:t>Significance: Two stubborn wills meet. Creon's fear that "I am woman, she the man" (lines 449–450) shows that his anger is also about gender and power.</w:t>
      </w:r>
    </w:p>
    <w:p>
      <w:pPr>
        <w:pStyle w:val="Heading3"/>
      </w:pPr>
      <w:r>
        <w:t>Lesson plan and lecture script (90 minutes)</w:t>
      </w:r>
    </w:p>
    <w:p>
      <w:pPr>
        <w:pStyle w:val="Quote"/>
      </w:pPr>
      <w:r>
        <w:t>Guilty. I did it, I deny it not (Episode 2 (lines 354–548), Antigone)</w:t>
      </w:r>
    </w:p>
    <w:p>
      <w:pPr>
        <w:pStyle w:val="Quote"/>
      </w:pPr>
      <w:r>
        <w:t>Yea, for these laws were not ordained of Zeus, / And she who sits enthroned with gods below, / Justice, enacted not these human laws. / Nor did I deem that thou, a mortal man, / Could’st by a breath annul and override / The immutable unwritten laws of Heaven. / They were not born today nor yesterday; / They die not; and none knoweth whence they sprang (Episode 2 (lines 354–548), Antigone)</w:t>
      </w:r>
    </w:p>
    <w:p>
      <w:r>
        <w:t>Total: 90 minutes.</w:t>
      </w:r>
    </w:p>
    <w:p>
      <w:pPr>
        <w:pStyle w:val="Heading3"/>
      </w:pPr>
      <w:r>
        <w:t>Teacher analysis (spoilers)</w:t>
      </w:r>
    </w:p>
    <w:p>
      <w:r>
        <w:t>Literary elements</w:t>
      </w:r>
    </w:p>
    <w:p>
      <w:pPr>
        <w:pStyle w:val="ListBullet"/>
      </w:pPr>
      <w:r>
        <w:t>Characterization: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Conflict: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Theme: The Guard brings in Antigone, caught performing the rites again. She admits the act and defends it: Creon's edict cannot override the unwritten laws of the gods. Creon condemns her. Ismene tries to share the blame; Antigone refuses her. Creon orders both sisters held.</w:t>
      </w:r>
    </w:p>
    <w:p>
      <w:r>
        <w:t>Themes and how they develop</w:t>
      </w:r>
    </w:p>
    <w:p>
      <w:pPr>
        <w:pStyle w:val="ListBullet"/>
      </w:pPr>
      <w:r>
        <w:t>divine law and human law: Antigone before Creon.</w:t>
      </w:r>
    </w:p>
    <w:p>
      <w:r>
        <w:t>Symbols and motifs</w:t>
      </w:r>
    </w:p>
    <w:p>
      <w:pPr>
        <w:pStyle w:val="ListBullet"/>
      </w:pPr>
      <w:r>
        <w:t>burial and the unburied body: The section adds to the play's pattern of burial and the unburied body: Antigone before Creon.</w:t>
      </w:r>
    </w:p>
    <w:p>
      <w:r>
        <w:t>Key quotations (checked against the reading text)</w:t>
      </w:r>
    </w:p>
    <w:p>
      <w:pPr>
        <w:pStyle w:val="ListBullet"/>
      </w:pPr>
      <w:r>
        <w:t>“Guilty. I did it, I deny it not” (Episode 2 (lines 354–548), Antigone) Antigone, lines 410.</w:t>
      </w:r>
    </w:p>
    <w:p>
      <w:pPr>
        <w:pStyle w:val="ListBullet"/>
      </w:pPr>
      <w:r>
        <w:t>“Yea, for these laws were not ordained of Zeus, / And she who sits enthroned with gods below, / Justice, enacted not these human laws. / Nor did I deem that thou, a mortal man, / Could’st by a breath annul and override / The immutable unwritten laws of Heaven. / They were not born today nor yesterday; / They die not; and none knoweth whence they sprang” (Episode 2 (lines 354–548), Antigone) Antigone, lines 417–424.</w:t>
      </w:r>
    </w:p>
    <w:p>
      <w:pPr>
        <w:pStyle w:val="ListBullet"/>
      </w:pPr>
      <w:r>
        <w:t>“Now if she thus can flout authority / Unpunished, I am woman, she the man” (Episode 2 (lines 354–548), Creon) Creon, lines 449–450.</w:t>
      </w:r>
    </w:p>
    <w:p>
      <w:pPr>
        <w:pStyle w:val="ListBullet"/>
      </w:pPr>
      <w:r>
        <w:t>“Not even death can make a foe a friend” (Episode 2 (lines 354–548), Creon) Creon, lines 487.</w:t>
      </w:r>
    </w:p>
    <w:p>
      <w:pPr>
        <w:pStyle w:val="ListBullet"/>
      </w:pPr>
      <w:r>
        <w:t>“My nature is for mutual love, not hate” (Episode 2 (lines 354–548), Antigone) Antigone, lines 488.</w:t>
      </w:r>
    </w:p>
    <w:p>
      <w:r>
        <w:t>Model claim-evidence-reasoning</w:t>
      </w:r>
    </w:p>
    <w:p>
      <w:pPr>
        <w:pStyle w:val="Heading3"/>
      </w:pPr>
      <w:r>
        <w:t>Vocabulary with etymology notes</w:t>
      </w:r>
    </w:p>
    <w:p>
      <w:r>
        <w:t>Word | Definition (in this sentence) | In context | Word history</w:t>
      </w:r>
    </w:p>
    <w:p>
      <w:r>
        <w:t xml:space="preserve">immutable (adjective) | unchangeable | Nor did I deem that thou, a mortal man, Could’st by a breath annul and override The immutable unwritten laws of Heaven. | </w:t>
      </w:r>
    </w:p>
    <w:p>
      <w:pPr>
        <w:pStyle w:val="Heading3"/>
      </w:pPr>
      <w:r>
        <w:t>Discussion questions</w:t>
      </w:r>
    </w:p>
    <w:p>
      <w:pPr>
        <w:pStyle w:val="ListBullet"/>
      </w:pPr>
      <w:r>
        <w:t>Are there laws higher than a government's laws? Who decides what they are?</w:t>
      </w:r>
    </w:p>
    <w:p>
      <w:pPr>
        <w:pStyle w:val="ListBullet"/>
      </w:pPr>
      <w:r>
        <w:t>Where does characterization appear in this scene, and what effect does it have? Point to one passage.</w:t>
      </w:r>
    </w:p>
    <w:p>
      <w:pPr>
        <w:pStyle w:val="ListBullet"/>
      </w:pPr>
      <w:r>
        <w:t>How does this scene connect to the book's larger concern with learning too late?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Antigone say about the age of the unwritten laws? [DOK 1 · turnAndTalk · wait 3 s · CAIE-9695.AO1] Look for: They were not born today or yesterday; no one knows where they came from.</w:t>
      </w:r>
    </w:p>
    <w:p>
      <w:pPr>
        <w:pStyle w:val="ListBullet"/>
      </w:pPr>
      <w:r>
        <w:t>How does Antigone answer the charge? [DOK 1 · turnAndTalk · wait 3 s · CAIE-9695.AO1] Look for: She admits it openly</w:t>
      </w:r>
    </w:p>
    <w:p>
      <w:pPr>
        <w:pStyle w:val="ListBullet"/>
      </w:pPr>
      <w:r>
        <w:t>What laws does Antigone say are higher than Creon's edict? [DOK 1 · coldCallWithSupport · wait 3 s · CAIE-9695.AO1] Look for: The unwritten laws of the gods</w:t>
      </w:r>
    </w:p>
    <w:p>
      <w:pPr>
        <w:pStyle w:val="ListBullet"/>
      </w:pPr>
      <w:r>
        <w:t>Why does Creon say he would be "woman" if she goes unpunished? [DOK 1 · turnAndTalk · wait 3 s · CAIE-9695.AO1] Look for: He sees her defiance as a threat to his manhood and power</w:t>
      </w:r>
    </w:p>
    <w:p>
      <w:pPr>
        <w:pStyle w:val="ListBullet"/>
      </w:pPr>
      <w:r>
        <w:t>What does Ismene try to do? [DOK 1 · coldCallWithSupport · wait 3 s · CAIE-9695.AO1] Look for: Share the blame with Antigone</w:t>
      </w:r>
    </w:p>
    <w:p>
      <w:pPr>
        <w:pStyle w:val="ListBullet"/>
      </w:pPr>
      <w:r>
        <w:t>What does Antigone mean by "My nature is for mutual love, not hate"? [DOK 1 · turnAndTalk · wait 3 s · CAIE-9695.AO1] Look for: She acts from love for family, not enmity</w:t>
      </w:r>
    </w:p>
    <w:p>
      <w:pPr>
        <w:pStyle w:val="ListBullet"/>
      </w:pPr>
      <w:r>
        <w:t>Retell the three most important events of “Episode 2 (lines 354–548)” in order, in one sentence each. [DOK 1 · turnAndTalk · wait 3 s · CAIE-9695.AO1] Look for: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Who is on stage in “Episode 2 (lines 354–548)”, and who speaks the most? Name two characters and one thing each says or does. [DOK 1 · coldCallWithSupport · wait 3 s · CAIE-9695.AO1] Look for: Names and actions taken from the scene; check against the teacher summary.</w:t>
      </w:r>
    </w:p>
    <w:p>
      <w:pPr>
        <w:pStyle w:val="ListBullet"/>
      </w:pPr>
      <w:r>
        <w:t>Where and when does “Episode 2 (lines 354–548)” take place? Point to the line that tells you. [DOK 1 · turnAndTalk · wait 3 s · CAIE-9695.AO1] Look for: A place/time detail quoted from the scene.</w:t>
      </w:r>
    </w:p>
    <w:p>
      <w:pPr>
        <w:pStyle w:val="ListBullet"/>
      </w:pPr>
      <w:r>
        <w:t>Reread: “Nor did I deem that thou, a mortal man, Could’st by a breath annul and override The immutable unwritten laws of Heaven.” What does “immutable” mean here, and what is literally happening in this line? [DOK 1 · turnAndTalk · wait 3 s · CAIE-9695.AO1] Look for: immutable: unchangeable.</w:t>
      </w:r>
    </w:p>
    <w:p>
      <w:r>
        <w:t>Inferential / analytical</w:t>
      </w:r>
    </w:p>
    <w:p>
      <w:pPr>
        <w:pStyle w:val="ListBullet"/>
      </w:pPr>
      <w:r>
        <w:t>Why does Antigone refuse Ismene's offer to share the guilt? [DOK 2 · followUp · wait 5 s · CAIE-9695.AO2] Look for: Ismene chose not to act; Antigone will not let her take credit or die needlessly.</w:t>
      </w:r>
    </w:p>
    <w:p>
      <w:pPr>
        <w:pStyle w:val="ListBullet"/>
      </w:pPr>
      <w:r>
        <w:t>What does “Episode 2 (lines 354–548)” suggest about Antigone before Creon? State the inference and the line that supports it. [DOK 2 · thinkPairShare · wait 5 s · CAIE-9695.AO2] Look for: Two stubborn wills meet. Creon's fear that "I am woman, she the man" (lines 449–450) shows that his anger is also about gender and power.</w:t>
      </w:r>
    </w:p>
    <w:p>
      <w:pPr>
        <w:pStyle w:val="ListBullet"/>
      </w:pPr>
      <w:r>
        <w:t>Find one example of characterization in this scene. What does it reveal that a plain statement would not? [DOK 2 · followUp · wait 5 s · CAIE-9695.AO2] Look for: Look for what characters say, do and think, and how others react to them.</w:t>
      </w:r>
    </w:p>
    <w:p>
      <w:pPr>
        <w:pStyle w:val="ListBullet"/>
      </w:pPr>
      <w:r>
        <w:t>How does the conflict in this scene shape what we understand about Antigone before Creon? [DOK 3 · thinkPairShare · wait 8 s · CAIE-9695.AO2] Look for: Look for the forces, people or desires pulling against each other.Answer guidance: A defensible line of argument: Two stubborn wills meet. Creon's fear that "I am woman, she the man" (lines 449–450) shows that his anger is also about gender and power. Useful evidence: “Guilty. I did it, I deny it not” (Episode 2 (lines 354–548), Antigone): Antigone, lines 410. On conflict: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In the passage that begins “No man, my lord, should make a vow, for if He ever swears he will not do a thing, His afterthoughts belie his first resolve.”, why might Sophocles have chosen these particular words? Pick two and explain their connotations. [DOK 2 · followUp · wait 5 s · CAIE-9695.AO2] Look for: Diction analysis of two words in the anchor passage.</w:t>
      </w:r>
    </w:p>
    <w:p>
      <w:pPr>
        <w:pStyle w:val="ListBullet"/>
      </w:pPr>
      <w:r>
        <w:t>What causes the main turn in “Episode 2 (lines 354–548)”, and what effect is it likely to have on what follows? [DOK 2 · followUp · wait 5 s · CAIE-9695.AO2] Look for: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How does “Episode 2 (lines 354–548)” build on “Stasimon 1 (lines 324–353)”? Name one link of cause and effect. [DOK 3 · thinkPairShare · wait 8 s · CAIE-9695.AO2] Look for: A causal or structural link between this and the previous scene.Answer guidance: A defensible line of argument: Two stubborn wills meet. Creon's fear that "I am woman, she the man" (lines 449–450) shows that his anger is also about gender and power. Useful evidence: “Yea, for these laws were not ordained of Zeus, / And she who sits enthroned with gods below, / Justice, enacted not these human laws. / Nor did I deem that thou, a mortal man, / Could’st by a breath a” (Episode 2 (lines 354–548), Antigone): Antigone, lines 417–424. Theme link: Antigone before Creon.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Two stubborn wills meet. Creon's fear that "I am woman, she the man" (lines 449–450) shows that his anger is also about gender and power. Useful evidence: “Now if she thus can flout authority / Unpunished, I am woman, she the man” (Episode 2 (lines 354–548), Creon): Creon, lines 449–450. On characterization: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The bell-ringer asked: “Are there laws higher than a government's laws? Who decides what they are?” Now that we have read closely, how would you revise your first answer, and which line changed your mind? [DOK 2 · thinkPairShare · wait 5 s · CAIE-9695.AO2] Look for: A revised answer anchored in the text.</w:t>
      </w:r>
    </w:p>
    <w:p>
      <w:pPr>
        <w:pStyle w:val="ListBullet"/>
      </w:pPr>
      <w:r>
        <w:t>Where does theme appear, and how does it connect this scene to the larger concern with learning too late? [DOK 3 · followUp · wait 8 s · CAIE-9695.AO2] Look for: Look for statements or moments that connect to the book's big ideas.Answer guidance: A defensible line of argument: Two stubborn wills meet. Creon's fear that "I am woman, she the man" (lines 449–450) shows that his anger is also about gender and power. Useful evidence: “Not even death can make a foe a friend” (Episode 2 (lines 354–548), Creon): Creon, lines 487.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r>
        <w:t>Evaluative / synthesis / creative</w:t>
      </w:r>
    </w:p>
    <w:p>
      <w:pPr>
        <w:pStyle w:val="ListBullet"/>
      </w:pPr>
      <w:r>
        <w:t>Hegel saw two rightful claims; is one side more right? Argue with lines 417–424 and 487–488. [DOK 3 · fourCorners · wait 8 s · CAIE-9695.AO3, CAIE-9695.AO5] Look for: A defended position.Answer guidance: A defensible line of argument: Two stubborn wills meet. Creon's fear that "I am woman, she the man" (lines 449–450) shows that his anger is also about gender and power. Useful evidence: “My nature is for mutual love, not hate” (Episode 2 (lines 354–548), Antigone): Antigone, lines 488.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A critic might argue: “Two stubborn wills meet. Creon's fear that "I am woman, she the man" (lines 449–450) shows that his anger is also about gender and power.” How far do you agree? Take a stand and defend it with two lines from the scene. [DOK 3 · fourCorners · wait 8 s · CAIE-9695.AO3, CAIE-9695.AO5] Look for: A defended position with evidence and one counterpoint.Answer guidance: A defensible line of argument: Two stubborn wills meet. Creon's fear that "I am woman, she the man" (lines 449–450) shows that his anger is also about gender and power. Useful evidence: “Guilty. I did it, I deny it not” (Episode 2 (lines 354–548), Antigone): Antigone, lines 410.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Two stubborn wills meet. Creon's fear that "I am woman, she the man" (lines 449–450) shows that his anger is also about gender and power. Useful evidence: “Yea, for these laws were not ordained of Zeus, / And she who sits enthroned with gods below, / Justice, enacted not these human laws. / Nor did I deem that thou, a mortal man, / Could’st by a breath a” (Episode 2 (lines 354–548), Antigone): Antigone, lines 417–424. On characterization: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You are directing “Episode 2 (lines 354–548)”. Make two staging choices (a line delivery, a movement, a light or sound cue) and explain how each shapes the audience's view of Antigone before Creon. [DOK 4 · thinkPairShare · wait 8 s · CAIE-9695.AO3, CAIE-9695.AO5] Look for: A creative product with a rationale tied to the text.Answer guidance: A defensible line of argument: Two stubborn wills meet. Creon's fear that "I am woman, she the man" (lines 449–450) shows that his anger is also about gender and power. Useful evidence: “Now if she thus can flout authority / Unpunished, I am woman, she the man” (Episode 2 (lines 354–548), Creon): Creon, lines 449–450. Theme link: Antigone before Creon. Credit any position that is supported by quotation and reasoning; push one-sided answers to address the strongest counterpoint.</w:t>
      </w:r>
    </w:p>
    <w:p>
      <w:pPr>
        <w:pStyle w:val="ListBullet"/>
      </w:pPr>
      <w:r>
        <w:t>Write three questions of your own about “Episode 2 (lines 354–548)”: one recall, one “why/how”, and one “should/what if”. Trade with a partner and answer theirs. [DOK 3 · studentGenerated · wait 8 s · CAIE-9695.AO3, CAIE-9695.AO5] Look for: Student-generated questions at three levels.Answer guidance: A defensible line of argument: Two stubborn wills meet. Creon's fear that "I am woman, she the man" (lines 449–450) shows that his anger is also about gender and power. Useful evidence: “Not even death can make a foe a friend” (Episode 2 (lines 354–548), Creon): Creon, lines 487.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Connect this scene to divine law and human law: is the link strong or weak so far? What would Sophocles need to show next to strengthen it? [DOK 4 · socraticCircle · wait 8 s · CAIE-9695.AO3, CAIE-9695.AO5] Look for: A judgment of thematic development across the work.Answer guidance: A defensible line of argument: Two stubborn wills meet. Creon's fear that "I am woman, she the man" (lines 449–450) shows that his anger is also about gender and power. Useful evidence: “My nature is for mutual love, not hate” (Episode 2 (lines 354–548), Antigone): Antigone, lines 488.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CAIE-9695.AO3, CAIE-9695.AO5] Look for: An evaluative judgment with criteria and evidence.Answer guidance: A defensible line of argument: Two stubborn wills meet. Creon's fear that "I am woman, she the man" (lines 449–450) shows that his anger is also about gender and power. Useful evidence: “Guilty. I did it, I deny it not” (Episode 2 (lines 354–548), Antigone): Antigone, lines 410. On characterization: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Compare how “Episode 2 (lines 354–548)” treats Antigone before Creon with how another text, film or event you know treats a similar idea. What does Antigone see that the other misses? [DOK 4 · socraticCircle · wait 8 s · CAIE-9695.AO3, CAIE-9695.AO5] Look for: A cross-text synthesis.Answer guidance: A defensible line of argument: Two stubborn wills meet. Creon's fear that "I am woman, she the man" (lines 449–450) shows that his anger is also about gender and power. Useful evidence: “Yea, for these laws were not ordained of Zeus, / And she who sits enthroned with gods below, / Justice, enacted not these human laws. / Nor did I deem that thou, a mortal man, / Could’st by a breath a” (Episode 2 (lines 354–548), Antigone): Antigone, lines 417–424.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Predict what “Stasimon 2 (lines 549–588)” will bring, using two clues from this scene. After reading, evaluate your prediction. [DOK 3 · thinkPairShare · wait 8 s · CAIE-9695.AO3, CAIE-9695.AO5] Look for: A prediction or judgment justified with textual clues.Answer guidance: A defensible line of argument: Two stubborn wills meet. Creon's fear that "I am woman, she the man" (lines 449–450) shows that his anger is also about gender and power. Useful evidence: “Now if she thus can flout authority / Unpunished, I am woman, she the man” (Episode 2 (lines 354–548), Creon): Creon, lines 449–450. Theme link: Antigone before Creon.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Antigone before Creon? [DOK 4 · thinkPairShare · wait 8 s · CAIE-9695.AO3, CAIE-9695.AO5] Look for: A creative transfer that keeps the core idea.Answer guidance: A defensible line of argument: Two stubborn wills meet. Creon's fear that "I am woman, she the man" (lines 449–450) shows that his anger is also about gender and power. Useful evidence: “Not even death can make a foe a friend” (Episode 2 (lines 354–548), Creon): Creon, lines 487.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Conflict: the forces, people or desires pulling against each other</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Complete the quotation from Episode 2 (lines 354–548), Antigone: “Yea, for these laws were not ordained of Zeus, / And she who sits _____ with gods below, / Justice, enacted not these human laws. / Nor did I deem that thou, a mortal man, / Could’st by a breath annul and override / The immutable unwritten laws of Heaven. / They were not born today nor yesterday; /…”Key: enthroned</w:t>
      </w:r>
    </w:p>
    <w:p>
      <w:pPr>
        <w:pStyle w:val="ListBullet"/>
      </w:pPr>
      <w:r>
        <w:t>She says the Guard lied</w:t>
      </w:r>
    </w:p>
    <w:p>
      <w:pPr>
        <w:pStyle w:val="ListBullet"/>
      </w:pPr>
      <w:r>
        <w:t>She admits it openly</w:t>
      </w:r>
    </w:p>
    <w:p>
      <w:pPr>
        <w:pStyle w:val="ListBullet"/>
      </w:pPr>
      <w:r>
        <w:t>She blames Ismene</w:t>
      </w:r>
    </w:p>
    <w:p>
      <w:pPr>
        <w:pStyle w:val="ListBullet"/>
      </w:pPr>
      <w:r>
        <w:t>She denies it</w:t>
      </w:r>
    </w:p>
    <w:p>
      <w:pPr>
        <w:pStyle w:val="ListBullet"/>
      </w:pPr>
      <w:r>
        <w:t>The laws of Corinth</w:t>
      </w:r>
    </w:p>
    <w:p>
      <w:pPr>
        <w:pStyle w:val="ListBullet"/>
      </w:pPr>
      <w:r>
        <w:t>The unwritten laws of the gods</w:t>
      </w:r>
    </w:p>
    <w:p>
      <w:pPr>
        <w:pStyle w:val="ListBullet"/>
      </w:pPr>
      <w:r>
        <w:t>Her father's laws</w:t>
      </w:r>
    </w:p>
    <w:p>
      <w:pPr>
        <w:pStyle w:val="ListBullet"/>
      </w:pPr>
      <w:r>
        <w:t>The laws of Argos</w:t>
      </w:r>
    </w:p>
    <w:p>
      <w:pPr>
        <w:pStyle w:val="ListBullet"/>
      </w:pPr>
      <w:r>
        <w:t>[fill · recall · DOK 1] Complete the quotation from Episode 2 (lines 354–548), Creon: “Not even death can make a foe a _____”Key: friend</w:t>
      </w:r>
    </w:p>
    <w:p>
      <w:pPr>
        <w:pStyle w:val="ListBullet"/>
      </w:pPr>
      <w:r>
        <w:t>[fill · recall · DOK 1] Fill in the blank with the vocabulary word that fits: “Nor did I deem that thou, a mortal man, Could’st by a breath annul and override The _____ unwritten laws of Heaven.” Word bank: immutableKey: immutable</w:t>
      </w:r>
    </w:p>
    <w:p>
      <w:pPr>
        <w:pStyle w:val="ListBullet"/>
      </w:pPr>
      <w:r>
        <w:t>[fill · recall · DOK 1] Complete the quotation from Episode 2 (lines 354–548), Creon: “Now if she thus can flout _____ / Unpunished, I am woman, she the man”Key: authority</w:t>
      </w:r>
    </w:p>
    <w:p>
      <w:pPr>
        <w:pStyle w:val="ListBullet"/>
      </w:pPr>
      <w:r>
        <w:t>Share the blame with Antigone</w:t>
      </w:r>
    </w:p>
    <w:p>
      <w:pPr>
        <w:pStyle w:val="ListBullet"/>
      </w:pPr>
      <w:r>
        <w:t>Accuse Antigone</w:t>
      </w:r>
    </w:p>
    <w:p>
      <w:pPr>
        <w:pStyle w:val="ListBullet"/>
      </w:pPr>
      <w:r>
        <w:t>Escape Thebes</w:t>
      </w:r>
    </w:p>
    <w:p>
      <w:pPr>
        <w:pStyle w:val="ListBullet"/>
      </w:pPr>
      <w:r>
        <w:t>Bury the body herself</w:t>
      </w:r>
    </w:p>
    <w:p>
      <w:pPr>
        <w:pStyle w:val="ListBullet"/>
      </w:pPr>
      <w:r>
        <w:t>She hates Ismene</w:t>
      </w:r>
    </w:p>
    <w:p>
      <w:pPr>
        <w:pStyle w:val="ListBullet"/>
      </w:pPr>
      <w:r>
        <w:t>She loves Creon</w:t>
      </w:r>
    </w:p>
    <w:p>
      <w:pPr>
        <w:pStyle w:val="ListBullet"/>
      </w:pPr>
      <w:r>
        <w:t>She wants peace with Argos</w:t>
      </w:r>
    </w:p>
    <w:p>
      <w:pPr>
        <w:pStyle w:val="ListBullet"/>
      </w:pPr>
      <w:r>
        <w:t>She acts from love for family, not enmity</w:t>
      </w:r>
    </w:p>
    <w:p>
      <w:pPr>
        <w:pStyle w:val="ListBullet"/>
      </w:pPr>
      <w:r>
        <w:t>[short · recall · DOK 1] What does Antigone say about the age of the unwritten laws?Sample answer: They were not born today or yesterday; no one knows where they came from.</w:t>
      </w:r>
    </w:p>
    <w:p>
      <w:pPr>
        <w:pStyle w:val="ListBullet"/>
      </w:pPr>
      <w:r>
        <w:t>He admires her</w:t>
      </w:r>
    </w:p>
    <w:p>
      <w:pPr>
        <w:pStyle w:val="ListBullet"/>
      </w:pPr>
      <w:r>
        <w:t>He fears the gods</w:t>
      </w:r>
    </w:p>
    <w:p>
      <w:pPr>
        <w:pStyle w:val="ListBullet"/>
      </w:pPr>
      <w:r>
        <w:t>He sees her defiance as a threat to his manhood and power</w:t>
      </w:r>
    </w:p>
    <w:p>
      <w:pPr>
        <w:pStyle w:val="ListBullet"/>
      </w:pPr>
      <w:r>
        <w:t>He wants to marry her</w:t>
      </w:r>
    </w:p>
    <w:p>
      <w:pPr>
        <w:pStyle w:val="ListBullet"/>
      </w:pPr>
      <w:r>
        <w:t>[short · inference · DOK 2] Why does Antigone refuse Ismene's offer to share the guilt?Sample answer: Ismene chose not to act; Antigone will not let her take credit or die needlessly. The evidence is “Yea, for these laws were not ordained of Zeus, / And she who sits enthroned with gods below, / Justice, enacted not these human laws. / Nor…” (Episode 2 (lines 354–548), Antigone) — Antigone, lines 417–424.</w:t>
      </w:r>
    </w:p>
    <w:p>
      <w:pPr>
        <w:pStyle w:val="ListBullet"/>
      </w:pPr>
      <w:r>
        <w:t>Conflict</w:t>
      </w:r>
    </w:p>
    <w:p>
      <w:pPr>
        <w:pStyle w:val="ListBullet"/>
      </w:pPr>
      <w:r>
        <w:t>Metaphor</w:t>
      </w:r>
    </w:p>
    <w:p>
      <w:pPr>
        <w:pStyle w:val="ListBullet"/>
      </w:pPr>
      <w:r>
        <w:t>Alliteration</w:t>
      </w:r>
    </w:p>
    <w:p>
      <w:pPr>
        <w:pStyle w:val="ListBullet"/>
      </w:pPr>
      <w:r>
        <w:t>Allusion</w:t>
      </w:r>
    </w:p>
    <w:p>
      <w:pPr>
        <w:pStyle w:val="ListBullet"/>
      </w:pPr>
      <w:r>
        <w:t>Divine law and human law</w:t>
      </w:r>
    </w:p>
    <w:p>
      <w:pPr>
        <w:pStyle w:val="ListBullet"/>
      </w:pPr>
      <w:r>
        <w:t>Family and the State</w:t>
      </w:r>
    </w:p>
    <w:p>
      <w:pPr>
        <w:pStyle w:val="ListBullet"/>
      </w:pPr>
      <w:r>
        <w:t>Pride and stubbornness</w:t>
      </w:r>
    </w:p>
    <w:p>
      <w:pPr>
        <w:pStyle w:val="ListBullet"/>
      </w:pPr>
      <w:r>
        <w:t>Gender and power</w:t>
      </w:r>
    </w:p>
    <w:p>
      <w:pPr>
        <w:pStyle w:val="ListBullet"/>
      </w:pPr>
      <w:r>
        <w:t>[short · synthesis · DOK 4] Hegel saw two rightful claims; is one side more right? Argue with lines 417–424 and 487–488.Sample answer: A defended position: Antigone, lines 417–424. The evidence is “Yea, for these laws were not ordained of Zeus, / And she who sits enthroned with gods below, / Justice, enacted not these human laws. / Nor…” (Episode 2 (lines 354–548), Antigone). This develops divine law and human law: Antigone before Creon.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Evaluate this claim about the scene: “Two stubborn wills meet. Creon's fear that ‘I am woman, she the man’ (lines 449–450) shows that his anger is also about gender and power.” Is it fully persuasive? Argue with evidence, including a passage that complicates it.Sample answer: The claim is persuasive in part. “Now if she thus can flout authority / Unpunished, I am woman, she the man” (Episode 2 (lines 354–548), Creon) supports it: The Guard brings in Antigone, caught performing the rites again. She admits the act and defends it: Creon's edict cannot override the unwritten laws of the gods. Creon condemns her. Ismene tries to share the blame; Antigone refuses her. Creon orders both sisters held. But “Yea, for these laws were not ordained of Zeus, / And she who sits enthroned with gods below, / Justice, enacted not these human laws. / Nor did I deem that…” (Episode 2 (lines 354–548), Antigone) complicates it: the line (Antigone, lines 417–424) shows the same issue from another side, and its “not” marks a limit or reversal the claim passes over. Weighing the two passages, the claim survives, but only once it admits the tension the second passage creates.</w:t>
      </w:r>
    </w:p>
    <w:p>
      <w:pPr>
        <w:pStyle w:val="ListBullet"/>
      </w:pPr>
      <w:r>
        <w:t>[short · synthesis · DOK 4] Close reading: how do the diction and syntax of “Guilty. I did it, I deny it not” (Episode 2 (lines 354–548), Antigone) shape its meaning? Consider a second, competing reading.Sample answer: Antigone, lines 410. The evidence is “Guilty. I did it, I deny it not” (Episode 2 (lines 354–548), Antigone). This develops divine law and human law: Antigone before Creon. The words “deny” and “did”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inference · DOK 2] What can you infer from this line? “Yea, for these laws were not ordained of Zeus, / And she who sits enthroned with gods below, / Justice, enacted not these human laws. / Nor did I deem that thou, a mortal man, / Could’st by a breath annul and override / The immutable…” (Episode 2 (lines 354–548), Antigone) Answer in two or three sentences with one detail.Sample answer: Antigone, lines 417–424. The evidence is “Yea, for these laws were not ordained of Zeus, / And she who sits enthroned with gods below, / Justice, enacted not these human laws. / Nor…” (Episode 2 (lines 354–548), Antigone).</w:t>
      </w:r>
    </w:p>
    <w:p>
      <w:pPr>
        <w:pStyle w:val="ListBullet"/>
      </w:pPr>
      <w:r>
        <w:t>[short · inference · DOK 2] What can you infer from this line? “Guilty. I did it, I deny it not” (Episode 2 (lines 354–548), Antigone) Answer in two or three sentences with one detail.Sample answer: Antigone, lines 410. The evidence is “Guilty. I did it, I deny it not” (Episode 2 (lines 354–548), Antigone). This develops divine law and human law: Antigone before Creon.</w:t>
      </w:r>
    </w:p>
    <w:p>
      <w:pPr>
        <w:pStyle w:val="ListBullet"/>
      </w:pPr>
      <w:r>
        <w:t>[short · synthesis · DOK 4] Synthesis: trace how divine law and human law develops from Stasimon 1 (lines 324–353) to Episode 2 (lines 354–548). Use one quotation from each.Sample answer: Earlier, in Stasimon 1 (lines 324–353), Chorus, the text reads “He hath provision for all: fell plague he hath learnt to endure; / Safe whate’er may befall: yet for death he hath found no cure” — Chorus, lines 338–339. In Episode 2 (lines 354–548), “Guilty. I did it, I deny it not” (Episode 2 (lines 354–548), Antigone) — Antigone, lines 410. Antigone before Creon.</w:t>
      </w:r>
    </w:p>
    <w:p>
      <w:pPr>
        <w:pStyle w:val="ListBullet"/>
      </w:pPr>
      <w:r>
        <w:t>ceased</w:t>
      </w:r>
    </w:p>
    <w:p>
      <w:pPr>
        <w:pStyle w:val="ListBullet"/>
      </w:pPr>
      <w:r>
        <w:t>disowned</w:t>
      </w:r>
    </w:p>
    <w:p>
      <w:pPr>
        <w:pStyle w:val="ListBullet"/>
      </w:pPr>
      <w:r>
        <w:t>surprised</w:t>
      </w:r>
    </w:p>
    <w:p>
      <w:pPr>
        <w:pStyle w:val="ListBullet"/>
      </w:pPr>
      <w:r>
        <w:t>should</w:t>
      </w:r>
    </w:p>
    <w:p>
      <w:pPr>
        <w:pStyle w:val="ListBullet"/>
      </w:pPr>
      <w:r>
        <w:t>[short · inference · DOK 2] What does this passage from Episode 2 (lines 354–548), paragraph 12 reveal about the character or situation? “I was glad—and grieved; For ’tis most sweet to ’scape oneself scot-free, And yet to bring disaster to a friend Is grievous.” Answer in two or three sentences with one detail.Sample answer: The passage (Episode 2 (lines 354–548), paragraph 12) shows the situation turning on divine law and human law: the story keeps returning to divine law and human law. The words “grievous” and “disaster” are the proof, because they show how the moment looks to the people in it. They suggest more than the narrator states outright.</w:t>
      </w:r>
    </w:p>
    <w:p>
      <w:pPr>
        <w:pStyle w:val="ListBullet"/>
      </w:pPr>
      <w:r>
        <w:t>[short · inference · DOK 2] What does this passage from Episode 2 (lines 354–548), paragraph 48 reveal about the character or situation? “But now thy bark is stranded, I am bold To claim my share as partner in the loss.” Answer in two or three sentences with one detail.Sample answer: The passage (Episode 2 (lines 354–548), paragraph 48) shows the situation turning on divine law and human law: the story keeps returning to divine law and human law. The words “stranded” and “partner” are the proof, because they show how the moment looks to the people in it. They suggest more than the narrator states outright.</w:t>
      </w:r>
    </w:p>
    <w:p>
      <w:pPr>
        <w:pStyle w:val="ListBullet"/>
      </w:pPr>
      <w:r>
        <w:t>“When from the hail-storm of thy threats I fled I sware thou wouldst not see me here again; But the wild rapture of a glad surprise…”</w:t>
      </w:r>
    </w:p>
    <w:p>
      <w:pPr>
        <w:pStyle w:val="ListBullet"/>
      </w:pPr>
      <w:r>
        <w:t>“No man, my lord, should make a vow, for if He ever swears he will not do a thing, His afterthoughts belie his first resolve.”</w:t>
      </w:r>
    </w:p>
    <w:p>
      <w:pPr>
        <w:pStyle w:val="ListBullet"/>
      </w:pPr>
      <w:r>
        <w:t>“Here is the culprit taken in the act Of giving burial.”</w:t>
      </w:r>
    </w:p>
    <w:p>
      <w:pPr>
        <w:pStyle w:val="ListBullet"/>
      </w:pPr>
      <w:r>
        <w:t>“There from the palace he returns in time.”</w:t>
      </w:r>
    </w:p>
    <w:p>
      <w:pPr>
        <w:pStyle w:val="ListBullet"/>
      </w:pPr>
      <w:r>
        <w:t>[short · analysis · DOK 3] Analyze how the word choice in this passage from Episode 2 (lines 354–548), paragraph 19 shapes its tone: “And yet wert bold enough to break the law?” Pick two words and explain their effect.Sample answer: The words “enough” (Episode 2 (lines 354–548), paragraph 19)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Episode 2 (lines 354–548), paragraph 6 shapes its tone: “When from the hail-storm of thy threats I fled I sware thou wouldst not see me here again; But the wild rapture of a glad surprise Intoxicates, and so I’m here forsworn.” Pick two words and explain their effect.Sample answer: The words “forsworn” and “surprise” (Episode 2 (lines 354–548), paragraph 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how the word choice in this passage from Episode 2 (lines 354–548), paragraph 56 shapes its tone: “O say if I can help thee even now.” Pick two words and explain their effect.Sample answer: The words its wording (Episode 2 (lines 354–548), paragraph 56) make the tone heavy and deliberate rather than neutral. That weight points the reader to gender and power: the story keeps returning to gender and power. The author chooses them so the moment feels significant instead of passing.</w:t>
      </w:r>
    </w:p>
    <w:p>
      <w:pPr>
        <w:pStyle w:val="ListBullet"/>
      </w:pPr>
      <w:r>
        <w:t>[fill · recall · DOK 1 · Cambridge International: CAIE-9695.AO1] Complete the quotation from Episode 2 (lines 354–548), paragraph 2: “Here is the _____ taken in the act Of giving burial.” Word bank: gathered, culprit, stubborn, whitherKey: culprit</w:t>
      </w:r>
    </w:p>
    <w:p>
      <w:pPr>
        <w:pStyle w:val="ListBullet"/>
      </w:pPr>
      <w:r>
        <w:t>[fill · recall · DOK 1 · Cambridge International: CAIE-9695.AO1] Complete the quotation from Episode 2 (lines 354–548), paragraph 12: “A sudden _____ then upraised A cloud of dust that blotted out the sky, And swept the plain, and stripped the woodlands bare, And shook the firmament.” Word bank: arrest, windward, whirlwind, himselfKey: whirlwind</w:t>
      </w:r>
    </w:p>
    <w:p>
      <w:pPr>
        <w:pStyle w:val="ListBullet"/>
      </w:pPr>
      <w:r>
        <w:t>[fill · recall · DOK 1 · Cambridge International: CAIE-9695.AO1] Complete the quotation from Episode 2 (lines 354–548), paragraph 18: “I knew, all knew; how _____ I fail to know?” Word bank: himself, windward, should, ceasedKey: should</w:t>
      </w:r>
    </w:p>
    <w:p>
      <w:pPr>
        <w:pStyle w:val="ListBullet"/>
      </w:pPr>
      <w:r>
        <w:t>stubborn</w:t>
      </w:r>
    </w:p>
    <w:p>
      <w:pPr>
        <w:pStyle w:val="ListBullet"/>
      </w:pPr>
      <w:r>
        <w:t>gathered</w:t>
      </w:r>
    </w:p>
    <w:p>
      <w:pPr>
        <w:pStyle w:val="ListBullet"/>
      </w:pPr>
      <w:r>
        <w:t>arrest</w:t>
      </w:r>
    </w:p>
    <w:p>
      <w:pPr>
        <w:pStyle w:val="ListBullet"/>
      </w:pPr>
      <w:r>
        <w:t>should</w:t>
      </w:r>
    </w:p>
    <w:p>
      <w:pPr>
        <w:pStyle w:val="ListBullet"/>
      </w:pPr>
      <w:r>
        <w:t>[short · synthesis · DOK 4 · Cambridge International: CAIE-9695.AO3] Connect this passage from Episode 2 (lines 354–548), paragraph 10 to the story's treatment of learning too late: “I saw this woman burying the corpse Against thy orders.” Use one other moment from the story as well.Sample answer: This passage (Episode 2 (lines 354–548), paragraph 10) develops learning too late: the story keeps returning to learning too late. Its words “burying” and “corpse” carry that idea into this moment. The same concern returns in “No sooner had we come, Driven from thy presence by those awful threats, Than straight we swept away all trace of dust,…” (Episode 2 (lines 354–548), paragraph 12), so the two passages read as a pattern, not a single moment. Together they show the story treating learning too late as central.</w:t>
      </w:r>
    </w:p>
    <w:p>
      <w:pPr>
        <w:pStyle w:val="ListBullet"/>
      </w:pPr>
      <w:r>
        <w:t>[short · synthesis · DOK 4 · Cambridge International: CAIE-9695.AO3] Connect this passage from Episode 2 (lines 354–548), paragraph 42 to the story's treatment of pride and stubbornness: “Die then, and love the dead if thou must, No woman shall be the master while I live.” Use one other moment from the story as well.Sample answer: This passage (Episode 2 (lines 354–548), paragraph 42) develops pride and stubbornness: the story keeps returning to pride and stubbornness. Its words “master” carry that idea into this moment. The same concern returns in “Woman, who like a viper unperceived Didst harbour in my house and drain my blood, Two plagues I nurtured blindly, so it…” (Episode 2 (lines 354–548), paragraph 45), so the two passages read as a pattern, not a single moment. Together they show the story treating pride and stubbornness as central.</w:t>
      </w:r>
    </w:p>
    <w:p>
      <w:pPr>
        <w:pStyle w:val="ListBullet"/>
      </w:pPr>
      <w:r>
        <w:t>[short · analysis · DOK 3 · Cambridge International: CAIE-9695.AO2] Analyze how the word choice in this passage from Episode 2 (lines 354–548), paragraph 25 shapes its tone: “Manifold A king’s prerogatives, and not the least That all his acts and all his words are law.” Pick two words and explain their effect.Sample answer: The words “prerogatives” (Episode 2 (lines 354–548), paragraph 25)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Cambridge International: CAIE-9695.AO3] Connect this passage from Episode 2 (lines 354–548), paragraph 31 to the story's treatment of learning too late: “One mother bare them and the self-same sire.” Use one other moment from the story as well.Sample answer: This passage (Episode 2 (lines 354–548), paragraph 31) develops learning too late: the story keeps returning to learning too late. Its words “mother” carry that idea into this moment. The same concern returns in “The dead man will not bear thee out in this.” (Episode 2 (lines 354–548), paragraph 33), so the two passages read as a pattern, not a single moment. Together they show the story treating learning too late as central.</w:t>
      </w:r>
    </w:p>
    <w:p>
      <w:pPr>
        <w:pStyle w:val="ListBullet"/>
      </w:pPr>
      <w:r>
        <w:t>[short · synthesis · DOK 4 · Dual Credit (Indiana College Core): ICC-WC-1.5] Connect this passage from Episode 2 (lines 354–548), paragraph 12 to the story's treatment of pride and stubbornness: “We closed our eyes And waited till the heaven-sent plague should pass.” Use one other moment from the story as well.Sample answer: This passage (Episode 2 (lines 354–548), paragraph 12) develops pride and stubbornness: the story keeps returning to pride and stubbornness. Its words “waited” and “should” carry that idea into this moment. The same concern returns in “A piercing cry she uttered, sad and shrill, As when the mother bird beholds her nest Robbed of its nestlings; even so…” (Episode 2 (lines 354–548), paragraph 12), so the two passages read as a pattern, not a single moment. Together they show the story treating pride and stubbornness as central.</w:t>
      </w:r>
    </w:p>
    <w:p>
      <w:pPr>
        <w:pStyle w:val="ListBullet"/>
      </w:pPr>
      <w:r>
        <w:t>[short · analysis · DOK 3 · Program outcome: LeL-C2-LIT-1] Claim: Two stubborn wills meet. Creon's fear that "I am woman, she the man" (lines 449–450) shows that his anger is also about gender and power. Explain how this evidence supports the claim: “Now if she thus can flout authority / Unpunished, I am woman, she the man” (Episode 2 (lines 354–548), Creon).Sample answer: The Guard brings in Antigone, caught performing the rites again. She admits the act and defends it: Creon's edict cannot override the unwritten laws of the gods. Creon condemns her. Ismene tries to share the blame; Antigone refuses her. Creon orders both sisters held. The evidence is “Now if she thus can flout authority / Unpunished, I am woman, she the man” (Episode 2 (lines 354–548), Creon) — Creon, lines 449–450. This develops divine law and human law: Antigone before Creon.</w:t>
      </w:r>
    </w:p>
    <w:p>
      <w:pPr>
        <w:pStyle w:val="ListBullet"/>
      </w:pPr>
      <w:r>
        <w:t>[short · synthesis · DOK 4 · Program outcome: LeL-C3-LIT-1] Close reading: how do the diction and syntax of “Yea, for these laws were not ordained of Zeus, / And she who sits enthroned with gods below, / Justice, enacted not these human laws. / Nor did I deem that thou, a mortal man, / Could’st by a breath annul and override / The immutable…” (Episode 2 (lines 354–548), Antigone) shape its meaning? Consider a second, competing reading.Sample answer: Antigone, lines 417–424. The evidence is “Yea, for these laws were not ordained of Zeus, / And she who sits enthroned with gods below, / Justice, enacted not these human laws. / Nor…” (Episode 2 (lines 354–548), Antigone). This develops divine law and human law: Antigone before Creon. The words “immutable” and “unwritten”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r>
        <w:t>Rigor version | Items (in order) | Mix</w:t>
      </w:r>
    </w:p>
    <w:p>
      <w:r>
        <w:t>Scaffolded support | 1, 2, 3, 4, 5, 6, 7, 8, 9, 10, 11, 12, 13, 14, 15, 16 | recall 10, inference 1, analysis 2, synthesis 3</w:t>
      </w:r>
    </w:p>
    <w:p>
      <w:r>
        <w:t>HS Freshman | 3, 6, 4, 8, 5, 9, 7, 10, 2, 17, 18, 11, 12, 13, 14, 19 | recall 9, inference 3, analysis 2, synthesis 2</w:t>
      </w:r>
    </w:p>
    <w:p>
      <w:r>
        <w:t>HS Sophomore | 2, 20, 3, 4, 6, 5, 21, 22, 18, 11, 23, 24, 25, 26, 14, 19 | recall 6, inference 5, analysis 3, synthesis 2</w:t>
      </w:r>
    </w:p>
    <w:p>
      <w:r>
        <w:t>HS Junior | 27, 28, 8, 29, 30, 18, 21, 11, 23, 22, 13, 26, 25, 24, 31, 32 | recall 5, inference 5, analysis 4, synthesis 2</w:t>
      </w:r>
    </w:p>
    <w:p>
      <w:r>
        <w:t>HS Senior | 5, 1, 3, 7, 30, 22, 23, 21, 11, 12, 33, 24, 13, 32, 34, 15 | recall 5, inference 4, analysis 4, synthesis 3</w:t>
      </w:r>
    </w:p>
    <w:p>
      <w:r>
        <w:t>AP | 4, 7, 27, 2, 23, 11, 22, 25, 26, 24, 13, 33, 16, 32, 31, 15 | recall 4, inference 3, analysis 5, synthesis 4</w:t>
      </w:r>
    </w:p>
    <w:p>
      <w:r>
        <w:t>College Freshman | 1, 28, 2, 23, 11, 22, 18, 24, 26, 12, 13, 25, 14, 32, 35, 15 | recall 3, inference 4, analysis 5, synthesis 4</w:t>
      </w:r>
    </w:p>
    <w:p>
      <w:r>
        <w:t>College Sophomore | 5, 27, 2, 3, 23, 21, 26, 24, 36, 25, 12, 19, 35, 34, 31, 32 | recall 4, inference 2, analysis 5, synthesis 5</w:t>
      </w:r>
    </w:p>
    <w:p>
      <w:r>
        <w:t>College Junior | 27, 20, 5, 23, 11, 25, 26, 33, 12, 13, 34, 15, 35, 37, 19, 31 | recall 3, inference 2, analysis 5, synthesis 6</w:t>
      </w:r>
    </w:p>
    <w:p>
      <w:r>
        <w:t>College Senior | 3, 1, 4, 2, 23, 33, 24, 12, 26, 14, 19, 35, 16, 31, 34, 15 | recall 4, inference 1, analysis 4, synthesis 7</w:t>
      </w:r>
    </w:p>
    <w:p>
      <w:r>
        <w:t>Graduate / PhD | 3, 4, 27, 23, 25, 24, 13, 12, 19, 15, 32, 35, 16, 14, 37, 34 | recall 3, inference 1, analysis 4, synthesis 8</w:t>
      </w:r>
    </w:p>
    <w:p>
      <w:pPr>
        <w:pStyle w:val="Heading3"/>
      </w:pPr>
      <w:r>
        <w:t>Writing prompts (eleven rigor levels)</w:t>
      </w:r>
    </w:p>
    <w:p>
      <w:r>
        <w:t>Scaffolded support (250 words; Cambridge International: see unit standards): Supported track (work from the passage your teacher selects). In “Episode 2 (lines 354–548),” how does Sophocles show Antigone before Creon? Write a paragraph that states your claim, quotes two details from the passage, and explains how each detail supports your idea. Use the characterization you noticed as one piece of evidence.</w:t>
      </w:r>
    </w:p>
    <w:p>
      <w:r>
        <w:t>HS Freshman (350 words; Cambridge International: see unit standards): In Episode 2 (lines 354–548), how does Sophocles develop the idea of Antigone before Creon? State a clear claim, support it with two or three quotations, and explain how the characterization in the scene helps build that idea.</w:t>
      </w:r>
    </w:p>
    <w:p>
      <w:r>
        <w:t>HS Sophomore (450 words; Cambridge International: see unit standards): Analyze how Episode 2 (lines 354–548) develops the idea of Antigone before Creon. Make a precise claim, support it with at least three pieces of textual evidence, and explain how the author's use of characterization and conflict shapes that idea. Address one possible counterclaim.</w:t>
      </w:r>
    </w:p>
    <w:p>
      <w:r>
        <w:t>HS Junior (550 words; Cambridge International: CAIE-9695.AO2, CAIE-9695.AO3): Analyze how the structure of Episode 2 (lines 354–548) (where it begins, turns and ends) and its characterization shape the reader's understanding of Antigone before Creon. Identify one place where the text leaves matters uncertain and explain how that uncertainty adds to its meaning.</w:t>
      </w:r>
    </w:p>
    <w:p>
      <w:r>
        <w:t>HS Senior (600 words; Cambridge International: CAIE-9695.AO3, CAIE-9695.AO5): Two readers disagree about what Episode 2 (lines 354–548) suggests about Antigone before Creon. Lay out two plausible interpretations, weigh the evidence for each (including the scene's characterization and conflict), and argue for the stronger one in a sustained, well-organized essay.</w:t>
      </w:r>
    </w:p>
    <w:p>
      <w:r>
        <w:t>AP (650 words; Cambridge International: CAIE-9695.AO2, CAIE-9695.AO4): Write a literary argument in which you analyze how Sophocles uses characterization in Episode 2 (lines 354–548) to complicate the reader's understanding of Antigone before Creon. Develop a defensible thesis, select evidence purposefully, and explain how specific choices of diction and syntax create meaning.</w:t>
      </w:r>
    </w:p>
    <w:p>
      <w:r>
        <w:t>College Freshman (1000 words; Cambridge International: see unit standards): Situate Episode 2 (lines 354–548) within its historical and literary context and argue how the scene's treatment of Antigone before Creon responds to that context. Engage with at least one secondary perspective (a critic, historian or the author's own statements), integrate quotations smoothly, and cite in MLA style.</w:t>
      </w:r>
    </w:p>
    <w:p>
      <w:r>
        <w:t>College Sophomore (1250 words; Cambridge International: see unit standards): Read Episode 2 (lines 354–548) alongside the conventions of its genre and period. Argue how the scene's handling of Antigone before Creon follows or bends those conventions, using the characterization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Episode 2 (lines 354–548) and its treatment of Antigone before Creon. State your method, show what it reveals in the scene's characterization and conflict, and identify where the text resists it.</w:t>
      </w:r>
    </w:p>
    <w:p>
      <w:r>
        <w:t>College Senior (2000 words; Cambridge International: see unit standards): Develop a research argument that reads Episode 2 (lines 354–548) as evidence for a larger claim about Antigone before Creon in Antigone.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Episode 2 (lines 354–548) as a hinge in the play's larger treatment of Antigone before Creon.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Ode to Love</w:t>
      </w:r>
    </w:p>
    <w:p>
      <w:pPr>
        <w:pStyle w:val="ListBullet"/>
      </w:pPr>
      <w:r>
        <w:t>Antigone before Creon</w:t>
      </w:r>
    </w:p>
    <w:p>
      <w:pPr>
        <w:pStyle w:val="ListBullet"/>
      </w:pPr>
      <w:r>
        <w:t>The city's victory song</w:t>
      </w:r>
    </w:p>
    <w:p>
      <w:pPr>
        <w:pStyle w:val="ListBullet"/>
      </w:pPr>
      <w:r>
        <w:t>Two sisters, one choice</w:t>
      </w:r>
    </w:p>
    <w:p>
      <w:pPr>
        <w:pStyle w:val="Heading2"/>
      </w:pPr>
      <w:r>
        <w:t>Lesson 7: Stasimon 2 (lines 549–588)</w:t>
      </w:r>
    </w:p>
    <w:p>
      <w:r>
        <w:t>Focus: the curse on the house</w:t>
      </w:r>
    </w:p>
    <w:p>
      <w:r>
        <w:t>Objective: Students will summarize what happens in Stasimon 2 (lines 549–588) (the curse on the house) in 2 sentences and, in a 3-sentence warm-up response, explain how one quoted line from the scene sets up the scene that follows.</w:t>
      </w:r>
    </w:p>
    <w:p>
      <w:r>
        <w:t>Standards: Cambridge International: see the unit standards</w:t>
      </w:r>
    </w:p>
    <w:p>
      <w:r>
        <w:t>Teacher only · spoilers</w:t>
      </w:r>
    </w:p>
    <w:p>
      <w:r>
        <w:t>The Chorus sings that when the gods shake a house, ruin passes from generation to generation, as in the house of Labdacus. Zeus' power never sleeps, and hope can deceive until the ground burns underfoot.</w:t>
      </w:r>
    </w:p>
    <w:p>
      <w:r>
        <w:t>Background: The house of Labdacus is the family of Laius, Oedipus and his children.</w:t>
      </w:r>
    </w:p>
    <w:p>
      <w:r>
        <w:t>Significance: The ode places Antigone inside an inherited curse, yet her choice is her own: the play balances fate and responsibility.</w:t>
      </w:r>
    </w:p>
    <w:p>
      <w:pPr>
        <w:pStyle w:val="Heading3"/>
      </w:pPr>
      <w:r>
        <w:t>Lesson plan and lecture script (90 minutes)</w:t>
      </w:r>
    </w:p>
    <w:p>
      <w:r>
        <w:t>Total: 20 minutes.</w:t>
      </w:r>
    </w:p>
    <w:p>
      <w:pPr>
        <w:pStyle w:val="Heading3"/>
      </w:pPr>
      <w:r>
        <w:t>Teacher analysis (spoilers)</w:t>
      </w:r>
    </w:p>
    <w:p>
      <w:r>
        <w:t>Literary elements</w:t>
      </w:r>
    </w:p>
    <w:p>
      <w:pPr>
        <w:pStyle w:val="ListBullet"/>
      </w:pPr>
      <w:r>
        <w:t>Theme: The Chorus sings that when the gods shake a house, ruin passes from generation to generation, as in the house of Labdacus. Zeus' power never sleeps, and hope can deceive until the ground burns underfoot.</w:t>
      </w:r>
    </w:p>
    <w:p>
      <w:pPr>
        <w:pStyle w:val="ListBullet"/>
      </w:pPr>
      <w:r>
        <w:t>Imagery: The Chorus sings that when the gods shake a house, ruin passes from generation to generation, as in the house of Labdacus. Zeus' power never sleeps, and hope can deceive until the ground burns underfoot.</w:t>
      </w:r>
    </w:p>
    <w:p>
      <w:pPr>
        <w:pStyle w:val="ListBullet"/>
      </w:pPr>
      <w:r>
        <w:t>Foreshadowing: The Chorus sings that when the gods shake a house, ruin passes from generation to generation, as in the house of Labdacus. Zeus' power never sleeps, and hope can deceive until the ground burns underfoot.</w:t>
      </w:r>
    </w:p>
    <w:p>
      <w:r>
        <w:t>Themes and how they develop</w:t>
      </w:r>
    </w:p>
    <w:p>
      <w:pPr>
        <w:pStyle w:val="ListBullet"/>
      </w:pPr>
      <w:r>
        <w:t>divine law and human law: the curse on the house.</w:t>
      </w:r>
    </w:p>
    <w:p>
      <w:r>
        <w:t>Symbols and motifs</w:t>
      </w:r>
    </w:p>
    <w:p>
      <w:pPr>
        <w:pStyle w:val="ListBullet"/>
      </w:pPr>
      <w:r>
        <w:t>burial and the unburied body: The section adds to the play's pattern of burial and the unburied body: the curse on the house.</w:t>
      </w:r>
    </w:p>
    <w:p>
      <w:r>
        <w:t>Key quotations (checked against the reading text)</w:t>
      </w:r>
    </w:p>
    <w:p>
      <w:pPr>
        <w:pStyle w:val="ListBullet"/>
      </w:pPr>
      <w:r>
        <w:t>“Thrice blest are they who never tasted pain” (Stasimon 2 (lines 549–588), Chorus) Chorus, lines 549.</w:t>
      </w:r>
    </w:p>
    <w:p>
      <w:pPr>
        <w:pStyle w:val="ListBullet"/>
      </w:pPr>
      <w:r>
        <w:t>“Hope flits about never-wearying wings; / Profit to some, to some light loves she brings, / But no man knoweth how her gifts may turn, / Till ’neath his feet the treacherous ashes burn” (Stasimon 2 (lines 549–588), Chorus) Chorus, lines 575–578.</w:t>
      </w:r>
    </w:p>
    <w:p>
      <w:pPr>
        <w:pStyle w:val="ListBullet"/>
      </w:pPr>
      <w:r>
        <w:t>“The infection lingers on and speeds apace, / Age after age, and each the cup must drain” (Stasimon 2 (lines 549–588),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Do families pass down trouble as well as gifts? How can someone break the pattern?</w:t>
      </w:r>
    </w:p>
    <w:p>
      <w:pPr>
        <w:pStyle w:val="ListBullet"/>
      </w:pPr>
      <w:r>
        <w:t>Where does theme appear in this scene, and what effect does it have? Point to one passage.</w:t>
      </w:r>
    </w:p>
    <w:p>
      <w:pPr>
        <w:pStyle w:val="ListBullet"/>
      </w:pPr>
      <w:r>
        <w:t>How does this scene connect to the book's larger concern with divine law and human law?</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hope bring to some, according to lines 575–578? [DOK 1 · turnAndTalk · wait 3 s · CAIE-9695.AO1] Look for: Profit to some and light loves to others.</w:t>
      </w:r>
    </w:p>
    <w:p>
      <w:pPr>
        <w:pStyle w:val="ListBullet"/>
      </w:pPr>
      <w:r>
        <w:t>Whose house does the Chorus say is cursed? [DOK 1 · turnAndTalk · wait 3 s · CAIE-9695.AO1] Look for: The house of Labdacus</w:t>
      </w:r>
    </w:p>
    <w:p>
      <w:pPr>
        <w:pStyle w:val="ListBullet"/>
      </w:pPr>
      <w:r>
        <w:t>Whom does the Chorus call "thrice blest"? [DOK 1 · coldCallWithSupport · wait 3 s · CAIE-9695.AO1] Look for: Those who never tasted pain</w:t>
      </w:r>
    </w:p>
    <w:p>
      <w:pPr>
        <w:pStyle w:val="ListBullet"/>
      </w:pPr>
      <w:r>
        <w:t>How is hope described? [DOK 1 · turnAndTalk · wait 3 s · CAIE-9695.AO1] Look for: As winged and able to deceive</w:t>
      </w:r>
    </w:p>
    <w:p>
      <w:pPr>
        <w:pStyle w:val="ListBullet"/>
      </w:pPr>
      <w:r>
        <w:t>What does "treacherous ashes burn" suggest? [DOK 1 · coldCallWithSupport · wait 3 s · CAIE-9695.AO1] Look for: Danger hidden underfoot until too late</w:t>
      </w:r>
    </w:p>
    <w:p>
      <w:pPr>
        <w:pStyle w:val="ListBullet"/>
      </w:pPr>
      <w:r>
        <w:t>What does the ode foreshadow? [DOK 1 · turnAndTalk · wait 3 s · CAIE-9695.AO1] Look for: More ruin for the family</w:t>
      </w:r>
    </w:p>
    <w:p>
      <w:pPr>
        <w:pStyle w:val="ListBullet"/>
      </w:pPr>
      <w:r>
        <w:t>Retell the three most important events of “Stasimon 2 (lines 549–588)” in order, in one sentence each. [DOK 1 · turnAndTalk · wait 3 s · CAIE-9695.AO1] Look for: The Chorus sings that when the gods shake a house, ruin passes from generation to generation, as in the house of Labdacus. Zeus' power never sleeps, and hope can deceive until the ground burns underfoot.</w:t>
      </w:r>
    </w:p>
    <w:p>
      <w:pPr>
        <w:pStyle w:val="ListBullet"/>
      </w:pPr>
      <w:r>
        <w:t>Who is on stage in “Stasimon 2 (lines 549–588)”, and who speaks the most? Name two characters and one thing each says or does. [DOK 1 · coldCallWithSupport · wait 3 s · CAIE-9695.AO1] Look for: Names and actions taken from the scene; check against the teacher summary.</w:t>
      </w:r>
    </w:p>
    <w:p>
      <w:pPr>
        <w:pStyle w:val="ListBullet"/>
      </w:pPr>
      <w:r>
        <w:t>Where and when does “Stasimon 2 (lines 549–588)” take place? Point to the line that tells you. [DOK 1 · turnAndTalk · wait 3 s · CAIE-9695.AO1] Look for: A place/time detail quoted from the scene.</w:t>
      </w:r>
    </w:p>
    <w:p>
      <w:pPr>
        <w:pStyle w:val="ListBullet"/>
      </w:pPr>
      <w:r>
        <w:t>In the passage that begins “Strophe 1 Thrice blest are they who never tasted pain!”, who is speaking or being described, and what do they say or do? [DOK 1 · coldCallWithSupport · wait 3 s · CAIE-9695.AO1] Look for: Literal paraphrase of the anchor passage.</w:t>
      </w:r>
    </w:p>
    <w:p>
      <w:r>
        <w:t>Inferential / analytical</w:t>
      </w:r>
    </w:p>
    <w:p>
      <w:pPr>
        <w:pStyle w:val="ListBullet"/>
      </w:pPr>
      <w:r>
        <w:t>Why does the Chorus speak of hope right after Antigone's sentence? [DOK 2 · followUp · wait 5 s · CAIE-9695.AO2] Look for: Creon (and others) may be deceived by hope as ruin approaches.</w:t>
      </w:r>
    </w:p>
    <w:p>
      <w:pPr>
        <w:pStyle w:val="ListBullet"/>
      </w:pPr>
      <w:r>
        <w:t>What does “Stasimon 2 (lines 549–588)” suggest about the curse on the house? State the inference and the line that supports it. [DOK 2 · thinkPairShare · wait 5 s · CAIE-9695.AO2] Look for: The ode places Antigone inside an inherited curse, yet her choice is her own: the play balances fate and responsibility.</w:t>
      </w:r>
    </w:p>
    <w:p>
      <w:pPr>
        <w:pStyle w:val="ListBullet"/>
      </w:pPr>
      <w:r>
        <w:t>Find one example of theme in this scene. What does it reveal that a plain statement would not? [DOK 2 · followUp · wait 5 s · CAIE-9695.AO2] Look for: Look for statements or moments that connect to the book's big ideas.</w:t>
      </w:r>
    </w:p>
    <w:p>
      <w:pPr>
        <w:pStyle w:val="ListBullet"/>
      </w:pPr>
      <w:r>
        <w:t>How does the imagery in this scene shape what we understand about the curse on the house? [DOK 3 · thinkPairShare · wait 8 s · CAIE-9695.AO2] Look for: Look for sensory details (sight, sound, cold, light) and what mood they create.Answer guidance: A defensible line of argument: The ode places Antigone inside an inherited curse, yet her choice is her own: the play balances fate and responsibility. Useful evidence: “Thrice blest are they who never tasted pain” (Stasimon 2 (lines 549–588), Chorus): Chorus, lines 549. On imagery: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In the passage that begins “Strophe 1 Thrice blest are they who never tasted pain!”, why might Sophocles have chosen these particular words? Pick two and explain their connotations. [DOK 2 · followUp · wait 5 s · CAIE-9695.AO2] Look for: Diction analysis of two words in the anchor passage.</w:t>
      </w:r>
    </w:p>
    <w:p>
      <w:pPr>
        <w:pStyle w:val="ListBullet"/>
      </w:pPr>
      <w:r>
        <w:t>What causes the main turn in “Stasimon 2 (lines 549–588)”, and what effect is it likely to have on what follows? [DOK 2 · followUp · wait 5 s · CAIE-9695.AO2] Look for: The Chorus sings that when the gods shake a house, ruin passes from generation to generation, as in the house of Labdacus. Zeus' power never sleeps, and hope can deceive until the ground burns underfoot.</w:t>
      </w:r>
    </w:p>
    <w:p>
      <w:pPr>
        <w:pStyle w:val="ListBullet"/>
      </w:pPr>
      <w:r>
        <w:t>How does “Stasimon 2 (lines 549–588)” build on “Episode 2 (lines 354–548)”? Name one link of cause and effect. [DOK 3 · thinkPairShare · wait 8 s · CAIE-9695.AO2] Look for: A causal or structural link between this and the previous scene.Answer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Theme link: the curse on the house.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Theme link: the curse on the house. Credit any position that is supported by quotation and reasoning; push one-sided answers to address the strongest counterpoint.</w:t>
      </w:r>
    </w:p>
    <w:p>
      <w:pPr>
        <w:pStyle w:val="ListBullet"/>
      </w:pPr>
      <w:r>
        <w:t>The bell-ringer asked: “Do families pass down trouble as well as gifts? How can someone break the pattern?” Now that we have read closely, how would you revise your first answer, and which line changed your mind? [DOK 2 · thinkPairShare · wait 5 s · CAIE-9695.AO2] Look for: A revised answer anchored in the text.</w:t>
      </w:r>
    </w:p>
    <w:p>
      <w:pPr>
        <w:pStyle w:val="ListBullet"/>
      </w:pPr>
      <w:r>
        <w:t>Where does foreshadowing appear, and how does it connect this scene to the larger concern with divine law and human law? [DOK 3 · followUp · wait 8 s · CAIE-9695.AO2] Look for: Look for hints, warnings or images that point to later events.Answer guidance: A defensible line of argument: The ode places Antigone inside an inherited curse, yet her choice is her own: the play balances fate and responsibility. Useful evidence: “Thrice blest are they who never tasted pain” (Stasimon 2 (lines 549–588), Chorus): Chorus, lines 549. On foreshadowing: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r>
        <w:t>Evaluative / synthesis / creative</w:t>
      </w:r>
    </w:p>
    <w:p>
      <w:pPr>
        <w:pStyle w:val="ListBullet"/>
      </w:pPr>
      <w:r>
        <w:t>Is Antigone doomed by her family's curse or by her own choice? Defend your answer. [DOK 3 · fourCorners · wait 8 s · CAIE-9695.AO3, CAIE-9695.AO5] Look for: A defended position.Answer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A critic might argue: “The ode places Antigone inside an inherited curse, yet her choice is her own: the play balances fate and responsibility.” How far do you agree? Take a stand and defend it with two lines from the scene. [DOK 3 · fourCorners · wait 8 s · CAIE-9695.AO3, CAIE-9695.AO5] Look for: A defended position with evidence and one counterpoint.Answer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ode places Antigone inside an inherited curse, yet her choice is her own: the play balances fate and responsibility. Useful evidence: “Thrice blest are they who never tasted pain” (Stasimon 2 (lines 549–588), Chorus): Chorus, lines 549. Theme link: the curse on the house. Credit any position that is supported by quotation and reasoning; push one-sided answers to address the strongest counterpoint.</w:t>
      </w:r>
    </w:p>
    <w:p>
      <w:pPr>
        <w:pStyle w:val="ListBullet"/>
      </w:pPr>
      <w:r>
        <w:t>You are directing “Stasimon 2 (lines 549–588)”. Make two staging choices (a line delivery, a movement, a light or sound cue) and explain how each shapes the audience's view of the curse on the house. [DOK 4 · thinkPairShare · wait 8 s · CAIE-9695.AO3, CAIE-9695.AO5] Look for: A creative product with a rationale tied to the text.Answer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Theme link: the curse on the house. Credit any position that is supported by quotation and reasoning; push one-sided answers to address the strongest counterpoint.</w:t>
      </w:r>
    </w:p>
    <w:p>
      <w:pPr>
        <w:pStyle w:val="ListBullet"/>
      </w:pPr>
      <w:r>
        <w:t>Write three questions of your own about “Stasimon 2 (lines 549–588)”: one recall, one “why/how”, and one “should/what if”. Trade with a partner and answer theirs. [DOK 3 · studentGenerated · wait 8 s · CAIE-9695.AO3, CAIE-9695.AO5] Look for: Student-generated questions at three levels.Answer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Connect this scene to family and the State: is the link strong or weak so far? What would Sophocles need to show next to strengthen it? [DOK 4 · socraticCircle · wait 8 s · CAIE-9695.AO3, CAIE-9695.AO5] Look for: A judgment of thematic development across the work.Answer guidance: A defensible line of argument: The ode places Antigone inside an inherited curse, yet her choice is her own: the play balances fate and responsibility. Useful evidence: “Thrice blest are they who never tasted pain” (Stasimon 2 (lines 549–588), Chorus): Chorus, lines 549.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fourCorners · wait 8 s · CAIE-9695.AO3, CAIE-9695.AO5] Look for: An evaluative judgment with criteria and evidence.Answer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Compare how “Stasimon 2 (lines 549–588)” treats the curse on the house with how another text, film or event you know treats a similar idea. What does Antigone see that the other misses? [DOK 4 · socraticCircle · wait 8 s · CAIE-9695.AO3, CAIE-9695.AO5] Look for: A cross-text synthesis.Answer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Predict what “Episode 3 (lines 589–736)” will bring, using two clues from this scene. After reading, evaluate your prediction. [DOK 3 · thinkPairShare · wait 8 s · CAIE-9695.AO3, CAIE-9695.AO5] Look for: A prediction or judgment justified with textual clues.Answer guidance: A defensible line of argument: The ode places Antigone inside an inherited curse, yet her choice is her own: the play balances fate and responsibility. Useful evidence: “Thrice blest are they who never tasted pain” (Stasimon 2 (lines 549–588), Chorus): Chorus, lines 549. On foreshadowing: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curse on the house? [DOK 4 · thinkPairShare · wait 8 s · CAIE-9695.AO3, CAIE-9695.AO5] Look for: A creative transfer that keeps the core idea.Answer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Foreshadowing: hints, warnings or images that point to later events</w:t>
      </w:r>
    </w:p>
    <w:p>
      <w:pPr>
        <w:pStyle w:val="Heading3"/>
      </w:pPr>
      <w:r>
        <w:t>Chapter quiz: item bank (all eleven rigor versions)</w:t>
      </w:r>
    </w:p>
    <w:p>
      <w:pPr>
        <w:pStyle w:val="ListBullet"/>
      </w:pPr>
      <w:r>
        <w:t>Soldiers</w:t>
      </w:r>
    </w:p>
    <w:p>
      <w:pPr>
        <w:pStyle w:val="ListBullet"/>
      </w:pPr>
      <w:r>
        <w:t>Prophets</w:t>
      </w:r>
    </w:p>
    <w:p>
      <w:pPr>
        <w:pStyle w:val="ListBullet"/>
      </w:pPr>
      <w:r>
        <w:t>Those who never tasted pain</w:t>
      </w:r>
    </w:p>
    <w:p>
      <w:pPr>
        <w:pStyle w:val="ListBullet"/>
      </w:pPr>
      <w:r>
        <w:t>Kings</w:t>
      </w:r>
    </w:p>
    <w:p>
      <w:pPr>
        <w:pStyle w:val="ListBullet"/>
      </w:pPr>
      <w:r>
        <w:t>The house of Theseus</w:t>
      </w:r>
    </w:p>
    <w:p>
      <w:pPr>
        <w:pStyle w:val="ListBullet"/>
      </w:pPr>
      <w:r>
        <w:t>The house of Labdacus</w:t>
      </w:r>
    </w:p>
    <w:p>
      <w:pPr>
        <w:pStyle w:val="ListBullet"/>
      </w:pPr>
      <w:r>
        <w:t>The house of Polybus</w:t>
      </w:r>
    </w:p>
    <w:p>
      <w:pPr>
        <w:pStyle w:val="ListBullet"/>
      </w:pPr>
      <w:r>
        <w:t>The house of Creon only</w:t>
      </w:r>
    </w:p>
    <w:p>
      <w:pPr>
        <w:pStyle w:val="ListBullet"/>
      </w:pPr>
      <w:r>
        <w:t>[short · recall · DOK 1] What does hope bring to some, according to lines 575–578?Sample answer: Profit to some and light loves to others.</w:t>
      </w:r>
    </w:p>
    <w:p>
      <w:pPr>
        <w:pStyle w:val="ListBullet"/>
      </w:pPr>
      <w:r>
        <w:t>A happy marriage</w:t>
      </w:r>
    </w:p>
    <w:p>
      <w:pPr>
        <w:pStyle w:val="ListBullet"/>
      </w:pPr>
      <w:r>
        <w:t>More ruin for the family</w:t>
      </w:r>
    </w:p>
    <w:p>
      <w:pPr>
        <w:pStyle w:val="ListBullet"/>
      </w:pPr>
      <w:r>
        <w:t>Peace with Argos</w:t>
      </w:r>
    </w:p>
    <w:p>
      <w:pPr>
        <w:pStyle w:val="ListBullet"/>
      </w:pPr>
      <w:r>
        <w:t>Creon's victory</w:t>
      </w:r>
    </w:p>
    <w:p>
      <w:pPr>
        <w:pStyle w:val="ListBullet"/>
      </w:pPr>
      <w:r>
        <w:t>[fill · recall · DOK 1] Complete the quotation from Stasimon 2 (lines 549–588), Chorus: “Thrice blest are they who never _____ pain”Key: tasted</w:t>
      </w:r>
    </w:p>
    <w:p>
      <w:pPr>
        <w:pStyle w:val="ListBullet"/>
      </w:pPr>
      <w:r>
        <w:t>[fill · recall · DOK 1] Complete the quotation from Stasimon 2 (lines 549–588), Chorus: “The _____ lingers on and speeds apace, / Age after age, and each the cup must drain”Key: infection</w:t>
      </w:r>
    </w:p>
    <w:p>
      <w:pPr>
        <w:pStyle w:val="ListBullet"/>
      </w:pPr>
      <w:r>
        <w:t>As winged and able to deceive</w:t>
      </w:r>
    </w:p>
    <w:p>
      <w:pPr>
        <w:pStyle w:val="ListBullet"/>
      </w:pPr>
      <w:r>
        <w:t>As dead</w:t>
      </w:r>
    </w:p>
    <w:p>
      <w:pPr>
        <w:pStyle w:val="ListBullet"/>
      </w:pPr>
      <w:r>
        <w:t>As a gift only to kings</w:t>
      </w:r>
    </w:p>
    <w:p>
      <w:pPr>
        <w:pStyle w:val="ListBullet"/>
      </w:pPr>
      <w:r>
        <w:t>As always true</w:t>
      </w:r>
    </w:p>
    <w:p>
      <w:pPr>
        <w:pStyle w:val="ListBullet"/>
      </w:pPr>
      <w:r>
        <w:t>Danger hidden underfoot until too late</w:t>
      </w:r>
    </w:p>
    <w:p>
      <w:pPr>
        <w:pStyle w:val="ListBullet"/>
      </w:pPr>
      <w:r>
        <w:t>A funeral already held</w:t>
      </w:r>
    </w:p>
    <w:p>
      <w:pPr>
        <w:pStyle w:val="ListBullet"/>
      </w:pPr>
      <w:r>
        <w:t>A sacrifice to Zeus</w:t>
      </w:r>
    </w:p>
    <w:p>
      <w:pPr>
        <w:pStyle w:val="ListBullet"/>
      </w:pPr>
      <w:r>
        <w:t>A cooking fire</w:t>
      </w:r>
    </w:p>
    <w:p>
      <w:pPr>
        <w:pStyle w:val="ListBullet"/>
      </w:pPr>
      <w:r>
        <w:t>[fill · recall · DOK 1] Complete the quotation from Stasimon 2 (lines 549–588), Chorus: “Hope flits about never-wearying wings; / Profit to some, to some light loves she brings, / But no man knoweth how her gifts may turn, / Till ’neath his feet the _____ ashes burn”Key: treacherous</w:t>
      </w:r>
    </w:p>
    <w:p>
      <w:pPr>
        <w:pStyle w:val="ListBullet"/>
      </w:pPr>
      <w:r>
        <w:t>[short · inference · DOK 2] Why does the Chorus speak of hope right after Antigone's sentence?Sample answer: Creon (and others) may be deceived by hope as ruin approaches. The evidence is “The infection lingers on and speeds apace, / Age after age, and each the cup must drain” (Stasimon 2 (lines 549–588), Chorus) — Chorus, in this part of the section.</w:t>
      </w:r>
    </w:p>
    <w:p>
      <w:pPr>
        <w:pStyle w:val="ListBullet"/>
      </w:pPr>
      <w:r>
        <w:t>Gender and power</w:t>
      </w:r>
    </w:p>
    <w:p>
      <w:pPr>
        <w:pStyle w:val="ListBullet"/>
      </w:pPr>
      <w:r>
        <w:t>Family and the State</w:t>
      </w:r>
    </w:p>
    <w:p>
      <w:pPr>
        <w:pStyle w:val="ListBullet"/>
      </w:pPr>
      <w:r>
        <w:t>Divine law and human law</w:t>
      </w:r>
    </w:p>
    <w:p>
      <w:pPr>
        <w:pStyle w:val="ListBullet"/>
      </w:pPr>
      <w:r>
        <w:t>Pride and stubbornness</w:t>
      </w:r>
    </w:p>
    <w:p>
      <w:pPr>
        <w:pStyle w:val="ListBullet"/>
      </w:pPr>
      <w:r>
        <w:t>Theme</w:t>
      </w:r>
    </w:p>
    <w:p>
      <w:pPr>
        <w:pStyle w:val="ListBullet"/>
      </w:pPr>
      <w:r>
        <w:t>Alliteration</w:t>
      </w:r>
    </w:p>
    <w:p>
      <w:pPr>
        <w:pStyle w:val="ListBullet"/>
      </w:pPr>
      <w:r>
        <w:t>Simile</w:t>
      </w:r>
    </w:p>
    <w:p>
      <w:pPr>
        <w:pStyle w:val="ListBullet"/>
      </w:pPr>
      <w:r>
        <w:t>Plot</w:t>
      </w:r>
    </w:p>
    <w:p>
      <w:pPr>
        <w:pStyle w:val="ListBullet"/>
      </w:pPr>
      <w:r>
        <w:t>[short · analysis · DOK 3] Analyze the word choice in “The infection lingers on and speeds apace, / Age after age, and each the cup must drain” (Stasimon 2 (lines 549–588), Chorus). Pick two words and explain what they suggest.Sample answer: Chorus, in this part of the section. The evidence is “The infection lingers on and speeds apace, / Age after age, and each the cup must drain” (Stasimon 2 (lines 549–588), Chorus). This develops divine law and human law: the curse on the house. The words “infection” and “lingers” carry that meaning: they are the charged choices in the line, and changing either would soften the effect.</w:t>
      </w:r>
    </w:p>
    <w:p>
      <w:pPr>
        <w:pStyle w:val="ListBullet"/>
      </w:pPr>
      <w:r>
        <w:t>[short · synthesis · DOK 4] Is Antigone doomed by her family's curse or by her own choice? Defend your answer.Sample answer: A defended position: Chorus, lines 575–578. The evidence is “Hope flits about never-wearying wings; / Profit to some, to some light loves she brings, / But no man knoweth how her gifts may turn, /…” (Stasimon 2 (lines 549–588), Chorus). This develops divine law and human law: the curse on the house. The Chorus sings that when the gods shake a house, ruin passes from generation to generation, as in the house of Labdacus. Zeus' power never sleeps, and hope can deceive until the ground burns underfoot.</w:t>
      </w:r>
    </w:p>
    <w:p>
      <w:pPr>
        <w:pStyle w:val="ListBullet"/>
      </w:pPr>
      <w:r>
        <w:t>[short · synthesis · DOK 4] Evaluate this claim about the scene: “The ode places Antigone inside an inherited curse, yet her choice is her own: the play balances fate and responsibility.” Is it fully persuasive? Argue with evidence, including a passage that complicates it.Sample answer: The claim is persuasive in part. “Thrice blest are they who never tasted pain” (Stasimon 2 (lines 549–588), Chorus) supports it: The Chorus sings that when the gods shake a house, ruin passes from generation to generation, as in the house of Labdacus. Zeus' power never sleeps, and hope can deceive until the ground burns underfoot. But “Hope flits about never-wearying wings; / Profit to some, to some light loves she brings, / But no man knoweth how her gifts may turn, / Till ’neath his feet…” (Stasimon 2 (lines 549–588), Chorus) complicates it: the line (Chorus, lines 575–578) shows the same issue from another side, and its “never” marks a limit or reversal the claim passes over. A fair verdict is that the claim is mostly right but overstated; it needs a limiting clause to cover that passage.</w:t>
      </w:r>
    </w:p>
    <w:p>
      <w:pPr>
        <w:pStyle w:val="ListBullet"/>
      </w:pPr>
      <w:r>
        <w:t>[short · synthesis · DOK 4] Synthesis: trace how divine law and human law develops from Episode 2 (lines 354–548) to Stasimon 2 (lines 549–588). Use one quotation from each.Sample answer: Earlier, in Episode 2 (lines 354–548), Antigone, the text reads “Guilty. I did it, I deny it not” — Antigone, lines 410. In Stasimon 2 (lines 549–588), “Thrice blest are they who never tasted pain” (Stasimon 2 (lines 549–588), Chorus) — Chorus, lines 549. The curse on the house.</w:t>
      </w:r>
    </w:p>
    <w:p>
      <w:pPr>
        <w:pStyle w:val="ListBullet"/>
      </w:pPr>
      <w:r>
        <w:t>Creon's first speech and the Guard</w:t>
      </w:r>
    </w:p>
    <w:p>
      <w:pPr>
        <w:pStyle w:val="ListBullet"/>
      </w:pPr>
      <w:r>
        <w:t>The curse on the house</w:t>
      </w:r>
    </w:p>
    <w:p>
      <w:pPr>
        <w:pStyle w:val="ListBullet"/>
      </w:pPr>
      <w:r>
        <w:t>Haemon and his father</w:t>
      </w:r>
    </w:p>
    <w:p>
      <w:pPr>
        <w:pStyle w:val="ListBullet"/>
      </w:pPr>
      <w:r>
        <w:t>Antigone's farewell</w:t>
      </w:r>
    </w:p>
    <w:p>
      <w:pPr>
        <w:pStyle w:val="ListBullet"/>
      </w:pPr>
      <w:r>
        <w:t>[fill · recall · DOK 1] Complete the quotation from Episode 2 (lines 354–548), paragraph 18: “I knew, all knew; how _____ I fail to know?” Word bank: himself, windward, should, ceasedKey: should</w:t>
      </w:r>
    </w:p>
    <w:p>
      <w:pPr>
        <w:pStyle w:val="ListBullet"/>
      </w:pPr>
      <w:r>
        <w:t>[fill · recall · DOK 1] Complete the quotation from Episode 2 (lines 354–548), paragraph 2: “Here is the _____ taken in the act Of giving burial.” Word bank: gathered, culprit, stubborn, whitherKey: culprit</w:t>
      </w:r>
    </w:p>
    <w:p>
      <w:pPr>
        <w:pStyle w:val="ListBullet"/>
      </w:pPr>
      <w:r>
        <w:t>blackening</w:t>
      </w:r>
    </w:p>
    <w:p>
      <w:pPr>
        <w:pStyle w:val="ListBullet"/>
      </w:pPr>
      <w:r>
        <w:t>blossomed</w:t>
      </w:r>
    </w:p>
    <w:p>
      <w:pPr>
        <w:pStyle w:val="ListBullet"/>
      </w:pPr>
      <w:r>
        <w:t>inspired</w:t>
      </w:r>
    </w:p>
    <w:p>
      <w:pPr>
        <w:pStyle w:val="ListBullet"/>
      </w:pPr>
      <w:r>
        <w:t>omnipotent</w:t>
      </w:r>
    </w:p>
    <w:p>
      <w:pPr>
        <w:pStyle w:val="ListBullet"/>
      </w:pPr>
      <w:r>
        <w:t>“When from the hail-storm of thy threats I fled I sware thou wouldst not see me here again; But the wild rapture of a glad surprise…”</w:t>
      </w:r>
    </w:p>
    <w:p>
      <w:pPr>
        <w:pStyle w:val="ListBullet"/>
      </w:pPr>
      <w:r>
        <w:t>“No man, my lord, should make a vow, for if He ever swears he will not do a thing, His afterthoughts belie his first resolve.”</w:t>
      </w:r>
    </w:p>
    <w:p>
      <w:pPr>
        <w:pStyle w:val="ListBullet"/>
      </w:pPr>
      <w:r>
        <w:t>“Here is the culprit taken in the act Of giving burial.”</w:t>
      </w:r>
    </w:p>
    <w:p>
      <w:pPr>
        <w:pStyle w:val="ListBullet"/>
      </w:pPr>
      <w:r>
        <w:t>“There from the palace he returns in time.”</w:t>
      </w:r>
    </w:p>
    <w:p>
      <w:pPr>
        <w:pStyle w:val="ListBullet"/>
      </w:pPr>
      <w:r>
        <w:t>[short · inference · DOK 2] What does this passage from Episode 2 (lines 354–548), paragraph 12 reveal about the character or situation? “I was glad—and grieved; For ’tis most sweet to ’scape oneself scot-free, And yet to bring disaster to a friend Is grievous.” Answer in two or three sentences with one detail.Sample answer: The passage (Episode 2 (lines 354–548), paragraph 12) shows the situation turning on divine law and human law: the story keeps returning to divine law and human law. The words “grievous” and “disaster” are the proof, because they show how the moment looks to the people in it. They suggest more than the narrator states outright.</w:t>
      </w:r>
    </w:p>
    <w:p>
      <w:pPr>
        <w:pStyle w:val="ListBullet"/>
      </w:pPr>
      <w:r>
        <w:t>[short · inference · DOK 2] What does this passage from Episode 2 (lines 354–548), paragraph 48 reveal about the character or situation? “But now thy bark is stranded, I am bold To claim my share as partner in the loss.” Answer in two or three sentences with one detail.Sample answer: The passage (Episode 2 (lines 354–548), paragraph 48) shows the situation turning on divine law and human law: the story keeps returning to divine law and human law. The words “stranded” and “partner” are the proof, because they show how the moment looks to the people in it. They suggest more than the narrator states outright.</w:t>
      </w:r>
    </w:p>
    <w:p>
      <w:pPr>
        <w:pStyle w:val="ListBullet"/>
      </w:pPr>
      <w:r>
        <w:t>[short · inference · DOK 2] What does this passage from Stasimon 2 (lines 549–588), paragraph 1 reveal about the character or situation? “Antistrophe 1 On the Labdacidae I see descending Woe upon woe; from days of old some god Laid on the race a malison, and his rod Scourges each age with sorrows never ending.” Answer in two or three sentences with one detail.Sample answer: The passage (Stasimon 2 (lines 549–588), paragraph 1) shows the situation turning on divine law and human law: the story keeps returning to divine law and human law. The words “descending” and “malison” are the proof, because they show how the moment looks to the people in it. They suggest more than the narrator states outright.</w:t>
      </w:r>
    </w:p>
    <w:p>
      <w:pPr>
        <w:pStyle w:val="ListBullet"/>
      </w:pPr>
      <w:r>
        <w:t>[short · analysis · DOK 3] Analyze how the word choice in this passage from Episode 2 (lines 354–548), paragraph 19 shapes its tone: “And yet wert bold enough to break the law?” Pick two words and explain their effect.Sample answer: The words “enough” (Episode 2 (lines 354–548), paragraph 19)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Episode 2 (lines 354–548), paragraph 25 shapes its tone: “Manifold A king’s prerogatives, and not the least That all his acts and all his words are law.” Pick two words and explain their effect.Sample answer: The words “prerogatives” (Episode 2 (lines 354–548), paragraph 25)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how the word choice in this passage from Stasimon 2 (lines 549–588), paragraph 1 shapes its tone: “Strophe 2 Thy might, O Zeus, what mortal power can quell?” Pick two words and explain their effect.Sample answer: The words “mortal” (Stasimon 2 (lines 549–588), paragraph 1)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Connect this passage from Episode 2 (lines 354–548), paragraph 10 to the story's treatment of learning too late: “I saw this woman burying the corpse Against thy orders.” Use one other moment from the story as well.Sample answer: This passage (Episode 2 (lines 354–548), paragraph 10) develops learning too late: the story keeps returning to learning too late. Its words “burying” and “corpse” carry that idea into this moment. The same concern returns in “No sooner had we come, Driven from thy presence by those awful threats, Than straight we swept away all trace of dust,…” (Episode 2 (lines 354–548), paragraph 12), so the two passages read as a pattern, not a single moment. Together they show the story treating learning too late as central.</w:t>
      </w:r>
    </w:p>
    <w:p>
      <w:pPr>
        <w:pStyle w:val="ListBullet"/>
      </w:pPr>
      <w:r>
        <w:t>ceased</w:t>
      </w:r>
    </w:p>
    <w:p>
      <w:pPr>
        <w:pStyle w:val="ListBullet"/>
      </w:pPr>
      <w:r>
        <w:t>disowned</w:t>
      </w:r>
    </w:p>
    <w:p>
      <w:pPr>
        <w:pStyle w:val="ListBullet"/>
      </w:pPr>
      <w:r>
        <w:t>surprised</w:t>
      </w:r>
    </w:p>
    <w:p>
      <w:pPr>
        <w:pStyle w:val="ListBullet"/>
      </w:pPr>
      <w:r>
        <w:t>should</w:t>
      </w:r>
    </w:p>
    <w:p>
      <w:pPr>
        <w:pStyle w:val="ListBullet"/>
      </w:pPr>
      <w:r>
        <w:t>[short · inference · DOK 2 · Cambridge International: CAIE-9695.AO3] What does this passage from Stasimon 1 (lines 324–353), paragraph 1 reveal about the character or situation? “Antistrophe 2 Passing the wildest flight thought are the cunning and skill, That guide man now to the light, but now to counsels of ill.” Answer in two or three sentences with one detail.Sample answer: The passage (Stasimon 1 (lines 324–353), paragraph 1) shows the situation turning on divine law and human law: the story keeps returning to divine law and human law. The words “counsels” and “wildest” are the proof, because they show how the moment looks to the people in it. They suggest more than the narrator states outright.</w:t>
      </w:r>
    </w:p>
    <w:p>
      <w:pPr>
        <w:pStyle w:val="ListBullet"/>
      </w:pPr>
      <w:r>
        <w:t>[short · analysis · DOK 3 · Cambridge International: CAIE-9695.AO2] Analyze how the word choice in this passage from Episode 2 (lines 354–548), paragraph 6 shapes its tone: “When from the hail-storm of thy threats I fled I sware thou wouldst not see me here again; But the wild rapture of a glad surprise Intoxicates, and so I’m here forsworn.” Pick two words and explain their effect.Sample answer: The words “forsworn” and “surprise” (Episode 2 (lines 354–548), paragraph 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Cambridge International: CAIE-9695.AO3] Connect this passage from Episode 2 (lines 354–548), paragraph 12 to the story's treatment of pride and stubbornness: “We closed our eyes And waited till the heaven-sent plague should pass.” Use one other moment from the story as well.Sample answer: This passage (Episode 2 (lines 354–548), paragraph 12) develops pride and stubbornness: the story keeps returning to pride and stubbornness. Its words “waited” and “should” carry that idea into this moment. The same concern returns in “A piercing cry she uttered, sad and shrill, As when the mother bird beholds her nest Robbed of its nestlings; even so…” (Episode 2 (lines 354–548), paragraph 12), so the two passages read as a pattern, not a single moment. Together they show the story treating pride and stubbornness as central.</w:t>
      </w:r>
    </w:p>
    <w:p>
      <w:pPr>
        <w:pStyle w:val="ListBullet"/>
      </w:pPr>
      <w:r>
        <w:t>[short · synthesis · DOK 4 · Cambridge International: CAIE-9695.AO3] Connect this passage from Episode 2 (lines 354–548), paragraph 42 to the story's treatment of pride and stubbornness: “Die then, and love the dead if thou must, No woman shall be the master while I live.” Use one other moment from the story as well.Sample answer: This passage (Episode 2 (lines 354–548), paragraph 42) develops pride and stubbornness: the story keeps returning to pride and stubbornness. Its words “master” carry that idea into this moment. The same concern returns in “Woman, who like a viper unperceived Didst harbour in my house and drain my blood, Two plagues I nurtured blindly, so it…” (Episode 2 (lines 354–548), paragraph 45), so the two passages read as a pattern, not a single moment. Together they show the story treating pride and stubbornness as central.</w:t>
      </w:r>
    </w:p>
    <w:p>
      <w:pPr>
        <w:pStyle w:val="ListBullet"/>
      </w:pPr>
      <w:r>
        <w:t>stubborn</w:t>
      </w:r>
    </w:p>
    <w:p>
      <w:pPr>
        <w:pStyle w:val="ListBullet"/>
      </w:pPr>
      <w:r>
        <w:t>gathered</w:t>
      </w:r>
    </w:p>
    <w:p>
      <w:pPr>
        <w:pStyle w:val="ListBullet"/>
      </w:pPr>
      <w:r>
        <w:t>arrest</w:t>
      </w:r>
    </w:p>
    <w:p>
      <w:pPr>
        <w:pStyle w:val="ListBullet"/>
      </w:pPr>
      <w:r>
        <w:t>should</w:t>
      </w:r>
    </w:p>
    <w:p>
      <w:pPr>
        <w:pStyle w:val="ListBullet"/>
      </w:pPr>
      <w:r>
        <w:t>[short · analysis · DOK 3 · Cambridge International: CAIE-9695.AO2] Analyze how the word choice in this passage from Episode 2 (lines 354–548), paragraph 56 shapes its tone: “O say if I can help thee even now.” Pick two words and explain their effect.Sample answer: The words its wording (Episode 2 (lines 354–548), paragraph 56) make the tone heavy and deliberate rather than neutral. That weight points the reader to gender and power: the story keeps returning to gender and power. The author chooses them so the moment feels significant instead of passing.</w:t>
      </w:r>
    </w:p>
    <w:p>
      <w:pPr>
        <w:pStyle w:val="ListBullet"/>
      </w:pPr>
      <w:r>
        <w:t>[fill · recall · DOK 1 · Cambridge International: CAIE-9695.AO1] Complete the quotation from Stasimon 2 (lines 549–588), paragraph 1: “So when Etesian blasts from Thrace downpour Sweep o’er the _____ main and whirl to land From Ocean’s cavernous depths his ooze and sand, Billow on billow thunders on the shore.” Word bank: blackening, blossomed, omnipotent, inspiredKey: blackening</w:t>
      </w:r>
    </w:p>
    <w:p>
      <w:pPr>
        <w:pStyle w:val="ListBullet"/>
      </w:pPr>
      <w:r>
        <w:t>[short · synthesis · DOK 4 · Cambridge International: CAIE-9695.AO3] Connect this passage from Episode 2 (lines 354–548), paragraph 31 to the story's treatment of learning too late: “One mother bare them and the self-same sire.” Use one other moment from the story as well.Sample answer: This passage (Episode 2 (lines 354–548), paragraph 31) develops learning too late: the story keeps returning to learning too late. Its words “mother” carry that idea into this moment. The same concern returns in “The dead man will not bear thee out in this.” (Episode 2 (lines 354–548), paragraph 33), so the two passages read as a pattern, not a single moment. Together they show the story treating learning too late as central.</w:t>
      </w:r>
    </w:p>
    <w:p>
      <w:pPr>
        <w:pStyle w:val="ListBullet"/>
      </w:pPr>
      <w:r>
        <w:t>[fill · recall · DOK 1 · Dual Credit (Indiana College Core): ICC-WC-1.5] Complete the quotation from Episode 2 (lines 354–548), paragraph 12: “A sudden _____ then upraised A cloud of dust that blotted out the sky, And swept the plain, and stripped the woodlands bare, And shook the firmament.” Word bank: arrest, windward, whirlwind, himselfKey: whirlwind</w:t>
      </w:r>
    </w:p>
    <w:p>
      <w:pPr>
        <w:pStyle w:val="ListBullet"/>
      </w:pPr>
      <w:r>
        <w:t>[short · analysis · DOK 3 · Program outcome: LeL-C3-LIT-1] Claim: The ode places Antigone inside an inherited curse, yet her choice is her own: the play balances fate and responsibility. Explain how this evidence supports the claim: “Thrice blest are they who never tasted pain” (Stasimon 2 (lines 549–588), Chorus).Sample answer: The Chorus sings that when the gods shake a house, ruin passes from generation to generation, as in the house of Labdacus. Zeus' power never sleeps, and hope can deceive until the ground burns underfoot. The evidence is “Thrice blest are they who never tasted pain” (Stasimon 2 (lines 549–588), Chorus) — Chorus, lines 549. This develops divine law and human law: the curse on the house.</w:t>
      </w:r>
    </w:p>
    <w:p>
      <w:pPr>
        <w:pStyle w:val="ListBullet"/>
      </w:pPr>
      <w:r>
        <w:t>[fill · recall · DOK 1 · Program outcome: LeL-C4-LIT-1] Complete the quotation from Stasimon 1 (lines 324–353), paragraph 1: “What strange vision meets my eyes, Fills me with a wild _____?” Word bank: witted, recklessly, counsel, surpriseKey: surprise</w:t>
      </w:r>
    </w:p>
    <w:p>
      <w:pPr>
        <w:pStyle w:val="ListBullet"/>
      </w:pPr>
      <w:r>
        <w:t>The final confession; "hideous" transfers his horror to the sound.</w:t>
      </w:r>
    </w:p>
    <w:p>
      <w:pPr>
        <w:pStyle w:val="ListBullet"/>
      </w:pPr>
      <w:r>
        <w:t>A newborn's memory; invites sympathy.</w:t>
      </w:r>
    </w:p>
    <w:p>
      <w:pPr>
        <w:pStyle w:val="ListBullet"/>
      </w:pPr>
      <w:r>
        <w:t>The narrator steps in to defend a love based on esteem rather than "first sight."</w:t>
      </w:r>
    </w:p>
    <w:p>
      <w:pPr>
        <w:pStyle w:val="ListBullet"/>
      </w:pPr>
      <w:r>
        <w:t>Chorus, in this part of the section.</w:t>
      </w:r>
    </w:p>
    <w:p>
      <w:pPr>
        <w:pStyle w:val="ListBullet"/>
      </w:pPr>
      <w:r>
        <w:t>[short · synthesis · DOK 4 · Program outcome: LeL-C4-LIT-1] Close reading: how do the diction and syntax of “Hope flits about never-wearying wings; / Profit to some, to some light loves she brings, / But no man knoweth how her gifts may turn, / Till ’neath his feet the treacherous ashes burn” (Stasimon 2 (lines 549–588), Chorus) shape its meaning? Consider a second, competing reading.Sample answer: Chorus, lines 575–578. The evidence is “Hope flits about never-wearying wings; / Profit to some, to some light loves she brings, / But no man knoweth how her gifts may turn, /…” (Stasimon 2 (lines 549–588), Chorus). This develops divine law and human law: the curse on the house. The words “treacherous” and “wearying” carry that meaning: they are the charged choices in the line, and changing either would soften the effect. The Chorus sings that when the gods shake a house, ruin passes from generation to generation, as in the house of Labdacus. Zeus' power never sleeps, and hope can deceive until the ground burns underfoot.</w:t>
      </w:r>
    </w:p>
    <w:p>
      <w:r>
        <w:t>Rigor version | Items (in order) | Mix</w:t>
      </w:r>
    </w:p>
    <w:p>
      <w:r>
        <w:t>Scaffolded support | 1, 2, 3, 4, 5, 6, 7, 8, 9, 10, 11, 12, 13, 14, 15, 16 | recall 9, inference 1, analysis 3, synthesis 3</w:t>
      </w:r>
    </w:p>
    <w:p>
      <w:r>
        <w:t>HS Freshman | 4, 9, 3, 7, 8, 6, 1, 2, 5, 10, 17, 13, 11, 14, 15, 16 | recall 9, inference 2, analysis 2, synthesis 3</w:t>
      </w:r>
    </w:p>
    <w:p>
      <w:r>
        <w:t>HS Sophomore | 18, 19, 9, 20, 2, 1, 21, 22, 23, 10, 24, 25, 26, 27, 28, 16 | recall 6, inference 5, analysis 3, synthesis 2</w:t>
      </w:r>
    </w:p>
    <w:p>
      <w:r>
        <w:t>HS Junior | 29, 18, 8, 2, 5, 30, 22, 23, 10, 24, 31, 25, 27, 11, 32, 33 | recall 5, inference 5, analysis 4, synthesis 2</w:t>
      </w:r>
    </w:p>
    <w:p>
      <w:r>
        <w:t>HS Senior | 29, 34, 5, 7, 9, 30, 23, 10, 17, 35, 26, 25, 27, 28, 33, 14 | recall 5, inference 4, analysis 4, synthesis 3</w:t>
      </w:r>
    </w:p>
    <w:p>
      <w:r>
        <w:t>AP | 19, 1, 36, 2, 7, 8, 22, 25, 26, 35, 31, 27, 37, 32, 16, 14 | recall 6, inference 1, analysis 5, synthesis 4</w:t>
      </w:r>
    </w:p>
    <w:p>
      <w:r>
        <w:t>College Freshman | 38, 4, 5, 2, 30, 21, 24, 35, 25, 31, 26, 11, 32, 33, 16, 14 | recall 4, inference 3, analysis 5, synthesis 4</w:t>
      </w:r>
    </w:p>
    <w:p>
      <w:r>
        <w:t>College Sophomore | 8, 6, 9, 21, 23, 17, 31, 26, 25, 11, 27, 33, 28, 37, 15, 16 | recall 3, inference 3, analysis 5, synthesis 5</w:t>
      </w:r>
    </w:p>
    <w:p>
      <w:r>
        <w:t>College Junior | 29, 4, 9, 6, 21, 26, 31, 12, 27, 39, 32, 28, 33, 15, 14, 16 | recall 4, inference 1, analysis 5, synthesis 6</w:t>
      </w:r>
    </w:p>
    <w:p>
      <w:r>
        <w:t>College Senior | 40, 5, 2, 1, 41, 26, 25, 35, 11, 32, 28, 33, 37, 42, 16, 15 | recall 4, inference 1, analysis 4, synthesis 7</w:t>
      </w:r>
    </w:p>
    <w:p>
      <w:r>
        <w:t>Graduate / PhD | 7, 6, 36, 2, 1, 21, 25, 39, 32, 37, 33, 28, 15, 16, 14, 42 | recall 5, inference 1, analysis 2, synthesis 8</w:t>
      </w:r>
    </w:p>
    <w:p>
      <w:pPr>
        <w:pStyle w:val="Heading3"/>
      </w:pPr>
      <w:r>
        <w:t>Writing prompts (eleven rigor levels)</w:t>
      </w:r>
    </w:p>
    <w:p>
      <w:r>
        <w:t>Scaffolded support (250 words; Cambridge International: see unit standards): Supported track (work from the passage your teacher selects). In “Stasimon 2 (lines 549–588),” how does Sophocles show the curse on the house? Write a paragraph that states your claim, quotes two details from the passage, and explains how each detail supports your idea. Use the theme you noticed as one piece of evidence.</w:t>
      </w:r>
    </w:p>
    <w:p>
      <w:r>
        <w:t>HS Freshman (350 words; Cambridge International: see unit standards): In Stasimon 2 (lines 549–588), how does Sophocles develop the idea of the curse on the house? State a clear claim, support it with two or three quotations, and explain how the theme in the scene helps build that idea.</w:t>
      </w:r>
    </w:p>
    <w:p>
      <w:r>
        <w:t>HS Sophomore (450 words; Cambridge International: see unit standards): Analyze how Stasimon 2 (lines 549–588) develops the idea of the curse on the house. Make a precise claim, support it with at least three pieces of textual evidence, and explain how the author's use of theme and imagery shapes that idea. Address one possible counterclaim.</w:t>
      </w:r>
    </w:p>
    <w:p>
      <w:r>
        <w:t>HS Junior (550 words; Cambridge International: CAIE-9695.AO2, CAIE-9695.AO3): Analyze how the structure of Stasimon 2 (lines 549–588) (where it begins, turns and ends) and its theme shape the reader's understanding of the curse on the house. Identify one place where the text leaves matters uncertain and explain how that uncertainty adds to its meaning.</w:t>
      </w:r>
    </w:p>
    <w:p>
      <w:r>
        <w:t>HS Senior (600 words; Cambridge International: CAIE-9695.AO3, CAIE-9695.AO5): Two readers disagree about what Stasimon 2 (lines 549–588) suggests about the curse on the house. Lay out two plausible interpretations, weigh the evidence for each (including the scene's theme and imagery), and argue for the stronger one in a sustained, well-organized essay.</w:t>
      </w:r>
    </w:p>
    <w:p>
      <w:r>
        <w:t>AP (650 words; Cambridge International: CAIE-9695.AO2, CAIE-9695.AO4): Write a literary argument in which you analyze how Sophocles uses theme in Stasimon 2 (lines 549–588) to complicate the reader's understanding of the curse on the house. Develop a defensible thesis, select evidence purposefully, and explain how specific choices of diction and syntax create meaning.</w:t>
      </w:r>
    </w:p>
    <w:p>
      <w:r>
        <w:t>College Freshman (1000 words; Cambridge International: see unit standards): Situate Stasimon 2 (lines 549–588) within its historical and literary context and argue how the scene's treatment of the curse on the house responds to that context. Engage with at least one secondary perspective (a critic, historian or the author's own statements), integrate quotations smoothly, and cite in MLA style.</w:t>
      </w:r>
    </w:p>
    <w:p>
      <w:r>
        <w:t>College Sophomore (1250 words; Cambridge International: see unit standards): Read Stasimon 2 (lines 549–588) alongside the conventions of its genre and period. Argue how the scene's handling of the curse on the house follows or bends those conventions, using the theme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Stasimon 2 (lines 549–588) and its treatment of the curse on the house. State your method, show what it reveals in the scene's theme and imagery, and identify where the text resists it.</w:t>
      </w:r>
    </w:p>
    <w:p>
      <w:r>
        <w:t>College Senior (2000 words; Cambridge International: see unit standards): Develop a research argument that reads Stasimon 2 (lines 549–588) as evidence for a larger claim about the curse on the house in Antigone.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Stasimon 2 (lines 549–588) as a hinge in the play's larger treatment of the curse on the house.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curse on the house</w:t>
      </w:r>
    </w:p>
    <w:p>
      <w:pPr>
        <w:pStyle w:val="ListBullet"/>
      </w:pPr>
      <w:r>
        <w:t>Antigone's farewell</w:t>
      </w:r>
    </w:p>
    <w:p>
      <w:pPr>
        <w:pStyle w:val="ListBullet"/>
      </w:pPr>
      <w:r>
        <w:t>The prophet Teiresias</w:t>
      </w:r>
    </w:p>
    <w:p>
      <w:pPr>
        <w:pStyle w:val="ListBullet"/>
      </w:pPr>
      <w:r>
        <w:t>The Ode to Love</w:t>
      </w:r>
    </w:p>
    <w:p>
      <w:pPr>
        <w:pStyle w:val="Heading2"/>
      </w:pPr>
      <w:r>
        <w:t>Lesson 8: Episode 3 (lines 589–736)</w:t>
      </w:r>
    </w:p>
    <w:p>
      <w:r>
        <w:t>Focus: Haemon and his father</w:t>
      </w:r>
    </w:p>
    <w:p>
      <w:r>
        <w:t>Objective: Students will analyze how conflict develops in “Episode 3 (lines 589–736)” by writing a claim-evidence-reasoning paragraph that cites at least 2 quotations from the section, and will score at least 80% on the section quiz.</w:t>
      </w:r>
    </w:p>
    <w:p>
      <w:r>
        <w:t>Standards: Cambridge International: see the unit standards</w:t>
      </w:r>
    </w:p>
    <w:p>
      <w:r>
        <w:t>Teacher only · spoilers</w:t>
      </w:r>
    </w:p>
    <w:p>
      <w:r>
        <w:t>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r>
        <w:t>Background: In Athens, ideas about rule by one man were debated openly; Haemon's "A State for one man is no State at all" (line 692) speaks to that debate.</w:t>
      </w:r>
    </w:p>
    <w:p>
      <w:r>
        <w:t>Significance: The image of trees that bend in a flood (lines 667–669) states the play's lesson that Creon learns too late.</w:t>
      </w:r>
    </w:p>
    <w:p>
      <w:pPr>
        <w:pStyle w:val="Heading3"/>
      </w:pPr>
      <w:r>
        <w:t>Lesson plan and lecture script (90 minutes)</w:t>
      </w:r>
    </w:p>
    <w:p>
      <w:pPr>
        <w:pStyle w:val="Quote"/>
      </w:pPr>
      <w:r>
        <w:t>Therefore, my father, cling not to one mood, / And deem not thou art right, all others wrong (Episode 3 (lines 589–736), Haemon)</w:t>
      </w:r>
    </w:p>
    <w:p>
      <w:pPr>
        <w:pStyle w:val="Quote"/>
      </w:pPr>
      <w:r>
        <w:t>See how the trees beside a stream in flood / Save, if they yield to force, each spray unharmed, / But by resisting perish root and branch (Episode 3 (lines 589–736), Haemon)</w:t>
      </w:r>
    </w:p>
    <w:p>
      <w:r>
        <w:t>Total: 70 minutes.</w:t>
      </w:r>
    </w:p>
    <w:p>
      <w:pPr>
        <w:pStyle w:val="Heading3"/>
      </w:pPr>
      <w:r>
        <w:t>Teacher analysis (spoilers)</w:t>
      </w:r>
    </w:p>
    <w:p>
      <w:r>
        <w:t>Literary elements</w:t>
      </w:r>
    </w:p>
    <w:p>
      <w:pPr>
        <w:pStyle w:val="ListBullet"/>
      </w:pPr>
      <w:r>
        <w:t>Conflict: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Imagery: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r>
        <w:t>Themes and how they develop</w:t>
      </w:r>
    </w:p>
    <w:p>
      <w:pPr>
        <w:pStyle w:val="ListBullet"/>
      </w:pPr>
      <w:r>
        <w:t>divine law and human law: Haemon and his father.</w:t>
      </w:r>
    </w:p>
    <w:p>
      <w:r>
        <w:t>Symbols and motifs</w:t>
      </w:r>
    </w:p>
    <w:p>
      <w:pPr>
        <w:pStyle w:val="ListBullet"/>
      </w:pPr>
      <w:r>
        <w:t>burial and the unburied body: The section adds to the play's pattern of burial and the unburied body: Haemon and his father.</w:t>
      </w:r>
    </w:p>
    <w:p>
      <w:r>
        <w:t>Key quotations (checked against the reading text)</w:t>
      </w:r>
    </w:p>
    <w:p>
      <w:pPr>
        <w:pStyle w:val="ListBullet"/>
      </w:pPr>
      <w:r>
        <w:t>“Therefore, my father, cling not to one mood, / And deem not thou art right, all others wrong” (Episode 3 (lines 589–736), Haemon) Haemon, lines 660–661.</w:t>
      </w:r>
    </w:p>
    <w:p>
      <w:pPr>
        <w:pStyle w:val="ListBullet"/>
      </w:pPr>
      <w:r>
        <w:t>“See how the trees beside a stream in flood / Save, if they yield to force, each spray unharmed, / But by resisting perish root and branch” (Episode 3 (lines 589–736), Haemon) Haemon, lines 667–669.</w:t>
      </w:r>
    </w:p>
    <w:p>
      <w:pPr>
        <w:pStyle w:val="ListBullet"/>
      </w:pPr>
      <w:r>
        <w:t>“Am I to rule for others, or myself” (Episode 3 (lines 589–736), Creon) Creon, lines 691.</w:t>
      </w:r>
    </w:p>
    <w:p>
      <w:pPr>
        <w:pStyle w:val="ListBullet"/>
      </w:pPr>
      <w:r>
        <w:t>“A State for one man is no State at all” (Episode 3 (lines 589–736), Haemon) Haemon, lines 692.</w:t>
      </w:r>
    </w:p>
    <w:p>
      <w:pPr>
        <w:pStyle w:val="ListBullet"/>
      </w:pPr>
      <w:r>
        <w:t>“The State is his who rules it, so ’tis held” (Episode 3 (lines 589–736), Creon) Creon, lines 693.</w:t>
      </w:r>
    </w:p>
    <w:p>
      <w:r>
        <w:t>Model claim-evidence-reasoning</w:t>
      </w:r>
    </w:p>
    <w:p>
      <w:pPr>
        <w:pStyle w:val="Heading3"/>
      </w:pPr>
      <w:r>
        <w:t>Vocabulary with etymology notes</w:t>
      </w:r>
    </w:p>
    <w:p>
      <w:r>
        <w:t>Word | Definition (in this sentence) | In context | Word history</w:t>
      </w:r>
    </w:p>
    <w:p>
      <w:r>
        <w:t xml:space="preserve">homicide (noun) | the killing of a person | She shall be taken to some desert place By man untrod, and in a rock-hewn cave, With food no more than to avoid the taint That homicide might bring on all the State, Buried alive. | </w:t>
      </w:r>
    </w:p>
    <w:p>
      <w:r>
        <w:t xml:space="preserve">consort (noun) | a partner or companion, especially a spouse | Go, consort With friends who like a madman for their mate. | </w:t>
      </w:r>
    </w:p>
    <w:p>
      <w:pPr>
        <w:pStyle w:val="Heading3"/>
      </w:pPr>
      <w:r>
        <w:t>Discussion questions</w:t>
      </w:r>
    </w:p>
    <w:p>
      <w:pPr>
        <w:pStyle w:val="ListBullet"/>
      </w:pPr>
      <w:r>
        <w:t>How should you disagree with a parent or authority figure you respect?</w:t>
      </w:r>
    </w:p>
    <w:p>
      <w:pPr>
        <w:pStyle w:val="ListBullet"/>
      </w:pPr>
      <w:r>
        <w:t>Where does conflict appear in this scene, and what effect does it have? Point to one passage.</w:t>
      </w:r>
    </w:p>
    <w:p>
      <w:pPr>
        <w:pStyle w:val="ListBullet"/>
      </w:pPr>
      <w:r>
        <w:t>How does this scene connect to the book's larger concern with family and the State?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Haemon warn his father against in lines 660–661? [DOK 1 · turnAndTalk · wait 3 s · CAIE-9695.AO1] Look for: Clinging to one mood and thinking he alone is right.</w:t>
      </w:r>
    </w:p>
    <w:p>
      <w:pPr>
        <w:pStyle w:val="ListBullet"/>
      </w:pPr>
      <w:r>
        <w:t>Who is Haemon? [DOK 1 · turnAndTalk · wait 3 s · CAIE-9695.AO1] Look for: Creon's son, engaged to Antigone</w:t>
      </w:r>
    </w:p>
    <w:p>
      <w:pPr>
        <w:pStyle w:val="ListBullet"/>
      </w:pPr>
      <w:r>
        <w:t>What does Haemon say the city thinks? [DOK 1 · coldCallWithSupport · wait 3 s · CAIE-9695.AO1] Look for: People secretly sympathize with Antigone</w:t>
      </w:r>
    </w:p>
    <w:p>
      <w:pPr>
        <w:pStyle w:val="ListBullet"/>
      </w:pPr>
      <w:r>
        <w:t>What do the trees in a flood teach? [DOK 1 · turnAndTalk · wait 3 s · CAIE-9695.AO1] Look for: Those that bend survive; those that resist are destroyed</w:t>
      </w:r>
    </w:p>
    <w:p>
      <w:pPr>
        <w:pStyle w:val="ListBullet"/>
      </w:pPr>
      <w:r>
        <w:t>How does Creon answer "A State for one man is no State at all"? [DOK 1 · coldCallWithSupport · wait 3 s · CAIE-9695.AO1] Look for: The State belongs to whoever rules it</w:t>
      </w:r>
    </w:p>
    <w:p>
      <w:pPr>
        <w:pStyle w:val="ListBullet"/>
      </w:pPr>
      <w:r>
        <w:t>What sentence does Creon decide for Antigone? [DOK 1 · turnAndTalk · wait 3 s · CAIE-9695.AO1] Look for: To be shut in a rock-hewn cave with a little food</w:t>
      </w:r>
    </w:p>
    <w:p>
      <w:pPr>
        <w:pStyle w:val="ListBullet"/>
      </w:pPr>
      <w:r>
        <w:t>Retell the three most important events of “Episode 3 (lines 589–736)” in order, in one sentence each. [DOK 1 · turnAndTalk · wait 3 s · CAIE-9695.AO1] Look for: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Who is on stage in “Episode 3 (lines 589–736)”, and who speaks the most? Name two characters and one thing each says or does. [DOK 1 · coldCallWithSupport · wait 3 s · CAIE-9695.AO1] Look for: Names and actions taken from the scene; check against the teacher summary.</w:t>
      </w:r>
    </w:p>
    <w:p>
      <w:pPr>
        <w:pStyle w:val="ListBullet"/>
      </w:pPr>
      <w:r>
        <w:t>Where and when does “Episode 3 (lines 589–736)” take place? Point to the line that tells you. [DOK 1 · turnAndTalk · wait 3 s · CAIE-9695.AO1] Look for: A place/time detail quoted from the scene.</w:t>
      </w:r>
    </w:p>
    <w:p>
      <w:pPr>
        <w:pStyle w:val="ListBullet"/>
      </w:pPr>
      <w:r>
        <w:t>Reread: “She shall be taken to some desert place By man untrod, and in a rock-hewn cave, With food no more than to avoid the taint That homicide might bring on all the State, Buried alive.” What does “homicide” mean here, and what is literally happening in this line? [DOK 1 · turnAndTalk · wait 3 s · CAIE-9695.AO1] Look for: homicide: the killing of a person.</w:t>
      </w:r>
    </w:p>
    <w:p>
      <w:r>
        <w:t>Inferential / analytical</w:t>
      </w:r>
    </w:p>
    <w:p>
      <w:pPr>
        <w:pStyle w:val="ListBullet"/>
      </w:pPr>
      <w:r>
        <w:t>Why does Creon grow angrier as Haemon argues? [DOK 2 · followUp · wait 5 s · CAIE-9695.AO2] Look for: He sees his son's advice as disobedience and a challenge to his authority.</w:t>
      </w:r>
    </w:p>
    <w:p>
      <w:pPr>
        <w:pStyle w:val="ListBullet"/>
      </w:pPr>
      <w:r>
        <w:t>What does “Episode 3 (lines 589–736)” suggest about Haemon and his father? State the inference and the line that supports it. [DOK 2 · thinkPairShare · wait 5 s · CAIE-9695.AO2] Look for: The image of trees that bend in a flood (lines 667–669) states the play's lesson that Creon learns too late.</w:t>
      </w:r>
    </w:p>
    <w:p>
      <w:pPr>
        <w:pStyle w:val="ListBullet"/>
      </w:pPr>
      <w:r>
        <w:t>Find one example of conflict in this scene. What does it reveal that a plain statement would not? [DOK 2 · followUp · wait 5 s · CAIE-9695.AO2] Look for: Look for the forces, people or desires pulling against each other.</w:t>
      </w:r>
    </w:p>
    <w:p>
      <w:pPr>
        <w:pStyle w:val="ListBullet"/>
      </w:pPr>
      <w:r>
        <w:t>How does the characterization in this scene shape what we understand about Haemon and his father? [DOK 3 · thinkPairShare · wait 8 s · CAIE-9695.AO2] Look for: Look for what characters say, do and think, and how others react to them.Answer guidance: A defensible line of argument: The image of trees that bend in a flood (lines 667–669) states the play's lesson that Creon learns too late. Useful evidence: “Therefore, my father, cling not to one mood, / And deem not thou art right, all others wrong” (Episode 3 (lines 589–736), Haemon): Haemon, lines 660–661. On 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In the passage that begins “She shall be taken to some desert place By man untrod, and in a rock-hewn cave, With food no more than to avoid the taint That homicide might bring on all the State, Buried alive.”, why might Sophocles have chosen these particular words? Pick two and explain their connotations. [DOK 2 · followUp · wait 5 s · CAIE-9695.AO2] Look for: Diction analysis of two words in the anchor passage.</w:t>
      </w:r>
    </w:p>
    <w:p>
      <w:pPr>
        <w:pStyle w:val="ListBullet"/>
      </w:pPr>
      <w:r>
        <w:t>What causes the main turn in “Episode 3 (lines 589–736)”, and what effect is it likely to have on what follows? [DOK 2 · followUp · wait 5 s · CAIE-9695.AO2] Look for: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w:t>
      </w:r>
    </w:p>
    <w:p>
      <w:pPr>
        <w:pStyle w:val="ListBullet"/>
      </w:pPr>
      <w:r>
        <w:t>How does “Episode 3 (lines 589–736)” build on “Stasimon 2 (lines 549–588)”? Name one link of cause and effect. [DOK 3 · thinkPairShare · wait 8 s · CAIE-9695.AO2] Look for: A causal or structural link between this and the previous scene.Answer guidance: A defensible line of argument: The image of trees that bend in a flood (lines 667–669) states the play's lesson that Creon learns too late. Useful evidence: “See how the trees beside a stream in flood / Save, if they yield to force, each spray unharmed, / But by resisting perish root and branch” (Episode 3 (lines 589–736), Haemon): Haemon, lines 667–669. Theme link: Haemon and his father.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image of trees that bend in a flood (lines 667–669) states the play's lesson that Creon learns too late. Useful evidence: “Am I to rule for others, or myself” (Episode 3 (lines 589–736), Creon): Creon, lines 691. On 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The bell-ringer asked: “How should you disagree with a parent or authority figure you respect?” Now that we have read closely, how would you revise your first answer, and which line changed your mind? [DOK 2 · thinkPairShare · wait 5 s · CAIE-9695.AO2] Look for: A revised answer anchored in the text.</w:t>
      </w:r>
    </w:p>
    <w:p>
      <w:pPr>
        <w:pStyle w:val="ListBullet"/>
      </w:pPr>
      <w:r>
        <w:t>Where does imagery appear, and how does it connect this scene to the larger concern with family and the State? [DOK 3 · followUp · wait 8 s · CAIE-9695.AO2] Look for: Look for sensory details (sight, sound, cold, light) and what mood they create.Answer guidance: A defensible line of argument: The image of trees that bend in a flood (lines 667–669) states the play's lesson that Creon learns too late. Useful evidence: “A State for one man is no State at all” (Episode 3 (lines 589–736), Haemon): Haemon, lines 692. On imagery: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r>
        <w:t>Evaluative / synthesis / creative</w:t>
      </w:r>
    </w:p>
    <w:p>
      <w:pPr>
        <w:pStyle w:val="ListBullet"/>
      </w:pPr>
      <w:r>
        <w:t>Is Haemon loyal or disloyal to his father? Argue with evidence. [DOK 3 · fourCorners · wait 8 s · CAIE-9695.AO3, CAIE-9695.AO5] Look for: A defended position.Answer guidance: A defensible line of argument: The image of trees that bend in a flood (lines 667–669) states the play's lesson that Creon learns too late. Useful evidence: “The State is his who rules it, so ’tis held” (Episode 3 (lines 589–736), Creon): Creon, lines 693. Theme link: Haemon and his father. Credit any position that is supported by quotation and reasoning; push one-sided answers to address the strongest counterpoint.</w:t>
      </w:r>
    </w:p>
    <w:p>
      <w:pPr>
        <w:pStyle w:val="ListBullet"/>
      </w:pPr>
      <w:r>
        <w:t>A critic might argue: “The image of trees that bend in a flood (lines 667–669) states the play's lesson that Creon learns too late.” How far do you agree? Take a stand and defend it with two lines from the scene. [DOK 3 · fourCorners · wait 8 s · CAIE-9695.AO3, CAIE-9695.AO5] Look for: A defended position with evidence and one counterpoint.Answer guidance: A defensible line of argument: The image of trees that bend in a flood (lines 667–669) states the play's lesson that Creon learns too late. Useful evidence: “Therefore, my father, cling not to one mood, / And deem not thou art right, all others wrong” (Episode 3 (lines 589–736), Haemon): Haemon, lines 660–661. Theme link: Haemon and his father.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image of trees that bend in a flood (lines 667–669) states the play's lesson that Creon learns too late. Useful evidence: “See how the trees beside a stream in flood / Save, if they yield to force, each spray unharmed, / But by resisting perish root and branch” (Episode 3 (lines 589–736), Haemon): Haemon, lines 667–669. On 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You are directing “Episode 3 (lines 589–736)”. Make two staging choices (a line delivery, a movement, a light or sound cue) and explain how each shapes the audience's view of Haemon and his father. [DOK 4 · thinkPairShare · wait 8 s · CAIE-9695.AO3, CAIE-9695.AO5] Look for: A creative product with a rationale tied to the text.Answer guidance: A defensible line of argument: The image of trees that bend in a flood (lines 667–669) states the play's lesson that Creon learns too late. Useful evidence: “Am I to rule for others, or myself” (Episode 3 (lines 589–736), Creon): Creon, lines 691. Theme link: Haemon and his father. Credit any position that is supported by quotation and reasoning; push one-sided answers to address the strongest counterpoint.</w:t>
      </w:r>
    </w:p>
    <w:p>
      <w:pPr>
        <w:pStyle w:val="ListBullet"/>
      </w:pPr>
      <w:r>
        <w:t>Write three questions of your own about “Episode 3 (lines 589–736)”: one recall, one “why/how”, and one “should/what if”. Trade with a partner and answer theirs. [DOK 3 · studentGenerated · wait 8 s · CAIE-9695.AO3, CAIE-9695.AO5] Look for: Student-generated questions at three levels.Answer guidance: A defensible line of argument: The image of trees that bend in a flood (lines 667–669) states the play's lesson that Creon learns too late. Useful evidence: “A State for one man is no State at all” (Episode 3 (lines 589–736), Haemon): Haemon, lines 692. Theme link: Haemon and his father. Credit any position that is supported by quotation and reasoning; push one-sided answers to address the strongest counterpoint.</w:t>
      </w:r>
    </w:p>
    <w:p>
      <w:pPr>
        <w:pStyle w:val="ListBullet"/>
      </w:pPr>
      <w:r>
        <w:t>Connect this scene to pride and stubbornness: is the link strong or weak so far? What would Sophocles need to show next to strengthen it? [DOK 4 · socraticCircle · wait 8 s · CAIE-9695.AO3, CAIE-9695.AO5] Look for: A judgment of thematic development across the work.Answer guidance: A defensible line of argument: The image of trees that bend in a flood (lines 667–669) states the play's lesson that Creon learns too late. Useful evidence: “The State is his who rules it, so ’tis held” (Episode 3 (lines 589–736), Creon): Creon, lines 693. Theme link: Haemon and his father.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fourCorners · wait 8 s · CAIE-9695.AO3, CAIE-9695.AO5] Look for: An evaluative judgment with criteria and evidence.Answer guidance: A defensible line of argument: The image of trees that bend in a flood (lines 667–669) states the play's lesson that Creon learns too late. Useful evidence: “Therefore, my father, cling not to one mood, / And deem not thou art right, all others wrong” (Episode 3 (lines 589–736), Haemon): Haemon, lines 660–661. On conflict: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Compare how “Episode 3 (lines 589–736)” treats Haemon and his father with how another text, film or event you know treats a similar idea. What does Antigone see that the other misses? [DOK 4 · socraticCircle · wait 8 s · CAIE-9695.AO3, CAIE-9695.AO5] Look for: A cross-text synthesis.Answer guidance: A defensible line of argument: The image of trees that bend in a flood (lines 667–669) states the play's lesson that Creon learns too late. Useful evidence: “See how the trees beside a stream in flood / Save, if they yield to force, each spray unharmed, / But by resisting perish root and branch” (Episode 3 (lines 589–736), Haemon): Haemon, lines 667–669. Theme link: Haemon and his father. Credit any position that is supported by quotation and reasoning; push one-sided answers to address the strongest counterpoint.</w:t>
      </w:r>
    </w:p>
    <w:p>
      <w:pPr>
        <w:pStyle w:val="ListBullet"/>
      </w:pPr>
      <w:r>
        <w:t>Predict what “Stasimon 3 (lines 737–752)” will bring, using two clues from this scene. After reading, evaluate your prediction. [DOK 3 · thinkPairShare · wait 8 s · CAIE-9695.AO3, CAIE-9695.AO5] Look for: A prediction or judgment justified with textual clues.Answer guidance: A defensible line of argument: The image of trees that bend in a flood (lines 667–669) states the play's lesson that Creon learns too late. Useful evidence: “Am I to rule for others, or myself” (Episode 3 (lines 589–736), Creon): Creon, lines 691. Theme link: Haemon and his father.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Haemon and his father? [DOK 4 · thinkPairShare · wait 8 s · CAIE-9695.AO3, CAIE-9695.AO5] Look for: A creative transfer that keeps the core idea.Answer guidance: A defensible line of argument: The image of trees that bend in a flood (lines 667–669) states the play's lesson that Creon learns too late. Useful evidence: “A State for one man is no State at all” (Episode 3 (lines 589–736), Haemon): Haemon, lines 692. Theme link: Haemon and his father.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Imagery: sensory details (sight, sound, cold, light) and what mood they create</w:t>
      </w:r>
    </w:p>
    <w:p>
      <w:pPr>
        <w:pStyle w:val="Heading3"/>
      </w:pPr>
      <w:r>
        <w:t>Chapter quiz: item bank (all eleven rigor versions)</w:t>
      </w:r>
    </w:p>
    <w:p>
      <w:pPr>
        <w:pStyle w:val="ListBullet"/>
      </w:pPr>
      <w:r>
        <w:t>Imprisonment in the palace</w:t>
      </w:r>
    </w:p>
    <w:p>
      <w:pPr>
        <w:pStyle w:val="ListBullet"/>
      </w:pPr>
      <w:r>
        <w:t>To be shut in a rock-hewn cave with a little food</w:t>
      </w:r>
    </w:p>
    <w:p>
      <w:pPr>
        <w:pStyle w:val="ListBullet"/>
      </w:pPr>
      <w:r>
        <w:t>A fine</w:t>
      </w:r>
    </w:p>
    <w:p>
      <w:pPr>
        <w:pStyle w:val="ListBullet"/>
      </w:pPr>
      <w:r>
        <w:t>Exile</w:t>
      </w:r>
    </w:p>
    <w:p>
      <w:pPr>
        <w:pStyle w:val="ListBullet"/>
      </w:pPr>
      <w:r>
        <w:t>[short · recall · DOK 1] What does Haemon warn his father against in lines 660–661?Sample answer: Clinging to one mood and thinking he alone is right.</w:t>
      </w:r>
    </w:p>
    <w:p>
      <w:pPr>
        <w:pStyle w:val="ListBullet"/>
      </w:pPr>
      <w:r>
        <w:t>People secretly sympathize with Antigone</w:t>
      </w:r>
    </w:p>
    <w:p>
      <w:pPr>
        <w:pStyle w:val="ListBullet"/>
      </w:pPr>
      <w:r>
        <w:t>No one cares</w:t>
      </w:r>
    </w:p>
    <w:p>
      <w:pPr>
        <w:pStyle w:val="ListBullet"/>
      </w:pPr>
      <w:r>
        <w:t>Everyone supports Creon</w:t>
      </w:r>
    </w:p>
    <w:p>
      <w:pPr>
        <w:pStyle w:val="ListBullet"/>
      </w:pPr>
      <w:r>
        <w:t>The city wants war</w:t>
      </w:r>
    </w:p>
    <w:p>
      <w:pPr>
        <w:pStyle w:val="ListBullet"/>
      </w:pPr>
      <w:r>
        <w:t>[fill · recall · DOK 1] Complete the quotation from Episode 3 (lines 589–736), Haemon: “Therefore, my _____, cling not to one mood, / And deem not thou art right, all others wrong”Key: father</w:t>
      </w:r>
    </w:p>
    <w:p>
      <w:pPr>
        <w:pStyle w:val="ListBullet"/>
      </w:pPr>
      <w:r>
        <w:t>The State belongs to whoever rules it</w:t>
      </w:r>
    </w:p>
    <w:p>
      <w:pPr>
        <w:pStyle w:val="ListBullet"/>
      </w:pPr>
      <w:r>
        <w:t>He laughs</w:t>
      </w:r>
    </w:p>
    <w:p>
      <w:pPr>
        <w:pStyle w:val="ListBullet"/>
      </w:pPr>
      <w:r>
        <w:t>He agrees</w:t>
      </w:r>
    </w:p>
    <w:p>
      <w:pPr>
        <w:pStyle w:val="ListBullet"/>
      </w:pPr>
      <w:r>
        <w:t>He gives up the throne</w:t>
      </w:r>
    </w:p>
    <w:p>
      <w:pPr>
        <w:pStyle w:val="ListBullet"/>
      </w:pPr>
      <w:r>
        <w:t>[fill · recall · DOK 1] Fill in the blank with the vocabulary word that fits: “Go, _____ With friends who like a madman for their mate.” Word bank: homicide, consortKey: consort</w:t>
      </w:r>
    </w:p>
    <w:p>
      <w:pPr>
        <w:pStyle w:val="ListBullet"/>
      </w:pPr>
      <w:r>
        <w:t>Rivers are dangerous</w:t>
      </w:r>
    </w:p>
    <w:p>
      <w:pPr>
        <w:pStyle w:val="ListBullet"/>
      </w:pPr>
      <w:r>
        <w:t>Trees should be cut down</w:t>
      </w:r>
    </w:p>
    <w:p>
      <w:pPr>
        <w:pStyle w:val="ListBullet"/>
      </w:pPr>
      <w:r>
        <w:t>Those that bend survive; those that resist are destroyed</w:t>
      </w:r>
    </w:p>
    <w:p>
      <w:pPr>
        <w:pStyle w:val="ListBullet"/>
      </w:pPr>
      <w:r>
        <w:t>Strength always wins</w:t>
      </w:r>
    </w:p>
    <w:p>
      <w:pPr>
        <w:pStyle w:val="ListBullet"/>
      </w:pPr>
      <w:r>
        <w:t>[fill · recall · DOK 1] Fill in the blank with the vocabulary word that fits: “She shall be taken to some desert place By man untrod, and in a rock-hewn cave, With food no more than to avoid the taint That _____ might bring on all the State, Buried alive.” Word bank: homicide, consortKey: homicide</w:t>
      </w:r>
    </w:p>
    <w:p>
      <w:pPr>
        <w:pStyle w:val="ListBullet"/>
      </w:pPr>
      <w:r>
        <w:t>A guard</w:t>
      </w:r>
    </w:p>
    <w:p>
      <w:pPr>
        <w:pStyle w:val="ListBullet"/>
      </w:pPr>
      <w:r>
        <w:t>Antigone's brother</w:t>
      </w:r>
    </w:p>
    <w:p>
      <w:pPr>
        <w:pStyle w:val="ListBullet"/>
      </w:pPr>
      <w:r>
        <w:t>Creon's son, engaged to Antigone</w:t>
      </w:r>
    </w:p>
    <w:p>
      <w:pPr>
        <w:pStyle w:val="ListBullet"/>
      </w:pPr>
      <w:r>
        <w:t>A prophet</w:t>
      </w:r>
    </w:p>
    <w:p>
      <w:pPr>
        <w:pStyle w:val="ListBullet"/>
      </w:pPr>
      <w:r>
        <w:t>[fill · recall · DOK 1] Complete the quotation from Episode 3 (lines 589–736), Creon: “Am I to rule for _____, or myself”Key: others</w:t>
      </w:r>
    </w:p>
    <w:p>
      <w:pPr>
        <w:pStyle w:val="ListBullet"/>
      </w:pPr>
      <w:r>
        <w:t>a means of meeting a need</w:t>
      </w:r>
    </w:p>
    <w:p>
      <w:pPr>
        <w:pStyle w:val="ListBullet"/>
      </w:pPr>
      <w:r>
        <w:t>a person who boasts loudly</w:t>
      </w:r>
    </w:p>
    <w:p>
      <w:pPr>
        <w:pStyle w:val="ListBullet"/>
      </w:pPr>
      <w:r>
        <w:t>a partner or companion, especially a spouse</w:t>
      </w:r>
    </w:p>
    <w:p>
      <w:pPr>
        <w:pStyle w:val="ListBullet"/>
      </w:pPr>
      <w:r>
        <w:t>people devoted to their country</w:t>
      </w:r>
    </w:p>
    <w:p>
      <w:pPr>
        <w:pStyle w:val="ListBullet"/>
      </w:pPr>
      <w:r>
        <w:t>[short · inference · DOK 2] Why does Creon grow angrier as Haemon argues?Sample answer: He sees his son's advice as disobedience and a challenge to his authority. The evidence is “See how the trees beside a stream in flood / Save, if they yield to force, each spray unharmed, / But by resisting perish root and branch” (Episode 3 (lines 589–736), Haemon) — Haemon, lines 667–669.</w:t>
      </w:r>
    </w:p>
    <w:p>
      <w:pPr>
        <w:pStyle w:val="ListBullet"/>
      </w:pPr>
      <w:r>
        <w:t>The Ode to Love</w:t>
      </w:r>
    </w:p>
    <w:p>
      <w:pPr>
        <w:pStyle w:val="ListBullet"/>
      </w:pPr>
      <w:r>
        <w:t>Antigone before Creon</w:t>
      </w:r>
    </w:p>
    <w:p>
      <w:pPr>
        <w:pStyle w:val="ListBullet"/>
      </w:pPr>
      <w:r>
        <w:t>Others who were shut away</w:t>
      </w:r>
    </w:p>
    <w:p>
      <w:pPr>
        <w:pStyle w:val="ListBullet"/>
      </w:pPr>
      <w:r>
        <w:t>Haemon and his father</w:t>
      </w:r>
    </w:p>
    <w:p>
      <w:pPr>
        <w:pStyle w:val="ListBullet"/>
      </w:pPr>
      <w:r>
        <w:t>[short · analysis · DOK 3] Analyze the word choice in “Am I to rule for others, or myself” (Episode 3 (lines 589–736), Creon). Pick two words and explain what they suggest.Sample answer: Creon, lines 691. The evidence is “Am I to rule for others, or myself” (Episode 3 (lines 589–736), Creon). This develops divine law and human law: Haemon and his father. The words “myself” and “others” carry that meaning: they are the charged choices in the line, and changing either would soften the effect.</w:t>
      </w:r>
    </w:p>
    <w:p>
      <w:pPr>
        <w:pStyle w:val="ListBullet"/>
      </w:pPr>
      <w:r>
        <w:t>Pride and stubbornness</w:t>
      </w:r>
    </w:p>
    <w:p>
      <w:pPr>
        <w:pStyle w:val="ListBullet"/>
      </w:pPr>
      <w:r>
        <w:t>Divine law and human law</w:t>
      </w:r>
    </w:p>
    <w:p>
      <w:pPr>
        <w:pStyle w:val="ListBullet"/>
      </w:pPr>
      <w:r>
        <w:t>Gender and power</w:t>
      </w:r>
    </w:p>
    <w:p>
      <w:pPr>
        <w:pStyle w:val="ListBullet"/>
      </w:pPr>
      <w:r>
        <w:t>Family and the State</w:t>
      </w:r>
    </w:p>
    <w:p>
      <w:pPr>
        <w:pStyle w:val="ListBullet"/>
      </w:pPr>
      <w:r>
        <w:t>[short · synthesis · DOK 4] Is Haemon loyal or disloyal to his father? Argue with evidence.Sample answer: A defended position: Haemon, lines 660–661. The evidence is “Therefore, my father, cling not to one mood, / And deem not thou art right, all others wrong” (Episode 3 (lines 589–736), Haemon). This develops divine law and human law: Haemon and his father.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inference · DOK 2] What can you infer from this line? “Therefore, my father, cling not to one mood, / And deem not thou art right, all others wrong” (Episode 3 (lines 589–736), Haemon) Answer in two or three sentences with one detail.Sample answer: Haemon, lines 660–661. The evidence is “Therefore, my father, cling not to one mood, / And deem not thou art right, all others wrong” (Episode 3 (lines 589–736), Haemon). This develops divine law and human law: Haemon and his father.</w:t>
      </w:r>
    </w:p>
    <w:p>
      <w:pPr>
        <w:pStyle w:val="ListBullet"/>
      </w:pPr>
      <w:r>
        <w:t>[short · analysis · DOK 3] Claim: The image of trees that bend in a flood (lines 667–669) states the play's lesson that Creon learns too late. Explain how this evidence supports the claim: “See how the trees beside a stream in flood / Save, if they yield to force, each spray unharmed, / But by resisting perish root and branch” (Episode 3 (lines 589–736), Haemon).Sample answer: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The evidence is “See how the trees beside a stream in flood / Save, if they yield to force, each spray unharmed, / But by resisting perish root and branch” (Episode 3 (lines 589–736), Haemon) — Haemon, lines 667–669. This develops divine law and human law: Haemon and his father.</w:t>
      </w:r>
    </w:p>
    <w:p>
      <w:pPr>
        <w:pStyle w:val="ListBullet"/>
      </w:pPr>
      <w:r>
        <w:t>[short · synthesis · DOK 4] Synthesis: trace how divine law and human law develops from Stasimon 2 (lines 549–588) to Episode 3 (lines 589–736). Use one quotation from each.Sample answer: Earlier, in Stasimon 2 (lines 549–588), Chorus, the text reads “Thrice blest are they who never tasted pain” — Chorus, lines 549. In Episode 3 (lines 589–736), “Therefore, my father, cling not to one mood, / And deem not thou art right, all others wrong” (Episode 3 (lines 589–736), Haemon) — Haemon, lines 660–661. Haemon and his father.</w:t>
      </w:r>
    </w:p>
    <w:p>
      <w:pPr>
        <w:pStyle w:val="ListBullet"/>
      </w:pPr>
      <w:r>
        <w:t>should</w:t>
      </w:r>
    </w:p>
    <w:p>
      <w:pPr>
        <w:pStyle w:val="ListBullet"/>
      </w:pPr>
      <w:r>
        <w:t>warned</w:t>
      </w:r>
    </w:p>
    <w:p>
      <w:pPr>
        <w:pStyle w:val="ListBullet"/>
      </w:pPr>
      <w:r>
        <w:t>surely</w:t>
      </w:r>
    </w:p>
    <w:p>
      <w:pPr>
        <w:pStyle w:val="ListBullet"/>
      </w:pPr>
      <w:r>
        <w:t>commons</w:t>
      </w:r>
    </w:p>
    <w:p>
      <w:pPr>
        <w:pStyle w:val="ListBullet"/>
      </w:pPr>
      <w:r>
        <w:t>[fill · recall · DOK 1] Complete the quotation from Episode 3 (lines 589–736), paragraph 4: “For whoso rules his _____ worthily, Will prove in civic matters no less wise.” Word bank: should, malcontent, maintain, householdKey: household</w:t>
      </w:r>
    </w:p>
    <w:p>
      <w:pPr>
        <w:pStyle w:val="ListBullet"/>
      </w:pPr>
      <w:r>
        <w:t>[short · inference · DOK 2] What does this passage from Episode 3 (lines 589–736), paragraph 5 reveal about the character or situation? “To me, unless old age have dulled my wits, Thy words appear both reasonable and wise.” Answer in two or three sentences with one detail.Sample answer: The passage (Episode 3 (lines 589–736), paragraph 5) shows the situation turning on divine law and human law: the story keeps returning to divine law and human law. The words “reasonable” and “appear” are the proof, because they show how the moment looks to the people in it. They suggest more than the narrator states outright.</w:t>
      </w:r>
    </w:p>
    <w:p>
      <w:pPr>
        <w:pStyle w:val="ListBullet"/>
      </w:pPr>
      <w:r>
        <w:t>“Soon shall we know, better than seer can tell.”</w:t>
      </w:r>
    </w:p>
    <w:p>
      <w:pPr>
        <w:pStyle w:val="ListBullet"/>
      </w:pPr>
      <w:r>
        <w:t>“O father, I am thine, and I will take Thy wisdom as the helm to steer withal.”</w:t>
      </w:r>
    </w:p>
    <w:p>
      <w:pPr>
        <w:pStyle w:val="ListBullet"/>
      </w:pPr>
      <w:r>
        <w:t>“Learning may fixed decree anent thy bride, Thou mean’st not, son, to rave against thy sire?”</w:t>
      </w:r>
    </w:p>
    <w:p>
      <w:pPr>
        <w:pStyle w:val="ListBullet"/>
      </w:pPr>
      <w:r>
        <w:t>“Know’st not whate’er we do is done in love?”</w:t>
      </w:r>
    </w:p>
    <w:p>
      <w:pPr>
        <w:pStyle w:val="ListBullet"/>
      </w:pPr>
      <w:r>
        <w:t>[short · inference · DOK 2] What can you infer from this line? “See how the trees beside a stream in flood / Save, if they yield to force, each spray unharmed, / But by resisting perish root and branch” (Episode 3 (lines 589–736), Haemon) Answer in two or three sentences with one detail.Sample answer: Haemon, lines 667–669. The evidence is “See how the trees beside a stream in flood / Save, if they yield to force, each spray unharmed, / But by resisting perish root and branch” (Episode 3 (lines 589–736), Haemon).</w:t>
      </w:r>
    </w:p>
    <w:p>
      <w:pPr>
        <w:pStyle w:val="ListBullet"/>
      </w:pPr>
      <w:r>
        <w:t>[short · analysis · DOK 3] Analyze how the word choice in this passage from Episode 3 (lines 589–736), paragraph 32 shapes its tone: “Living the maid shall never be thy bride.” Pick two words and explain their effect.Sample answer: The words its wording (Episode 3 (lines 589–736), paragraph 32)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how the word choice in this passage from Episode 3 (lines 589–736), paragraph 3 shapes its tone: “O father, I am thine, and I will take Thy wisdom as the helm to steer withal.” Pick two words and explain their effect.Sample answer: The words “wisdom” and “withal” (Episode 3 (lines 589–736), paragraph 3) make the tone heavy and deliberate rather than neutral. That weight points the reader to family and the State: Haemon and his father. The author chooses them so the moment feels significant instead of passing.</w:t>
      </w:r>
    </w:p>
    <w:p>
      <w:pPr>
        <w:pStyle w:val="ListBullet"/>
      </w:pPr>
      <w:r>
        <w:t>[short · synthesis · DOK 4] Connect this passage from Episode 3 (lines 589–736), paragraph 4 to the story's treatment of pride and stubbornness: “So spue and cast her off, Bid her go find a husband with the dead.” Use one other moment from the story as well.Sample answer: This passage (Episode 3 (lines 589–736), paragraph 4) develops pride and stubbornness: the story keeps returning to pride and stubbornness. Its words “husband” carry that idea into this moment. The same concern returns in “Therefore we must maintain authority And yield to tittle to a woman’s will.” (Episode 3 (lines 589–736), paragraph 4), so the two passages read as a pattern, not a single moment. Together they show the story treating pride and stubbornness as central.</w:t>
      </w:r>
    </w:p>
    <w:p>
      <w:pPr>
        <w:pStyle w:val="ListBullet"/>
      </w:pPr>
      <w:r>
        <w:t>[short · synthesis · DOK 4] Evaluate this claim about the scene: “The image of trees that bend in a flood (lines 667–669) states the play's lesson that Creon learns too late.” Is it fully persuasive? Argue with evidence, including a passage that complicates it.Sample answer: The claim is persuasive in part. “See how the trees beside a stream in flood / Save, if they yield to force, each spray unharmed, / But by resisting perish root and branch” (Episode 3 (lines 589–736), Haemon) supports it: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But “Therefore, my father, cling not to one mood, / And deem not thou art right, all others wrong” (Episode 3 (lines 589–736), Haemon) complicates it: the line (Haemon, lines 660–661) shows the same issue from another side, and its “not” marks a limit or reversal the claim passes over. A fair verdict is that the claim is mostly right but overstated; it needs a limiting clause to cover that passage.</w:t>
      </w:r>
    </w:p>
    <w:p>
      <w:pPr>
        <w:pStyle w:val="ListBullet"/>
      </w:pPr>
      <w:r>
        <w:t>[fill · recall · DOK 1 · Cambridge International: CAIE-9695.AO1] Complete the quotation from Episode 3 (lines 589–736), paragraph 15: “The Theban _____ with one voice say, No.” Word bank: maintain, household, submissive, commonsKey: commons</w:t>
      </w:r>
    </w:p>
    <w:p>
      <w:pPr>
        <w:pStyle w:val="ListBullet"/>
      </w:pPr>
      <w:r>
        <w:t>Irony</w:t>
      </w:r>
    </w:p>
    <w:p>
      <w:pPr>
        <w:pStyle w:val="ListBullet"/>
      </w:pPr>
      <w:r>
        <w:t>Metaphor</w:t>
      </w:r>
    </w:p>
    <w:p>
      <w:pPr>
        <w:pStyle w:val="ListBullet"/>
      </w:pPr>
      <w:r>
        <w:t>Structure</w:t>
      </w:r>
    </w:p>
    <w:p>
      <w:pPr>
        <w:pStyle w:val="ListBullet"/>
      </w:pPr>
      <w:r>
        <w:t>Conflict</w:t>
      </w:r>
    </w:p>
    <w:p>
      <w:pPr>
        <w:pStyle w:val="ListBullet"/>
      </w:pPr>
      <w:r>
        <w:t>[short · analysis · DOK 3 · Cambridge International: CAIE-9695.AO2] Analyze how the word choice in this passage from Episode 3 (lines 589–736), paragraph 21 shapes its tone: “As monarch of a desert thou wouldst shine.” Pick two words and explain their effect.Sample answer: The words “monarch” and “wouldst” (Episode 3 (lines 589–736), paragraph 21)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Cambridge International: CAIE-9695.AO3] Connect this passage from Episode 3 (lines 589–736), paragraph 43 to the story's treatment of pride and stubbornness: “Let him go vent his fury like a fiend: These sisters twain he shall not save from death.” Use one other moment from the story as well.Sample answer: This passage (Episode 3 (lines 589–736), paragraph 43) develops pride and stubbornness: the story keeps returning to pride and stubbornness. Its words “sisters” carry that idea into this moment. The same concern returns in “I stand corrected; only her who touched The body.” (Episode 3 (lines 589–736), paragraph 45), so the two passages read as a pattern, not a single moment. Together they show the story treating pride and stubbornness as central.</w:t>
      </w:r>
    </w:p>
    <w:p>
      <w:pPr>
        <w:pStyle w:val="ListBullet"/>
      </w:pPr>
      <w:r>
        <w:t>[short · synthesis · DOK 4 · Cambridge International: CAIE-9695.AO3] Connect this passage from Episode 3 (lines 589–736), paragraph 38 to the story's treatment of learning too late: “Play not the spaniel, thou a woman’s slave.” Use one other moment from the story as well.Sample answer: This passage (Episode 3 (lines 589–736), paragraph 38) develops learning too late: the story keeps returning to learning too late. Its words “spaniel” carry that idea into this moment. The same concern returns in “By heaven, thou shalt not rate And jeer and flout me with impunity.” (Episode 3 (lines 589–736), paragraph 40), so the two passages read as a pattern, not a single moment. Together they show the story treating learning too late as central.</w:t>
      </w:r>
    </w:p>
    <w:p>
      <w:pPr>
        <w:pStyle w:val="ListBullet"/>
      </w:pPr>
      <w:r>
        <w:t>[short · synthesis · DOK 4 · Cambridge International: CAIE-9695.AO2] Close reading: how do the diction and syntax of “Therefore, my father, cling not to one mood, / And deem not thou art right, all others wrong” (Episode 3 (lines 589–736), Haemon) shape its meaning? Consider a second, competing reading.Sample answer: Haemon, lines 660–661. The evidence is “Therefore, my father, cling not to one mood, / And deem not thou art right, all others wrong” (Episode 3 (lines 589–736), Haemon). This develops divine law and human law: Haemon and his father. The words “others” and “father”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Cambridge International: CAIE-9695.AO3] Connect this passage from Episode 3 (lines 589–736), paragraph 4 to the story's treatment of learning too late: “Go, let her, if she will, Appeal to Zeus the God of Kindred, for If thus I nurse rebellion in my house, Shall not I foster mutiny without?” Use one other moment from the story as well.Sample answer: This passage (Episode 3 (lines 589–736), paragraph 4) develops learning too late: the story keeps returning to learning too late. Its words “rebellion” and “without” carry that idea into this moment. The same concern returns in “I warrant such a one in either case Would shine, as King or subject; such a man Would in the storm of battle stand his…” (Episode 3 (lines 589–736), paragraph 4), so the two passages read as a pattern, not a single moment. Together they show the story treating learning too late as central.</w:t>
      </w:r>
    </w:p>
    <w:p>
      <w:pPr>
        <w:pStyle w:val="ListBullet"/>
      </w:pPr>
      <w:r>
        <w:t>should</w:t>
      </w:r>
    </w:p>
    <w:p>
      <w:pPr>
        <w:pStyle w:val="ListBullet"/>
      </w:pPr>
      <w:r>
        <w:t>season</w:t>
      </w:r>
    </w:p>
    <w:p>
      <w:pPr>
        <w:pStyle w:val="ListBullet"/>
      </w:pPr>
      <w:r>
        <w:t>overthrows</w:t>
      </w:r>
    </w:p>
    <w:p>
      <w:pPr>
        <w:pStyle w:val="ListBullet"/>
      </w:pPr>
      <w:r>
        <w:t>everything</w:t>
      </w:r>
    </w:p>
    <w:p>
      <w:pPr>
        <w:pStyle w:val="ListBullet"/>
      </w:pPr>
      <w:r>
        <w:t>[fill · recall · DOK 1 · Dual Credit (Indiana College Core): ICC-WC-1.5] Complete the quotation from Episode 3 (lines 589–736), paragraph 2: “Soon shall we know, _____ than seer can tell.” Word bank: commons, should, warned, betterKey: better</w:t>
      </w:r>
    </w:p>
    <w:p>
      <w:pPr>
        <w:pStyle w:val="ListBullet"/>
      </w:pPr>
      <w:r>
        <w:t>[short · synthesis · DOK 4 · Program outcome: LeL-GR-LIT-1] Close reading: how do the diction and syntax of “See how the trees beside a stream in flood / Save, if they yield to force, each spray unharmed, / But by resisting perish root and branch” (Episode 3 (lines 589–736), Haemon) shape its meaning? Consider a second, competing reading.Sample answer: Haemon, lines 667–669. The evidence is “See how the trees beside a stream in flood / Save, if they yield to force, each spray unharmed, / But by resisting perish root and branch” (Episode 3 (lines 589–736), Haemon). This develops divine law and human law: Haemon and his father. The words “resisting” and “unharmed”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r>
        <w:t>Rigor version | Items (in order) | Mix</w:t>
      </w:r>
    </w:p>
    <w:p>
      <w:r>
        <w:t>Scaffolded support | 1, 2, 3, 4, 5, 6, 7, 8, 9, 10, 11, 12, 13, 14, 15, 16 | recall 11, inference 2, analysis 2, synthesis 1</w:t>
      </w:r>
    </w:p>
    <w:p>
      <w:r>
        <w:t>HS Freshman | 8, 5, 6, 10, 7, 4, 11, 2, 1, 3, 12, 17, 14, 15, 18, 19 | recall 10, inference 2, analysis 3, synthesis 1</w:t>
      </w:r>
    </w:p>
    <w:p>
      <w:r>
        <w:t>HS Sophomore | 20, 9, 4, 6, 5, 21, 1, 12, 22, 23, 24, 25, 26, 15, 27, 28 | recall 7, inference 4, analysis 3, synthesis 2</w:t>
      </w:r>
    </w:p>
    <w:p>
      <w:r>
        <w:t>HS Junior | 1, 7, 20, 9, 11, 29, 8, 23, 12, 22, 26, 30, 31, 25, 19, 32 | recall 7, inference 3, analysis 4, synthesis 2</w:t>
      </w:r>
    </w:p>
    <w:p>
      <w:r>
        <w:t>HS Senior | 8, 6, 5, 3, 7, 17, 23, 12, 22, 26, 30, 14, 25, 28, 16, 19 | recall 5, inference 4, analysis 4, synthesis 3</w:t>
      </w:r>
    </w:p>
    <w:p>
      <w:r>
        <w:t>AP | 8, 21, 20, 22, 23, 12, 30, 15, 25, 26, 14, 33, 32, 34, 16, 35 | recall 3, inference 3, analysis 5, synthesis 5</w:t>
      </w:r>
    </w:p>
    <w:p>
      <w:r>
        <w:t>College Freshman | 29, 36, 37, 9, 23, 22, 26, 31, 30, 25, 18, 28, 19, 35, 16, 27 | recall 4, inference 2, analysis 5, synthesis 5</w:t>
      </w:r>
    </w:p>
    <w:p>
      <w:r>
        <w:t>College Sophomore | 1, 11, 8, 6, 9, 22, 31, 14, 15, 25, 26, 27, 35, 19, 32, 33 | recall 5, inference 1, analysis 5, synthesis 5</w:t>
      </w:r>
    </w:p>
    <w:p>
      <w:r>
        <w:t>College Junior | 6, 9, 4, 23, 24, 26, 30, 31, 14, 15, 32, 35, 33, 16, 27, 28 | recall 3, inference 2, analysis 5, synthesis 6</w:t>
      </w:r>
    </w:p>
    <w:p>
      <w:r>
        <w:t>College Senior | 1, 8, 6, 23, 14, 31, 25, 30, 15, 28, 33, 19, 35, 27, 34, 16 | recall 3, inference 1, analysis 5, synthesis 7</w:t>
      </w:r>
    </w:p>
    <w:p>
      <w:r>
        <w:t>Graduate / PhD | 1, 6, 4, 9, 13, 26, 31, 15, 19, 38, 27, 35, 33, 28, 16, 32 | recall 4, inference 1, analysis 3, synthesis 8</w:t>
      </w:r>
    </w:p>
    <w:p>
      <w:pPr>
        <w:pStyle w:val="Heading3"/>
      </w:pPr>
      <w:r>
        <w:t>Writing prompts (eleven rigor levels)</w:t>
      </w:r>
    </w:p>
    <w:p>
      <w:r>
        <w:t>Scaffolded support (250 words; Cambridge International: see unit standards): Supported track (work from the passage your teacher selects). In “Episode 3 (lines 589–736),” how does Sophocles show Haemon and his father? Write a paragraph that states your claim, quotes two details from the passage, and explains how each detail supports your idea. Use the conflict you noticed as one piece of evidence.</w:t>
      </w:r>
    </w:p>
    <w:p>
      <w:r>
        <w:t>HS Freshman (350 words; Cambridge International: see unit standards): In Episode 3 (lines 589–736), how does Sophocles develop the idea of Haemon and his father? State a clear claim, support it with two or three quotations, and explain how the conflict in the scene helps build that idea.</w:t>
      </w:r>
    </w:p>
    <w:p>
      <w:r>
        <w:t>HS Sophomore (450 words; Cambridge International: see unit standards): Analyze how Episode 3 (lines 589–736) develops the idea of Haemon and his father. Make a precise claim, support it with at least three pieces of textual evidence, and explain how the author's use of conflict and characterization shapes that idea. Address one possible counterclaim.</w:t>
      </w:r>
    </w:p>
    <w:p>
      <w:r>
        <w:t>HS Junior (550 words; Cambridge International: CAIE-9695.AO2, CAIE-9695.AO3): Analyze how the structure of Episode 3 (lines 589–736) (where it begins, turns and ends) and its conflict shape the reader's understanding of Haemon and his father. Identify one place where the text leaves matters uncertain and explain how that uncertainty adds to its meaning.</w:t>
      </w:r>
    </w:p>
    <w:p>
      <w:r>
        <w:t>HS Senior (600 words; Cambridge International: CAIE-9695.AO3, CAIE-9695.AO5): Two readers disagree about what Episode 3 (lines 589–736) suggests about Haemon and his father. Lay out two plausible interpretations, weigh the evidence for each (including the scene's conflict and characterization), and argue for the stronger one in a sustained, well-organized essay.</w:t>
      </w:r>
    </w:p>
    <w:p>
      <w:r>
        <w:t>AP (650 words; Cambridge International: CAIE-9695.AO2, CAIE-9695.AO4): Write a literary argument in which you analyze how Sophocles uses conflict in Episode 3 (lines 589–736) to complicate the reader's understanding of Haemon and his father. Develop a defensible thesis, select evidence purposefully, and explain how specific choices of diction and syntax create meaning.</w:t>
      </w:r>
    </w:p>
    <w:p>
      <w:r>
        <w:t>College Freshman (1000 words; Cambridge International: see unit standards): Situate Episode 3 (lines 589–736) within its historical and literary context and argue how the scene's treatment of Haemon and his father responds to that context. Engage with at least one secondary perspective (a critic, historian or the author's own statements), integrate quotations smoothly, and cite in MLA style.</w:t>
      </w:r>
    </w:p>
    <w:p>
      <w:r>
        <w:t>College Sophomore (1250 words; Cambridge International: see unit standards): Read Episode 3 (lines 589–736) alongside the conventions of its genre and period. Argue how the scene's handling of Haemon and his father follows or bends those conventions, using the conflict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Episode 3 (lines 589–736) and its treatment of Haemon and his father. State your method, show what it reveals in the scene's conflict and characterization, and identify where the text resists it.</w:t>
      </w:r>
    </w:p>
    <w:p>
      <w:r>
        <w:t>College Senior (2000 words; Cambridge International: see unit standards): Develop a research argument that reads Episode 3 (lines 589–736) as evidence for a larger claim about Haemon and his father in Antigone.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Episode 3 (lines 589–736) as a hinge in the play's larger treatment of Haemon and his father.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city's victory song</w:t>
      </w:r>
    </w:p>
    <w:p>
      <w:pPr>
        <w:pStyle w:val="ListBullet"/>
      </w:pPr>
      <w:r>
        <w:t>Haemon and his father</w:t>
      </w:r>
    </w:p>
    <w:p>
      <w:pPr>
        <w:pStyle w:val="ListBullet"/>
      </w:pPr>
      <w:r>
        <w:t>Two sisters, one choice</w:t>
      </w:r>
    </w:p>
    <w:p>
      <w:pPr>
        <w:pStyle w:val="ListBullet"/>
      </w:pPr>
      <w:r>
        <w:t>The prophet Teiresias</w:t>
      </w:r>
    </w:p>
    <w:p>
      <w:pPr>
        <w:pStyle w:val="Heading2"/>
      </w:pPr>
      <w:r>
        <w:t>Lesson 9: Stasimon 3 (lines 737–752)</w:t>
      </w:r>
    </w:p>
    <w:p>
      <w:r>
        <w:t>Focus: the Ode to Love</w:t>
      </w:r>
    </w:p>
    <w:p>
      <w:r>
        <w:t>Objective: Students will summarize what happens in Stasimon 3 (lines 737–752) (the Ode to Love) in 2 sentences and, in a 3-sentence warm-up response, explain how one quoted line from the scene sets up the scene that follows.</w:t>
      </w:r>
    </w:p>
    <w:p>
      <w:r>
        <w:t>Standards: Cambridge International: see the unit standards</w:t>
      </w:r>
    </w:p>
    <w:p>
      <w:r>
        <w:t>Teacher only · spoilers</w:t>
      </w:r>
    </w:p>
    <w:p>
      <w:r>
        <w:t>The Chorus sings of the irresistible power of Love, which overcomes gods and mortals and has set son against father.</w:t>
      </w:r>
    </w:p>
    <w:p>
      <w:r>
        <w:t>Background: Eros (Love) was a powerful god in Greek belief; the elders blame Love for the quarrel they have just seen.</w:t>
      </w:r>
    </w:p>
    <w:p>
      <w:r>
        <w:t>Significance: The elders reduce Haemon's principled argument to passion, a judgment the play does not fully support.</w:t>
      </w:r>
    </w:p>
    <w:p>
      <w:pPr>
        <w:pStyle w:val="Heading3"/>
      </w:pPr>
      <w:r>
        <w:t>Lesson plan and lecture script (90 minutes)</w:t>
      </w:r>
    </w:p>
    <w:p>
      <w:r>
        <w:t>Total: 20 minutes.</w:t>
      </w:r>
    </w:p>
    <w:p>
      <w:pPr>
        <w:pStyle w:val="Heading3"/>
      </w:pPr>
      <w:r>
        <w:t>Teacher analysis (spoilers)</w:t>
      </w:r>
    </w:p>
    <w:p>
      <w:r>
        <w:t>Literary elements</w:t>
      </w:r>
    </w:p>
    <w:p>
      <w:pPr>
        <w:pStyle w:val="ListBullet"/>
      </w:pPr>
      <w:r>
        <w:t>Imagery: The Chorus sings of the irresistible power of Love, which overcomes gods and mortals and has set son against father.</w:t>
      </w:r>
    </w:p>
    <w:p>
      <w:pPr>
        <w:pStyle w:val="ListBullet"/>
      </w:pPr>
      <w:r>
        <w:t>Theme: The Chorus sings of the irresistible power of Love, which overcomes gods and mortals and has set son against father.</w:t>
      </w:r>
    </w:p>
    <w:p>
      <w:pPr>
        <w:pStyle w:val="ListBullet"/>
      </w:pPr>
      <w:r>
        <w:t>Tone / mood: The Chorus sings of the irresistible power of Love, which overcomes gods and mortals and has set son against father.</w:t>
      </w:r>
    </w:p>
    <w:p>
      <w:r>
        <w:t>Themes and how they develop</w:t>
      </w:r>
    </w:p>
    <w:p>
      <w:pPr>
        <w:pStyle w:val="ListBullet"/>
      </w:pPr>
      <w:r>
        <w:t>divine law and human law: the Ode to Love.</w:t>
      </w:r>
    </w:p>
    <w:p>
      <w:r>
        <w:t>Symbols and motifs</w:t>
      </w:r>
    </w:p>
    <w:p>
      <w:pPr>
        <w:pStyle w:val="ListBullet"/>
      </w:pPr>
      <w:r>
        <w:t>burial and the unburied body: The section adds to the play's pattern of burial and the unburied body: the Ode to Love.</w:t>
      </w:r>
    </w:p>
    <w:p>
      <w:r>
        <w:t>Key quotations (checked against the reading text)</w:t>
      </w:r>
    </w:p>
    <w:p>
      <w:pPr>
        <w:pStyle w:val="ListBullet"/>
      </w:pPr>
      <w:r>
        <w:t>“Love resistless in fight, all yield at a glance of thine eye, / Love who pillowed all night on a maiden’s cheek dost lie, / Over the upland folds thou roam’st, and the trackless sea” (Stasimon 3 (lines 737–752), Chorus) Chorus, lines 737–739.</w:t>
      </w:r>
    </w:p>
    <w:p>
      <w:pPr>
        <w:pStyle w:val="ListBullet"/>
      </w:pPr>
      <w:r>
        <w:t>“Lo I myself am borne aside, / From Justice, as I view this bride” (Stasimon 3 (lines 737–752), Chorus) Chorus, lines 747–748.</w:t>
      </w:r>
    </w:p>
    <w:p>
      <w:pPr>
        <w:pStyle w:val="ListBullet"/>
      </w:pPr>
      <w:r>
        <w:t>“Mad are thy subjects all, and even the wisest heart / Straight to folly will fall, at a touch of thy poisoned dart” (Stasimon 3 (lines 737–752), Chorus) Chorus, in this part of the section.</w:t>
      </w:r>
    </w:p>
    <w:p>
      <w:r>
        <w:t>Model claim-evidence-reasoning</w:t>
      </w:r>
    </w:p>
    <w:p>
      <w:pPr>
        <w:pStyle w:val="Heading3"/>
      </w:pPr>
      <w:r>
        <w:t>Vocabulary with etymology notes</w:t>
      </w:r>
    </w:p>
    <w:p>
      <w:r>
        <w:t>Word | Definition (in this sentence) | In context | Word history</w:t>
      </w:r>
    </w:p>
    <w:p>
      <w:r>
        <w:t xml:space="preserve">resistless (adjective) | (poetic) impossible to resist | Strophe Love resistless in fight, all yield at a glance of thine eye, Love who pillowed all night on a maiden’s cheek dost lie, Over the upland folds thou roam’st, and the trackless sea. | </w:t>
      </w:r>
    </w:p>
    <w:p>
      <w:pPr>
        <w:pStyle w:val="Heading3"/>
      </w:pPr>
      <w:r>
        <w:t>Discussion questions</w:t>
      </w:r>
    </w:p>
    <w:p>
      <w:pPr>
        <w:pStyle w:val="ListBullet"/>
      </w:pPr>
      <w:r>
        <w:t>Can strong feelings be a good reason for an argument, or do they cloud judgment?</w:t>
      </w:r>
    </w:p>
    <w:p>
      <w:pPr>
        <w:pStyle w:val="ListBullet"/>
      </w:pPr>
      <w:r>
        <w:t>Where does imagery appear in this scene, and what effect does it have? Point to one passage.</w:t>
      </w:r>
    </w:p>
    <w:p>
      <w:pPr>
        <w:pStyle w:val="ListBullet"/>
      </w:pPr>
      <w:r>
        <w:t>How does this scene connect to the book's larger concern with pride and stubbornness?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Where does Love lie "all night"? [DOK 1 · turnAndTalk · wait 3 s · CAIE-9695.AO1] Look for: On a maiden's cheek.</w:t>
      </w:r>
    </w:p>
    <w:p>
      <w:pPr>
        <w:pStyle w:val="ListBullet"/>
      </w:pPr>
      <w:r>
        <w:t>What power does the Chorus praise? [DOK 1 · turnAndTalk · wait 3 s · CAIE-9695.AO1] Look for: Love</w:t>
      </w:r>
    </w:p>
    <w:p>
      <w:pPr>
        <w:pStyle w:val="ListBullet"/>
      </w:pPr>
      <w:r>
        <w:t>What do all do at a glance of Love's eye? [DOK 1 · coldCallWithSupport · wait 3 s · CAIE-9695.AO1] Look for: Yield</w:t>
      </w:r>
    </w:p>
    <w:p>
      <w:pPr>
        <w:pStyle w:val="ListBullet"/>
      </w:pPr>
      <w:r>
        <w:t>What quarrel does the Chorus blame on Love? [DOK 1 · turnAndTalk · wait 3 s · CAIE-9695.AO1] Look for: Haemon's quarrel with his father</w:t>
      </w:r>
    </w:p>
    <w:p>
      <w:pPr>
        <w:pStyle w:val="ListBullet"/>
      </w:pPr>
      <w:r>
        <w:t>Where does Love roam, according to lines 737–739? [DOK 1 · coldCallWithSupport · wait 3 s · CAIE-9695.AO1] Look for: Over upland folds and the trackless sea</w:t>
      </w:r>
    </w:p>
    <w:p>
      <w:pPr>
        <w:pStyle w:val="ListBullet"/>
      </w:pPr>
      <w:r>
        <w:t>What is the tone of the ode? [DOK 1 · turnAndTalk · wait 3 s · CAIE-9695.AO1] Look for: Awed and wondering</w:t>
      </w:r>
    </w:p>
    <w:p>
      <w:pPr>
        <w:pStyle w:val="ListBullet"/>
      </w:pPr>
      <w:r>
        <w:t>Retell the three most important events of “Stasimon 3 (lines 737–752)” in order, in one sentence each. [DOK 1 · turnAndTalk · wait 3 s · CAIE-9695.AO1] Look for: The Chorus sings of the irresistible power of Love, which overcomes gods and mortals and has set son against father.</w:t>
      </w:r>
    </w:p>
    <w:p>
      <w:pPr>
        <w:pStyle w:val="ListBullet"/>
      </w:pPr>
      <w:r>
        <w:t>Who is on stage in “Stasimon 3 (lines 737–752)”, and who speaks the most? Name two characters and one thing each says or does. [DOK 1 · coldCallWithSupport · wait 3 s · CAIE-9695.AO1] Look for: Names and actions taken from the scene; check against the teacher summary.</w:t>
      </w:r>
    </w:p>
    <w:p>
      <w:pPr>
        <w:pStyle w:val="ListBullet"/>
      </w:pPr>
      <w:r>
        <w:t>Where and when does “Stasimon 3 (lines 737–752)” take place? Point to the line that tells you. [DOK 1 · turnAndTalk · wait 3 s · CAIE-9695.AO1] Look for: A place/time detail quoted from the scene.</w:t>
      </w:r>
    </w:p>
    <w:p>
      <w:pPr>
        <w:pStyle w:val="ListBullet"/>
      </w:pPr>
      <w:r>
        <w:t>Reread: “Strophe Love resistless in fight, all yield at a glance of thine eye, Love who pillowed all night on a maiden’s cheek dost lie, Over the upland folds thou roam’st, and the trackless sea.” What does “resistless” mean here, and what is literally happening in this line? [DOK 1 · turnAndTalk · wait 3 s · CAIE-9695.AO1] Look for: resistless: (poetic) impossible to resist.</w:t>
      </w:r>
    </w:p>
    <w:p>
      <w:r>
        <w:t>Inferential / analytical</w:t>
      </w:r>
    </w:p>
    <w:p>
      <w:pPr>
        <w:pStyle w:val="ListBullet"/>
      </w:pPr>
      <w:r>
        <w:t>Is the Chorus fair to Haemon in blaming Love? [DOK 2 · followUp · wait 5 s · CAIE-9695.AO2] Look for: Arguable: he also gave political reasons.</w:t>
      </w:r>
    </w:p>
    <w:p>
      <w:pPr>
        <w:pStyle w:val="ListBullet"/>
      </w:pPr>
      <w:r>
        <w:t>What does “Stasimon 3 (lines 737–752)” suggest about the Ode to Love? State the inference and the line that supports it. [DOK 2 · thinkPairShare · wait 5 s · CAIE-9695.AO2] Look for: The elders reduce Haemon's principled argument to passion, a judgment the play does not fully support.</w:t>
      </w:r>
    </w:p>
    <w:p>
      <w:pPr>
        <w:pStyle w:val="ListBullet"/>
      </w:pPr>
      <w:r>
        <w:t>Find one example of imagery in this scene. What does it reveal that a plain statement would not? [DOK 2 · followUp · wait 5 s · CAIE-9695.AO2] Look for: Look for sensory details (sight, sound, cold, light) and what mood they create.</w:t>
      </w:r>
    </w:p>
    <w:p>
      <w:pPr>
        <w:pStyle w:val="ListBullet"/>
      </w:pPr>
      <w:r>
        <w:t>How does the theme in this scene shape what we understand about the Ode to Love? [DOK 3 · thinkPairShare · wait 8 s · CAIE-9695.AO2] Look for: Look for statements or moments that connect to the book's big ideas.Answer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In the passage that begins “Strophe Love resistless in fight, all yield at a glance of thine eye, Love who pillowed all night on a maiden’s cheek dost lie, Over the upland folds thou roam’st, and the…”, why might Sophocles have chosen these particular words? Pick two and explain their connotations. [DOK 2 · followUp · wait 5 s · CAIE-9695.AO2] Look for: Diction analysis of two words in the anchor passage.</w:t>
      </w:r>
    </w:p>
    <w:p>
      <w:pPr>
        <w:pStyle w:val="ListBullet"/>
      </w:pPr>
      <w:r>
        <w:t>What causes the main turn in “Stasimon 3 (lines 737–752)”, and what effect is it likely to have on what follows? [DOK 2 · followUp · wait 5 s · CAIE-9695.AO2] Look for: The Chorus sings of the irresistible power of Love, which overcomes gods and mortals and has set son against father.</w:t>
      </w:r>
    </w:p>
    <w:p>
      <w:pPr>
        <w:pStyle w:val="ListBullet"/>
      </w:pPr>
      <w:r>
        <w:t>How does “Stasimon 3 (lines 737–752)” build on “Episode 3 (lines 589–736)”? Name one link of cause and effect. [DOK 3 · thinkPairShare · wait 8 s · CAIE-9695.AO2] Look for: A causal or structural link between this and the previous scene.Answer guidance: A defensible line of argument: The elders reduce Haemon's principled argument to passion, a judgment the play does not fully support. Useful evidence: “Lo I myself am borne aside, / From Justice, as I view this bride” (Stasimon 3 (lines 737–752), Chorus): Chorus, lines 747–748. Theme link: the Ode to Love.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Theme link: the Ode to Love. Credit any position that is supported by quotation and reasoning; push one-sided answers to address the strongest counterpoint.</w:t>
      </w:r>
    </w:p>
    <w:p>
      <w:pPr>
        <w:pStyle w:val="ListBullet"/>
      </w:pPr>
      <w:r>
        <w:t>The bell-ringer asked: “Can strong feelings be a good reason for an argument, or do they cloud judgment?” Now that we have read closely, how would you revise your first answer, and which line changed your mind? [DOK 2 · thinkPairShare · wait 5 s · CAIE-9695.AO2] Look for: A revised answer anchored in the text.</w:t>
      </w:r>
    </w:p>
    <w:p>
      <w:pPr>
        <w:pStyle w:val="ListBullet"/>
      </w:pPr>
      <w:r>
        <w:t>Where does tone / mood appear, and how does it connect this scene to the larger concern with pride and stubbornness? [DOK 3 · followUp · wait 8 s · CAIE-9695.AO2] Look for: Look for word choices that reveal the speaker's attitude or the scene's feeling.Answer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On tone / mood: The Chorus sings of the irresistible power of Love, which overcomes gods and mortals and has set son against father. Credit any position that is supported by quotation and reasoning; push one-sided answers to address the strongest counterpoint.</w:t>
      </w:r>
    </w:p>
    <w:p>
      <w:r>
        <w:t>Evaluative / synthesis / creative</w:t>
      </w:r>
    </w:p>
    <w:p>
      <w:pPr>
        <w:pStyle w:val="ListBullet"/>
      </w:pPr>
      <w:r>
        <w:t>Does the play present Love as a cause of ruin or of loyalty? Defend your view. [DOK 3 · fourCorners · wait 8 s · CAIE-9695.AO3, CAIE-9695.AO5] Look for: A defended position.Answer guidance: A defensible line of argument: The elders reduce Haemon's principled argument to passion, a judgment the play does not fully support. Useful evidence: “Lo I myself am borne aside, / From Justice, as I view this bride” (Stasimon 3 (lines 737–752), Chorus): Chorus, lines 747–748.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A critic might argue: “The elders reduce Haemon's principled argument to passion, a judgment the play does not fully support.” How far do you agree? Take a stand and defend it with two lines from the scene. [DOK 3 · fourCorners · wait 8 s · CAIE-9695.AO3, CAIE-9695.AO5] Look for: A defended position with evidence and one counterpoint.Answer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Theme link: the Ode to Love. Credit any position that is supported by quotation and reasoning; push one-sided answers to address the strongest counterpoint.</w:t>
      </w:r>
    </w:p>
    <w:p>
      <w:pPr>
        <w:pStyle w:val="ListBullet"/>
      </w:pPr>
      <w:r>
        <w:t>You are directing “Stasimon 3 (lines 737–752)”. Make two staging choices (a line delivery, a movement, a light or sound cue) and explain how each shapes the audience's view of the Ode to Love. [DOK 4 · thinkPairShare · wait 8 s · CAIE-9695.AO3, CAIE-9695.AO5] Look for: A creative product with a rationale tied to the text.Answer guidance: A defensible line of argument: The elders reduce Haemon's principled argument to passion, a judgment the play does not fully support. Useful evidence: “Lo I myself am borne aside, / From Justice, as I view this bride” (Stasimon 3 (lines 737–752), Chorus): Chorus, lines 747–748. Theme link: the Ode to Love. Credit any position that is supported by quotation and reasoning; push one-sided answers to address the strongest counterpoint.</w:t>
      </w:r>
    </w:p>
    <w:p>
      <w:pPr>
        <w:pStyle w:val="ListBullet"/>
      </w:pPr>
      <w:r>
        <w:t>Write three questions of your own about “Stasimon 3 (lines 737–752)”: one recall, one “why/how”, and one “should/what if”. Trade with a partner and answer theirs. [DOK 3 · studentGenerated · wait 8 s · CAIE-9695.AO3, CAIE-9695.AO5] Look for: Student-generated questions at three levels.Answer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Connect this scene to gender and power: is the link strong or weak so far? What would Sophocles need to show next to strengthen it? [DOK 4 · socraticCircle · wait 8 s · CAIE-9695.AO3, CAIE-9695.AO5] Look for: A judgment of thematic development across the work.Answer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CAIE-9695.AO3, CAIE-9695.AO5] Look for: An evaluative judgment with criteria and evidence.Answer guidance: A defensible line of argument: The elders reduce Haemon's principled argument to passion, a judgment the play does not fully support. Useful evidence: “Lo I myself am borne aside, / From Justice, as I view this bride” (Stasimon 3 (lines 737–752), Chorus): Chorus, lines 747–748. On imagery: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Compare how “Stasimon 3 (lines 737–752)” treats the Ode to Love with how another text, film or event you know treats a similar idea. What does Antigone see that the other misses? [DOK 4 · socraticCircle · wait 8 s · CAIE-9695.AO3, CAIE-9695.AO5] Look for: A cross-text synthesis.Answer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Predict what “Episode 4 (lines 753–883)” will bring, using two clues from this scene. After reading, evaluate your prediction. [DOK 3 · thinkPairShare · wait 8 s · CAIE-9695.AO3, CAIE-9695.AO5] Look for: A prediction or judgment justified with textual clues.Answer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Theme link: the Ode to Love.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Ode to Love? [DOK 4 · thinkPairShare · wait 8 s · CAIE-9695.AO3, CAIE-9695.AO5] Look for: A creative transfer that keeps the core idea.Answer guidance: A defensible line of argument: The elders reduce Haemon's principled argument to passion, a judgment the play does not fully support. Useful evidence: “Lo I myself am borne aside, / From Justice, as I view this bride” (Stasimon 3 (lines 737–752), Chorus): Chorus, lines 747–748. On theme: The Chorus sings of the irresistible power of Love, which overcomes gods and mortals and has set son against father.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Theme: statements or moments that connect to the book's big ideas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Only in Thebes</w:t>
      </w:r>
    </w:p>
    <w:p>
      <w:pPr>
        <w:pStyle w:val="ListBullet"/>
      </w:pPr>
      <w:r>
        <w:t>Over upland folds and the trackless sea</w:t>
      </w:r>
    </w:p>
    <w:p>
      <w:pPr>
        <w:pStyle w:val="ListBullet"/>
      </w:pPr>
      <w:r>
        <w:t>In the palace</w:t>
      </w:r>
    </w:p>
    <w:p>
      <w:pPr>
        <w:pStyle w:val="ListBullet"/>
      </w:pPr>
      <w:r>
        <w:t>In the underworld</w:t>
      </w:r>
    </w:p>
    <w:p>
      <w:pPr>
        <w:pStyle w:val="ListBullet"/>
      </w:pPr>
      <w:r>
        <w:t>[fill · recall · DOK 1] Complete the quotation from Stasimon 3 (lines 737–752), Chorus: “Mad are thy _____ all, and even the wisest heart / Straight to folly will fall, at a touch of thy poisoned dart”Key: subjects</w:t>
      </w:r>
    </w:p>
    <w:p>
      <w:pPr>
        <w:pStyle w:val="ListBullet"/>
      </w:pPr>
      <w:r>
        <w:t>[fill · recall · DOK 1] Fill in the blank with the vocabulary word that fits: “Strophe Love _____ in fight, all yield at a glance of thine eye, Love who pillowed all night on a maiden’s cheek dost lie, Over the upland folds thou roam’st, and the trackless sea.” Word bank: resistlessKey: resistless</w:t>
      </w:r>
    </w:p>
    <w:p>
      <w:pPr>
        <w:pStyle w:val="ListBullet"/>
      </w:pPr>
      <w:r>
        <w:t>Angry</w:t>
      </w:r>
    </w:p>
    <w:p>
      <w:pPr>
        <w:pStyle w:val="ListBullet"/>
      </w:pPr>
      <w:r>
        <w:t>Mocking</w:t>
      </w:r>
    </w:p>
    <w:p>
      <w:pPr>
        <w:pStyle w:val="ListBullet"/>
      </w:pPr>
      <w:r>
        <w:t>Bored</w:t>
      </w:r>
    </w:p>
    <w:p>
      <w:pPr>
        <w:pStyle w:val="ListBullet"/>
      </w:pPr>
      <w:r>
        <w:t>Awed and wondering</w:t>
      </w:r>
    </w:p>
    <w:p>
      <w:pPr>
        <w:pStyle w:val="ListBullet"/>
      </w:pPr>
      <w:r>
        <w:t>Love</w:t>
      </w:r>
    </w:p>
    <w:p>
      <w:pPr>
        <w:pStyle w:val="ListBullet"/>
      </w:pPr>
      <w:r>
        <w:t>War</w:t>
      </w:r>
    </w:p>
    <w:p>
      <w:pPr>
        <w:pStyle w:val="ListBullet"/>
      </w:pPr>
      <w:r>
        <w:t>Fate</w:t>
      </w:r>
    </w:p>
    <w:p>
      <w:pPr>
        <w:pStyle w:val="ListBullet"/>
      </w:pPr>
      <w:r>
        <w:t>Money</w:t>
      </w:r>
    </w:p>
    <w:p>
      <w:pPr>
        <w:pStyle w:val="ListBullet"/>
      </w:pPr>
      <w:r>
        <w:t>Creon's quarrel with Teiresias</w:t>
      </w:r>
    </w:p>
    <w:p>
      <w:pPr>
        <w:pStyle w:val="ListBullet"/>
      </w:pPr>
      <w:r>
        <w:t>Haemon's quarrel with his father</w:t>
      </w:r>
    </w:p>
    <w:p>
      <w:pPr>
        <w:pStyle w:val="ListBullet"/>
      </w:pPr>
      <w:r>
        <w:t>The war with Argos</w:t>
      </w:r>
    </w:p>
    <w:p>
      <w:pPr>
        <w:pStyle w:val="ListBullet"/>
      </w:pPr>
      <w:r>
        <w:t>Antigone's quarrel with Ismene</w:t>
      </w:r>
    </w:p>
    <w:p>
      <w:pPr>
        <w:pStyle w:val="ListBullet"/>
      </w:pPr>
      <w:r>
        <w:t>[fill · recall · DOK 1] Complete the quotation from Stasimon 3 (lines 737–752), Chorus: “Lo I _____ am borne aside, / From Justice, as I view this bride”Key: myself</w:t>
      </w:r>
    </w:p>
    <w:p>
      <w:pPr>
        <w:pStyle w:val="ListBullet"/>
      </w:pPr>
      <w:r>
        <w:t>[short · recall · DOK 1] Where does Love lie "all night"?Sample answer: On a maiden's cheek.</w:t>
      </w:r>
    </w:p>
    <w:p>
      <w:pPr>
        <w:pStyle w:val="ListBullet"/>
      </w:pPr>
      <w:r>
        <w:t>Yield</w:t>
      </w:r>
    </w:p>
    <w:p>
      <w:pPr>
        <w:pStyle w:val="ListBullet"/>
      </w:pPr>
      <w:r>
        <w:t>Fight</w:t>
      </w:r>
    </w:p>
    <w:p>
      <w:pPr>
        <w:pStyle w:val="ListBullet"/>
      </w:pPr>
      <w:r>
        <w:t>Laugh</w:t>
      </w:r>
    </w:p>
    <w:p>
      <w:pPr>
        <w:pStyle w:val="ListBullet"/>
      </w:pPr>
      <w:r>
        <w:t>Flee to the sea</w:t>
      </w:r>
    </w:p>
    <w:p>
      <w:pPr>
        <w:pStyle w:val="ListBullet"/>
      </w:pPr>
      <w:r>
        <w:t>[short · inference · DOK 2] Is the Chorus fair to Haemon in blaming Love?Sample answer: Arguable: he also gave political reasons. The evidence is “Love resistless in fight, all yield at a glance of thine eye, / Love who pillowed all night on a maiden’s cheek dost lie, / Over the upland…” (Stasimon 3 (lines 737–752), Chorus) — Chorus, lines 737–739.</w:t>
      </w:r>
    </w:p>
    <w:p>
      <w:pPr>
        <w:pStyle w:val="ListBullet"/>
      </w:pPr>
      <w:r>
        <w:t>[short · analysis · DOK 3] Analyze the word choice in “Mad are thy subjects all, and even the wisest heart / Straight to folly will fall, at a touch of thy poisoned dart” (Stasimon 3 (lines 737–752), Chorus). Pick two words and explain what they suggest.Sample answer: Chorus, in this part of the section. The evidence is “Mad are thy subjects all, and even the wisest heart / Straight to folly will fall, at a touch of thy poisoned dart” (Stasimon 3 (lines 737–752), Chorus). This develops divine law and human law: the Ode to Love. The words “subjects” and “poisoned” carry that meaning: they are the charged choices in the line, and changing either would soften the effect.</w:t>
      </w:r>
    </w:p>
    <w:p>
      <w:pPr>
        <w:pStyle w:val="ListBullet"/>
      </w:pPr>
      <w:r>
        <w:t>[short · analysis · DOK 3] Claim: The elders reduce Haemon's principled argument to passion, a judgment the play does not fully support. Explain how this evidence supports the claim: “Love resistless in fight, all yield at a glance of thine eye, / Love who pillowed all night on a maiden’s cheek dost lie, / Over the upland folds thou roam’st, and the trackless sea” (Stasimon 3 (lines 737–752), Chorus).Sample answer: The Chorus sings of the irresistible power of Love, which overcomes gods and mortals and has set son against father. The evidence is “Love resistless in fight, all yield at a glance of thine eye, / Love who pillowed all night on a maiden’s cheek dost lie, / Over the upland…” (Stasimon 3 (lines 737–752), Chorus) — Chorus, lines 737–739. This develops divine law and human law: the Ode to Love.</w:t>
      </w:r>
    </w:p>
    <w:p>
      <w:pPr>
        <w:pStyle w:val="ListBullet"/>
      </w:pPr>
      <w:r>
        <w:t>Family and the State</w:t>
      </w:r>
    </w:p>
    <w:p>
      <w:pPr>
        <w:pStyle w:val="ListBullet"/>
      </w:pPr>
      <w:r>
        <w:t>Divine law and human law</w:t>
      </w:r>
    </w:p>
    <w:p>
      <w:pPr>
        <w:pStyle w:val="ListBullet"/>
      </w:pPr>
      <w:r>
        <w:t>Pride and stubbornness</w:t>
      </w:r>
    </w:p>
    <w:p>
      <w:pPr>
        <w:pStyle w:val="ListBullet"/>
      </w:pPr>
      <w:r>
        <w:t>Gender and power</w:t>
      </w:r>
    </w:p>
    <w:p>
      <w:pPr>
        <w:pStyle w:val="ListBullet"/>
      </w:pPr>
      <w:r>
        <w:t>Allusion</w:t>
      </w:r>
    </w:p>
    <w:p>
      <w:pPr>
        <w:pStyle w:val="ListBullet"/>
      </w:pPr>
      <w:r>
        <w:t>Theme</w:t>
      </w:r>
    </w:p>
    <w:p>
      <w:pPr>
        <w:pStyle w:val="ListBullet"/>
      </w:pPr>
      <w:r>
        <w:t>Metaphor</w:t>
      </w:r>
    </w:p>
    <w:p>
      <w:pPr>
        <w:pStyle w:val="ListBullet"/>
      </w:pPr>
      <w:r>
        <w:t>Setting</w:t>
      </w:r>
    </w:p>
    <w:p>
      <w:pPr>
        <w:pStyle w:val="ListBullet"/>
      </w:pPr>
      <w:r>
        <w:t>[short · synthesis · DOK 4] Close reading: how do the diction and syntax of “Lo I myself am borne aside, / From Justice, as I view this bride” (Stasimon 3 (lines 737–752), Chorus) shape its meaning? Consider a second, competing reading.Sample answer: Chorus, lines 747–748. The evidence is “Lo I myself am borne aside, / From Justice, as I view this bride” (Stasimon 3 (lines 737–752), Chorus). This develops divine law and human law: the Ode to Love. The words “myself” and “aside” carry that meaning: they are the charged choices in the line, and changing either would soften the effect. The Chorus sings of the irresistible power of Love, which overcomes gods and mortals and has set son against father.</w:t>
      </w:r>
    </w:p>
    <w:p>
      <w:pPr>
        <w:pStyle w:val="ListBullet"/>
      </w:pPr>
      <w:r>
        <w:t>[short · synthesis · DOK 4] Synthesis: trace how divine law and human law develops from Episode 3 (lines 589–736) to Stasimon 3 (lines 737–752). Use one quotation from each.Sample answer: Earlier, in Episode 3 (lines 589–736), Haemon, the text reads “Therefore, my father, cling not to one mood, / And deem not thou art right, all others wrong” — Haemon, lines 660–661. In Stasimon 3 (lines 737–752), “Love resistless in fight, all yield at a glance of thine eye, / Love who pillowed all night on a maiden’s cheek dost lie, / Over the upland…” (Stasimon 3 (lines 737–752), Chorus) — Chorus, lines 737–739. The Ode to Love.</w:t>
      </w:r>
    </w:p>
    <w:p>
      <w:pPr>
        <w:pStyle w:val="ListBullet"/>
      </w:pPr>
      <w:r>
        <w:t>[short · inference · DOK 2] What can you infer from this line? “Lo I myself am borne aside, / From Justice, as I view this bride” (Stasimon 3 (lines 737–752), Chorus) Answer in two or three sentences with one detail.Sample answer: Chorus, lines 747–748. The evidence is “Lo I myself am borne aside, / From Justice, as I view this bride” (Stasimon 3 (lines 737–752), Chorus). This develops divine law and human law: the Ode to Love.</w:t>
      </w:r>
    </w:p>
    <w:p>
      <w:pPr>
        <w:pStyle w:val="ListBullet"/>
      </w:pPr>
      <w:r>
        <w:t>[short · synthesis · DOK 4] Does the play present Love as a cause of ruin or of loyalty? Defend your view.Sample answer: A defended position: Chorus, lines 737–739. The evidence is “Love resistless in fight, all yield at a glance of thine eye, / Love who pillowed all night on a maiden’s cheek dost lie, / Over the upland…” (Stasimon 3 (lines 737–752), Chorus). This develops divine law and human law: the Ode to Love. The Chorus sings of the irresistible power of Love, which overcomes gods and mortals and has set son against father.</w:t>
      </w:r>
    </w:p>
    <w:p>
      <w:pPr>
        <w:pStyle w:val="ListBullet"/>
      </w:pPr>
      <w:r>
        <w:t>malcontent</w:t>
      </w:r>
    </w:p>
    <w:p>
      <w:pPr>
        <w:pStyle w:val="ListBullet"/>
      </w:pPr>
      <w:r>
        <w:t>season</w:t>
      </w:r>
    </w:p>
    <w:p>
      <w:pPr>
        <w:pStyle w:val="ListBullet"/>
      </w:pPr>
      <w:r>
        <w:t>dishonour</w:t>
      </w:r>
    </w:p>
    <w:p>
      <w:pPr>
        <w:pStyle w:val="ListBullet"/>
      </w:pPr>
      <w:r>
        <w:t>maintain</w:t>
      </w:r>
    </w:p>
    <w:p>
      <w:pPr>
        <w:pStyle w:val="ListBullet"/>
      </w:pPr>
      <w:r>
        <w:t>[fill · recall · DOK 1] Complete the quotation from Episode 3 (lines 589–736), paragraph 4: “She ruins States, and _____ the home, She dissipates and routs the embattled host; While discipline preserves the ordered ranks.” Word bank: goverance, better, overthrows, everythingKey: overthrows</w:t>
      </w:r>
    </w:p>
    <w:p>
      <w:pPr>
        <w:pStyle w:val="ListBullet"/>
      </w:pPr>
      <w:r>
        <w:t>[short · inference · DOK 2] What does this passage from Episode 3 (lines 589–736), paragraph 2 reveal about the character or situation? “Learning may fixed decree anent thy bride, Thou mean’st not, son, to rave against thy sire?” Answer in two or three sentences with one detail.Sample answer: The passage (Episode 3 (lines 589–736), paragraph 2) shows the situation turning on divine law and human law: the story keeps returning to divine law and human law. The words “against” and “decree” are the proof, because they show how the moment looks to the people in it. They suggest more than the narrator states outright.</w:t>
      </w:r>
    </w:p>
    <w:p>
      <w:pPr>
        <w:pStyle w:val="ListBullet"/>
      </w:pPr>
      <w:r>
        <w:t>[short · inference · DOK 2] What does this passage from Episode 3 (lines 589–736), paragraph 30 reveal about the character or situation? “Thy speech at least was all a plea for her.” Answer in two or three sentences with one detail.Sample answer: The passage (Episode 3 (lines 589–736), paragraph 30) shows the situation turning on divine law and human law: the story keeps returning to divine law and human law. The words “speech” are the proof, because they show how the moment looks to the people in it. They suggest more than the narrator states outright.</w:t>
      </w:r>
    </w:p>
    <w:p>
      <w:pPr>
        <w:pStyle w:val="ListBullet"/>
      </w:pPr>
      <w:r>
        <w:t>Antigone's farewell</w:t>
      </w:r>
    </w:p>
    <w:p>
      <w:pPr>
        <w:pStyle w:val="ListBullet"/>
      </w:pPr>
      <w:r>
        <w:t>Antigone before Creon</w:t>
      </w:r>
    </w:p>
    <w:p>
      <w:pPr>
        <w:pStyle w:val="ListBullet"/>
      </w:pPr>
      <w:r>
        <w:t>The prophet Teiresias</w:t>
      </w:r>
    </w:p>
    <w:p>
      <w:pPr>
        <w:pStyle w:val="ListBullet"/>
      </w:pPr>
      <w:r>
        <w:t>The Ode to Love</w:t>
      </w:r>
    </w:p>
    <w:p>
      <w:pPr>
        <w:pStyle w:val="ListBullet"/>
      </w:pPr>
      <w:r>
        <w:t>[short · analysis · DOK 3] Analyze how the word choice in this passage from Episode 3 (lines 589–736), paragraph 4 shapes its tone: “But who begets unprofitable sons, He verily breeds trouble for himself, And for his foes much laughter.” Pick two words and explain their effect.Sample answer: The words “unprofitable” and “laughter” (Episode 3 (lines 589–736), paragraph 4)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Connect this passage from Episode 3 (lines 589–736), paragraph 11 to the story's treatment of pride and stubbornness: “Weigh me upon my merit, not my years.” Use one other moment from the story as well.Sample answer: This passage (Episode 3 (lines 589–736), paragraph 11) develops pride and stubbornness: the story keeps returning to pride and stubbornness. Its words its wording carry that idea into this moment. The same concern returns in “As monarch of a desert thou wouldst shine.” (Episode 3 (lines 589–736), paragraph 21), so the two passages read as a pattern, not a single moment. Together they show the story treating pride and stubbornness as central.</w:t>
      </w:r>
    </w:p>
    <w:p>
      <w:pPr>
        <w:pStyle w:val="ListBullet"/>
      </w:pPr>
      <w:r>
        <w:t>[short · synthesis · DOK 4] Close reading: how do the diction and syntax of “Love resistless in fight, all yield at a glance of thine eye, / Love who pillowed all night on a maiden’s cheek dost lie, / Over the upland folds thou roam’st, and the trackless sea” (Stasimon 3 (lines 737–752), Chorus) shape its meaning? Consider a second, competing reading.Sample answer: Chorus, lines 737–739. The evidence is “Love resistless in fight, all yield at a glance of thine eye, / Love who pillowed all night on a maiden’s cheek dost lie, / Over the upland…” (Stasimon 3 (lines 737–752), Chorus). This develops divine law and human law: the Ode to Love. The words “resistless” and “trackless” carry that meaning: they are the charged choices in the line, and changing either would soften the effect. The Chorus sings of the irresistible power of Love, which overcomes gods and mortals and has set son against father.</w:t>
      </w:r>
    </w:p>
    <w:p>
      <w:pPr>
        <w:pStyle w:val="ListBullet"/>
      </w:pPr>
      <w:r>
        <w:t>[fill · recall · DOK 1 · Cambridge International: CAIE-9695.AO1] Complete the quotation from Stasimon 2 (lines 549–588), paragraph 1: “So when Etesian blasts from Thrace downpour Sweep o’er the _____ main and whirl to land From Ocean’s cavernous depths his ooze and sand, Billow on billow thunders on the shore.” Word bank: blackening, blossomed, omnipotent, inspiredKey: blackening</w:t>
      </w:r>
    </w:p>
    <w:p>
      <w:pPr>
        <w:pStyle w:val="ListBullet"/>
      </w:pPr>
      <w:r>
        <w:t>[short · inference · DOK 2 · Cambridge International: CAIE-9695.AO3] What does this passage from Stasimon 2 (lines 549–588), paragraph 1 reveal about the character or situation? “Antistrophe 1 On the Labdacidae I see descending Woe upon woe; from days of old some god Laid on the race a malison, and his rod Scourges each age with sorrows never ending.” Answer in two or three sentences with one detail.Sample answer: The passage (Stasimon 2 (lines 549–588), paragraph 1) shows the situation turning on divine law and human law: the story keeps returning to divine law and human law. The words “descending” and “malison” are the proof, because they show how the moment looks to the people in it. They suggest more than the narrator states outright.</w:t>
      </w:r>
    </w:p>
    <w:p>
      <w:pPr>
        <w:pStyle w:val="ListBullet"/>
      </w:pPr>
      <w:r>
        <w:t>[short · analysis · DOK 3 · Cambridge International: CAIE-9695.AO2] Analyze how the word choice in this passage from Episode 3 (lines 589–736), paragraph 36 shapes its tone: “Vain fool to instruct thy betters; thou shall rue it.” Pick two words and explain their effect.Sample answer: The words “instruct” and “betters” (Episode 3 (lines 589–736), paragraph 36)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Cambridge International: CAIE-9695.AO2] Analyze how the word choice in this passage from Episode 3 (lines 589–736), paragraph 4 shapes its tone: “Ill fares the husband mated with a shrew, And her embraces very soon wax cold.” Pick two words and explain their effect.Sample answer: The words “embraces” and “husband” (Episode 3 (lines 589–736), paragraph 4)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Cambridge International: CAIE-9695.AO3] Connect this passage from Episode 3 (lines 589–736), paragraph 4 to the story's treatment of learning too late: “Well spoken: so right-minded sons should feel, In all deferring to a father’s will.” Use one other moment from the story as well.Sample answer: This passage (Episode 3 (lines 589–736), paragraph 4) develops learning too late: Haemon and his father. Its words “deferring” and “should” carry that idea into this moment. The same concern returns in “To me, unless old age have dulled my wits, Thy words appear both reasonable and wise.” (Episode 3 (lines 589–736), paragraph 5), so the two passages read as a pattern, not a single moment. Together they show the story treating learning too late as central.</w:t>
      </w:r>
    </w:p>
    <w:p>
      <w:pPr>
        <w:pStyle w:val="ListBullet"/>
      </w:pPr>
      <w:r>
        <w:t>blackening</w:t>
      </w:r>
    </w:p>
    <w:p>
      <w:pPr>
        <w:pStyle w:val="ListBullet"/>
      </w:pPr>
      <w:r>
        <w:t>blossomed</w:t>
      </w:r>
    </w:p>
    <w:p>
      <w:pPr>
        <w:pStyle w:val="ListBullet"/>
      </w:pPr>
      <w:r>
        <w:t>inspired</w:t>
      </w:r>
    </w:p>
    <w:p>
      <w:pPr>
        <w:pStyle w:val="ListBullet"/>
      </w:pPr>
      <w:r>
        <w:t>omnipotent</w:t>
      </w:r>
    </w:p>
    <w:p>
      <w:pPr>
        <w:pStyle w:val="ListBullet"/>
      </w:pPr>
      <w:r>
        <w:t>[fill · recall · DOK 1 · Cambridge International: CAIE-9695.AO1] Complete the quotation from Stasimon 3 (lines 737–752), Chorus: “Love _____ in fight, all yield at a glance of thine eye, / Love who pillowed all night on a maiden’s cheek dost lie, / Over the upland folds thou roam’st, and the trackless sea”Key: resistless</w:t>
      </w:r>
    </w:p>
    <w:p>
      <w:pPr>
        <w:pStyle w:val="ListBullet"/>
      </w:pPr>
      <w:r>
        <w:t>[short · analysis · DOK 3 · Cambridge International: CAIE-9695.AO2] Analyze how the word choice in this passage from Stasimon 2 (lines 549–588), paragraph 1 shapes its tone: “Strophe 2 Thy might, O Zeus, what mortal power can quell?” Pick two words and explain their effect.Sample answer: The words “mortal” (Stasimon 2 (lines 549–588), paragraph 1) make the tone heavy and deliberate rather than neutral. That weight points the reader to gender and power: the story keeps returning to gender and power. The author chooses them so the moment feels significant instead of passing.</w:t>
      </w:r>
    </w:p>
    <w:p>
      <w:pPr>
        <w:pStyle w:val="ListBullet"/>
      </w:pPr>
      <w:r>
        <w:t>submissive</w:t>
      </w:r>
    </w:p>
    <w:p>
      <w:pPr>
        <w:pStyle w:val="ListBullet"/>
      </w:pPr>
      <w:r>
        <w:t>beardless</w:t>
      </w:r>
    </w:p>
    <w:p>
      <w:pPr>
        <w:pStyle w:val="ListBullet"/>
      </w:pPr>
      <w:r>
        <w:t>maintain</w:t>
      </w:r>
    </w:p>
    <w:p>
      <w:pPr>
        <w:pStyle w:val="ListBullet"/>
      </w:pPr>
      <w:r>
        <w:t>season</w:t>
      </w:r>
    </w:p>
    <w:p>
      <w:pPr>
        <w:pStyle w:val="ListBullet"/>
      </w:pPr>
      <w:r>
        <w:t>[short · analysis · DOK 3 · Cambridge International: CAIE-9695.AO2] Analyze how the word choice in this passage from Episode 3 (lines 589–736), paragraph 42 shapes its tone: “Thy son has gone, my liege, in angry haste.” Pick two words and explain their effect.Sample answer: The words its wording (Episode 3 (lines 589–736), paragraph 42)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The rose-bush as hope.</w:t>
      </w:r>
    </w:p>
    <w:p>
      <w:pPr>
        <w:pStyle w:val="ListBullet"/>
      </w:pPr>
      <w:r>
        <w:t>He speaks of himself in the third person, as if already detached.</w:t>
      </w:r>
    </w:p>
    <w:p>
      <w:pPr>
        <w:pStyle w:val="ListBullet"/>
      </w:pPr>
      <w:r>
        <w:t>Chorus, in this part of the section.</w:t>
      </w:r>
    </w:p>
    <w:p>
      <w:pPr>
        <w:pStyle w:val="ListBullet"/>
      </w:pPr>
      <w:r>
        <w:t>A question of identity.</w:t>
      </w:r>
    </w:p>
    <w:p>
      <w:r>
        <w:t>Rigor version | Items (in order) | Mix</w:t>
      </w:r>
    </w:p>
    <w:p>
      <w:r>
        <w:t>Scaffolded support | 1, 2, 3, 4, 5, 6, 7, 8, 9, 10, 11, 12, 13, 14, 15, 16 | recall 9, inference 1, analysis 4, synthesis 2</w:t>
      </w:r>
    </w:p>
    <w:p>
      <w:r>
        <w:t>HS Freshman | 3, 2, 5, 1, 6, 9, 7, 4, 8, 17, 10, 13, 11, 14, 12, 18 | recall 9, inference 2, analysis 4, synthesis 1</w:t>
      </w:r>
    </w:p>
    <w:p>
      <w:r>
        <w:t>HS Sophomore | 19, 20, 3, 8, 9, 1, 21, 22, 10, 23, 17, 24, 13, 11, 25, 26 | recall 6, inference 5, analysis 3, synthesis 2</w:t>
      </w:r>
    </w:p>
    <w:p>
      <w:r>
        <w:t>HS Junior | 27, 9, 7, 2, 6, 28, 22, 21, 10, 17, 29, 30, 14, 13, 31, 18 | recall 5, inference 5, analysis 4, synthesis 2</w:t>
      </w:r>
    </w:p>
    <w:p>
      <w:r>
        <w:t>HS Senior | 32, 33, 2, 6, 28, 21, 22, 10, 17, 34, 29, 13, 14, 25, 16, 18 | recall 4, inference 5, analysis 4, synthesis 3</w:t>
      </w:r>
    </w:p>
    <w:p>
      <w:r>
        <w:t>AP | 35, 2, 1, 3, 5, 28, 22, 29, 36, 24, 30, 13, 25, 31, 16, 18 | recall 5, inference 2, analysis 5, synthesis 4</w:t>
      </w:r>
    </w:p>
    <w:p>
      <w:r>
        <w:t>College Freshman | 32, 27, 20, 5, 9, 21, 17, 36, 29, 12, 11, 13, 25, 31, 18, 16 | recall 5, inference 2, analysis 5, synthesis 4</w:t>
      </w:r>
    </w:p>
    <w:p>
      <w:r>
        <w:t>College Sophomore | 20, 5, 33, 21, 10, 37, 34, 30, 29, 14, 13, 31, 25, 18, 26, 15 | recall 3, inference 3, analysis 5, synthesis 5</w:t>
      </w:r>
    </w:p>
    <w:p>
      <w:r>
        <w:t>College Junior | 35, 4, 3, 7, 28, 34, 29, 24, 30, 14, 12, 13, 31, 25, 16, 18 | recall 4, inference 1, analysis 7, synthesis 4</w:t>
      </w:r>
    </w:p>
    <w:p>
      <w:r>
        <w:t>College Senior | 7, 33, 5, 9, 6, 34, 24, 36, 30, 29, 12, 14, 31, 25, 16, 18 | recall 5, inference 0, analysis 7, synthesis 4</w:t>
      </w:r>
    </w:p>
    <w:p>
      <w:r>
        <w:t>Graduate / PhD | 20, 33, 5, 9, 6, 10, 34, 24, 30, 36, 13, 31, 25, 18, 26, 16 | recall 5, inference 1, analysis 5, synthesis 5</w:t>
      </w:r>
    </w:p>
    <w:p>
      <w:pPr>
        <w:pStyle w:val="Heading3"/>
      </w:pPr>
      <w:r>
        <w:t>Writing prompts (eleven rigor levels)</w:t>
      </w:r>
    </w:p>
    <w:p>
      <w:r>
        <w:t>Scaffolded support (250 words; Cambridge International: see unit standards): Supported track (work from the passage your teacher selects). In “Stasimon 3 (lines 737–752),” how does Sophocles show the Ode to Love? Write a paragraph that states your claim, quotes two details from the passage, and explains how each detail supports your idea. Use the imagery you noticed as one piece of evidence.</w:t>
      </w:r>
    </w:p>
    <w:p>
      <w:r>
        <w:t>HS Freshman (350 words; Cambridge International: see unit standards): In Stasimon 3 (lines 737–752), how does Sophocles develop the idea of the Ode to Love? State a clear claim, support it with two or three quotations, and explain how the imagery in the scene helps build that idea.</w:t>
      </w:r>
    </w:p>
    <w:p>
      <w:r>
        <w:t>HS Sophomore (450 words; Cambridge International: see unit standards): Analyze how Stasimon 3 (lines 737–752) develops the idea of the Ode to Love. Make a precise claim, support it with at least three pieces of textual evidence, and explain how the author's use of imagery and theme shapes that idea. Address one possible counterclaim.</w:t>
      </w:r>
    </w:p>
    <w:p>
      <w:r>
        <w:t>HS Junior (550 words; Cambridge International: CAIE-9695.AO2, CAIE-9695.AO3): Analyze how the structure of Stasimon 3 (lines 737–752) (where it begins, turns and ends) and its imagery shape the reader's understanding of the Ode to Love. Identify one place where the text leaves matters uncertain and explain how that uncertainty adds to its meaning.</w:t>
      </w:r>
    </w:p>
    <w:p>
      <w:r>
        <w:t>HS Senior (600 words; Cambridge International: CAIE-9695.AO3, CAIE-9695.AO5): Two readers disagree about what Stasimon 3 (lines 737–752) suggests about the Ode to Love. Lay out two plausible interpretations, weigh the evidence for each (including the scene's imagery and theme), and argue for the stronger one in a sustained, well-organized essay.</w:t>
      </w:r>
    </w:p>
    <w:p>
      <w:r>
        <w:t>AP (650 words; Cambridge International: CAIE-9695.AO2, CAIE-9695.AO4): Write a literary argument in which you analyze how Sophocles uses imagery in Stasimon 3 (lines 737–752) to complicate the reader's understanding of the Ode to Love. Develop a defensible thesis, select evidence purposefully, and explain how specific choices of diction and syntax create meaning.</w:t>
      </w:r>
    </w:p>
    <w:p>
      <w:r>
        <w:t>College Freshman (1000 words; Cambridge International: see unit standards): Situate Stasimon 3 (lines 737–752) within its historical and literary context and argue how the scene's treatment of the Ode to Love responds to that context. Engage with at least one secondary perspective (a critic, historian or the author's own statements), integrate quotations smoothly, and cite in MLA style.</w:t>
      </w:r>
    </w:p>
    <w:p>
      <w:r>
        <w:t>College Sophomore (1250 words; Cambridge International: see unit standards): Read Stasimon 3 (lines 737–752) alongside the conventions of its genre and period. Argue how the scene's handling of the Ode to Love follows or bends those conventions, using the imagery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Stasimon 3 (lines 737–752) and its treatment of the Ode to Love. State your method, show what it reveals in the scene's imagery and theme, and identify where the text resists it.</w:t>
      </w:r>
    </w:p>
    <w:p>
      <w:r>
        <w:t>College Senior (2000 words; Cambridge International: see unit standards): Develop a research argument that reads Stasimon 3 (lines 737–752) as evidence for a larger claim about the Ode to Love in Antigone.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Stasimon 3 (lines 737–752) as a hinge in the play's larger treatment of the Ode to Love.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Hymn to Dionysus</w:t>
      </w:r>
    </w:p>
    <w:p>
      <w:pPr>
        <w:pStyle w:val="ListBullet"/>
      </w:pPr>
      <w:r>
        <w:t>The city's victory song</w:t>
      </w:r>
    </w:p>
    <w:p>
      <w:pPr>
        <w:pStyle w:val="ListBullet"/>
      </w:pPr>
      <w:r>
        <w:t>Antigone before Creon</w:t>
      </w:r>
    </w:p>
    <w:p>
      <w:pPr>
        <w:pStyle w:val="ListBullet"/>
      </w:pPr>
      <w:r>
        <w:t>The Ode to Love</w:t>
      </w:r>
    </w:p>
    <w:p>
      <w:pPr>
        <w:pStyle w:val="Heading2"/>
      </w:pPr>
      <w:r>
        <w:t>Lesson 10: Episode 4 (lines 753–883)</w:t>
      </w:r>
    </w:p>
    <w:p>
      <w:r>
        <w:t>Focus: Antigone's farewell</w:t>
      </w:r>
    </w:p>
    <w:p>
      <w:r>
        <w:t>Objective: Students will analyze how characterization develops in “Episode 4 (lines 753–883)” by writing a claim-evidence-reasoning paragraph that cites at least 2 quotations from the section, and will score at least 80% on the section quiz.</w:t>
      </w:r>
    </w:p>
    <w:p>
      <w:r>
        <w:t>Standards: Cambridge International: see the unit standards</w:t>
      </w:r>
    </w:p>
    <w:p>
      <w:r>
        <w:t>Teacher only · spoilers</w:t>
      </w:r>
    </w:p>
    <w:p>
      <w:r>
        <w:t>Antigone is led toward her living tomb. She laments that she dies unwed and unmourned, compares herself to Niobe, and argues that a brother, once both parents are dead, can never be replaced. The Chorus both pities and blames her. Creon orders the guards to take her away.</w:t>
      </w:r>
    </w:p>
    <w:p>
      <w:r>
        <w:t>Background: Goethe, in conversation with Eckermann, wished the brother argument (lines 849–854) could be removed (Eckermann, 1850, entry of March 28, 1827). It is part of the text and is taught in full.</w:t>
      </w:r>
    </w:p>
    <w:p>
      <w:r>
        <w:t>Significance: The defiant heroine is also a young woman afraid to die. Her lament makes her more human, not less.</w:t>
      </w:r>
    </w:p>
    <w:p>
      <w:pPr>
        <w:pStyle w:val="Heading3"/>
      </w:pPr>
      <w:r>
        <w:t>Lesson plan and lecture script (90 minutes)</w:t>
      </w:r>
    </w:p>
    <w:p>
      <w:pPr>
        <w:pStyle w:val="Quote"/>
      </w:pPr>
      <w:r>
        <w:t>Was ever fate like mine? O monstrous doom, / Within a rock-built prison sepulchred, / To fade and wither in a living tomb, / And alien midst the living and the dead (Episode 4 (lines 753–883), Antigone)</w:t>
      </w:r>
    </w:p>
    <w:p>
      <w:pPr>
        <w:pStyle w:val="Quote"/>
      </w:pPr>
      <w:r>
        <w:t>Religion has her claims, ’tis true, / Let rites be paid when rites are due. / Yet is it ill to disobey / The powers who hold by might the sway. / Thou hast withstood authority, / A self-willed rebel, thou must die (Episode 4 (lines 753–883), Chorus)</w:t>
      </w:r>
    </w:p>
    <w:p>
      <w:r>
        <w:t>Total: 70 minutes.</w:t>
      </w:r>
    </w:p>
    <w:p>
      <w:pPr>
        <w:pStyle w:val="Heading3"/>
      </w:pPr>
      <w:r>
        <w:t>Teacher analysis (spoilers)</w:t>
      </w:r>
    </w:p>
    <w:p>
      <w:r>
        <w:t>Literary elements</w:t>
      </w:r>
    </w:p>
    <w:p>
      <w:pPr>
        <w:pStyle w:val="ListBullet"/>
      </w:pPr>
      <w:r>
        <w:t>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Tone / mood: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Theme: Antigone is led toward her living tomb. She laments that she dies unwed and unmourned, compares herself to Niobe, and argues that a brother, once both parents are dead, can never be replaced. The Chorus both pities and blames her. Creon orders the guards to take her away.</w:t>
      </w:r>
    </w:p>
    <w:p>
      <w:r>
        <w:t>Themes and how they develop</w:t>
      </w:r>
    </w:p>
    <w:p>
      <w:pPr>
        <w:pStyle w:val="ListBullet"/>
      </w:pPr>
      <w:r>
        <w:t>divine law and human law: Antigone's farewell.</w:t>
      </w:r>
    </w:p>
    <w:p>
      <w:r>
        <w:t>Symbols and motifs</w:t>
      </w:r>
    </w:p>
    <w:p>
      <w:pPr>
        <w:pStyle w:val="ListBullet"/>
      </w:pPr>
      <w:r>
        <w:t>burial and the unburied body: The section adds to the play's pattern of burial and the unburied body: Antigone's farewell.</w:t>
      </w:r>
    </w:p>
    <w:p>
      <w:r>
        <w:t>Key quotations (checked against the reading text)</w:t>
      </w:r>
    </w:p>
    <w:p>
      <w:pPr>
        <w:pStyle w:val="ListBullet"/>
      </w:pPr>
      <w:r>
        <w:t>“Was ever fate like mine? O monstrous doom, / Within a rock-built prison sepulchred, / To fade and wither in a living tomb, / And alien midst the living and the dead” (Episode 4 (lines 753–883), Antigone) Antigone, lines 793–796.</w:t>
      </w:r>
    </w:p>
    <w:p>
      <w:pPr>
        <w:pStyle w:val="ListBullet"/>
      </w:pPr>
      <w:r>
        <w:t>“Religion has her claims, ’tis true, / Let rites be paid when rites are due. / Yet is it ill to disobey / The powers who hold by might the sway. / Thou hast withstood authority, / A self-willed rebel, thou must die” (Episode 4 (lines 753–883), Chorus) Chorus, lines 813–818.</w:t>
      </w:r>
    </w:p>
    <w:p>
      <w:pPr>
        <w:pStyle w:val="ListBullet"/>
      </w:pPr>
      <w:r>
        <w:t>“What is the law I call in aid? ’Tis thus / I argue. Had it been a husband dead / I might have wed another, and have borne / Another child, to take the dead child’s place. / But, now my sire and mother both are dead, / No second brother can be born for me” (Episode 4 (lines 753–883), Antigone) Antigone, lines 849–854.</w:t>
      </w:r>
    </w:p>
    <w:p>
      <w:pPr>
        <w:pStyle w:val="ListBullet"/>
      </w:pPr>
      <w:r>
        <w:t>“Alas, my piety is impious deemed” (Episode 4 (lines 753–883), Antigone) Antigone, lines 865.</w:t>
      </w:r>
    </w:p>
    <w:p>
      <w:r>
        <w:t>Model claim-evidence-reasoning</w:t>
      </w:r>
    </w:p>
    <w:p>
      <w:pPr>
        <w:pStyle w:val="Heading3"/>
      </w:pPr>
      <w:r>
        <w:t>Vocabulary with etymology notes</w:t>
      </w:r>
    </w:p>
    <w:p>
      <w:r>
        <w:t>Word | Definition (in this sentence) | In context | Word history</w:t>
      </w:r>
    </w:p>
    <w:p>
      <w:r>
        <w:t xml:space="preserve">sepulchred (adjective) | buried; placed in a tomb | O monstrous doom, Within a rock-built prison sepulchred, To fade and wither in a living tomb, And alien midst the living and the dead. | </w:t>
      </w:r>
    </w:p>
    <w:p>
      <w:pPr>
        <w:pStyle w:val="Heading3"/>
      </w:pPr>
      <w:r>
        <w:t>Discussion questions</w:t>
      </w:r>
    </w:p>
    <w:p>
      <w:pPr>
        <w:pStyle w:val="ListBullet"/>
      </w:pPr>
      <w:r>
        <w:t>Can someone be brave and afraid at the same time?</w:t>
      </w:r>
    </w:p>
    <w:p>
      <w:pPr>
        <w:pStyle w:val="ListBullet"/>
      </w:pPr>
      <w:r>
        <w:t>Where does characterization appear in this scene, and what effect does it have? Point to one passage.</w:t>
      </w:r>
    </w:p>
    <w:p>
      <w:pPr>
        <w:pStyle w:val="ListBullet"/>
      </w:pPr>
      <w:r>
        <w:t>How does this scene connect to the book's larger concern with gender and power?</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Antigone call her prison in lines 793–796? [DOK 1 · turnAndTalk · wait 3 s · CAIE-9695.AO1] Look for: A rock-built prison and a living tomb.</w:t>
      </w:r>
    </w:p>
    <w:p>
      <w:pPr>
        <w:pStyle w:val="ListBullet"/>
      </w:pPr>
      <w:r>
        <w:t>What does Antigone mourn as she is led away? [DOK 1 · turnAndTalk · wait 3 s · CAIE-9695.AO1] Look for: Dying unwed and unmourned</w:t>
      </w:r>
    </w:p>
    <w:p>
      <w:pPr>
        <w:pStyle w:val="ListBullet"/>
      </w:pPr>
      <w:r>
        <w:t>How does the Chorus respond to her? [DOK 1 · coldCallWithSupport · wait 3 s · CAIE-9695.AO1] Look for: With both pity and blame</w:t>
      </w:r>
    </w:p>
    <w:p>
      <w:pPr>
        <w:pStyle w:val="ListBullet"/>
      </w:pPr>
      <w:r>
        <w:t>Why does Antigone say a brother is irreplaceable? [DOK 1 · turnAndTalk · wait 3 s · CAIE-9695.AO1] Look for: Her parents are dead, so no other brother can be born</w:t>
      </w:r>
    </w:p>
    <w:p>
      <w:pPr>
        <w:pStyle w:val="ListBullet"/>
      </w:pPr>
      <w:r>
        <w:t>What does "my piety is impious deemed" mean? [DOK 1 · coldCallWithSupport · wait 3 s · CAIE-9695.AO1] Look for: Her religious duty is called a crime</w:t>
      </w:r>
    </w:p>
    <w:p>
      <w:pPr>
        <w:pStyle w:val="ListBullet"/>
      </w:pPr>
      <w:r>
        <w:t>What is the tone of Antigone's farewell? [DOK 1 · turnAndTalk · wait 3 s · CAIE-9695.AO1] Look for: Grieving and defiant</w:t>
      </w:r>
    </w:p>
    <w:p>
      <w:pPr>
        <w:pStyle w:val="ListBullet"/>
      </w:pPr>
      <w:r>
        <w:t>Retell the three most important events of “Episode 4 (lines 753–883)” in order, in one sentence each. [DOK 1 · turnAndTalk · wait 3 s · CAIE-9695.AO1] Look for: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Who is on stage in “Episode 4 (lines 753–883)”, and who speaks the most? Name two characters and one thing each says or does. [DOK 1 · coldCallWithSupport · wait 3 s · CAIE-9695.AO1] Look for: Names and actions taken from the scene; check against the teacher summary.</w:t>
      </w:r>
    </w:p>
    <w:p>
      <w:pPr>
        <w:pStyle w:val="ListBullet"/>
      </w:pPr>
      <w:r>
        <w:t>Where and when does “Episode 4 (lines 753–883)” take place? Point to the line that tells you. [DOK 1 · turnAndTalk · wait 3 s · CAIE-9695.AO1] Look for: A place/time detail quoted from the scene.</w:t>
      </w:r>
    </w:p>
    <w:p>
      <w:pPr>
        <w:pStyle w:val="ListBullet"/>
      </w:pPr>
      <w:r>
        <w:t>Reread: “O monstrous doom, Within a rock-built prison sepulchred, To fade and wither in a living tomb, And alien midst the living and the dead.” What does “sepulchred” mean here, and what is literally happening in this line? [DOK 1 · turnAndTalk · wait 3 s · CAIE-9695.AO1] Look for: sepulchred: buried; placed in a tomb.</w:t>
      </w:r>
    </w:p>
    <w:p>
      <w:r>
        <w:t>Inferential / analytical</w:t>
      </w:r>
    </w:p>
    <w:p>
      <w:pPr>
        <w:pStyle w:val="ListBullet"/>
      </w:pPr>
      <w:r>
        <w:t>Why do the elders say "Religion has her claims" but still condemn her? [DOK 2 · followUp · wait 5 s · CAIE-9695.AO2] Look for: They admit her duty but think defying power is wrong.</w:t>
      </w:r>
    </w:p>
    <w:p>
      <w:pPr>
        <w:pStyle w:val="ListBullet"/>
      </w:pPr>
      <w:r>
        <w:t>What does “Episode 4 (lines 753–883)” suggest about Antigone's farewell? State the inference and the line that supports it. [DOK 2 · thinkPairShare · wait 5 s · CAIE-9695.AO2] Look for: The defiant heroine is also a young woman afraid to die. Her lament makes her more human, not less.</w:t>
      </w:r>
    </w:p>
    <w:p>
      <w:pPr>
        <w:pStyle w:val="ListBullet"/>
      </w:pPr>
      <w:r>
        <w:t>Find one example of characterization in this scene. What does it reveal that a plain statement would not? [DOK 2 · followUp · wait 5 s · CAIE-9695.AO2] Look for: Look for what characters say, do and think, and how others react to them.</w:t>
      </w:r>
    </w:p>
    <w:p>
      <w:pPr>
        <w:pStyle w:val="ListBullet"/>
      </w:pPr>
      <w:r>
        <w:t>How does the tone / mood in this scene shape what we understand about Antigone's farewell? [DOK 3 · thinkPairShare · wait 8 s · CAIE-9695.AO2] Look for: Look for word choices that reveal the speaker's attitude or the scene's feeling.Answer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On tone / mood: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In the passage that begins “Strophe 2 Alack, alack!”, why might Sophocles have chosen these particular words? Pick two and explain their connotations. [DOK 2 · followUp · wait 5 s · CAIE-9695.AO2] Look for: Diction analysis of two words in the anchor passage.</w:t>
      </w:r>
    </w:p>
    <w:p>
      <w:pPr>
        <w:pStyle w:val="ListBullet"/>
      </w:pPr>
      <w:r>
        <w:t>What causes the main turn in “Episode 4 (lines 753–883)”, and what effect is it likely to have on what follows? [DOK 2 · followUp · wait 5 s · CAIE-9695.AO2] Look for: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How does “Episode 4 (lines 753–883)” build on “Stasimon 3 (lines 737–752)”? Name one link of cause and effect. [DOK 3 · thinkPairShare · wait 8 s · CAIE-9695.AO2] Look for: A causal or structural link between this and the previous scene.Answer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Theme link: Antigone's farewell.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The defiant heroine is also a young woman afraid to die. Her lament makes her more human, not less. Useful evidence: “What is the law I call in aid? ’Tis thus / I argue. Had it been a husband dead / I might have wed another, and have borne / Another child, to take the dead child’s place. / But, now my sire and mother” (Episode 4 (lines 753–883), Antigone): Antigone, lines 849–854. On 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The bell-ringer asked: “Can someone be brave and afraid at the same time?” Now that we have read closely, how would you revise your first answer, and which line changed your mind? [DOK 2 · thinkPairShare · wait 5 s · CAIE-9695.AO2] Look for: A revised answer anchored in the text.</w:t>
      </w:r>
    </w:p>
    <w:p>
      <w:pPr>
        <w:pStyle w:val="ListBullet"/>
      </w:pPr>
      <w:r>
        <w:t>Where does theme appear, and how does it connect this scene to the larger concern with gender and power? [DOK 3 · followUp · wait 8 s · CAIE-9695.AO2] Look for: Look for statements or moments that connect to the book's big ideas.Answer guidance: A defensible line of argument: The defiant heroine is also a young woman afraid to die. Her lament makes her more human, not less. Useful evidence: “Alas, my piety is impious deemed” (Episode 4 (lines 753–883), Antigone): Antigone, lines 865.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r>
        <w:t>Evaluative / synthesis / creative</w:t>
      </w:r>
    </w:p>
    <w:p>
      <w:pPr>
        <w:pStyle w:val="ListBullet"/>
      </w:pPr>
      <w:r>
        <w:t>Does Antigone's brother argument (849–854) strengthen or weaken her case? Argue with evidence. [DOK 3 · fourCorners · wait 8 s · CAIE-9695.AO3, CAIE-9695.AO5] Look for: A defended position.Answer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A critic might argue: “The defiant heroine is also a young woman afraid to die. Her lament makes her more human, not less.” How far do you agree? Take a stand and defend it with two lines from the scene. [DOK 3 · fourCorners · wait 8 s · CAIE-9695.AO3, CAIE-9695.AO5] Look for: A defended position with evidence and one counterpoint.Answer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The defiant heroine is also a young woman afraid to die. Her lament makes her more human, not less. Useful evidence: “What is the law I call in aid? ’Tis thus / I argue. Had it been a husband dead / I might have wed another, and have borne / Another child, to take the dead child’s place. / But, now my sire and mother” (Episode 4 (lines 753–883), Antigone): Antigone, lines 849–854. On 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You are directing “Episode 4 (lines 753–883)”. Make two staging choices (a line delivery, a movement, a light or sound cue) and explain how each shapes the audience's view of Antigone's farewell. [DOK 4 · thinkPairShare · wait 8 s · CAIE-9695.AO3, CAIE-9695.AO5] Look for: A creative product with a rationale tied to the text.Answer guidance: A defensible line of argument: The defiant heroine is also a young woman afraid to die. Her lament makes her more human, not less. Useful evidence: “Alas, my piety is impious deemed” (Episode 4 (lines 753–883), Antigone): Antigone, lines 865. Theme link: Antigone's farewell. Credit any position that is supported by quotation and reasoning; push one-sided answers to address the strongest counterpoint.</w:t>
      </w:r>
    </w:p>
    <w:p>
      <w:pPr>
        <w:pStyle w:val="ListBullet"/>
      </w:pPr>
      <w:r>
        <w:t>Write three questions of your own about “Episode 4 (lines 753–883)”: one recall, one “why/how”, and one “should/what if”. Trade with a partner and answer theirs. [DOK 3 · studentGenerated · wait 8 s · CAIE-9695.AO3, CAIE-9695.AO5] Look for: Student-generated questions at three levels.Answer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Connect this scene to learning too late: is the link strong or weak so far? What would Sophocles need to show next to strengthen it? [DOK 4 · socraticCircle · wait 8 s · CAIE-9695.AO3, CAIE-9695.AO5] Look for: A judgment of thematic development across the work.Answer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CAIE-9695.AO3, CAIE-9695.AO5] Look for: An evaluative judgment with criteria and evidence.Answer guidance: A defensible line of argument: The defiant heroine is also a young woman afraid to die. Her lament makes her more human, not less. Useful evidence: “What is the law I call in aid? ’Tis thus / I argue. Had it been a husband dead / I might have wed another, and have borne / Another child, to take the dead child’s place. / But, now my sire and mother” (Episode 4 (lines 753–883), Antigone): Antigone, lines 849–854. On 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Compare how “Episode 4 (lines 753–883)” treats Antigone's farewell with how another text, film or event you know treats a similar idea. What does Antigone see that the other misses? [DOK 4 · socraticCircle · wait 8 s · CAIE-9695.AO3, CAIE-9695.AO5] Look for: A cross-text synthesis.Answer guidance: A defensible line of argument: The defiant heroine is also a young woman afraid to die. Her lament makes her more human, not less. Useful evidence: “Alas, my piety is impious deemed” (Episode 4 (lines 753–883), Antigone): Antigone, lines 865.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Predict what “Stasimon 4 (lines 884–923)” will bring, using two clues from this scene. After reading, evaluate your prediction. [DOK 3 · thinkPairShare · wait 8 s · CAIE-9695.AO3, CAIE-9695.AO5] Look for: A prediction or judgment justified with textual clues.Answer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Theme link: Antigone's farewell.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Antigone's farewell? [DOK 4 · thinkPairShare · wait 8 s · CAIE-9695.AO3, CAIE-9695.AO5] Look for: A creative transfer that keeps the core idea.Answer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Tone / mood: word choices that reveal the speaker's attitude or the scene's feeling</w:t>
      </w:r>
    </w:p>
    <w:p>
      <w:pPr>
        <w:pStyle w:val="ListBullet"/>
      </w:pPr>
      <w:r>
        <w:t>Also notice Theme: statements or moments that connect to the book's big ideas</w:t>
      </w:r>
    </w:p>
    <w:p>
      <w:pPr>
        <w:pStyle w:val="Heading3"/>
      </w:pPr>
      <w:r>
        <w:t>Chapter quiz: item bank (all eleven rigor versions)</w:t>
      </w:r>
    </w:p>
    <w:p>
      <w:pPr>
        <w:pStyle w:val="ListBullet"/>
      </w:pPr>
      <w:r>
        <w:t>She regrets her act</w:t>
      </w:r>
    </w:p>
    <w:p>
      <w:pPr>
        <w:pStyle w:val="ListBullet"/>
      </w:pPr>
      <w:r>
        <w:t>She is pious only in public</w:t>
      </w:r>
    </w:p>
    <w:p>
      <w:pPr>
        <w:pStyle w:val="ListBullet"/>
      </w:pPr>
      <w:r>
        <w:t>Her religious duty is called a crime</w:t>
      </w:r>
    </w:p>
    <w:p>
      <w:pPr>
        <w:pStyle w:val="ListBullet"/>
      </w:pPr>
      <w:r>
        <w:t>She has offended the gods</w:t>
      </w:r>
    </w:p>
    <w:p>
      <w:pPr>
        <w:pStyle w:val="ListBullet"/>
      </w:pPr>
      <w:r>
        <w:t>[fill · recall · DOK 1] Complete the quotation from Episode 4 (lines 753–883), Antigone: “Alas, my piety is _____ deemed”Key: impious</w:t>
      </w:r>
    </w:p>
    <w:p>
      <w:pPr>
        <w:pStyle w:val="ListBullet"/>
      </w:pPr>
      <w:r>
        <w:t>[fill · recall · DOK 1] Fill in the blank with the vocabulary word that fits: “O monstrous doom, Within a rock-built prison _____, To fade and wither in a living tomb, And alien midst the living and the dead.” Word bank: sepulchredKey: sepulchred</w:t>
      </w:r>
    </w:p>
    <w:p>
      <w:pPr>
        <w:pStyle w:val="ListBullet"/>
      </w:pPr>
      <w:r>
        <w:t>Her parents are dead, so no other brother can be born</w:t>
      </w:r>
    </w:p>
    <w:p>
      <w:pPr>
        <w:pStyle w:val="ListBullet"/>
      </w:pPr>
      <w:r>
        <w:t>The gods told her so</w:t>
      </w:r>
    </w:p>
    <w:p>
      <w:pPr>
        <w:pStyle w:val="ListBullet"/>
      </w:pPr>
      <w:r>
        <w:t>He was king</w:t>
      </w:r>
    </w:p>
    <w:p>
      <w:pPr>
        <w:pStyle w:val="ListBullet"/>
      </w:pPr>
      <w:r>
        <w:t>He was the eldest</w:t>
      </w:r>
    </w:p>
    <w:p>
      <w:pPr>
        <w:pStyle w:val="ListBullet"/>
      </w:pPr>
      <w:r>
        <w:t>With both pity and blame</w:t>
      </w:r>
    </w:p>
    <w:p>
      <w:pPr>
        <w:pStyle w:val="ListBullet"/>
      </w:pPr>
      <w:r>
        <w:t>With open support</w:t>
      </w:r>
    </w:p>
    <w:p>
      <w:pPr>
        <w:pStyle w:val="ListBullet"/>
      </w:pPr>
      <w:r>
        <w:t>With silence</w:t>
      </w:r>
    </w:p>
    <w:p>
      <w:pPr>
        <w:pStyle w:val="ListBullet"/>
      </w:pPr>
      <w:r>
        <w:t>With laughter</w:t>
      </w:r>
    </w:p>
    <w:p>
      <w:pPr>
        <w:pStyle w:val="ListBullet"/>
      </w:pPr>
      <w:r>
        <w:t>[short · recall · DOK 1] What does Antigone call her prison in lines 793–796?Sample answer: A rock-built prison and a living tomb.</w:t>
      </w:r>
    </w:p>
    <w:p>
      <w:pPr>
        <w:pStyle w:val="ListBullet"/>
      </w:pPr>
      <w:r>
        <w:t>Leaving Ismene rich</w:t>
      </w:r>
    </w:p>
    <w:p>
      <w:pPr>
        <w:pStyle w:val="ListBullet"/>
      </w:pPr>
      <w:r>
        <w:t>Losing the throne</w:t>
      </w:r>
    </w:p>
    <w:p>
      <w:pPr>
        <w:pStyle w:val="ListBullet"/>
      </w:pPr>
      <w:r>
        <w:t>Her brother's crimes</w:t>
      </w:r>
    </w:p>
    <w:p>
      <w:pPr>
        <w:pStyle w:val="ListBullet"/>
      </w:pPr>
      <w:r>
        <w:t>Dying unwed and unmourned</w:t>
      </w:r>
    </w:p>
    <w:p>
      <w:pPr>
        <w:pStyle w:val="ListBullet"/>
      </w:pPr>
      <w:r>
        <w:t>[fill · recall · DOK 1] Complete the quotation from Episode 4 (lines 753–883), Antigone: “What is the law I call in aid? ’Tis thus / I argue. Had it been a _____ dead / I might have wed another, and have borne / Another child, to take the dead child’s place. / But, now my sire and mother both are dead, / No second brother can be born for me”Key: husband</w:t>
      </w:r>
    </w:p>
    <w:p>
      <w:pPr>
        <w:pStyle w:val="ListBullet"/>
      </w:pPr>
      <w:r>
        <w:t>Grieving and defiant</w:t>
      </w:r>
    </w:p>
    <w:p>
      <w:pPr>
        <w:pStyle w:val="ListBullet"/>
      </w:pPr>
      <w:r>
        <w:t>Comic</w:t>
      </w:r>
    </w:p>
    <w:p>
      <w:pPr>
        <w:pStyle w:val="ListBullet"/>
      </w:pPr>
      <w:r>
        <w:t>Indifferent</w:t>
      </w:r>
    </w:p>
    <w:p>
      <w:pPr>
        <w:pStyle w:val="ListBullet"/>
      </w:pPr>
      <w:r>
        <w:t>Joyful</w:t>
      </w:r>
    </w:p>
    <w:p>
      <w:pPr>
        <w:pStyle w:val="ListBullet"/>
      </w:pPr>
      <w:r>
        <w:t>[short · inference · DOK 2] Why do the elders say "Religion has her claims" but still condemn her?Sample answer: They admit her duty but think defying power is wrong. The evidence is “Religion has her claims, ’tis true, / Let rites be paid when rites are due. / Yet is it ill to disobey / The powers who hold by might the…” (Episode 4 (lines 753–883), Chorus) — Chorus, lines 813–818.</w:t>
      </w:r>
    </w:p>
    <w:p>
      <w:pPr>
        <w:pStyle w:val="ListBullet"/>
      </w:pPr>
      <w:r>
        <w:t>Pride and stubbornness</w:t>
      </w:r>
    </w:p>
    <w:p>
      <w:pPr>
        <w:pStyle w:val="ListBullet"/>
      </w:pPr>
      <w:r>
        <w:t>Gender and power</w:t>
      </w:r>
    </w:p>
    <w:p>
      <w:pPr>
        <w:pStyle w:val="ListBullet"/>
      </w:pPr>
      <w:r>
        <w:t>Divine law and human law</w:t>
      </w:r>
    </w:p>
    <w:p>
      <w:pPr>
        <w:pStyle w:val="ListBullet"/>
      </w:pPr>
      <w:r>
        <w:t>Family and the State</w:t>
      </w:r>
    </w:p>
    <w:p>
      <w:pPr>
        <w:pStyle w:val="ListBullet"/>
      </w:pPr>
      <w:r>
        <w:t>Tone / mood</w:t>
      </w:r>
    </w:p>
    <w:p>
      <w:pPr>
        <w:pStyle w:val="ListBullet"/>
      </w:pPr>
      <w:r>
        <w:t>Simile</w:t>
      </w:r>
    </w:p>
    <w:p>
      <w:pPr>
        <w:pStyle w:val="ListBullet"/>
      </w:pPr>
      <w:r>
        <w:t>Foreshadowing</w:t>
      </w:r>
    </w:p>
    <w:p>
      <w:pPr>
        <w:pStyle w:val="ListBullet"/>
      </w:pPr>
      <w:r>
        <w:t>Plot</w:t>
      </w:r>
    </w:p>
    <w:p>
      <w:pPr>
        <w:pStyle w:val="ListBullet"/>
      </w:pPr>
      <w:r>
        <w:t>[short · analysis · DOK 3] Claim: The defiant heroine is also a young woman afraid to die. Her lament makes her more human, not less. Explain how this evidence supports the claim: “Was ever fate like mine? O monstrous doom, / Within a rock-built prison sepulchred, / To fade and wither in a living tomb, / And alien midst the living and the dead” (Episode 4 (lines 753–883), Antigone).Sample answer: Antigone is led toward her living tomb. She laments that she dies unwed and unmourned, compares herself to Niobe, and argues that a brother, once both parents are dead, can never be replaced. The Chorus both pities and blames her. Creon orders the guards to take her away. The evidence is “Was ever fate like mine? O monstrous doom, / Within a rock-built prison sepulchred, / To fade and wither in a living tomb, / And alien…” (Episode 4 (lines 753–883), Antigone) — Antigone, lines 793–796. This develops divine law and human law: Antigone's farewell.</w:t>
      </w:r>
    </w:p>
    <w:p>
      <w:pPr>
        <w:pStyle w:val="ListBullet"/>
      </w:pPr>
      <w:r>
        <w:t>[short · synthesis · DOK 4] Synthesis: trace how divine law and human law develops from Stasimon 3 (lines 737–752) to Episode 4 (lines 753–883). Use one quotation from each.Sample answer: Earlier, in Stasimon 3 (lines 737–752), Chorus, the text reads “Love resistless in fight, all yield at a glance of thine eye, / Love who pillowed all night on a maiden’s cheek dost lie, / Over the upland…” — Chorus, lines 737–739. In Episode 4 (lines 753–883), “Was ever fate like mine? O monstrous doom, / Within a rock-built prison sepulchred, / To fade and wither in a living tomb, / And alien…” (Episode 4 (lines 753–883), Antigone) — Antigone, lines 793–796. Antigone's farewell.</w:t>
      </w:r>
    </w:p>
    <w:p>
      <w:pPr>
        <w:pStyle w:val="ListBullet"/>
      </w:pPr>
      <w:r>
        <w:t>[short · synthesis · DOK 4] Does Antigone's brother argument (849–854) strengthen or weaken her case? Argue with evidence.Sample answer: A defended position: Antigone, lines 849–854. The evidence is “What is the law I call in aid? ’Tis thus / I argue. Had it been a husband dead / I might have wed another, and have borne / Another child,…” (Episode 4 (lines 753–883), Antigone). This develops divine law and human law: Antigone's farewell.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[short · synthesis · DOK 4] Close reading: how do the diction and syntax of “Religion has her claims, ’tis true, / Let rites be paid when rites are due. / Yet is it ill to disobey / The powers who hold by might the sway. / Thou hast withstood authority, / A self-willed rebel, thou must die” (Episode 4 (lines 753–883), Chorus) shape its meaning? Consider a second, competing reading.Sample answer: Chorus, lines 813–818. The evidence is “Religion has her claims, ’tis true, / Let rites be paid when rites are due. / Yet is it ill to disobey / The powers who hold by might the…” (Episode 4 (lines 753–883), Chorus). This develops divine law and human law: Antigone's farewell. The words “withstood” and “authority”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[fill · recall · DOK 1] Complete the quotation from Episode 4 (lines 753–883), Antigone: “Was ever fate like mine? O monstrous doom, / Within a rock-built prison _____, / To fade and wither in a living tomb, / And alien midst the living and the dead”Key: sepulchred</w:t>
      </w:r>
    </w:p>
    <w:p>
      <w:pPr>
        <w:pStyle w:val="ListBullet"/>
      </w:pPr>
      <w:r>
        <w:t>[short · inference · DOK 2] What can you infer from this line? “Religion has her claims, ’tis true, / Let rites be paid when rites are due. / Yet is it ill to disobey / The powers who hold by might the sway. / Thou hast withstood authority, / A self-willed rebel, thou must die” (Episode 4 (lines 753–883), Chorus) Answer in two or three sentences with one detail.Sample answer: Chorus, lines 813–818. The evidence is “Religion has her claims, ’tis true, / Let rites be paid when rites are due. / Yet is it ill to disobey / The powers who hold by might the…” (Episode 4 (lines 753–883), Chorus).</w:t>
      </w:r>
    </w:p>
    <w:p>
      <w:pPr>
        <w:pStyle w:val="ListBullet"/>
      </w:pPr>
      <w:r>
        <w:t>[short · synthesis · DOK 4] Evaluate this claim about the scene: “The defiant heroine is also a young woman afraid to die. Her lament makes her more human, not less.” Is it fully persuasive? Argue with evidence, including a passage that complicates it.Sample answer: The claim is persuasive in part. “Was ever fate like mine? O monstrous doom, / Within a rock-built prison sepulchred, / To fade and wither in a living tomb, / And alien midst the living and the…” (Episode 4 (lines 753–883), Antigone) supports it: Antigone is led toward her living tomb. She laments that she dies unwed and unmourned, compares herself to Niobe, and argues that a brother, once both parents are dead, can never be replaced. The Chorus both pities and blames her. Creon orders the guards to take her away. But “What is the law I call in aid? ’Tis thus / I argue. Had it been a husband dead / I might have wed another, and have borne / Another child, to take the dead…” (Episode 4 (lines 753–883), Antigone) complicates it: the line (Antigone, lines 849–854) shows the same issue from another side, and its “But” marks a limit or reversal the claim passes over. The claim is therefore a strong reading, not a complete one, and a careful answer says where it stops applying.</w:t>
      </w:r>
    </w:p>
    <w:p>
      <w:pPr>
        <w:pStyle w:val="ListBullet"/>
      </w:pPr>
      <w:r>
        <w:t>[fill · recall · DOK 1] Complete the quotation from Episode 4 (lines 753–883), Chorus: “Religion has her claims, ’tis true, / Let rites be paid when rites are due. / Yet is it ill to disobey / The powers who hold by might the sway. / Thou hast _____ authority, / A self-willed rebel, thou must die”Key: withstood</w:t>
      </w:r>
    </w:p>
    <w:p>
      <w:pPr>
        <w:pStyle w:val="ListBullet"/>
      </w:pPr>
      <w:r>
        <w:t>[fill · recall · DOK 1] Complete the quotation from Episode 4 (lines 753–883), paragraph 11: “And last, my Polyneices, unto thee I paid due rites, and this my _____!” Word bank: disobey, husband, renown, recompenseKey: recompense</w:t>
      </w:r>
    </w:p>
    <w:p>
      <w:pPr>
        <w:pStyle w:val="ListBullet"/>
      </w:pPr>
      <w:r>
        <w:t>[fill · recall · DOK 1] Complete the quotation from Episode 4 (lines 753–883), paragraph 1: “Strophe 1 Friends, _____, my last farewell I make; My journey’s done.” Word bank: lodging, beckons, hereditary, countrymenKey: countrymen</w:t>
      </w:r>
    </w:p>
    <w:p>
      <w:pPr>
        <w:pStyle w:val="ListBullet"/>
      </w:pPr>
      <w:r>
        <w:t>“Strophe 1 Friends, countrymen, my last farewell I make; My journey’s done.”</w:t>
      </w:r>
    </w:p>
    <w:p>
      <w:pPr>
        <w:pStyle w:val="ListBullet"/>
      </w:pPr>
      <w:r>
        <w:t>“No youths have sung the marriage song for me, My bridal bed No maids have strewn with flowers from the lea, ’Tis Death I wed.”</w:t>
      </w:r>
    </w:p>
    <w:p>
      <w:pPr>
        <w:pStyle w:val="ListBullet"/>
      </w:pPr>
      <w:r>
        <w:t>“For Death who puts to sleep both young and old Hales my young life, And beckons me to Acheron’s dark fold, An unwed wife.”</w:t>
      </w:r>
    </w:p>
    <w:p>
      <w:pPr>
        <w:pStyle w:val="ListBullet"/>
      </w:pPr>
      <w:r>
        <w:t>“One last fond, lingering, longing look I take At the bright sun.”</w:t>
      </w:r>
    </w:p>
    <w:p>
      <w:pPr>
        <w:pStyle w:val="ListBullet"/>
      </w:pPr>
      <w:r>
        <w:t>[short · inference · DOK 2] What does this passage from Episode 4 (lines 753–883), paragraph 10 reveal about the character or situation? “If wail and lamentation aught availed To stave off death, I trow they’d never end.” Answer in two or three sentences with one detail.Sample answer: The passage (Episode 4 (lines 753–883), paragraph 10) shows the situation turning on divine law and human law: the story keeps returning to divine law and human law. The words “lamentation” and “availed” are the proof, because they show how the moment looks to the people in it. They suggest more than the narrator states outright.</w:t>
      </w:r>
    </w:p>
    <w:p>
      <w:pPr>
        <w:pStyle w:val="ListBullet"/>
      </w:pPr>
      <w:r>
        <w:t>[short · analysis · DOK 3] Analyze how the word choice in this passage from Episode 4 (lines 753–883), paragraph 11 shapes its tone: “Well, if such justice is approved of heaven, I shall be taught by suffering my sin; But if the sin is theirs, O may they suffer No worse ills than the wrongs they do to me!” Pick two words and explain their effect.Sample answer: The words “suffering” and “approved” (Episode 4 (lines 753–883), paragraph 11)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how the word choice in this passage from Episode 4 (lines 753–883), paragraph 1 shapes its tone: “One last fond, lingering, longing look I take At the bright sun.” Pick two words and explain their effect.Sample answer: The words “lingering” and “longing” (Episode 4 (lines 753–883), paragraph 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embowered</w:t>
      </w:r>
    </w:p>
    <w:p>
      <w:pPr>
        <w:pStyle w:val="ListBullet"/>
      </w:pPr>
      <w:r>
        <w:t>unfriended</w:t>
      </w:r>
    </w:p>
    <w:p>
      <w:pPr>
        <w:pStyle w:val="ListBullet"/>
      </w:pPr>
      <w:r>
        <w:t>ordained</w:t>
      </w:r>
    </w:p>
    <w:p>
      <w:pPr>
        <w:pStyle w:val="ListBullet"/>
      </w:pPr>
      <w:r>
        <w:t>husband</w:t>
      </w:r>
    </w:p>
    <w:p>
      <w:pPr>
        <w:pStyle w:val="ListBullet"/>
      </w:pPr>
      <w:r>
        <w:t>[fill · recall · DOK 1 · Cambridge International: CAIE-9695.AO1] Complete the quotation from Episode 4 (lines 753–883), paragraph 7: “Antistrophe 2 At this thou touchest my most poignant pain, My ill-starred father’s piteous disgrace, The taint of blood, the _____ stain, That clings to all of Labdacus’ famed race.” Word bank: beckons, insult, hereditary, countrymenKey: hereditary</w:t>
      </w:r>
    </w:p>
    <w:p>
      <w:pPr>
        <w:pStyle w:val="ListBullet"/>
      </w:pPr>
      <w:r>
        <w:t>The Ode on Man</w:t>
      </w:r>
    </w:p>
    <w:p>
      <w:pPr>
        <w:pStyle w:val="ListBullet"/>
      </w:pPr>
      <w:r>
        <w:t>The city's victory song</w:t>
      </w:r>
    </w:p>
    <w:p>
      <w:pPr>
        <w:pStyle w:val="ListBullet"/>
      </w:pPr>
      <w:r>
        <w:t>Antigone's farewell</w:t>
      </w:r>
    </w:p>
    <w:p>
      <w:pPr>
        <w:pStyle w:val="ListBullet"/>
      </w:pPr>
      <w:r>
        <w:t>The curse on the house</w:t>
      </w:r>
    </w:p>
    <w:p>
      <w:pPr>
        <w:pStyle w:val="ListBullet"/>
      </w:pPr>
      <w:r>
        <w:t>[short · analysis · DOK 3 · Cambridge International: CAIE-9695.AO2] Analyze how the word choice in this passage from Episode 4 (lines 753–883), paragraph 11 shapes its tone: “And yet good hope is mine that I shall find A welcome from my sire, a welcome too, From thee, my mother, and my brother dear; From with these hands, I laved and decked your limbs In death, and poured libations on your grave.” Pick two words and explain their effect.Sample answer: The words “libations” and “welcome” (Episode 4 (lines 753–883), paragraph 11)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Cambridge International: CAIE-9695.AO3] Connect this passage from Episode 4 (lines 753–883), paragraph 4 to the story's treatment of learning too late: “Take this solace to thy tomb Hers in life and death thy doom.” Use one other moment from the story as well.Sample answer: This passage (Episode 4 (lines 753–883), paragraph 4) develops learning too late: the story keeps returning to learning too late. Its words “solace” carry that idea into this moment. The same concern returns in “Cease, by our country’s altars I entreat, Ye lordly rulers of a lordly race.” (Episode 4 (lines 753–883), paragraph 5), so the two passages read as a pattern, not a single moment. Together they show the story treating learning too late as central.</w:t>
      </w:r>
    </w:p>
    <w:p>
      <w:pPr>
        <w:pStyle w:val="ListBullet"/>
      </w:pPr>
      <w:r>
        <w:t>ordained</w:t>
      </w:r>
    </w:p>
    <w:p>
      <w:pPr>
        <w:pStyle w:val="ListBullet"/>
      </w:pPr>
      <w:r>
        <w:t>renown</w:t>
      </w:r>
    </w:p>
    <w:p>
      <w:pPr>
        <w:pStyle w:val="ListBullet"/>
      </w:pPr>
      <w:r>
        <w:t>glorious</w:t>
      </w:r>
    </w:p>
    <w:p>
      <w:pPr>
        <w:pStyle w:val="ListBullet"/>
      </w:pPr>
      <w:r>
        <w:t>unfriended</w:t>
      </w:r>
    </w:p>
    <w:p>
      <w:pPr>
        <w:pStyle w:val="ListBullet"/>
      </w:pPr>
      <w:r>
        <w:t>[short · synthesis · DOK 4 · Cambridge International: CAIE-9695.AO3] Connect this passage from Episode 4 (lines 753–883), paragraph 7 to the story's treatment of pride and stubbornness: “And thee, O brother, in marriage ill-bestead, ’Twas thy dead hand that dealt me this death-blow.” Use one other moment from the story as well.Sample answer: This passage (Episode 4 (lines 753–883), paragraph 7) develops pride and stubbornness: the story keeps returning to pride and stubbornness. Its words “marriage” and “brother” carry that idea into this moment. The same concern returns in “Woe worth the monstrous marriage-bed where lay A mother with the son her womb had borne” (Episode 4 (lines 753–883), paragraph 7), so the two passages read as a pattern, not a single moment. Together they show the story treating pride and stubbornness as central.</w:t>
      </w:r>
    </w:p>
    <w:p>
      <w:pPr>
        <w:pStyle w:val="ListBullet"/>
      </w:pPr>
      <w:r>
        <w:t>[short · analysis · DOK 3 · Cambridge International: CAIE-9695.AO2] Analyze the word choice in “What is the law I call in aid? ’Tis thus / I argue. Had it been a husband dead / I might have wed another, and have borne / Another child, to take the dead child’s place. / But, now my sire and mother both are dead, / No second brother can…” (Episode 4 (lines 753–883), Antigone). Pick two words and explain what they suggest.Sample answer: Antigone, lines 849–854. The evidence is “What is the law I call in aid? ’Tis thus / I argue. Had it been a husband dead / I might have wed another, and have borne / Another child,…” (Episode 4 (lines 753–883), Antigone). This develops divine law and human law: Antigone's farewell. The words “husband” and “brother” carry that meaning: they are the charged choices in the line, and changing either would soften the effect.</w:t>
      </w:r>
    </w:p>
    <w:p>
      <w:pPr>
        <w:pStyle w:val="ListBullet"/>
      </w:pPr>
      <w:r>
        <w:t>[short · synthesis · DOK 4 · Program outcome: LeL-C2-LIT-1] Close reading: how do the diction and syntax of “Was ever fate like mine? O monstrous doom, / Within a rock-built prison sepulchred, / To fade and wither in a living tomb, / And alien midst the living and the dead” (Episode 4 (lines 753–883), Antigone) shape its meaning? Consider a second, competing reading.Sample answer: Antigone, lines 793–796. The evidence is “Was ever fate like mine? O monstrous doom, / Within a rock-built prison sepulchred, / To fade and wither in a living tomb, / And alien…” (Episode 4 (lines 753–883), Antigone). This develops divine law and human law: Antigone's farewell. The words “sepulchred” and “monstrous”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r>
        <w:t>Rigor version | Items (in order) | Mix</w:t>
      </w:r>
    </w:p>
    <w:p>
      <w:r>
        <w:t>Scaffolded support | 1, 2, 3, 4, 5, 6, 7, 8, 9, 10, 11, 12, 13, 14, 15, 16 | recall 9, inference 1, analysis 3, synthesis 3</w:t>
      </w:r>
    </w:p>
    <w:p>
      <w:r>
        <w:t>HS Freshman | 2, 3, 6, 8, 9, 17, 7, 5, 1, 4, 10, 18, 12, 11, 14, 19 | recall 10, inference 2, analysis 2, synthesis 2</w:t>
      </w:r>
    </w:p>
    <w:p>
      <w:r>
        <w:t>HS Sophomore | 20, 17, 21, 9, 2, 22, 4, 8, 10, 23, 24, 25, 12, 26, 15, 14 | recall 8, inference 3, analysis 3, synthesis 2</w:t>
      </w:r>
    </w:p>
    <w:p>
      <w:r>
        <w:t>HS Junior | 27, 28, 3, 21, 1, 2, 29, 24, 23, 10, 25, 26, 11, 30, 31, 14 | recall 6, inference 4, analysis 4, synthesis 2</w:t>
      </w:r>
    </w:p>
    <w:p>
      <w:r>
        <w:t>HS Senior | 7, 6, 28, 27, 2, 32, 23, 24, 10, 30, 25, 12, 26, 33, 15, 31 | recall 6, inference 3, analysis 4, synthesis 3</w:t>
      </w:r>
    </w:p>
    <w:p>
      <w:r>
        <w:t>AP | 17, 2, 4, 24, 10, 23, 26, 12, 34, 11, 25, 33, 16, 19, 14, 31 | recall 3, inference 3, analysis 5, synthesis 5</w:t>
      </w:r>
    </w:p>
    <w:p>
      <w:r>
        <w:t>College Freshman | 3, 17, 7, 24, 23, 10, 12, 11, 30, 25, 26, 14, 15, 31, 33, 19 | recall 3, inference 3, analysis 5, synthesis 5</w:t>
      </w:r>
    </w:p>
    <w:p>
      <w:r>
        <w:t>College Sophomore | 8, 7, 2, 23, 10, 26, 11, 30, 12, 25, 33, 14, 19, 16, 31, 35 | recall 3, inference 2, analysis 5, synthesis 6</w:t>
      </w:r>
    </w:p>
    <w:p>
      <w:r>
        <w:t>College Junior | 17, 27, 20, 23, 24, 29, 30, 11, 34, 25, 26, 15, 19, 31, 14, 33 | recall 3, inference 3, analysis 5, synthesis 5</w:t>
      </w:r>
    </w:p>
    <w:p>
      <w:r>
        <w:t>College Senior | 1, 17, 2, 23, 10, 11, 25, 12, 34, 26, 30, 31, 15, 14, 19, 33 | recall 3, inference 2, analysis 6, synthesis 5</w:t>
      </w:r>
    </w:p>
    <w:p>
      <w:r>
        <w:t>Graduate / PhD | 3, 20, 9, 24, 23, 30, 13, 25, 12, 26, 11, 15, 14, 19, 31, 33 | recall 3, inference 2, analysis 6, synthesis 5</w:t>
      </w:r>
    </w:p>
    <w:p>
      <w:pPr>
        <w:pStyle w:val="Heading3"/>
      </w:pPr>
      <w:r>
        <w:t>Writing prompts (eleven rigor levels)</w:t>
      </w:r>
    </w:p>
    <w:p>
      <w:r>
        <w:t>Scaffolded support (250 words; Cambridge International: see unit standards): Supported track (work from the passage your teacher selects). In “Episode 4 (lines 753–883),” how does Sophocles show Antigone's farewell? Write a paragraph that states your claim, quotes two details from the passage, and explains how each detail supports your idea. Use the characterization you noticed as one piece of evidence.</w:t>
      </w:r>
    </w:p>
    <w:p>
      <w:r>
        <w:t>HS Freshman (350 words; Cambridge International: see unit standards): In Episode 4 (lines 753–883), how does Sophocles develop the idea of Antigone's farewell? State a clear claim, support it with two or three quotations, and explain how the characterization in the scene helps build that idea.</w:t>
      </w:r>
    </w:p>
    <w:p>
      <w:r>
        <w:t>HS Sophomore (450 words; Cambridge International: see unit standards): Analyze how Episode 4 (lines 753–883) develops the idea of Antigone's farewell. Make a precise claim, support it with at least three pieces of textual evidence, and explain how the author's use of characterization and tone / mood shapes that idea. Address one possible counterclaim.</w:t>
      </w:r>
    </w:p>
    <w:p>
      <w:r>
        <w:t>HS Junior (550 words; Cambridge International: CAIE-9695.AO2, CAIE-9695.AO3): Analyze how the structure of Episode 4 (lines 753–883) (where it begins, turns and ends) and its characterization shape the reader's understanding of Antigone's farewell. Identify one place where the text leaves matters uncertain and explain how that uncertainty adds to its meaning.</w:t>
      </w:r>
    </w:p>
    <w:p>
      <w:r>
        <w:t>HS Senior (600 words; Cambridge International: CAIE-9695.AO3, CAIE-9695.AO5): Two readers disagree about what Episode 4 (lines 753–883) suggests about Antigone's farewell. Lay out two plausible interpretations, weigh the evidence for each (including the scene's characterization and tone / mood), and argue for the stronger one in a sustained, well-organized essay.</w:t>
      </w:r>
    </w:p>
    <w:p>
      <w:r>
        <w:t>AP (650 words; Cambridge International: CAIE-9695.AO2, CAIE-9695.AO4): Write a literary argument in which you analyze how Sophocles uses characterization in Episode 4 (lines 753–883) to complicate the reader's understanding of Antigone's farewell. Develop a defensible thesis, select evidence purposefully, and explain how specific choices of diction and syntax create meaning.</w:t>
      </w:r>
    </w:p>
    <w:p>
      <w:r>
        <w:t>College Freshman (1000 words; Cambridge International: see unit standards): Situate Episode 4 (lines 753–883) within its historical and literary context and argue how the scene's treatment of Antigone's farewell responds to that context. Engage with at least one secondary perspective (a critic, historian or the author's own statements), integrate quotations smoothly, and cite in MLA style.</w:t>
      </w:r>
    </w:p>
    <w:p>
      <w:r>
        <w:t>College Sophomore (1250 words; Cambridge International: see unit standards): Read Episode 4 (lines 753–883) alongside the conventions of its genre and period. Argue how the scene's handling of Antigone's farewell follows or bends those conventions, using the characterization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Episode 4 (lines 753–883) and its treatment of Antigone's farewell. State your method, show what it reveals in the scene's characterization and tone / mood, and identify where the text resists it.</w:t>
      </w:r>
    </w:p>
    <w:p>
      <w:r>
        <w:t>College Senior (2000 words; Cambridge International: see unit standards): Develop a research argument that reads Episode 4 (lines 753–883) as evidence for a larger claim about Antigone's farewell in Antigone.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Episode 4 (lines 753–883) as a hinge in the play's larger treatment of Antigone's farewell.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ruin of Creon's house</w:t>
      </w:r>
    </w:p>
    <w:p>
      <w:pPr>
        <w:pStyle w:val="ListBullet"/>
      </w:pPr>
      <w:r>
        <w:t>Hymn to Dionysus</w:t>
      </w:r>
    </w:p>
    <w:p>
      <w:pPr>
        <w:pStyle w:val="ListBullet"/>
      </w:pPr>
      <w:r>
        <w:t>Others who were shut away</w:t>
      </w:r>
    </w:p>
    <w:p>
      <w:pPr>
        <w:pStyle w:val="ListBullet"/>
      </w:pPr>
      <w:r>
        <w:t>Antigone's farewell</w:t>
      </w:r>
    </w:p>
    <w:p>
      <w:pPr>
        <w:pStyle w:val="Heading2"/>
      </w:pPr>
      <w:r>
        <w:t>Lesson 11: Stasimon 4 (lines 884–923)</w:t>
      </w:r>
    </w:p>
    <w:p>
      <w:r>
        <w:t>Focus: others who were shut away</w:t>
      </w:r>
    </w:p>
    <w:p>
      <w:r>
        <w:t>Objective: Students will summarize what happens in Stasimon 4 (lines 884–923) (others who were shut away) in 2 sentences and, in a 3-sentence warm-up response, explain how one quoted line from the scene sets up the scene that follows.</w:t>
      </w:r>
    </w:p>
    <w:p>
      <w:r>
        <w:t>Standards: Cambridge International: see the unit standards</w:t>
      </w:r>
    </w:p>
    <w:p>
      <w:r>
        <w:t>Teacher only · spoilers</w:t>
      </w:r>
    </w:p>
    <w:p>
      <w:r>
        <w:t>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r>
        <w:t>Background: These are allusions to myths the Athenian audience knew: Danae; "Dryas' child, the rash Edonian King" (line 897), whom tradition names Lycurgus; and the two step-sons blinded by a jealous step-mother (lines 910–913).</w:t>
      </w:r>
    </w:p>
    <w:p>
      <w:r>
        <w:t>Significance: Myth makes Antigone part of a long pattern of suffering and implies that even the powerful cannot escape fate, a warning to Creon.</w:t>
      </w:r>
    </w:p>
    <w:p>
      <w:pPr>
        <w:pStyle w:val="Heading3"/>
      </w:pPr>
      <w:r>
        <w:t>Lesson plan and lecture script (90 minutes)</w:t>
      </w:r>
    </w:p>
    <w:p>
      <w:r>
        <w:t>Total: 20 minutes.</w:t>
      </w:r>
    </w:p>
    <w:p>
      <w:pPr>
        <w:pStyle w:val="Heading3"/>
      </w:pPr>
      <w:r>
        <w:t>Teacher analysis (spoilers)</w:t>
      </w:r>
    </w:p>
    <w:p>
      <w:r>
        <w:t>Literary elements</w:t>
      </w:r>
    </w:p>
    <w:p>
      <w:pPr>
        <w:pStyle w:val="ListBullet"/>
      </w:pPr>
      <w:r>
        <w:t>Allusion: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Tone / mood: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r>
        <w:t>Themes and how they develop</w:t>
      </w:r>
    </w:p>
    <w:p>
      <w:pPr>
        <w:pStyle w:val="ListBullet"/>
      </w:pPr>
      <w:r>
        <w:t>divine law and human law: others who were shut away.</w:t>
      </w:r>
    </w:p>
    <w:p>
      <w:r>
        <w:t>Symbols and motifs</w:t>
      </w:r>
    </w:p>
    <w:p>
      <w:pPr>
        <w:pStyle w:val="ListBullet"/>
      </w:pPr>
      <w:r>
        <w:t>burial and the unburied body: The section adds to the play's pattern of burial and the unburied body: others who were shut away.</w:t>
      </w:r>
    </w:p>
    <w:p>
      <w:r>
        <w:t>Key quotations (checked against the reading text)</w:t>
      </w:r>
    </w:p>
    <w:p>
      <w:pPr>
        <w:pStyle w:val="ListBullet"/>
      </w:pPr>
      <w:r>
        <w:t>“Strange are the ways of Fate, her power / Nor wealth, nor arms withstand, nor tower; / Nor brass-prowed ships, that breast the sea / From Fate can flee” (Stasimon 4 (lines 884–923), Chorus) Chorus, lines 893–896.</w:t>
      </w:r>
    </w:p>
    <w:p>
      <w:pPr>
        <w:pStyle w:val="ListBullet"/>
      </w:pPr>
      <w:r>
        <w:t>“Thus Dryas’ child, the rash Edonian King, / For words of high disdain / Did Bacchus to a rocky dungeon bring, / To cool the madness of a fevered brain” (Stasimon 4 (lines 884–923), Chorus) Chorus, lines 897–900.</w:t>
      </w:r>
    </w:p>
    <w:p>
      <w:pPr>
        <w:pStyle w:val="ListBullet"/>
      </w:pPr>
      <w:r>
        <w:t>“Like to thee that maiden bright, / Danaë, in her brass-bound tower” (Stasimon 4 (lines 884–923),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Why do people compare their troubles to famous stories?</w:t>
      </w:r>
    </w:p>
    <w:p>
      <w:pPr>
        <w:pStyle w:val="ListBullet"/>
      </w:pPr>
      <w:r>
        <w:t>Where does allusion appear in this scene, and what effect does it have? Point to one passage.</w:t>
      </w:r>
    </w:p>
    <w:p>
      <w:pPr>
        <w:pStyle w:val="ListBullet"/>
      </w:pPr>
      <w:r>
        <w:t>How does this scene connect to the book's larger concern with learning too late?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escapes Fate, according to the Chorus? [DOK 1 · turnAndTalk · wait 3 s · CAIE-9695.AO1] Look for: Nothing: not wealth, arms, towers or ships.</w:t>
      </w:r>
    </w:p>
    <w:p>
      <w:pPr>
        <w:pStyle w:val="ListBullet"/>
      </w:pPr>
      <w:r>
        <w:t>What does this ode mainly do? [DOK 1 · turnAndTalk · wait 3 s · CAIE-9695.AO1] Look for: Compares Antigone with mythical figures who suffered by fate (imprisoned or blinded)</w:t>
      </w:r>
    </w:p>
    <w:p>
      <w:pPr>
        <w:pStyle w:val="ListBullet"/>
      </w:pPr>
      <w:r>
        <w:t>What cannot withstand Fate, according to lines 893–896? [DOK 1 · coldCallWithSupport · wait 3 s · CAIE-9695.AO1] Look for: Wealth, arms, towers and ships</w:t>
      </w:r>
    </w:p>
    <w:p>
      <w:pPr>
        <w:pStyle w:val="ListBullet"/>
      </w:pPr>
      <w:r>
        <w:t>What kind of reference is the story of Danae? [DOK 1 · turnAndTalk · wait 3 s · CAIE-9695.AO1] Look for: An allusion to myth</w:t>
      </w:r>
    </w:p>
    <w:p>
      <w:pPr>
        <w:pStyle w:val="ListBullet"/>
      </w:pPr>
      <w:r>
        <w:t>Whom might the ode warn besides Antigone? [DOK 1 · coldCallWithSupport · wait 3 s · CAIE-9695.AO1] Look for: Creon</w:t>
      </w:r>
    </w:p>
    <w:p>
      <w:pPr>
        <w:pStyle w:val="ListBullet"/>
      </w:pPr>
      <w:r>
        <w:t>What is the tone of the ode? [DOK 1 · turnAndTalk · wait 3 s · CAIE-9695.AO1] Look for: Solemn</w:t>
      </w:r>
    </w:p>
    <w:p>
      <w:pPr>
        <w:pStyle w:val="ListBullet"/>
      </w:pPr>
      <w:r>
        <w:t>Retell the three most important events of “Stasimon 4 (lines 884–923)” in order, in one sentence each. [DOK 1 · turnAndTalk · wait 3 s · CAIE-9695.AO1] Look for: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Who is on stage in “Stasimon 4 (lines 884–923)”, and who speaks the most? Name two characters and one thing each says or does. [DOK 1 · coldCallWithSupport · wait 3 s · CAIE-9695.AO1] Look for: Names and actions taken from the scene; check against the teacher summary.</w:t>
      </w:r>
    </w:p>
    <w:p>
      <w:pPr>
        <w:pStyle w:val="ListBullet"/>
      </w:pPr>
      <w:r>
        <w:t>Where and when does “Stasimon 4 (lines 884–923)” take place? Point to the line that tells you. [DOK 1 · turnAndTalk · wait 3 s · CAIE-9695.AO1] Look for: A place/time detail quoted from the scene.</w:t>
      </w:r>
    </w:p>
    <w:p>
      <w:pPr>
        <w:pStyle w:val="ListBullet"/>
      </w:pPr>
      <w:r>
        <w:t>In the passage that begins “Strophe 1 Like to thee that maiden bright, Danaë, in her brass-bound tower, Once exchanged the glad sunlight For a cell, her bridal bower.”, who is speaking or being described, and what do they say or do? [DOK 1 · coldCallWithSupport · wait 3 s · CAIE-9695.AO1] Look for: Literal paraphrase of the anchor passage.</w:t>
      </w:r>
    </w:p>
    <w:p>
      <w:r>
        <w:t>Inferential / analytical</w:t>
      </w:r>
    </w:p>
    <w:p>
      <w:pPr>
        <w:pStyle w:val="ListBullet"/>
      </w:pPr>
      <w:r>
        <w:t>Why include a king (Lycurgus) among the examples? [DOK 2 · followUp · wait 5 s · CAIE-9695.AO2] Look for: It hints that rulers like Creon are not safe from fate.</w:t>
      </w:r>
    </w:p>
    <w:p>
      <w:pPr>
        <w:pStyle w:val="ListBullet"/>
      </w:pPr>
      <w:r>
        <w:t>What does “Stasimon 4 (lines 884–923)” suggest about others who were shut away? State the inference and the line that supports it. [DOK 2 · thinkPairShare · wait 5 s · CAIE-9695.AO2] Look for: Myth makes Antigone part of a long pattern of suffering and implies that even the powerful cannot escape fate, a warning to Creon.</w:t>
      </w:r>
    </w:p>
    <w:p>
      <w:pPr>
        <w:pStyle w:val="ListBullet"/>
      </w:pPr>
      <w:r>
        <w:t>Find one example of allusion in this scene. What does it reveal that a plain statement would not? [DOK 2 · followUp · wait 5 s · CAIE-9695.AO2] Look for: Look for references to other books, myths, history or religion.</w:t>
      </w:r>
    </w:p>
    <w:p>
      <w:pPr>
        <w:pStyle w:val="ListBullet"/>
      </w:pPr>
      <w:r>
        <w:t>How does the theme in this scene shape what we understand about others who were shut away? [DOK 3 · thinkPairShare · wait 8 s · CAIE-9695.AO2] Look for: Look for statements or moments that connect to the book's big ideas.Answer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In the passage that begins “Strophe 1 Like to thee that maiden bright, Danaë, in her brass-bound tower, Once exchanged the glad sunlight For a cell, her bridal bower.”, why might Sophocles have chosen these particular words? Pick two and explain their connotations. [DOK 2 · followUp · wait 5 s · CAIE-9695.AO2] Look for: Diction analysis of two words in the anchor passage.</w:t>
      </w:r>
    </w:p>
    <w:p>
      <w:pPr>
        <w:pStyle w:val="ListBullet"/>
      </w:pPr>
      <w:r>
        <w:t>What causes the main turn in “Stasimon 4 (lines 884–923)”, and what effect is it likely to have on what follows? [DOK 2 · followUp · wait 5 s · CAIE-9695.AO2] Look for: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How does “Stasimon 4 (lines 884–923)” build on “Episode 4 (lines 753–883)”? Name one link of cause and effect. [DOK 3 · thinkPairShare · wait 8 s · CAIE-9695.AO2] Look for: A causal or structural link between this and the previous scene.Answer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Theme link: others who were shut away.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Theme link: others who were shut away. Credit any position that is supported by quotation and reasoning; push one-sided answers to address the strongest counterpoint.</w:t>
      </w:r>
    </w:p>
    <w:p>
      <w:pPr>
        <w:pStyle w:val="ListBullet"/>
      </w:pPr>
      <w:r>
        <w:t>The bell-ringer asked: “Why do people compare their troubles to famous stories?” Now that we have read closely, how would you revise your first answer, and which line changed your mind? [DOK 2 · thinkPairShare · wait 5 s · CAIE-9695.AO2] Look for: A revised answer anchored in the text.</w:t>
      </w:r>
    </w:p>
    <w:p>
      <w:pPr>
        <w:pStyle w:val="ListBullet"/>
      </w:pPr>
      <w:r>
        <w:t>Where does tone / mood appear, and how does it connect this scene to the larger concern with learning too late? [DOK 3 · followUp · wait 8 s · CAIE-9695.AO2] Look for: Look for word choices that reveal the speaker's attitude or the scene's feeling.Answer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On tone / mood: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r>
        <w:t>Evaluative / synthesis / creative</w:t>
      </w:r>
    </w:p>
    <w:p>
      <w:pPr>
        <w:pStyle w:val="ListBullet"/>
      </w:pPr>
      <w:r>
        <w:t>Does Stasimon 4 excuse Antigone's fate or protest it? Defend your view. [DOK 3 · fourCorners · wait 8 s · CAIE-9695.AO3, CAIE-9695.AO5] Look for: A defended position.Answer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A critic might argue: “Myth makes Antigone part of a long pattern of suffering and implies that even the powerful cannot escape fate, a warning to Creon.” How far do you agree? Take a stand and defend it with two lines from the scene. [DOK 3 · fourCorners · wait 8 s · CAIE-9695.AO3, CAIE-9695.AO5] Look for: A defended position with evidence and one counterpoint.Answer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Theme link: others who were shut away. Credit any position that is supported by quotation and reasoning; push one-sided answers to address the strongest counterpoint.</w:t>
      </w:r>
    </w:p>
    <w:p>
      <w:pPr>
        <w:pStyle w:val="ListBullet"/>
      </w:pPr>
      <w:r>
        <w:t>You are directing “Stasimon 4 (lines 884–923)”. Make two staging choices (a line delivery, a movement, a light or sound cue) and explain how each shapes the audience's view of others who were shut away. [DOK 4 · thinkPairShare · wait 8 s · CAIE-9695.AO3, CAIE-9695.AO5] Look for: A creative product with a rationale tied to the text.Answer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Theme link: others who were shut away. Credit any position that is supported by quotation and reasoning; push one-sided answers to address the strongest counterpoint.</w:t>
      </w:r>
    </w:p>
    <w:p>
      <w:pPr>
        <w:pStyle w:val="ListBullet"/>
      </w:pPr>
      <w:r>
        <w:t>Write three questions of your own about “Stasimon 4 (lines 884–923)”: one recall, one “why/how”, and one “should/what if”. Trade with a partner and answer theirs. [DOK 3 · studentGenerated · wait 8 s · CAIE-9695.AO3, CAIE-9695.AO5] Look for: Student-generated questions at three levels.Answer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Connect this scene to divine law and human law: is the link strong or weak so far? What would Sophocles need to show next to strengthen it? [DOK 4 · socraticCircle · wait 8 s · CAIE-9695.AO3, CAIE-9695.AO5] Look for: A judgment of thematic development across the work.Answer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Is the allusion in this scene effective, or does it feel heavy-handed? Evaluate it as a reader would in a review. [DOK 3 · fourCorners · wait 8 s · CAIE-9695.AO3, CAIE-9695.AO5] Look for: An evaluative judgment with criteria and evidence.Answer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On allusion: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Compare how “Stasimon 4 (lines 884–923)” treats others who were shut away with how another text, film or event you know treats a similar idea. What does Antigone see that the other misses? [DOK 4 · socraticCircle · wait 8 s · CAIE-9695.AO3, CAIE-9695.AO5] Look for: A cross-text synthesis.Answer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Predict what “Episode 5 (lines 924–1053)” will bring, using two clues from this scene. After reading, evaluate your prediction. [DOK 3 · thinkPairShare · wait 8 s · CAIE-9695.AO3, CAIE-9695.AO5] Look for: A prediction or judgment justified with textual clues.Answer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Theme link: others who were shut away.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others who were shut away? [DOK 4 · thinkPairShare · wait 8 s · CAIE-9695.AO3, CAIE-9695.AO5] Look for: A creative transfer that keeps the core idea.Answer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Heading3"/>
      </w:pPr>
      <w:r>
        <w:t>Annotation focus</w:t>
      </w:r>
    </w:p>
    <w:p>
      <w:pPr>
        <w:pStyle w:val="ListBullet"/>
      </w:pPr>
      <w:r>
        <w:t>Allusion: look for references to other books, myths, history or religion (anchor passage in the We do segment)</w:t>
      </w:r>
    </w:p>
    <w:p>
      <w:pPr>
        <w:pStyle w:val="ListBullet"/>
      </w:pPr>
      <w:r>
        <w:t>Also notice Theme: statements or moments that connect to the book's big ideas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Praises Creon</w:t>
      </w:r>
    </w:p>
    <w:p>
      <w:pPr>
        <w:pStyle w:val="ListBullet"/>
      </w:pPr>
      <w:r>
        <w:t>Describes the war</w:t>
      </w:r>
    </w:p>
    <w:p>
      <w:pPr>
        <w:pStyle w:val="ListBullet"/>
      </w:pPr>
      <w:r>
        <w:t>Compares Antigone with mythical figures who suffered by fate (imprisoned or blinded)</w:t>
      </w:r>
    </w:p>
    <w:p>
      <w:pPr>
        <w:pStyle w:val="ListBullet"/>
      </w:pPr>
      <w:r>
        <w:t>Prays to Love</w:t>
      </w:r>
    </w:p>
    <w:p>
      <w:pPr>
        <w:pStyle w:val="ListBullet"/>
      </w:pPr>
      <w:r>
        <w:t>[fill · recall · DOK 1] Complete the quotation from Stasimon 4 (lines 884–923), Chorus: “Like to thee that _____ bright, / Danaë, in her brass-bound tower”Key: maiden</w:t>
      </w:r>
    </w:p>
    <w:p>
      <w:pPr>
        <w:pStyle w:val="ListBullet"/>
      </w:pPr>
      <w:r>
        <w:t>[fill · recall · DOK 1] Complete the quotation from Stasimon 4 (lines 884–923), Chorus: “Thus Dryas’ child, the rash Edonian King, / For words of high _____ / Did Bacchus to a rocky dungeon bring, / To cool the madness of a fevered brain”Key: disdain</w:t>
      </w:r>
    </w:p>
    <w:p>
      <w:pPr>
        <w:pStyle w:val="ListBullet"/>
      </w:pPr>
      <w:r>
        <w:t>[short · recall · DOK 1] What escapes Fate, according to the Chorus?Sample answer: Nothing: not wealth, arms, towers or ships.</w:t>
      </w:r>
    </w:p>
    <w:p>
      <w:pPr>
        <w:pStyle w:val="ListBullet"/>
      </w:pPr>
      <w:r>
        <w:t>Polyneices</w:t>
      </w:r>
    </w:p>
    <w:p>
      <w:pPr>
        <w:pStyle w:val="ListBullet"/>
      </w:pPr>
      <w:r>
        <w:t>Ismene</w:t>
      </w:r>
    </w:p>
    <w:p>
      <w:pPr>
        <w:pStyle w:val="ListBullet"/>
      </w:pPr>
      <w:r>
        <w:t>The Guard</w:t>
      </w:r>
    </w:p>
    <w:p>
      <w:pPr>
        <w:pStyle w:val="ListBullet"/>
      </w:pPr>
      <w:r>
        <w:t>Creon</w:t>
      </w:r>
    </w:p>
    <w:p>
      <w:pPr>
        <w:pStyle w:val="ListBullet"/>
      </w:pPr>
      <w:r>
        <w:t>[fill · recall · DOK 1] Complete the quotation from Stasimon 4 (lines 884–923), Chorus: “Strange are the ways of Fate, her power / Nor wealth, nor arms _____, nor tower; / Nor brass-prowed ships, that breast the sea / From Fate can flee”Key: withstand</w:t>
      </w:r>
    </w:p>
    <w:p>
      <w:pPr>
        <w:pStyle w:val="ListBullet"/>
      </w:pPr>
      <w:r>
        <w:t>Solemn</w:t>
      </w:r>
    </w:p>
    <w:p>
      <w:pPr>
        <w:pStyle w:val="ListBullet"/>
      </w:pPr>
      <w:r>
        <w:t>Joyful</w:t>
      </w:r>
    </w:p>
    <w:p>
      <w:pPr>
        <w:pStyle w:val="ListBullet"/>
      </w:pPr>
      <w:r>
        <w:t>Comic</w:t>
      </w:r>
    </w:p>
    <w:p>
      <w:pPr>
        <w:pStyle w:val="ListBullet"/>
      </w:pPr>
      <w:r>
        <w:t>Angry</w:t>
      </w:r>
    </w:p>
    <w:p>
      <w:pPr>
        <w:pStyle w:val="ListBullet"/>
      </w:pPr>
      <w:r>
        <w:t>Nothing; Fate is weak</w:t>
      </w:r>
    </w:p>
    <w:p>
      <w:pPr>
        <w:pStyle w:val="ListBullet"/>
      </w:pPr>
      <w:r>
        <w:t>Only women</w:t>
      </w:r>
    </w:p>
    <w:p>
      <w:pPr>
        <w:pStyle w:val="ListBullet"/>
      </w:pPr>
      <w:r>
        <w:t>Only the poor</w:t>
      </w:r>
    </w:p>
    <w:p>
      <w:pPr>
        <w:pStyle w:val="ListBullet"/>
      </w:pPr>
      <w:r>
        <w:t>Wealth, arms, towers and ships</w:t>
      </w:r>
    </w:p>
    <w:p>
      <w:pPr>
        <w:pStyle w:val="ListBullet"/>
      </w:pPr>
      <w:r>
        <w:t>A legal argument</w:t>
      </w:r>
    </w:p>
    <w:p>
      <w:pPr>
        <w:pStyle w:val="ListBullet"/>
      </w:pPr>
      <w:r>
        <w:t>A simile about weather</w:t>
      </w:r>
    </w:p>
    <w:p>
      <w:pPr>
        <w:pStyle w:val="ListBullet"/>
      </w:pPr>
      <w:r>
        <w:t>An allusion to myth</w:t>
      </w:r>
    </w:p>
    <w:p>
      <w:pPr>
        <w:pStyle w:val="ListBullet"/>
      </w:pPr>
      <w:r>
        <w:t>A stage direction</w:t>
      </w:r>
    </w:p>
    <w:p>
      <w:pPr>
        <w:pStyle w:val="ListBullet"/>
      </w:pPr>
      <w:r>
        <w:t>The Ode to Love</w:t>
      </w:r>
    </w:p>
    <w:p>
      <w:pPr>
        <w:pStyle w:val="ListBullet"/>
      </w:pPr>
      <w:r>
        <w:t>Haemon and his father</w:t>
      </w:r>
    </w:p>
    <w:p>
      <w:pPr>
        <w:pStyle w:val="ListBullet"/>
      </w:pPr>
      <w:r>
        <w:t>Others who were shut away</w:t>
      </w:r>
    </w:p>
    <w:p>
      <w:pPr>
        <w:pStyle w:val="ListBullet"/>
      </w:pPr>
      <w:r>
        <w:t>Hymn to Dionysus</w:t>
      </w:r>
    </w:p>
    <w:p>
      <w:pPr>
        <w:pStyle w:val="ListBullet"/>
      </w:pPr>
      <w:r>
        <w:t>[short · inference · DOK 2] Why include a king (Lycurgus) among the examples?Sample answer: It hints that rulers like Creon are not safe from fate. The evidence is “Strange are the ways of Fate, her power / Nor wealth, nor arms withstand, nor tower; / Nor brass-prowed ships, that breast the sea / From…” (Stasimon 4 (lines 884–923), Chorus) — Chorus, lines 893–896.</w:t>
      </w:r>
    </w:p>
    <w:p>
      <w:pPr>
        <w:pStyle w:val="ListBullet"/>
      </w:pPr>
      <w:r>
        <w:t>[short · analysis · DOK 3] Analyze the word choice in “Like to thee that maiden bright, / Danaë, in her brass-bound tower” (Stasimon 4 (lines 884–923), Chorus). Pick two words and explain what they suggest.Sample answer: Chorus, in this part of the section. The evidence is “Like to thee that maiden bright, / Danaë, in her brass-bound tower” (Stasimon 4 (lines 884–923), Chorus). This develops divine law and human law: others who were shut away. The words “maiden” and “bright” carry that meaning: they are the charged choices in the line, and changing either would soften the effect.</w:t>
      </w:r>
    </w:p>
    <w:p>
      <w:pPr>
        <w:pStyle w:val="ListBullet"/>
      </w:pPr>
      <w:r>
        <w:t>Family and the State</w:t>
      </w:r>
    </w:p>
    <w:p>
      <w:pPr>
        <w:pStyle w:val="ListBullet"/>
      </w:pPr>
      <w:r>
        <w:t>Gender and power</w:t>
      </w:r>
    </w:p>
    <w:p>
      <w:pPr>
        <w:pStyle w:val="ListBullet"/>
      </w:pPr>
      <w:r>
        <w:t>Pride and stubbornness</w:t>
      </w:r>
    </w:p>
    <w:p>
      <w:pPr>
        <w:pStyle w:val="ListBullet"/>
      </w:pPr>
      <w:r>
        <w:t>Divine law and human law</w:t>
      </w:r>
    </w:p>
    <w:p>
      <w:pPr>
        <w:pStyle w:val="ListBullet"/>
      </w:pPr>
      <w:r>
        <w:t>[short · synthesis · DOK 4] Synthesis: trace how divine law and human law develops from Episode 4 (lines 753–883) to Stasimon 4 (lines 884–923). Use one quotation from each.Sample answer: Earlier, in Episode 4 (lines 753–883), Antigone, the text reads “Was ever fate like mine? O monstrous doom, / Within a rock-built prison sepulchred, / To fade and wither in a living tomb, / And alien…” — Antigone, lines 793–796. In Stasimon 4 (lines 884–923), “Strange are the ways of Fate, her power / Nor wealth, nor arms withstand, nor tower; / Nor brass-prowed ships, that breast the sea / From…” (Stasimon 4 (lines 884–923), Chorus) — Chorus, lines 893–896. Others who were shut away.</w:t>
      </w:r>
    </w:p>
    <w:p>
      <w:pPr>
        <w:pStyle w:val="ListBullet"/>
      </w:pPr>
      <w:r>
        <w:t>[short · synthesis · DOK 4] Does Stasimon 4 excuse Antigone's fate or protest it? Defend your view.Sample answer: A defended position: Chorus, lines 893–896. The evidence is “Strange are the ways of Fate, her power / Nor wealth, nor arms withstand, nor tower; / Nor brass-prowed ships, that breast the sea / From…” (Stasimon 4 (lines 884–923), Chorus). This develops divine law and human law: others who were shut away.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synthesis · DOK 4] Evaluate this claim about the scene: “Myth makes Antigone part of a long pattern of suffering and implies that even the powerful cannot escape fate, a warning to Creon.” Is it fully persuasive? Argue with evidence, including a passage that complicates it.Sample answer: The claim is persuasive in part. “Thus Dryas’ child, the rash Edonian King, / For words of high disdain / Did Bacchus to a rocky dungeon bring, / To cool the madness of a fevered brain” (Stasimon 4 (lines 884–923), Chorus) supports it: The Chorus compares Antigone to figures of myth who suffered by fate, imprisoned or blinded: Danae, shut away; Dryas' child, the Edonian king (Lycurgus), brought by Bacchus to a rocky dungeon (lines 897–900); and two step-sons blinded by a jealous step-mother (lines 910–913). No one escapes Fate. But “Strange are the ways of Fate, her power / Nor wealth, nor arms withstand, nor tower; / Nor brass-prowed ships, that breast the sea / From Fate can flee” (Stasimon 4 (lines 884–923), Chorus) complicates it: the line (Chorus, lines 893–896) shows the same issue from another side, and its “Nor” marks a limit or reversal the claim passes over. The claim is therefore a strong reading, not a complete one, and a careful answer says where it stops applying.</w:t>
      </w:r>
    </w:p>
    <w:p>
      <w:pPr>
        <w:pStyle w:val="ListBullet"/>
      </w:pPr>
      <w:r>
        <w:t>Alliteration</w:t>
      </w:r>
    </w:p>
    <w:p>
      <w:pPr>
        <w:pStyle w:val="ListBullet"/>
      </w:pPr>
      <w:r>
        <w:t>Personification</w:t>
      </w:r>
    </w:p>
    <w:p>
      <w:pPr>
        <w:pStyle w:val="ListBullet"/>
      </w:pPr>
      <w:r>
        <w:t>Structure</w:t>
      </w:r>
    </w:p>
    <w:p>
      <w:pPr>
        <w:pStyle w:val="ListBullet"/>
      </w:pPr>
      <w:r>
        <w:t>Theme</w:t>
      </w:r>
    </w:p>
    <w:p>
      <w:pPr>
        <w:pStyle w:val="ListBullet"/>
      </w:pPr>
      <w:r>
        <w:t>ordained</w:t>
      </w:r>
    </w:p>
    <w:p>
      <w:pPr>
        <w:pStyle w:val="ListBullet"/>
      </w:pPr>
      <w:r>
        <w:t>renown</w:t>
      </w:r>
    </w:p>
    <w:p>
      <w:pPr>
        <w:pStyle w:val="ListBullet"/>
      </w:pPr>
      <w:r>
        <w:t>glorious</w:t>
      </w:r>
    </w:p>
    <w:p>
      <w:pPr>
        <w:pStyle w:val="ListBullet"/>
      </w:pPr>
      <w:r>
        <w:t>unfriended</w:t>
      </w:r>
    </w:p>
    <w:p>
      <w:pPr>
        <w:pStyle w:val="ListBullet"/>
      </w:pPr>
      <w:r>
        <w:t>[fill · recall · DOK 1] Complete the quotation from Episode 4 (lines 753–883), paragraph 11: “And last, my Polyneices, unto thee I paid due rites, and this my _____!” Word bank: disobey, husband, renown, recompenseKey: recompense</w:t>
      </w:r>
    </w:p>
    <w:p>
      <w:pPr>
        <w:pStyle w:val="ListBullet"/>
      </w:pPr>
      <w:r>
        <w:t>“Strophe 1 Friends, countrymen, my last farewell I make; My journey’s done.”</w:t>
      </w:r>
    </w:p>
    <w:p>
      <w:pPr>
        <w:pStyle w:val="ListBullet"/>
      </w:pPr>
      <w:r>
        <w:t>“No youths have sung the marriage song for me, My bridal bed No maids have strewn with flowers from the lea, ’Tis Death I wed.”</w:t>
      </w:r>
    </w:p>
    <w:p>
      <w:pPr>
        <w:pStyle w:val="ListBullet"/>
      </w:pPr>
      <w:r>
        <w:t>“For Death who puts to sleep both young and old Hales my young life, And beckons me to Acheron’s dark fold, An unwed wife.”</w:t>
      </w:r>
    </w:p>
    <w:p>
      <w:pPr>
        <w:pStyle w:val="ListBullet"/>
      </w:pPr>
      <w:r>
        <w:t>“One last fond, lingering, longing look I take At the bright sun.”</w:t>
      </w:r>
    </w:p>
    <w:p>
      <w:pPr>
        <w:pStyle w:val="ListBullet"/>
      </w:pPr>
      <w:r>
        <w:t>[short · inference · DOK 2] What does this passage from Episode 4 (lines 753–883), paragraph 10 reveal about the character or situation? “If wail and lamentation aught availed To stave off death, I trow they’d never end.” Answer in two or three sentences with one detail.Sample answer: The passage (Episode 4 (lines 753–883), paragraph 10) shows the situation turning on divine law and human law: the story keeps returning to divine law and human law. The words “lamentation” and “availed” are the proof, because they show how the moment looks to the people in it. They suggest more than the narrator states outright.</w:t>
      </w:r>
    </w:p>
    <w:p>
      <w:pPr>
        <w:pStyle w:val="ListBullet"/>
      </w:pPr>
      <w:r>
        <w:t>“And yet she sprang of royal line, My child, like thine, And nursed the seed By her conceived Of Zeus descending in a golden shower.”</w:t>
      </w:r>
    </w:p>
    <w:p>
      <w:pPr>
        <w:pStyle w:val="ListBullet"/>
      </w:pPr>
      <w:r>
        <w:t>“His frenzy passed, He learnt at last ’Twas madness gibes against a god to fling.”</w:t>
      </w:r>
    </w:p>
    <w:p>
      <w:pPr>
        <w:pStyle w:val="ListBullet"/>
      </w:pPr>
      <w:r>
        <w:t>“For once he fain had quenched the Maenad’s fire; And of the tuneful Nine provoked the ire.”</w:t>
      </w:r>
    </w:p>
    <w:p>
      <w:pPr>
        <w:pStyle w:val="ListBullet"/>
      </w:pPr>
      <w:r>
        <w:t>“Antistrophe 2 Wasting away they mourned their piteous doom, The blasted issue of their mother’s womb.”</w:t>
      </w:r>
    </w:p>
    <w:p>
      <w:pPr>
        <w:pStyle w:val="ListBullet"/>
      </w:pPr>
      <w:r>
        <w:t>[short · synthesis · DOK 4] Connect this passage from Episode 4 (lines 753–883), paragraph 7 to the story's treatment of pride and stubbornness: “And thee, O brother, in marriage ill-bestead, ’Twas thy dead hand that dealt me this death-blow.” Use one other moment from the story as well.Sample answer: This passage (Episode 4 (lines 753–883), paragraph 7) develops pride and stubbornness: the story keeps returning to pride and stubbornness. Its words “marriage” and “brother” carry that idea into this moment. The same concern returns in “Woe worth the monstrous marriage-bed where lay A mother with the son her womb had borne” (Episode 4 (lines 753–883), paragraph 7), so the two passages read as a pattern, not a single moment. Together they show the story treating pride and stubbornness as central.</w:t>
      </w:r>
    </w:p>
    <w:p>
      <w:pPr>
        <w:pStyle w:val="ListBullet"/>
      </w:pPr>
      <w:r>
        <w:t>[fill · recall · DOK 1 · Cambridge International: CAIE-9695.AO1] Complete the quotation from Episode 4 (lines 753–883), paragraph 7: “Antistrophe 2 At this thou touchest my most poignant pain, My ill-starred father’s piteous disgrace, The taint of blood, the _____ stain, That clings to all of Labdacus’ famed race.” Word bank: beckons, insult, hereditary, countrymenKey: hereditary</w:t>
      </w:r>
    </w:p>
    <w:p>
      <w:pPr>
        <w:pStyle w:val="ListBullet"/>
      </w:pPr>
      <w:r>
        <w:t>[short · analysis · DOK 3 · Cambridge International: CAIE-9695.AO2] Analyze how the word choice in this passage from Episode 4 (lines 753–883), paragraph 11 shapes its tone: “And yet good hope is mine that I shall find A welcome from my sire, a welcome too, From thee, my mother, and my brother dear; From with these hands, I laved and decked your limbs In death, and poured libations on your grave.” Pick two words and explain their effect.Sample answer: The words “libations” and “welcome” (Episode 4 (lines 753–883), paragraph 11)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Cambridge International: CAIE-9695.AO2] Analyze how the word choice in this passage from Episode 4 (lines 753–883), paragraph 11 shapes its tone: “Well, if such justice is approved of heaven, I shall be taught by suffering my sin; But if the sin is theirs, O may they suffer No worse ills than the wrongs they do to me!” Pick two words and explain their effect.Sample answer: The words “suffering” and “approved” (Episode 4 (lines 753–883), paragraph 11)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Cambridge International: CAIE-9695.AO3] Connect this passage from Episode 4 (lines 753–883), paragraph 4 to the story's treatment of learning too late: “Take this solace to thy tomb Hers in life and death thy doom.” Use one other moment from the story as well.Sample answer: This passage (Episode 4 (lines 753–883), paragraph 4) develops learning too late: the story keeps returning to learning too late. Its words “solace” carry that idea into this moment. The same concern returns in “Cease, by our country’s altars I entreat, Ye lordly rulers of a lordly race.” (Episode 4 (lines 753–883), paragraph 5), so the two passages read as a pattern, not a single moment. Together they show the story treating learning too late as central.</w:t>
      </w:r>
    </w:p>
    <w:p>
      <w:pPr>
        <w:pStyle w:val="ListBullet"/>
      </w:pPr>
      <w:r>
        <w:t>[short · analysis · DOK 3 · Cambridge International: CAIE-9695.AO2] Analyze how the word choice in this passage from Episode 4 (lines 753–883), paragraph 1 shapes its tone: “One last fond, lingering, longing look I take At the bright sun.” Pick two words and explain their effect.Sample answer: The words “lingering” and “longing” (Episode 4 (lines 753–883), paragraph 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[fill · recall · DOK 1 · Cambridge International: CAIE-9695.AO1] Complete the quotation from Episode 4 (lines 753–883), paragraph 1: “Strophe 1 Friends, _____, my last farewell I make; My journey’s done.” Word bank: lodging, beckons, hereditary, countrymenKey: countrymen</w:t>
      </w:r>
    </w:p>
    <w:p>
      <w:pPr>
        <w:pStyle w:val="ListBullet"/>
      </w:pPr>
      <w:r>
        <w:t>His imagined ancestors' contempt for him.</w:t>
      </w:r>
    </w:p>
    <w:p>
      <w:pPr>
        <w:pStyle w:val="ListBullet"/>
      </w:pPr>
      <w:r>
        <w:t>The lovers are thwarted by the stars; "take their life" means both "are born" and "kill themselves."</w:t>
      </w:r>
    </w:p>
    <w:p>
      <w:pPr>
        <w:pStyle w:val="ListBullet"/>
      </w:pPr>
      <w:r>
        <w:t>Chorus, in this part of the section.</w:t>
      </w:r>
    </w:p>
    <w:p>
      <w:pPr>
        <w:pStyle w:val="ListBullet"/>
      </w:pPr>
      <w:r>
        <w:t>The dramatic irony stated directly.</w:t>
      </w:r>
    </w:p>
    <w:p>
      <w:pPr>
        <w:pStyle w:val="ListBullet"/>
      </w:pPr>
      <w:r>
        <w:t>[short · synthesis · DOK 4 · Program outcome: LeL-C3-LIT-1] Close reading: how do the diction and syntax of “Strange are the ways of Fate, her power / Nor wealth, nor arms withstand, nor tower; / Nor brass-prowed ships, that breast the sea / From Fate can flee” (Stasimon 4 (lines 884–923), Chorus) shape its meaning? Consider a second, competing reading.Sample answer: Chorus, lines 893–896. The evidence is “Strange are the ways of Fate, her power / Nor wealth, nor arms withstand, nor tower; / Nor brass-prowed ships, that breast the sea / From…” (Stasimon 4 (lines 884–923), Chorus). This develops divine law and human law: others who were shut away. The words “withstand” and “wealth”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synthesis · DOK 4 · Program outcome: LeL-GR-LIT-1] Close reading: how do the diction and syntax of “Thus Dryas’ child, the rash Edonian King, / For words of high disdain / Did Bacchus to a rocky dungeon bring, / To cool the madness of a fevered brain” (Stasimon 4 (lines 884–923), Chorus) shape its meaning? Consider a second, competing reading.Sample answer: Chorus, lines 897–900. The evidence is “Thus Dryas’ child, the rash Edonian King, / For words of high disdain / Did Bacchus to a rocky dungeon bring, / To cool the madness of a…” (Stasimon 4 (lines 884–923), Chorus). This develops divine law and human law: others who were shut away. The words “fevered” and “madness”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r>
        <w:t>Rigor version | Items (in order) | Mix</w:t>
      </w:r>
    </w:p>
    <w:p>
      <w:r>
        <w:t>Scaffolded support | 1, 2, 3, 4, 5, 6, 7, 8, 9, 10, 11, 12, 13, 14, 15, 16 | recall 9, inference 2, analysis 2, synthesis 3</w:t>
      </w:r>
    </w:p>
    <w:p>
      <w:r>
        <w:t>HS Freshman | 3, 6, 7, 9, 8, 4, 2, 1, 5, 11, 13, 12, 17, 14, 15, 16 | recall 9, inference 1, analysis 3, synthesis 3</w:t>
      </w:r>
    </w:p>
    <w:p>
      <w:r>
        <w:t>HS Sophomore | 18, 19, 5, 6, 7, 4, 3, 20, 21, 11, 22, 13, 17, 12, 23, 15 | recall 7, inference 4, analysis 3, synthesis 2</w:t>
      </w:r>
    </w:p>
    <w:p>
      <w:r>
        <w:t>HS Junior | 24, 6, 2, 7, 1, 5, 21, 20, 11, 22, 25, 26, 12, 17, 27, 14 | recall 6, inference 4, analysis 4, synthesis 2</w:t>
      </w:r>
    </w:p>
    <w:p>
      <w:r>
        <w:t>HS Senior | 18, 19, 5, 3, 20, 21, 10, 11, 22, 28, 26, 25, 13, 27, 23, 14 | recall 4, inference 5, analysis 4, synthesis 3</w:t>
      </w:r>
    </w:p>
    <w:p>
      <w:r>
        <w:t>AP | 29, 6, 5, 21, 10, 11, 30, 28, 25, 26, 13, 23, 27, 16, 15, 14 | recall 3, inference 4, analysis 4, synthesis 5</w:t>
      </w:r>
    </w:p>
    <w:p>
      <w:r>
        <w:t>College Freshman | 19, 3, 1, 20, 21, 10, 11, 25, 28, 26, 13, 23, 27, 14, 16, 15 | recall 3, inference 4, analysis 4, synthesis 5</w:t>
      </w:r>
    </w:p>
    <w:p>
      <w:r>
        <w:t>College Sophomore | 29, 6, 21, 20, 22, 10, 25, 26, 28, 12, 13, 23, 27, 16, 14, 15 | recall 2, inference 4, analysis 5, synthesis 5</w:t>
      </w:r>
    </w:p>
    <w:p>
      <w:r>
        <w:t>College Junior | 29, 3, 20, 11, 22, 25, 28, 26, 13, 17, 27, 23, 15, 16, 31, 14 | recall 2, inference 3, analysis 5, synthesis 6</w:t>
      </w:r>
    </w:p>
    <w:p>
      <w:r>
        <w:t>College Senior | 2, 6, 21, 20, 22, 28, 25, 26, 13, 17, 12, 23, 27, 15, 16, 14 | recall 2, inference 3, analysis 6, synthesis 5</w:t>
      </w:r>
    </w:p>
    <w:p>
      <w:r>
        <w:t>Graduate / PhD | 24, 2, 1, 20, 10, 11, 28, 13, 12, 27, 23, 32, 14, 16, 31, 15 | recall 3, inference 3, analysis 3, synthesis 7</w:t>
      </w:r>
    </w:p>
    <w:p>
      <w:pPr>
        <w:pStyle w:val="Heading3"/>
      </w:pPr>
      <w:r>
        <w:t>Writing prompts (eleven rigor levels)</w:t>
      </w:r>
    </w:p>
    <w:p>
      <w:r>
        <w:t>Scaffolded support (250 words; Cambridge International: see unit standards): Supported track (work from the passage your teacher selects). In “Stasimon 4 (lines 884–923),” how does Sophocles show others who were shut away? Write a paragraph that states your claim, quotes two details from the passage, and explains how each detail supports your idea. Use the allusion you noticed as one piece of evidence.</w:t>
      </w:r>
    </w:p>
    <w:p>
      <w:r>
        <w:t>HS Freshman (350 words; Cambridge International: see unit standards): In Stasimon 4 (lines 884–923), how does Sophocles develop the idea of others who were shut away? State a clear claim, support it with two or three quotations, and explain how the allusion in the scene helps build that idea.</w:t>
      </w:r>
    </w:p>
    <w:p>
      <w:r>
        <w:t>HS Sophomore (450 words; Cambridge International: see unit standards): Analyze how Stasimon 4 (lines 884–923) develops the idea of others who were shut away. Make a precise claim, support it with at least three pieces of textual evidence, and explain how the author's use of allusion and theme shapes that idea. Address one possible counterclaim.</w:t>
      </w:r>
    </w:p>
    <w:p>
      <w:r>
        <w:t>HS Junior (550 words; Cambridge International: CAIE-9695.AO2, CAIE-9695.AO3): Analyze how the structure of Stasimon 4 (lines 884–923) (where it begins, turns and ends) and its allusion shape the reader's understanding of others who were shut away. Identify one place where the text leaves matters uncertain and explain how that uncertainty adds to its meaning.</w:t>
      </w:r>
    </w:p>
    <w:p>
      <w:r>
        <w:t>HS Senior (600 words; Cambridge International: CAIE-9695.AO3, CAIE-9695.AO5): Two readers disagree about what Stasimon 4 (lines 884–923) suggests about others who were shut away. Lay out two plausible interpretations, weigh the evidence for each (including the scene's allusion and theme), and argue for the stronger one in a sustained, well-organized essay.</w:t>
      </w:r>
    </w:p>
    <w:p>
      <w:r>
        <w:t>AP (650 words; Cambridge International: CAIE-9695.AO2, CAIE-9695.AO4): Write a literary argument in which you analyze how Sophocles uses allusion in Stasimon 4 (lines 884–923) to complicate the reader's understanding of others who were shut away. Develop a defensible thesis, select evidence purposefully, and explain how specific choices of diction and syntax create meaning.</w:t>
      </w:r>
    </w:p>
    <w:p>
      <w:r>
        <w:t>College Freshman (1000 words; Cambridge International: see unit standards): Situate Stasimon 4 (lines 884–923) within its historical and literary context and argue how the scene's treatment of others who were shut away responds to that context. Engage with at least one secondary perspective (a critic, historian or the author's own statements), integrate quotations smoothly, and cite in MLA style.</w:t>
      </w:r>
    </w:p>
    <w:p>
      <w:r>
        <w:t>College Sophomore (1250 words; Cambridge International: see unit standards): Read Stasimon 4 (lines 884–923) alongside the conventions of its genre and period. Argue how the scene's handling of others who were shut away follows or bends those conventions, using the allusion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Stasimon 4 (lines 884–923) and its treatment of others who were shut away. State your method, show what it reveals in the scene's allusion and theme, and identify where the text resists it.</w:t>
      </w:r>
    </w:p>
    <w:p>
      <w:r>
        <w:t>College Senior (2000 words; Cambridge International: see unit standards): Develop a research argument that reads Stasimon 4 (lines 884–923) as evidence for a larger claim about others who were shut away in Antigone.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Stasimon 4 (lines 884–923) as a hinge in the play's larger treatment of others who were shut away.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ruin of Creon's house</w:t>
      </w:r>
    </w:p>
    <w:p>
      <w:pPr>
        <w:pStyle w:val="ListBullet"/>
      </w:pPr>
      <w:r>
        <w:t>The curse on the house</w:t>
      </w:r>
    </w:p>
    <w:p>
      <w:pPr>
        <w:pStyle w:val="ListBullet"/>
      </w:pPr>
      <w:r>
        <w:t>Others who were shut away</w:t>
      </w:r>
    </w:p>
    <w:p>
      <w:pPr>
        <w:pStyle w:val="ListBullet"/>
      </w:pPr>
      <w:r>
        <w:t>The prophet Teiresias</w:t>
      </w:r>
    </w:p>
    <w:p>
      <w:pPr>
        <w:pStyle w:val="Heading2"/>
      </w:pPr>
      <w:r>
        <w:t>Lesson 12: Episode 5 (lines 924–1053)</w:t>
      </w:r>
    </w:p>
    <w:p>
      <w:r>
        <w:t>Focus: the prophet Teiresias</w:t>
      </w:r>
    </w:p>
    <w:p>
      <w:r>
        <w:t>Objective: Students will analyze how conflict develops in “Episode 5 (lines 924–1053)” by writing a claim-evidence-reasoning paragraph that cites at least 2 quotations from the section, and will score at least 80% on the section quiz.</w:t>
      </w:r>
    </w:p>
    <w:p>
      <w:r>
        <w:t>Standards: Cambridge International: see the unit standards</w:t>
      </w:r>
    </w:p>
    <w:p>
      <w:r>
        <w:t>Teacher only · spoilers</w:t>
      </w:r>
    </w:p>
    <w:p>
      <w:r>
        <w:t>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r>
        <w:t>Background: Teiresias, the same seer as in Oedipus Rex, brings the gods' judgment. Signs from birds and sacrifices were standard means of divination.</w:t>
      </w:r>
    </w:p>
    <w:p>
      <w:r>
        <w:t>Significance: Creon finally bends, but too late. The play's lesson, "To err is common," is offered and almost accepted.</w:t>
      </w:r>
    </w:p>
    <w:p>
      <w:pPr>
        <w:pStyle w:val="Heading3"/>
      </w:pPr>
      <w:r>
        <w:t>Lesson plan and lecture script (90 minutes)</w:t>
      </w:r>
    </w:p>
    <w:p>
      <w:pPr>
        <w:pStyle w:val="Quote"/>
      </w:pPr>
      <w:r>
        <w:t>O ponder this, my son. To err is common / To all men, but the man who having erred / Hugs not his errors, but repents and seeks / The cure, is not a wastrel nor unwise (Episode 5 (lines 924–1053), Teiresias)</w:t>
      </w:r>
    </w:p>
    <w:p>
      <w:pPr>
        <w:pStyle w:val="Quote"/>
      </w:pPr>
      <w:r>
        <w:t>Prophets are all a money-getting tribe (Episode 5 (lines 924–1053), Creon)</w:t>
      </w:r>
    </w:p>
    <w:p>
      <w:r>
        <w:t>Total: 70 minutes.</w:t>
      </w:r>
    </w:p>
    <w:p>
      <w:pPr>
        <w:pStyle w:val="Heading3"/>
      </w:pPr>
      <w:r>
        <w:t>Teacher analysis (spoilers)</w:t>
      </w:r>
    </w:p>
    <w:p>
      <w:r>
        <w:t>Literary elements</w:t>
      </w:r>
    </w:p>
    <w:p>
      <w:pPr>
        <w:pStyle w:val="ListBullet"/>
      </w:pPr>
      <w:r>
        <w:t>Conflict: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Foreshadowing: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r>
        <w:t>Themes and how they develop</w:t>
      </w:r>
    </w:p>
    <w:p>
      <w:pPr>
        <w:pStyle w:val="ListBullet"/>
      </w:pPr>
      <w:r>
        <w:t>divine law and human law: the prophet Teiresias.</w:t>
      </w:r>
    </w:p>
    <w:p>
      <w:r>
        <w:t>Symbols and motifs</w:t>
      </w:r>
    </w:p>
    <w:p>
      <w:pPr>
        <w:pStyle w:val="ListBullet"/>
      </w:pPr>
      <w:r>
        <w:t>burial and the unburied body: The section adds to the play's pattern of burial and the unburied body: the prophet Teiresias.</w:t>
      </w:r>
    </w:p>
    <w:p>
      <w:r>
        <w:t>Key quotations (checked against the reading text)</w:t>
      </w:r>
    </w:p>
    <w:p>
      <w:pPr>
        <w:pStyle w:val="ListBullet"/>
      </w:pPr>
      <w:r>
        <w:t>“O ponder this, my son. To err is common / To all men, but the man who having erred / Hugs not his errors, but repents and seeks / The cure, is not a wastrel nor unwise” (Episode 5 (lines 924–1053), Teiresias) Teiresias, lines 962–965.</w:t>
      </w:r>
    </w:p>
    <w:p>
      <w:pPr>
        <w:pStyle w:val="ListBullet"/>
      </w:pPr>
      <w:r>
        <w:t>“Prophets are all a money-getting tribe” (Episode 5 (lines 924–1053), Creon) Creon, lines 993.</w:t>
      </w:r>
    </w:p>
    <w:p>
      <w:pPr>
        <w:pStyle w:val="ListBullet"/>
      </w:pPr>
      <w:r>
        <w:t>“And kings are all a lucre-loving race” (Episode 5 (lines 924–1053), Teiresias) Teiresias, lines 994.</w:t>
      </w:r>
    </w:p>
    <w:p>
      <w:pPr>
        <w:pStyle w:val="ListBullet"/>
      </w:pPr>
      <w:r>
        <w:t>“To yield is grievous, but the obstinate soul / That fights with Fate, is smitten grievously” (Episode 5 (lines 924–1053), Creon) Creon, lines 1035–1036.</w:t>
      </w:r>
    </w:p>
    <w:p>
      <w:pPr>
        <w:pStyle w:val="ListBullet"/>
      </w:pPr>
      <w:r>
        <w:t>“Almost I am persuaded it is best / To keep through life the law ordained of old” (Episode 5 (lines 924–1053), Creon) Creon, lines 1052–1053.</w:t>
      </w:r>
    </w:p>
    <w:p>
      <w:r>
        <w:t>Model claim-evidence-reasoning</w:t>
      </w:r>
    </w:p>
    <w:p>
      <w:pPr>
        <w:pStyle w:val="Heading3"/>
      </w:pPr>
      <w:r>
        <w:t>Vocabulary with etymology notes</w:t>
      </w:r>
    </w:p>
    <w:p>
      <w:r>
        <w:t>Word | Definition (in this sentence) | In context | Word history</w:t>
      </w:r>
    </w:p>
    <w:p>
      <w:r>
        <w:t xml:space="preserve">unwisdom (noun) | lack of wisdom; folly | True, as unwisdom is the worst of ills. | </w:t>
      </w:r>
    </w:p>
    <w:p>
      <w:r>
        <w:t xml:space="preserve">wastrel (noun) | a worthless or wasteful person | To err is common To all men, but the man who having erred Hugs not his errors, but repents and seeks The cure, is not a wastrel nor unwise. | </w:t>
      </w:r>
    </w:p>
    <w:p>
      <w:pPr>
        <w:pStyle w:val="Heading3"/>
      </w:pPr>
      <w:r>
        <w:t>Discussion questions</w:t>
      </w:r>
    </w:p>
    <w:p>
      <w:pPr>
        <w:pStyle w:val="ListBullet"/>
      </w:pPr>
      <w:r>
        <w:t>Why is it so hard to admit we are wrong?</w:t>
      </w:r>
    </w:p>
    <w:p>
      <w:pPr>
        <w:pStyle w:val="ListBullet"/>
      </w:pPr>
      <w:r>
        <w:t>Where does conflict appear in this scene, and what effect does it have? Point to one passage.</w:t>
      </w:r>
    </w:p>
    <w:p>
      <w:pPr>
        <w:pStyle w:val="ListBullet"/>
      </w:pPr>
      <w:r>
        <w:t>How does this scene connect to the book's larger concern with divine law and human law?</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Teiresias answer to "Prophets are all a money-getting tribe"? [DOK 1 · turnAndTalk · wait 3 s · CAIE-9695.AO1] Look for: "And kings are all a lucre-loving race."</w:t>
      </w:r>
    </w:p>
    <w:p>
      <w:pPr>
        <w:pStyle w:val="ListBullet"/>
      </w:pPr>
      <w:r>
        <w:t>What does Teiresias say is polluting the city? [DOK 1 · turnAndTalk · wait 3 s · CAIE-9695.AO1] Look for: The unburied body</w:t>
      </w:r>
    </w:p>
    <w:p>
      <w:pPr>
        <w:pStyle w:val="ListBullet"/>
      </w:pPr>
      <w:r>
        <w:t>What does Teiresias say about error? [DOK 1 · coldCallWithSupport · wait 3 s · CAIE-9695.AO1] Look for: Everyone errs; the wise repent and seek a cure</w:t>
      </w:r>
    </w:p>
    <w:p>
      <w:pPr>
        <w:pStyle w:val="ListBullet"/>
      </w:pPr>
      <w:r>
        <w:t>How does Creon insult Teiresias? [DOK 1 · turnAndTalk · wait 3 s · CAIE-9695.AO1] Look for: He calls prophets a money-getting tribe</w:t>
      </w:r>
    </w:p>
    <w:p>
      <w:pPr>
        <w:pStyle w:val="ListBullet"/>
      </w:pPr>
      <w:r>
        <w:t>What does Creon finally decide? [DOK 1 · coldCallWithSupport · wait 3 s · CAIE-9695.AO1] Look for: To bury Polyneices and free Antigone</w:t>
      </w:r>
    </w:p>
    <w:p>
      <w:pPr>
        <w:pStyle w:val="ListBullet"/>
      </w:pPr>
      <w:r>
        <w:t>Why is Creon's change of mind tragic? [DOK 1 · turnAndTalk · wait 3 s · CAIE-9695.AO1] Look for: It comes too late</w:t>
      </w:r>
    </w:p>
    <w:p>
      <w:pPr>
        <w:pStyle w:val="ListBullet"/>
      </w:pPr>
      <w:r>
        <w:t>Retell the three most important events of “Episode 5 (lines 924–1053)” in order, in one sentence each. [DOK 1 · turnAndTalk · wait 3 s · CAIE-9695.AO1] Look for: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Who is on stage in “Episode 5 (lines 924–1053)”, and who speaks the most? Name two characters and one thing each says or does. [DOK 1 · coldCallWithSupport · wait 3 s · CAIE-9695.AO1] Look for: Names and actions taken from the scene; check against the teacher summary.</w:t>
      </w:r>
    </w:p>
    <w:p>
      <w:pPr>
        <w:pStyle w:val="ListBullet"/>
      </w:pPr>
      <w:r>
        <w:t>Where and when does “Episode 5 (lines 924–1053)” take place? Point to the line that tells you. [DOK 1 · turnAndTalk · wait 3 s · CAIE-9695.AO1] Look for: A place/time detail quoted from the scene.</w:t>
      </w:r>
    </w:p>
    <w:p>
      <w:pPr>
        <w:pStyle w:val="ListBullet"/>
      </w:pPr>
      <w:r>
        <w:t>Reread: “True, as unwisdom is the worst of ills.” What does “unwisdom” mean here, and what is literally happening in this line? [DOK 1 · turnAndTalk · wait 3 s · CAIE-9695.AO1] Look for: unwisdom: lack of wisdom; folly.</w:t>
      </w:r>
    </w:p>
    <w:p>
      <w:r>
        <w:t>Inferential / analytical</w:t>
      </w:r>
    </w:p>
    <w:p>
      <w:pPr>
        <w:pStyle w:val="ListBullet"/>
      </w:pPr>
      <w:r>
        <w:t>What finally persuades Creon to yield? [DOK 2 · followUp · wait 5 s · CAIE-9695.AO2] Look for: Teiresias' prophecy and the elders' urging.</w:t>
      </w:r>
    </w:p>
    <w:p>
      <w:pPr>
        <w:pStyle w:val="ListBullet"/>
      </w:pPr>
      <w:r>
        <w:t>What does “Episode 5 (lines 924–1053)” suggest about the prophet Teiresias? State the inference and the line that supports it. [DOK 2 · thinkPairShare · wait 5 s · CAIE-9695.AO2] Look for: Creon finally bends, but too late. The play's lesson, "To err is common," is offered and almost accepted.</w:t>
      </w:r>
    </w:p>
    <w:p>
      <w:pPr>
        <w:pStyle w:val="ListBullet"/>
      </w:pPr>
      <w:r>
        <w:t>Find one example of conflict in this scene. What does it reveal that a plain statement would not? [DOK 2 · followUp · wait 5 s · CAIE-9695.AO2] Look for: Look for the forces, people or desires pulling against each other.</w:t>
      </w:r>
    </w:p>
    <w:p>
      <w:pPr>
        <w:pStyle w:val="ListBullet"/>
      </w:pPr>
      <w:r>
        <w:t>How does the foreshadowing in this scene shape what we understand about the prophet Teiresias? [DOK 3 · thinkPairShare · wait 8 s · CAIE-9695.AO2] Look for: Look for hints, warnings or images that point to later events.Answer guidance: A defensible line of argument: Creon finally bends, but too late. The play's lesson, "To err is common," is offered and almost accepted. Useful evidence: “O ponder this, my son. To err is common / To all men, but the man who having erred / Hugs not his errors, but repents and seeks / The cure, is not a wastrel nor unwise” (Episode 5 (lines 924–1053), Teiresias): Teiresias, lines 962–965. On foreshadowing: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In the passage that begins “Old man, ye all let fly at me your shafts Like anchors at a target; yea, ye set Your soothsayer on me.”, why might Sophocles have chosen these particular words? Pick two and explain their connotations. [DOK 2 · followUp · wait 5 s · CAIE-9695.AO2] Look for: Diction analysis of two words in the anchor passage.</w:t>
      </w:r>
    </w:p>
    <w:p>
      <w:pPr>
        <w:pStyle w:val="ListBullet"/>
      </w:pPr>
      <w:r>
        <w:t>What causes the main turn in “Episode 5 (lines 924–1053)”, and what effect is it likely to have on what follows? [DOK 2 · followUp · wait 5 s · CAIE-9695.AO2] Look for: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w:t>
      </w:r>
    </w:p>
    <w:p>
      <w:pPr>
        <w:pStyle w:val="ListBullet"/>
      </w:pPr>
      <w:r>
        <w:t>How does “Episode 5 (lines 924–1053)” build on “Stasimon 4 (lines 884–923)”? Name one link of cause and effect. [DOK 3 · thinkPairShare · wait 8 s · CAIE-9695.AO2] Look for: A causal or structural link between this and the previous scene.Answer guidance: A defensible line of argument: Creon finally bends, but too late. The play's lesson, "To err is common," is offered and almost accepted. Useful evidence: “Prophets are all a money-getting tribe” (Episode 5 (lines 924–1053), Creon): Creon, lines 993. Theme link: the prophet Teiresias.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Creon finally bends, but too late. The play's lesson, "To err is common," is offered and almost accepted. Useful evidence: “And kings are all a lucre-loving race” (Episode 5 (lines 924–1053), Teiresias): Teiresias, lines 994. On 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The bell-ringer asked: “Why is it so hard to admit we are wrong?” Now that we have read closely, how would you revise your first answer, and which line changed your mind? [DOK 2 · thinkPairShare · wait 5 s · CAIE-9695.AO2] Look for: A revised answer anchored in the text.</w:t>
      </w:r>
    </w:p>
    <w:p>
      <w:pPr>
        <w:pStyle w:val="ListBullet"/>
      </w:pPr>
      <w:r>
        <w:t>Where does characterization appear, and how does it connect this scene to the larger concern with divine law and human law? [DOK 3 · followUp · wait 8 s · CAIE-9695.AO2] Look for: Look for what characters say, do and think, and how others react to them.Answer guidance: A defensible line of argument: Creon finally bends, but too late. The play's lesson, "To err is common," is offered and almost accepted. Useful evidence: “To yield is grievous, but the obstinate soul / That fights with Fate, is smitten grievously” (Episode 5 (lines 924–1053), Creon): Creon, lines 1035–1036. On 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r>
        <w:t>Evaluative / synthesis / creative</w:t>
      </w:r>
    </w:p>
    <w:p>
      <w:pPr>
        <w:pStyle w:val="ListBullet"/>
      </w:pPr>
      <w:r>
        <w:t>Is Creon's change of heart real repentance or fear? Argue with lines 1035–1036 and 1052–1053. [DOK 3 · fourCorners · wait 8 s · CAIE-9695.AO3, CAIE-9695.AO5] Look for: A defended position.Answer guidance: A defensible line of argument: Creon finally bends, but too late. The play's lesson, "To err is common," is offered and almost accepted. Useful evidence: “Almost I am persuaded it is best / To keep through life the law ordained of old” (Episode 5 (lines 924–1053), Creon): Creon, lines 1052–1053. Theme link: the prophet Teiresias. Credit any position that is supported by quotation and reasoning; push one-sided answers to address the strongest counterpoint.</w:t>
      </w:r>
    </w:p>
    <w:p>
      <w:pPr>
        <w:pStyle w:val="ListBullet"/>
      </w:pPr>
      <w:r>
        <w:t>A critic might argue: “Creon finally bends, but too late. The play's lesson, "To err is common," is offered and almost accepted.” How far do you agree? Take a stand and defend it with two lines from the scene. [DOK 3 · fourCorners · wait 8 s · CAIE-9695.AO3, CAIE-9695.AO5] Look for: A defended position with evidence and one counterpoint.Answer guidance: A defensible line of argument: Creon finally bends, but too late. The play's lesson, "To err is common," is offered and almost accepted. Useful evidence: “O ponder this, my son. To err is common / To all men, but the man who having erred / Hugs not his errors, but repents and seeks / The cure, is not a wastrel nor unwise” (Episode 5 (lines 924–1053), Teiresias): Teiresias, lines 962–965. Theme link: the prophet Teiresias.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Creon finally bends, but too late. The play's lesson, "To err is common," is offered and almost accepted. Useful evidence: “Prophets are all a money-getting tribe” (Episode 5 (lines 924–1053), Creon): Creon, lines 993. On 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You are directing “Episode 5 (lines 924–1053)”. Make two staging choices (a line delivery, a movement, a light or sound cue) and explain how each shapes the audience's view of the prophet Teiresias. [DOK 4 · thinkPairShare · wait 8 s · CAIE-9695.AO3, CAIE-9695.AO5] Look for: A creative product with a rationale tied to the text.Answer guidance: A defensible line of argument: Creon finally bends, but too late. The play's lesson, "To err is common," is offered and almost accepted. Useful evidence: “And kings are all a lucre-loving race” (Episode 5 (lines 924–1053), Teiresias): Teiresias, lines 994. Theme link: the prophet Teiresias. Credit any position that is supported by quotation and reasoning; push one-sided answers to address the strongest counterpoint.</w:t>
      </w:r>
    </w:p>
    <w:p>
      <w:pPr>
        <w:pStyle w:val="ListBullet"/>
      </w:pPr>
      <w:r>
        <w:t>Write three questions of your own about “Episode 5 (lines 924–1053)”: one recall, one “why/how”, and one “should/what if”. Trade with a partner and answer theirs. [DOK 3 · studentGenerated · wait 8 s · CAIE-9695.AO3, CAIE-9695.AO5] Look for: Student-generated questions at three levels.Answer guidance: A defensible line of argument: Creon finally bends, but too late. The play's lesson, "To err is common," is offered and almost accepted. Useful evidence: “To yield is grievous, but the obstinate soul / That fights with Fate, is smitten grievously” (Episode 5 (lines 924–1053), Creon): Creon, lines 1035–1036. Theme link: the prophet Teiresias. Credit any position that is supported by quotation and reasoning; push one-sided answers to address the strongest counterpoint.</w:t>
      </w:r>
    </w:p>
    <w:p>
      <w:pPr>
        <w:pStyle w:val="ListBullet"/>
      </w:pPr>
      <w:r>
        <w:t>Connect this scene to family and the State: is the link strong or weak so far? What would Sophocles need to show next to strengthen it? [DOK 4 · socraticCircle · wait 8 s · CAIE-9695.AO3, CAIE-9695.AO5] Look for: A judgment of thematic development across the work.Answer guidance: A defensible line of argument: Creon finally bends, but too late. The play's lesson, "To err is common," is offered and almost accepted. Useful evidence: “Almost I am persuaded it is best / To keep through life the law ordained of old” (Episode 5 (lines 924–1053), Creon): Creon, lines 1052–1053. Theme link: the prophet Teiresias.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fourCorners · wait 8 s · CAIE-9695.AO3, CAIE-9695.AO5] Look for: An evaluative judgment with criteria and evidence.Answer guidance: A defensible line of argument: Creon finally bends, but too late. The play's lesson, "To err is common," is offered and almost accepted. Useful evidence: “O ponder this, my son. To err is common / To all men, but the man who having erred / Hugs not his errors, but repents and seeks / The cure, is not a wastrel nor unwise” (Episode 5 (lines 924–1053), Teiresias): Teiresias, lines 962–965. On conflict: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Compare how “Episode 5 (lines 924–1053)” treats the prophet Teiresias with how another text, film or event you know treats a similar idea. What does Antigone see that the other misses? [DOK 4 · socraticCircle · wait 8 s · CAIE-9695.AO3, CAIE-9695.AO5] Look for: A cross-text synthesis.Answer guidance: A defensible line of argument: Creon finally bends, but too late. The play's lesson, "To err is common," is offered and almost accepted. Useful evidence: “Prophets are all a money-getting tribe” (Episode 5 (lines 924–1053), Creon): Creon, lines 993. Theme link: the prophet Teiresias. Credit any position that is supported by quotation and reasoning; push one-sided answers to address the strongest counterpoint.</w:t>
      </w:r>
    </w:p>
    <w:p>
      <w:pPr>
        <w:pStyle w:val="ListBullet"/>
      </w:pPr>
      <w:r>
        <w:t>Predict what “Stasimon 5 (lines 1054–1093)” will bring, using two clues from this scene. After reading, evaluate your prediction. [DOK 3 · thinkPairShare · wait 8 s · CAIE-9695.AO3, CAIE-9695.AO5] Look for: A prediction or judgment justified with textual clues.Answer guidance: A defensible line of argument: Creon finally bends, but too late. The play's lesson, "To err is common," is offered and almost accepted. Useful evidence: “And kings are all a lucre-loving race” (Episode 5 (lines 924–1053), Teiresias): Teiresias, lines 994. On foreshadowing: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prophet Teiresias? [DOK 4 · thinkPairShare · wait 8 s · CAIE-9695.AO3, CAIE-9695.AO5] Look for: A creative transfer that keeps the core idea.Answer guidance: A defensible line of argument: Creon finally bends, but too late. The play's lesson, "To err is common," is offered and almost accepted. Useful evidence: “To yield is grievous, but the obstinate soul / That fights with Fate, is smitten grievously” (Episode 5 (lines 924–1053), Creon): Creon, lines 1035–1036. Theme link: the prophet Teiresias.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Foreshadowing: hints, warnings or images that point to later events</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saviour</w:t>
      </w:r>
    </w:p>
    <w:p>
      <w:pPr>
        <w:pStyle w:val="ListBullet"/>
      </w:pPr>
      <w:r>
        <w:t>treadest</w:t>
      </w:r>
    </w:p>
    <w:p>
      <w:pPr>
        <w:pStyle w:val="ListBullet"/>
      </w:pPr>
      <w:r>
        <w:t>profit</w:t>
      </w:r>
    </w:p>
    <w:p>
      <w:pPr>
        <w:pStyle w:val="ListBullet"/>
      </w:pPr>
      <w:r>
        <w:t>steered</w:t>
      </w:r>
    </w:p>
    <w:p>
      <w:pPr>
        <w:pStyle w:val="ListBullet"/>
      </w:pPr>
      <w:r>
        <w:t>[fill · recall · DOK 1] Fill in the blank with the vocabulary word that fits: “To err is common To all men, but the man who having erred Hugs not his errors, but repents and seeks The cure, is not a _____ nor unwise.” Word bank: wastrel, unwisdomKey: wastrel</w:t>
      </w:r>
    </w:p>
    <w:p>
      <w:pPr>
        <w:pStyle w:val="ListBullet"/>
      </w:pPr>
      <w:r>
        <w:t>frustrate</w:t>
      </w:r>
    </w:p>
    <w:p>
      <w:pPr>
        <w:pStyle w:val="ListBullet"/>
      </w:pPr>
      <w:r>
        <w:t>abominate</w:t>
      </w:r>
    </w:p>
    <w:p>
      <w:pPr>
        <w:pStyle w:val="ListBullet"/>
      </w:pPr>
      <w:r>
        <w:t>profit</w:t>
      </w:r>
    </w:p>
    <w:p>
      <w:pPr>
        <w:pStyle w:val="ListBullet"/>
      </w:pPr>
      <w:r>
        <w:t>prodigy</w:t>
      </w:r>
    </w:p>
    <w:p>
      <w:pPr>
        <w:pStyle w:val="ListBullet"/>
      </w:pPr>
      <w:r>
        <w:t>[fill · recall · DOK 1] Fill in the blank with the vocabulary word that fits: “True, as _____ is the worst of ills.” Word bank: unwisdom, wastrelKey: unwisdom</w:t>
      </w:r>
    </w:p>
    <w:p>
      <w:pPr>
        <w:pStyle w:val="ListBullet"/>
      </w:pPr>
      <w:r>
        <w:t>[fill · recall · DOK 1] Complete the quotation from Episode 5 (lines 924–1053), Teiresias: “O ponder this, my son. To err is common / To all men, but the man who having erred / Hugs not his errors, but _____ and seeks / The cure, is not a wastrel nor unwise”Key: repents</w:t>
      </w:r>
    </w:p>
    <w:p>
      <w:pPr>
        <w:pStyle w:val="ListBullet"/>
      </w:pPr>
      <w:r>
        <w:t>people devoted to their country</w:t>
      </w:r>
    </w:p>
    <w:p>
      <w:pPr>
        <w:pStyle w:val="ListBullet"/>
      </w:pPr>
      <w:r>
        <w:t>a means of meeting a need</w:t>
      </w:r>
    </w:p>
    <w:p>
      <w:pPr>
        <w:pStyle w:val="ListBullet"/>
      </w:pPr>
      <w:r>
        <w:t>lack of wisdom; folly</w:t>
      </w:r>
    </w:p>
    <w:p>
      <w:pPr>
        <w:pStyle w:val="ListBullet"/>
      </w:pPr>
      <w:r>
        <w:t>a partner or companion, especially a spouse</w:t>
      </w:r>
    </w:p>
    <w:p>
      <w:pPr>
        <w:pStyle w:val="ListBullet"/>
      </w:pPr>
      <w:r>
        <w:t>[short · recall · DOK 1] What does Teiresias answer to "Prophets are all a money-getting tribe"?Sample answer: "And kings are all a lucre-loving race."</w:t>
      </w:r>
    </w:p>
    <w:p>
      <w:pPr>
        <w:pStyle w:val="ListBullet"/>
      </w:pPr>
      <w:r>
        <w:t>[fill · recall · DOK 1] Complete the quotation from Episode 5 (lines 924–1053), Teiresias: “And kings are all a lucre-_____ race”Key: loving</w:t>
      </w:r>
    </w:p>
    <w:p>
      <w:pPr>
        <w:pStyle w:val="ListBullet"/>
      </w:pPr>
      <w:r>
        <w:t>Only kings err</w:t>
      </w:r>
    </w:p>
    <w:p>
      <w:pPr>
        <w:pStyle w:val="ListBullet"/>
      </w:pPr>
      <w:r>
        <w:t>Errors cannot be fixed</w:t>
      </w:r>
    </w:p>
    <w:p>
      <w:pPr>
        <w:pStyle w:val="ListBullet"/>
      </w:pPr>
      <w:r>
        <w:t>Everyone errs; the wise repent and seek a cure</w:t>
      </w:r>
    </w:p>
    <w:p>
      <w:pPr>
        <w:pStyle w:val="ListBullet"/>
      </w:pPr>
      <w:r>
        <w:t>Prophets never err</w:t>
      </w:r>
    </w:p>
    <w:p>
      <w:pPr>
        <w:pStyle w:val="ListBullet"/>
      </w:pPr>
      <w:r>
        <w:t>Haemon's anger</w:t>
      </w:r>
    </w:p>
    <w:p>
      <w:pPr>
        <w:pStyle w:val="ListBullet"/>
      </w:pPr>
      <w:r>
        <w:t>The plague</w:t>
      </w:r>
    </w:p>
    <w:p>
      <w:pPr>
        <w:pStyle w:val="ListBullet"/>
      </w:pPr>
      <w:r>
        <w:t>Antigone's tears</w:t>
      </w:r>
    </w:p>
    <w:p>
      <w:pPr>
        <w:pStyle w:val="ListBullet"/>
      </w:pPr>
      <w:r>
        <w:t>The unburied body</w:t>
      </w:r>
    </w:p>
    <w:p>
      <w:pPr>
        <w:pStyle w:val="ListBullet"/>
      </w:pPr>
      <w:r>
        <w:t>“Princes of Thebes, two wayfarers as one, Having betwixt us eyes for one, we are here.”</w:t>
      </w:r>
    </w:p>
    <w:p>
      <w:pPr>
        <w:pStyle w:val="ListBullet"/>
      </w:pPr>
      <w:r>
        <w:t>“The blind man cannot move without a guide.”</w:t>
      </w:r>
    </w:p>
    <w:p>
      <w:pPr>
        <w:pStyle w:val="ListBullet"/>
      </w:pPr>
      <w:r>
        <w:t>“Thus far I ne’er have disobeyed thy rede.”</w:t>
      </w:r>
    </w:p>
    <w:p>
      <w:pPr>
        <w:pStyle w:val="ListBullet"/>
      </w:pPr>
      <w:r>
        <w:t>“I will tell thee; And when thou hearest thou must heed the seer.”</w:t>
      </w:r>
    </w:p>
    <w:p>
      <w:pPr>
        <w:pStyle w:val="ListBullet"/>
      </w:pPr>
      <w:r>
        <w:t>[short · inference · DOK 2] What finally persuades Creon to yield?Sample answer: Teiresias' prophecy and the elders' urging. The evidence is “To yield is grievous, but the obstinate soul / That fights with Fate, is smitten grievously” (Episode 5 (lines 924–1053), Creon) — Creon, lines 1035–1036.</w:t>
      </w:r>
    </w:p>
    <w:p>
      <w:pPr>
        <w:pStyle w:val="ListBullet"/>
      </w:pPr>
      <w:r>
        <w:t>[short · inference · DOK 2] What does this passage from Episode 5 (lines 924–1053), paragraph 13 reveal about the character or situation? “Is this the prelude to some hackneyed saw?” Answer in two or three sentences with one detail.Sample answer: The passage (Episode 5 (lines 924–1053), paragraph 13) shows the situation turning on divine law and human law: the story keeps returning to divine law and human law. The words “hackneyed” and “prelude” are the proof, because they show how the moment looks to the people in it. They suggest more than the narrator states outright.</w:t>
      </w:r>
    </w:p>
    <w:p>
      <w:pPr>
        <w:pStyle w:val="ListBullet"/>
      </w:pPr>
      <w:r>
        <w:t>[short · analysis · DOK 3] Analyze how the word choice in this passage from Episode 5 (lines 924–1053), paragraph 5 shapes its tone: “Thus far I ne’er have disobeyed thy rede.” Pick two words and explain their effect.Sample answer: The words “disobeyed” (Episode 5 (lines 924–1053), paragraph 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Pride and stubbornness</w:t>
      </w:r>
    </w:p>
    <w:p>
      <w:pPr>
        <w:pStyle w:val="ListBullet"/>
      </w:pPr>
      <w:r>
        <w:t>Divine law and human law</w:t>
      </w:r>
    </w:p>
    <w:p>
      <w:pPr>
        <w:pStyle w:val="ListBullet"/>
      </w:pPr>
      <w:r>
        <w:t>Family and the State</w:t>
      </w:r>
    </w:p>
    <w:p>
      <w:pPr>
        <w:pStyle w:val="ListBullet"/>
      </w:pPr>
      <w:r>
        <w:t>Gender and power</w:t>
      </w:r>
    </w:p>
    <w:p>
      <w:pPr>
        <w:pStyle w:val="ListBullet"/>
      </w:pPr>
      <w:r>
        <w:t>[short · synthesis · DOK 4] Synthesis: trace how divine law and human law develops from Stasimon 4 (lines 884–923) to Episode 5 (lines 924–1053). Use one quotation from each.Sample answer: Earlier, in Stasimon 4 (lines 884–923), Chorus, the text reads “Strange are the ways of Fate, her power / Nor wealth, nor arms withstand, nor tower; / Nor brass-prowed ships, that breast the sea / From…” — Chorus, lines 893–896. In Episode 5 (lines 924–1053), “O ponder this, my son. To err is common / To all men, but the man who having erred / Hugs not his errors, but repents and seeks / The cure,…” (Episode 5 (lines 924–1053), Teiresias) — Teiresias, lines 962–965. The prophet Teiresias.</w:t>
      </w:r>
    </w:p>
    <w:p>
      <w:pPr>
        <w:pStyle w:val="ListBullet"/>
      </w:pPr>
      <w:r>
        <w:t>He never acts on it</w:t>
      </w:r>
    </w:p>
    <w:p>
      <w:pPr>
        <w:pStyle w:val="ListBullet"/>
      </w:pPr>
      <w:r>
        <w:t>It comes too late</w:t>
      </w:r>
    </w:p>
    <w:p>
      <w:pPr>
        <w:pStyle w:val="ListBullet"/>
      </w:pPr>
      <w:r>
        <w:t>The gods reward it</w:t>
      </w:r>
    </w:p>
    <w:p>
      <w:pPr>
        <w:pStyle w:val="ListBullet"/>
      </w:pPr>
      <w:r>
        <w:t>It is a trick</w:t>
      </w:r>
    </w:p>
    <w:p>
      <w:pPr>
        <w:pStyle w:val="ListBullet"/>
      </w:pPr>
      <w:r>
        <w:t>[fill · recall · DOK 1] Complete the quotation from Episode 5 (lines 924–1053), paragraph 22: “Lord of the State and _____, thanks to me.” Word bank: saviour, steered, prophesies, provokeKey: saviour</w:t>
      </w:r>
    </w:p>
    <w:p>
      <w:pPr>
        <w:pStyle w:val="ListBullet"/>
      </w:pPr>
      <w:r>
        <w:t>He calls prophets a money-getting tribe</w:t>
      </w:r>
    </w:p>
    <w:p>
      <w:pPr>
        <w:pStyle w:val="ListBullet"/>
      </w:pPr>
      <w:r>
        <w:t>He calls him a coward</w:t>
      </w:r>
    </w:p>
    <w:p>
      <w:pPr>
        <w:pStyle w:val="ListBullet"/>
      </w:pPr>
      <w:r>
        <w:t>He calls him a foreigner</w:t>
      </w:r>
    </w:p>
    <w:p>
      <w:pPr>
        <w:pStyle w:val="ListBullet"/>
      </w:pPr>
      <w:r>
        <w:t>He calls him a liar about birds only</w:t>
      </w:r>
    </w:p>
    <w:p>
      <w:pPr>
        <w:pStyle w:val="ListBullet"/>
      </w:pPr>
      <w:r>
        <w:t>[short · inference · DOK 2] What can you infer from this line? “O ponder this, my son. To err is common / To all men, but the man who having erred / Hugs not his errors, but repents and seeks / The cure, is not a wastrel nor unwise” (Episode 5 (lines 924–1053), Teiresias) Answer in two or three sentences with one detail.Sample answer: Teiresias, lines 962–965. The evidence is “O ponder this, my son. To err is common / To all men, but the man who having erred / Hugs not his errors, but repents and seeks / The cure,…” (Episode 5 (lines 924–1053), Teiresias).</w:t>
      </w:r>
    </w:p>
    <w:p>
      <w:pPr>
        <w:pStyle w:val="ListBullet"/>
      </w:pPr>
      <w:r>
        <w:t>[short · analysis · DOK 3] Analyze how the word choice in this passage from Episode 5 (lines 924–1053), paragraph 23 shapes its tone: “Skilled prophet art thou, but to wrong inclined.” Pick two words and explain their effect.Sample answer: The words “inclined” and “prophet” (Episode 5 (lines 924–1053), paragraph 23) make the tone heavy and deliberate rather than neutral. That weight points the reader to gender and power: the prophet Teiresias. The author chooses them so the moment feels significant instead of passing.</w:t>
      </w:r>
    </w:p>
    <w:p>
      <w:pPr>
        <w:pStyle w:val="ListBullet"/>
      </w:pPr>
      <w:r>
        <w:t>[short · analysis · DOK 3] Analyze how the word choice in this passage from Episode 5 (lines 924–1053), paragraph 28 shapes its tone: “For that thou hast entombed a living soul, And sent below a denizen of earth, And wronged the nether gods by leaving here A corpse unlaved, unwept, unsepulchred.” Pick two words and explain their effect.Sample answer: The words “unsepulchred” and “entombed” (Episode 5 (lines 924–1053), paragraph 28)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Is Creon's change of heart real repentance or fear? Argue with lines 1035–1036 and 1052–1053.Sample answer: A defended position: Teiresias, lines 962–965. The evidence is “O ponder this, my son. To err is common / To all men, but the man who having erred / Hugs not his errors, but repents and seeks / The cure,…” (Episode 5 (lines 924–1053), Teiresias). This develops divine law and human law: the prophet Teiresias.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To execute Ismene</w:t>
      </w:r>
    </w:p>
    <w:p>
      <w:pPr>
        <w:pStyle w:val="ListBullet"/>
      </w:pPr>
      <w:r>
        <w:t>To bury Polyneices and free Antigone</w:t>
      </w:r>
    </w:p>
    <w:p>
      <w:pPr>
        <w:pStyle w:val="ListBullet"/>
      </w:pPr>
      <w:r>
        <w:t>To exile Teiresias</w:t>
      </w:r>
    </w:p>
    <w:p>
      <w:pPr>
        <w:pStyle w:val="ListBullet"/>
      </w:pPr>
      <w:r>
        <w:t>To leave Thebes</w:t>
      </w:r>
    </w:p>
    <w:p>
      <w:pPr>
        <w:pStyle w:val="ListBullet"/>
      </w:pPr>
      <w:r>
        <w:t>[fill · recall · DOK 1] Complete the quotation from Episode 5 (lines 924–1053), Creon: “Prophets are all a money-_____ tribe”Key: getting</w:t>
      </w:r>
    </w:p>
    <w:p>
      <w:pPr>
        <w:pStyle w:val="ListBullet"/>
      </w:pPr>
      <w:r>
        <w:t>Others who were shut away</w:t>
      </w:r>
    </w:p>
    <w:p>
      <w:pPr>
        <w:pStyle w:val="ListBullet"/>
      </w:pPr>
      <w:r>
        <w:t>Antigone before Creon</w:t>
      </w:r>
    </w:p>
    <w:p>
      <w:pPr>
        <w:pStyle w:val="ListBullet"/>
      </w:pPr>
      <w:r>
        <w:t>The prophet Teiresias</w:t>
      </w:r>
    </w:p>
    <w:p>
      <w:pPr>
        <w:pStyle w:val="ListBullet"/>
      </w:pPr>
      <w:r>
        <w:t>Two sisters, one choice</w:t>
      </w:r>
    </w:p>
    <w:p>
      <w:pPr>
        <w:pStyle w:val="ListBullet"/>
      </w:pPr>
      <w:r>
        <w:t>[short · synthesis · DOK 4] Connect this passage from Episode 5 (lines 924–1053), paragraph 35 to the story's treatment of pride and stubbornness: “Vengeance of the gods Is swift to overtake the impenitent.” Use one other moment from the story as well.Sample answer: This passage (Episode 5 (lines 924–1053), paragraph 35) develops pride and stubbornness: the story keeps returning to pride and stubbornness. Its words “impenitent” and “overtake” carry that idea into this moment. The same concern returns in “I too will go, For all my resolution this way sways. ’Twas I that bound, I too will set her free.” (Episode 5 (lines 924–1053), paragraph 38), so the two passages read as a pattern, not a single moment. Together they show the story treating pride and stubbornness as central.</w:t>
      </w:r>
    </w:p>
    <w:p>
      <w:pPr>
        <w:pStyle w:val="ListBullet"/>
      </w:pPr>
      <w:r>
        <w:t>[short · synthesis · DOK 4] Connect this passage from Episode 5 (lines 924–1053), paragraph 28 to the story's treatment of learning too late: “These are the shafts, that like a bowman I, Provoked to anger, loosen at thy breast, Unerring, and their smart thou shalt not shun.” Use one other moment from the story as well.Sample answer: This passage (Episode 5 (lines 924–1053), paragraph 28) develops learning too late: the story keeps returning to learning too late. Its words “loosen” and “breast” carry that idea into this moment. The same concern returns in “My liege, that man hath gone, foretelling woe.” (Episode 5 (lines 924–1053), paragraph 29), so the two passages read as a pattern, not a single moment. Together they show the story treating learning too late as central.</w:t>
      </w:r>
    </w:p>
    <w:p>
      <w:pPr>
        <w:pStyle w:val="ListBullet"/>
      </w:pPr>
      <w:r>
        <w:t>[fill · recall · DOK 1 · Cambridge International: CAIE-9695.AO1] Complete the quotation from Episode 5 (lines 924–1053), Creon: “To yield is grievous, but the obstinate soul / That fights with Fate, is smitten _____”Key: grievously</w:t>
      </w:r>
    </w:p>
    <w:p>
      <w:pPr>
        <w:pStyle w:val="ListBullet"/>
      </w:pPr>
      <w:r>
        <w:t>Conflict</w:t>
      </w:r>
    </w:p>
    <w:p>
      <w:pPr>
        <w:pStyle w:val="ListBullet"/>
      </w:pPr>
      <w:r>
        <w:t>Structure</w:t>
      </w:r>
    </w:p>
    <w:p>
      <w:pPr>
        <w:pStyle w:val="ListBullet"/>
      </w:pPr>
      <w:r>
        <w:t>Personification</w:t>
      </w:r>
    </w:p>
    <w:p>
      <w:pPr>
        <w:pStyle w:val="ListBullet"/>
      </w:pPr>
      <w:r>
        <w:t>Tone / mood</w:t>
      </w:r>
    </w:p>
    <w:p>
      <w:pPr>
        <w:pStyle w:val="ListBullet"/>
      </w:pPr>
      <w:r>
        <w:t>[short · synthesis · DOK 4 · Cambridge International: CAIE-9695.AO3] Connect this passage from Episode 5 (lines 924–1053), paragraph 10 to the story's treatment of learning too late: “No fool, the saw goes, like the obstinate fool.” Use one other moment from the story as well.Sample answer: This passage (Episode 5 (lines 924–1053), paragraph 10) develops learning too late: the story keeps returning to learning too late. Its words “obstinate” carry that idea into this moment. The same concern returns in “O King, thy willful temper ails the State, For all our shrines and altars are profaned By what has filled the maw of…” (Episode 5 (lines 924–1053), paragraph 10), so the two passages read as a pattern, not a single moment. Together they show the story treating learning too late as central.</w:t>
      </w:r>
    </w:p>
    <w:p>
      <w:pPr>
        <w:pStyle w:val="ListBullet"/>
      </w:pPr>
      <w:r>
        <w:t>[fill · recall · DOK 1 · Cambridge International: CAIE-9695.AO1] Complete the quotation from Episode 5 (lines 924–1053), paragraph 10: “What glory wilt thou win By _____ twice the slain?” Word bank: abominate, profit, slaying, prodigyKey: slaying</w:t>
      </w:r>
    </w:p>
    <w:p>
      <w:pPr>
        <w:pStyle w:val="ListBullet"/>
      </w:pPr>
      <w:r>
        <w:t>[short · analysis · DOK 3 · Cambridge International: CAIE-9695.AO2] Analyze the word choice in “And kings are all a lucre-loving race” (Episode 5 (lines 924–1053), Teiresias). Pick two words and explain what they suggest.Sample answer: Teiresias, lines 994. The evidence is “And kings are all a lucre-loving race” (Episode 5 (lines 924–1053), Teiresias). This develops divine law and human law: the prophet Teiresias. The words “loving” and “lucre” carry that meaning: they are the charged choices in the line, and changing either would soften the effect.</w:t>
      </w:r>
    </w:p>
    <w:p>
      <w:pPr>
        <w:pStyle w:val="ListBullet"/>
      </w:pPr>
      <w:r>
        <w:t>[short · synthesis · DOK 4 · Cambridge International: CAIE-9695.AO3] Evaluate this claim about the scene: “Creon finally bends, but too late. The play's lesson, ‘To err is common,’ is offered and almost accepted.” Is it fully persuasive? Argue with evidence, including a passage that complicates it.Sample answer: The claim is persuasive in part. “O ponder this, my son. To err is common / To all men, but the man who having erred / Hugs not his errors, but repents and seeks / The cure, is not a wastrel…” (Episode 5 (lines 924–1053), Teiresias) supports it: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But “To yield is grievous, but the obstinate soul / That fights with Fate, is smitten grievously” (Episode 5 (lines 924–1053), Creon) complicates it: the line (Creon, lines 1035–1036) shows the same issue from another side, and its “but” marks a limit or reversal the claim passes over. The claim is therefore a strong reading, not a complete one, and a careful answer says where it stops applying.</w:t>
      </w:r>
    </w:p>
    <w:p>
      <w:pPr>
        <w:pStyle w:val="ListBullet"/>
      </w:pPr>
      <w:r>
        <w:t>[short · synthesis · DOK 4 · Cambridge International: CAIE-9695.AO2] Close reading: how do the diction and syntax of “O ponder this, my son. To err is common / To all men, but the man who having erred / Hugs not his errors, but repents and seeks / The cure, is not a wastrel nor unwise” (Episode 5 (lines 924–1053), Teiresias) shape its meaning? Consider a second, competing reading.Sample answer: Teiresias, lines 962–965. The evidence is “O ponder this, my son. To err is common / To all men, but the man who having erred / Hugs not his errors, but repents and seeks / The cure,…” (Episode 5 (lines 924–1053), Teiresias). This develops divine law and human law: the prophet Teiresias. The words “repents” and “wastrel”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synthesis · DOK 4 · Cambridge International: CAIE-9695.AO3] Connect this passage from Episode 5 (lines 924–1053), paragraph 11 to the story's treatment of pride and stubbornness: “Peddlers are ye all And I the merchandise ye buy and sell.” Use one other moment from the story as well.Sample answer: This passage (Episode 5 (lines 924–1053), paragraph 11) develops pride and stubbornness: the story keeps returning to pride and stubbornness. Its words “merchandise” carry that idea into this moment. The same concern returns in “This too I know, Teiresias, dire’s the fall Of craft and cunning when it tries to gloss Foul treachery with fair words…” (Episode 5 (lines 924–1053), paragraph 11), so the two passages read as a pattern, not a single moment. Together they show the story treating pride and stubbornness as central.</w:t>
      </w:r>
    </w:p>
    <w:p>
      <w:pPr>
        <w:pStyle w:val="ListBullet"/>
      </w:pPr>
      <w:r>
        <w:t>[short · inference · DOK 2 · Dual Credit (Indiana College Core): ICC-WC-1.5] What can you infer from this line? “Prophets are all a money-getting tribe” (Episode 5 (lines 924–1053), Creon) Answer in two or three sentences with one detail.Sample answer: Creon, lines 993. The evidence is “Prophets are all a money-getting tribe” (Episode 5 (lines 924–1053), Creon). This develops divine law and human law: the prophet Teiresias.</w:t>
      </w:r>
    </w:p>
    <w:p>
      <w:pPr>
        <w:pStyle w:val="ListBullet"/>
      </w:pPr>
      <w:r>
        <w:t>[short · analysis · DOK 3 · Program outcome: LeL-C2-LIT-1] Claim: Creon finally bends, but too late. The play's lesson, "To err is common," is offered and almost accepted. Explain how this evidence supports the claim: “O ponder this, my son. To err is common / To all men, but the man who having erred / Hugs not his errors, but repents and seeks / The cure, is not a wastrel nor unwise” (Episode 5 (lines 924–1053), Teiresias).Sample answer: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The evidence is “O ponder this, my son. To err is common / To all men, but the man who having erred / Hugs not his errors, but repents and seeks / The cure,…” (Episode 5 (lines 924–1053), Teiresias) — Teiresias, lines 962–965. This develops divine law and human law: the prophet Teiresias.</w:t>
      </w:r>
    </w:p>
    <w:p>
      <w:pPr>
        <w:pStyle w:val="ListBullet"/>
      </w:pPr>
      <w:r>
        <w:t>[short · synthesis · DOK 4 · Program outcome: LeL-C2-LIT-1] Close reading: how do the diction and syntax of “Prophets are all a money-getting tribe” (Episode 5 (lines 924–1053), Creon) shape its meaning? Consider a second, competing reading.Sample answer: Creon, lines 993. The evidence is “Prophets are all a money-getting tribe” (Episode 5 (lines 924–1053), Creon). This develops divine law and human law: the prophet Teiresias. The words “getting” and “money”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r>
        <w:t>Rigor version | Items (in order) | Mix</w:t>
      </w:r>
    </w:p>
    <w:p>
      <w:r>
        <w:t>Scaffolded support | 1, 2, 3, 4, 5, 6, 7, 8, 9, 10, 11, 12, 13, 14, 15, 16 | recall 10, inference 3, analysis 2, synthesis 1</w:t>
      </w:r>
    </w:p>
    <w:p>
      <w:r>
        <w:t>HS Freshman | 17, 10, 18, 1, 6, 19, 7, 2, 12, 11, 20, 13, 21, 14, 22, 23 | recall 8, inference 4, analysis 3, synthesis 1</w:t>
      </w:r>
    </w:p>
    <w:p>
      <w:r>
        <w:t>HS Sophomore | 4, 18, 24, 25, 10, 19, 7, 12, 13, 26, 11, 14, 22, 15, 27, 28 | recall 7, inference 4, analysis 3, synthesis 2</w:t>
      </w:r>
    </w:p>
    <w:p>
      <w:r>
        <w:t>HS Junior | 3, 9, 1, 29, 4, 6, 24, 12, 13, 11, 30, 14, 15, 21, 23, 31 | recall 7, inference 3, analysis 4, synthesis 2</w:t>
      </w:r>
    </w:p>
    <w:p>
      <w:r>
        <w:t>HS Senior | 4, 1, 3, 17, 24, 32, 12, 13, 11, 15, 30, 21, 33, 16, 34, 35 | recall 6, inference 3, analysis 4, synthesis 3</w:t>
      </w:r>
    </w:p>
    <w:p>
      <w:r>
        <w:t>AP | 29, 17, 18, 11, 12, 26, 13, 21, 14, 15, 22, 35, 31, 23, 27, 36 | recall 3, inference 4, analysis 4, synthesis 5</w:t>
      </w:r>
    </w:p>
    <w:p>
      <w:r>
        <w:t>College Freshman | 32, 4, 3, 37, 11, 26, 12, 22, 15, 33, 14, 21, 31, 23, 35, 34 | recall 3, inference 4, analysis 5, synthesis 4</w:t>
      </w:r>
    </w:p>
    <w:p>
      <w:r>
        <w:t>College Sophomore | 4, 24, 2, 11, 12, 22, 15, 38, 14, 30, 34, 36, 39, 16, 27, 28 | recall 3, inference 2, analysis 5, synthesis 6</w:t>
      </w:r>
    </w:p>
    <w:p>
      <w:r>
        <w:t>College Junior | 17, 32, 4, 10, 26, 22, 21, 33, 14, 15, 23, 34, 31, 16, 27, 36 | recall 4, inference 1, analysis 5, synthesis 6</w:t>
      </w:r>
    </w:p>
    <w:p>
      <w:r>
        <w:t>College Senior | 18, 4, 10, 11, 15, 21, 22, 33, 30, 34, 23, 16, 27, 36, 39, 31 | recall 3, inference 1, analysis 5, synthesis 7</w:t>
      </w:r>
    </w:p>
    <w:p>
      <w:r>
        <w:t>Graduate / PhD | 19, 4, 25, 11, 15, 21, 22, 30, 27, 34, 28, 35, 16, 36, 31, 23 | recall 3, inference 1, analysis 4, synthesis 8</w:t>
      </w:r>
    </w:p>
    <w:p>
      <w:pPr>
        <w:pStyle w:val="Heading3"/>
      </w:pPr>
      <w:r>
        <w:t>Writing prompts (eleven rigor levels)</w:t>
      </w:r>
    </w:p>
    <w:p>
      <w:r>
        <w:t>Scaffolded support (250 words; Cambridge International: see unit standards): Supported track (work from the passage your teacher selects). In “Episode 5 (lines 924–1053),” how does Sophocles show the prophet Teiresias? Write a paragraph that states your claim, quotes two details from the passage, and explains how each detail supports your idea. Use the conflict you noticed as one piece of evidence.</w:t>
      </w:r>
    </w:p>
    <w:p>
      <w:r>
        <w:t>HS Freshman (350 words; Cambridge International: see unit standards): In Episode 5 (lines 924–1053), how does Sophocles develop the idea of the prophet Teiresias? State a clear claim, support it with two or three quotations, and explain how the conflict in the scene helps build that idea.</w:t>
      </w:r>
    </w:p>
    <w:p>
      <w:r>
        <w:t>HS Sophomore (450 words; Cambridge International: see unit standards): Analyze how Episode 5 (lines 924–1053) develops the idea of the prophet Teiresias. Make a precise claim, support it with at least three pieces of textual evidence, and explain how the author's use of conflict and foreshadowing shapes that idea. Address one possible counterclaim.</w:t>
      </w:r>
    </w:p>
    <w:p>
      <w:r>
        <w:t>HS Junior (550 words; Cambridge International: CAIE-9695.AO2, CAIE-9695.AO3): Analyze how the structure of Episode 5 (lines 924–1053) (where it begins, turns and ends) and its conflict shape the reader's understanding of the prophet Teiresias. Identify one place where the text leaves matters uncertain and explain how that uncertainty adds to its meaning.</w:t>
      </w:r>
    </w:p>
    <w:p>
      <w:r>
        <w:t>HS Senior (600 words; Cambridge International: CAIE-9695.AO3, CAIE-9695.AO5): Two readers disagree about what Episode 5 (lines 924–1053) suggests about the prophet Teiresias. Lay out two plausible interpretations, weigh the evidence for each (including the scene's conflict and foreshadowing), and argue for the stronger one in a sustained, well-organized essay.</w:t>
      </w:r>
    </w:p>
    <w:p>
      <w:r>
        <w:t>AP (650 words; Cambridge International: CAIE-9695.AO2, CAIE-9695.AO4): Write a literary argument in which you analyze how Sophocles uses conflict in Episode 5 (lines 924–1053) to complicate the reader's understanding of the prophet Teiresias. Develop a defensible thesis, select evidence purposefully, and explain how specific choices of diction and syntax create meaning.</w:t>
      </w:r>
    </w:p>
    <w:p>
      <w:r>
        <w:t>College Freshman (1000 words; Cambridge International: see unit standards): Situate Episode 5 (lines 924–1053) within its historical and literary context and argue how the scene's treatment of the prophet Teiresias responds to that context. Engage with at least one secondary perspective (a critic, historian or the author's own statements), integrate quotations smoothly, and cite in MLA style.</w:t>
      </w:r>
    </w:p>
    <w:p>
      <w:r>
        <w:t>College Sophomore (1250 words; Cambridge International: see unit standards): Read Episode 5 (lines 924–1053) alongside the conventions of its genre and period. Argue how the scene's handling of the prophet Teiresias follows or bends those conventions, using the conflict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Episode 5 (lines 924–1053) and its treatment of the prophet Teiresias. State your method, show what it reveals in the scene's conflict and foreshadowing, and identify where the text resists it.</w:t>
      </w:r>
    </w:p>
    <w:p>
      <w:r>
        <w:t>College Senior (2000 words; Cambridge International: see unit standards): Develop a research argument that reads Episode 5 (lines 924–1053) as evidence for a larger claim about the prophet Teiresias in Antigone.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Episode 5 (lines 924–1053) as a hinge in the play's larger treatment of the prophet Teiresias.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ruin of Creon's house</w:t>
      </w:r>
    </w:p>
    <w:p>
      <w:pPr>
        <w:pStyle w:val="ListBullet"/>
      </w:pPr>
      <w:r>
        <w:t>The Ode on Man</w:t>
      </w:r>
    </w:p>
    <w:p>
      <w:pPr>
        <w:pStyle w:val="ListBullet"/>
      </w:pPr>
      <w:r>
        <w:t>The Ode to Love</w:t>
      </w:r>
    </w:p>
    <w:p>
      <w:pPr>
        <w:pStyle w:val="ListBullet"/>
      </w:pPr>
      <w:r>
        <w:t>The prophet Teiresias</w:t>
      </w:r>
    </w:p>
    <w:p>
      <w:pPr>
        <w:pStyle w:val="Heading2"/>
      </w:pPr>
      <w:r>
        <w:t>Lesson 13: Stasimon 5 (lines 1054–1093)</w:t>
      </w:r>
    </w:p>
    <w:p>
      <w:r>
        <w:t>Focus: hymn to Dionysus</w:t>
      </w:r>
    </w:p>
    <w:p>
      <w:r>
        <w:t>Objective: Students will summarize what happens in Stasimon 5 (lines 1054–1093) (hymn to Dionysus) in 2 sentences and, in a 3-sentence warm-up response, explain how one quoted line from the scene sets up the scene that follows.</w:t>
      </w:r>
    </w:p>
    <w:p>
      <w:r>
        <w:t>Standards: Cambridge International: see the unit standards</w:t>
      </w:r>
    </w:p>
    <w:p>
      <w:r>
        <w:t>Teacher only · spoilers</w:t>
      </w:r>
    </w:p>
    <w:p>
      <w:r>
        <w:t>The Chorus calls on Dionysus, Thebes' own god, to come and heal the city.</w:t>
      </w:r>
    </w:p>
    <w:p>
      <w:r>
        <w:t>Background: Dionysus was the god of theatre: tragedies were performed at his festival in Athens. The hymn is part of the play.</w:t>
      </w:r>
    </w:p>
    <w:p>
      <w:r>
        <w:t>Significance: Hope rises just before the catastrophe, a tragic pattern that also appears in Oedipus Rex.</w:t>
      </w:r>
    </w:p>
    <w:p>
      <w:pPr>
        <w:pStyle w:val="Heading3"/>
      </w:pPr>
      <w:r>
        <w:t>Lesson plan and lecture script (90 minutes)</w:t>
      </w:r>
    </w:p>
    <w:p>
      <w:r>
        <w:t>Total: 20 minutes.</w:t>
      </w:r>
    </w:p>
    <w:p>
      <w:pPr>
        <w:pStyle w:val="Heading3"/>
      </w:pPr>
      <w:r>
        <w:t>Teacher analysis (spoilers)</w:t>
      </w:r>
    </w:p>
    <w:p>
      <w:r>
        <w:t>Literary elements</w:t>
      </w:r>
    </w:p>
    <w:p>
      <w:pPr>
        <w:pStyle w:val="ListBullet"/>
      </w:pPr>
      <w:r>
        <w:t>Allusion: The Chorus calls on Dionysus, Thebes' own god, to come and heal the city.</w:t>
      </w:r>
    </w:p>
    <w:p>
      <w:pPr>
        <w:pStyle w:val="ListBullet"/>
      </w:pPr>
      <w:r>
        <w:t>Tone / mood: The Chorus calls on Dionysus, Thebes' own god, to come and heal the city.</w:t>
      </w:r>
    </w:p>
    <w:p>
      <w:pPr>
        <w:pStyle w:val="ListBullet"/>
      </w:pPr>
      <w:r>
        <w:t>Structure: The Chorus calls on Dionysus, Thebes' own god, to come and heal the city.</w:t>
      </w:r>
    </w:p>
    <w:p>
      <w:r>
        <w:t>Themes and how they develop</w:t>
      </w:r>
    </w:p>
    <w:p>
      <w:pPr>
        <w:pStyle w:val="ListBullet"/>
      </w:pPr>
      <w:r>
        <w:t>divine law and human law: hymn to Dionysus.</w:t>
      </w:r>
    </w:p>
    <w:p>
      <w:r>
        <w:t>Symbols and motifs</w:t>
      </w:r>
    </w:p>
    <w:p>
      <w:pPr>
        <w:pStyle w:val="ListBullet"/>
      </w:pPr>
      <w:r>
        <w:t>burial and the unburied body: The section adds to the play's pattern of burial and the unburied body: hymn to Dionysus.</w:t>
      </w:r>
    </w:p>
    <w:p>
      <w:r>
        <w:t>Key quotations (checked against the reading text)</w:t>
      </w:r>
    </w:p>
    <w:p>
      <w:pPr>
        <w:pStyle w:val="ListBullet"/>
      </w:pPr>
      <w:r>
        <w:t>“Thou by many names adored, / Child of Zeus the God of thunder, / Of a Theban bride the wonder, / Fair Italia’s guardian lord; / In the deep-embosomed glades / Of the Eleusinian Queen / Haunt of revellers, men and maids, / Dionysus, thou art seen” (Stasimon 5 (lines 1054–1093), Chorus) Chorus, lines 1054–1061.</w:t>
      </w:r>
    </w:p>
    <w:p>
      <w:pPr>
        <w:pStyle w:val="ListBullet"/>
      </w:pPr>
      <w:r>
        <w:t>“Where Ismenus rolls his waters, / Where the Dragon’s teeth were sown, / Where the Bacchanals thy daughters / Round thee roam, / There thy home; / Thebes, O Bacchus, is thine own” (Stasimon 5 (lines 1054–1093), Chorus) Chorus, lines 1062–1067.</w:t>
      </w:r>
    </w:p>
    <w:p>
      <w:pPr>
        <w:pStyle w:val="ListBullet"/>
      </w:pPr>
      <w:r>
        <w:t>“Thee on the two-crested rock / Lurid-flaming torches see” (Stasimon 5 (lines 1054–1093),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Why might a writer place a hopeful song just before disaster?</w:t>
      </w:r>
    </w:p>
    <w:p>
      <w:pPr>
        <w:pStyle w:val="ListBullet"/>
      </w:pPr>
      <w:r>
        <w:t>Where does allusion appear in this scene, and what effect does it have? Point to one passage.</w:t>
      </w:r>
    </w:p>
    <w:p>
      <w:pPr>
        <w:pStyle w:val="ListBullet"/>
      </w:pPr>
      <w:r>
        <w:t>How does this scene connect to the book's larger concern with family and the State?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haunts Dionysus' glades, according to the hymn? [DOK 1 · turnAndTalk · wait 3 s · CAIE-9695.AO1] Look for: Revellers, men and maids.</w:t>
      </w:r>
    </w:p>
    <w:p>
      <w:pPr>
        <w:pStyle w:val="ListBullet"/>
      </w:pPr>
      <w:r>
        <w:t>To whom does the Chorus pray? [DOK 1 · turnAndTalk · wait 3 s · CAIE-9695.AO1] Look for: Dionysus</w:t>
      </w:r>
    </w:p>
    <w:p>
      <w:pPr>
        <w:pStyle w:val="ListBullet"/>
      </w:pPr>
      <w:r>
        <w:t>Whose child is Dionysus called? [DOK 1 · coldCallWithSupport · wait 3 s · CAIE-9695.AO1] Look for: Zeus'</w:t>
      </w:r>
    </w:p>
    <w:p>
      <w:pPr>
        <w:pStyle w:val="ListBullet"/>
      </w:pPr>
      <w:r>
        <w:t>What is the tone of the hymn? [DOK 1 · turnAndTalk · wait 3 s · CAIE-9695.AO1] Look for: Joyful and hopeful</w:t>
      </w:r>
    </w:p>
    <w:p>
      <w:pPr>
        <w:pStyle w:val="ListBullet"/>
      </w:pPr>
      <w:r>
        <w:t>Why is the hymn ironic? [DOK 1 · coldCallWithSupport · wait 3 s · CAIE-9695.AO1] Look for: Disaster comes right after it</w:t>
      </w:r>
    </w:p>
    <w:p>
      <w:pPr>
        <w:pStyle w:val="ListBullet"/>
      </w:pPr>
      <w:r>
        <w:t>What is Dionysus' link to the theatre? [DOK 1 · turnAndTalk · wait 3 s · CAIE-9695.AO1] Look for: The plays were performed at his festival</w:t>
      </w:r>
    </w:p>
    <w:p>
      <w:pPr>
        <w:pStyle w:val="ListBullet"/>
      </w:pPr>
      <w:r>
        <w:t>Retell the three most important events of “Stasimon 5 (lines 1054–1093)” in order, in one sentence each. [DOK 1 · turnAndTalk · wait 3 s · CAIE-9695.AO1] Look for: The Chorus calls on Dionysus, Thebes' own god, to come and heal the city.</w:t>
      </w:r>
    </w:p>
    <w:p>
      <w:pPr>
        <w:pStyle w:val="ListBullet"/>
      </w:pPr>
      <w:r>
        <w:t>Who is on stage in “Stasimon 5 (lines 1054–1093)”, and who speaks the most? Name two characters and one thing each says or does. [DOK 1 · coldCallWithSupport · wait 3 s · CAIE-9695.AO1] Look for: Names and actions taken from the scene; check against the teacher summary.</w:t>
      </w:r>
    </w:p>
    <w:p>
      <w:pPr>
        <w:pStyle w:val="ListBullet"/>
      </w:pPr>
      <w:r>
        <w:t>Where and when does “Stasimon 5 (lines 1054–1093)” take place? Point to the line that tells you. [DOK 1 · turnAndTalk · wait 3 s · CAIE-9695.AO1] Look for: A place/time detail quoted from the scene.</w:t>
      </w:r>
    </w:p>
    <w:p>
      <w:pPr>
        <w:pStyle w:val="ListBullet"/>
      </w:pPr>
      <w:r>
        <w:t>In the passage that begins “Strophe 1 Thou by many names adored, Child of Zeus the God of thunder, Of a Theban bride the wonder, Fair Italia’s guardian lord; In the deep-embosomed glades Of the Eleusinian…”, who is speaking or being described, and what do they say or do? [DOK 1 · coldCallWithSupport · wait 3 s · CAIE-9695.AO1] Look for: Literal paraphrase of the anchor passage.</w:t>
      </w:r>
    </w:p>
    <w:p>
      <w:r>
        <w:t>Inferential / analytical</w:t>
      </w:r>
    </w:p>
    <w:p>
      <w:pPr>
        <w:pStyle w:val="ListBullet"/>
      </w:pPr>
      <w:r>
        <w:t>Why ask Dionysus in particular to heal Thebes? [DOK 2 · followUp · wait 5 s · CAIE-9695.AO2] Look for: He is the city's own god (child of a Theban bride).</w:t>
      </w:r>
    </w:p>
    <w:p>
      <w:pPr>
        <w:pStyle w:val="ListBullet"/>
      </w:pPr>
      <w:r>
        <w:t>What does “Stasimon 5 (lines 1054–1093)” suggest about hymn to Dionysus? State the inference and the line that supports it. [DOK 2 · thinkPairShare · wait 5 s · CAIE-9695.AO2] Look for: Hope rises just before the catastrophe, a tragic pattern that also appears in Oedipus Rex.</w:t>
      </w:r>
    </w:p>
    <w:p>
      <w:pPr>
        <w:pStyle w:val="ListBullet"/>
      </w:pPr>
      <w:r>
        <w:t>Find one example of allusion in this scene. What does it reveal that a plain statement would not? [DOK 2 · followUp · wait 5 s · CAIE-9695.AO2] Look for: Look for references to other books, myths, history or religion.</w:t>
      </w:r>
    </w:p>
    <w:p>
      <w:pPr>
        <w:pStyle w:val="ListBullet"/>
      </w:pPr>
      <w:r>
        <w:t>How does the tone / mood in this scene shape what we understand about hymn to Dionysus? [DOK 3 · thinkPairShare · wait 8 s · CAIE-9695.AO2] Look for: Look for word choices that reveal the speaker's attitude or the scene's feeling.Answer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On tone / mood: The Chorus calls on Dionysus, Thebes' own god, to come and heal the city. Credit any position that is supported by quotation and reasoning; push one-sided answers to address the strongest counterpoint.</w:t>
      </w:r>
    </w:p>
    <w:p>
      <w:pPr>
        <w:pStyle w:val="ListBullet"/>
      </w:pPr>
      <w:r>
        <w:t>In the passage that begins “Strophe 1 Thou by many names adored, Child of Zeus the God of thunder, Of a Theban bride the wonder, Fair Italia’s guardian lord; In the deep-embosomed glades Of the Eleusinian…”, why might Sophocles have chosen these particular words? Pick two and explain their connotations. [DOK 2 · followUp · wait 5 s · CAIE-9695.AO2] Look for: Diction analysis of two words in the anchor passage.</w:t>
      </w:r>
    </w:p>
    <w:p>
      <w:pPr>
        <w:pStyle w:val="ListBullet"/>
      </w:pPr>
      <w:r>
        <w:t>What causes the main turn in “Stasimon 5 (lines 1054–1093)”, and what effect is it likely to have on what follows? [DOK 2 · followUp · wait 5 s · CAIE-9695.AO2] Look for: The Chorus calls on Dionysus, Thebes' own god, to come and heal the city.</w:t>
      </w:r>
    </w:p>
    <w:p>
      <w:pPr>
        <w:pStyle w:val="ListBullet"/>
      </w:pPr>
      <w:r>
        <w:t>How does “Stasimon 5 (lines 1054–1093)” build on “Episode 5 (lines 924–1053)”? Name one link of cause and effect. [DOK 3 · thinkPairShare · wait 8 s · CAIE-9695.AO2] Look for: A causal or structural link between this and the previous scene.Answer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On structure: The Chorus calls on Dionysus, Thebes' own god, to come and heal the city.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The bell-ringer asked: “Why might a writer place a hopeful song just before disaster?” Now that we have read closely, how would you revise your first answer, and which line changed your mind? [DOK 2 · thinkPairShare · wait 5 s · CAIE-9695.AO2] Look for: A revised answer anchored in the text.</w:t>
      </w:r>
    </w:p>
    <w:p>
      <w:pPr>
        <w:pStyle w:val="ListBullet"/>
      </w:pPr>
      <w:r>
        <w:t>Where does structure appear, and how does it connect this scene to the larger concern with family and the State? [DOK 3 · followUp · wait 8 s · CAIE-9695.AO2] Look for: Look for how the scene is ordered and why it begins and ends where it does.Answer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On structure: The Chorus calls on Dionysus, Thebes' own god, to come and heal the city. Credit any position that is supported by quotation and reasoning; push one-sided answers to address the strongest counterpoint.</w:t>
      </w:r>
    </w:p>
    <w:p>
      <w:r>
        <w:t>Evaluative / synthesis / creative</w:t>
      </w:r>
    </w:p>
    <w:p>
      <w:pPr>
        <w:pStyle w:val="ListBullet"/>
      </w:pPr>
      <w:r>
        <w:t>Does the hymn make the ending more painful? Defend your view. [DOK 3 · fourCorners · wait 8 s · CAIE-9695.AO3, CAIE-9695.AO5] Look for: A defended position.Answer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Theme link: hymn to Dionysus. Credit any position that is supported by quotation and reasoning; push one-sided answers to address the strongest counterpoint.</w:t>
      </w:r>
    </w:p>
    <w:p>
      <w:pPr>
        <w:pStyle w:val="ListBullet"/>
      </w:pPr>
      <w:r>
        <w:t>A critic might argue: “Hope rises just before the catastrophe, a tragic pattern that also appears in Oedipus Rex.” How far do you agree? Take a stand and defend it with two lines from the scene. [DOK 3 · fourCorners · wait 8 s · CAIE-9695.AO3, CAIE-9695.AO5] Look for: A defended position with evidence and one counterpoint.Answer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Theme link: hymn to Dionysus. Credit any position that is supported by quotation and reasoning; push one-sided answers to address the strongest counterpoint.</w:t>
      </w:r>
    </w:p>
    <w:p>
      <w:pPr>
        <w:pStyle w:val="ListBullet"/>
      </w:pPr>
      <w:r>
        <w:t>You are directing “Stasimon 5 (lines 1054–1093)”. Make two staging choices (a line delivery, a movement, a light or sound cue) and explain how each shapes the audience's view of hymn to Dionysus. [DOK 4 · thinkPairShare · wait 8 s · CAIE-9695.AO3, CAIE-9695.AO5] Look for: A creative product with a rationale tied to the text.Answer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On structure: The Chorus calls on Dionysus, Thebes' own god, to come and heal the city. Credit any position that is supported by quotation and reasoning; push one-sided answers to address the strongest counterpoint.</w:t>
      </w:r>
    </w:p>
    <w:p>
      <w:pPr>
        <w:pStyle w:val="ListBullet"/>
      </w:pPr>
      <w:r>
        <w:t>Write three questions of your own about “Stasimon 5 (lines 1054–1093)”: one recall, one “why/how”, and one “should/what if”. Trade with a partner and answer theirs. [DOK 3 · studentGenerated · wait 8 s · CAIE-9695.AO3, CAIE-9695.AO5] Look for: Student-generated questions at three levels.Answer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Connect this scene to pride and stubbornness: is the link strong or weak so far? What would Sophocles need to show next to strengthen it? [DOK 4 · socraticCircle · wait 8 s · CAIE-9695.AO3, CAIE-9695.AO5] Look for: A judgment of thematic development across the work.Answer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Theme link: hymn to Dionysus. Credit any position that is supported by quotation and reasoning; push one-sided answers to address the strongest counterpoint.</w:t>
      </w:r>
    </w:p>
    <w:p>
      <w:pPr>
        <w:pStyle w:val="ListBullet"/>
      </w:pPr>
      <w:r>
        <w:t>Is the allusion in this scene effective, or does it feel heavy-handed? Evaluate it as a reader would in a review. [DOK 3 · fourCorners · wait 8 s · CAIE-9695.AO3, CAIE-9695.AO5] Look for: An evaluative judgment with criteria and evidence.Answer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On allusion: The Chorus calls on Dionysus, Thebes' own god, to come and heal the city. Credit any position that is supported by quotation and reasoning; push one-sided answers to address the strongest counterpoint.</w:t>
      </w:r>
    </w:p>
    <w:p>
      <w:pPr>
        <w:pStyle w:val="ListBullet"/>
      </w:pPr>
      <w:r>
        <w:t>Compare how “Stasimon 5 (lines 1054–1093)” treats hymn to Dionysus with how another text, film or event you know treats a similar idea. What does Antigone see that the other misses? [DOK 4 · socraticCircle · wait 8 s · CAIE-9695.AO3, CAIE-9695.AO5] Look for: A cross-text synthesis.Answer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Predict what “Exodos (lines 1094–1279)” will bring, using two clues from this scene. After reading, evaluate your prediction. [DOK 3 · thinkPairShare · wait 8 s · CAIE-9695.AO3, CAIE-9695.AO5] Look for: A prediction or judgment justified with textual clues.Answer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Theme link: hymn to Dionysus.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hymn to Dionysus? [DOK 4 · thinkPairShare · wait 8 s · CAIE-9695.AO3, CAIE-9695.AO5] Look for: A creative transfer that keeps the core idea.Answer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Theme link: hymn to Dionysus. Credit any position that is supported by quotation and reasoning; push one-sided answers to address the strongest counterpoint.</w:t>
      </w:r>
    </w:p>
    <w:p>
      <w:pPr>
        <w:pStyle w:val="Heading3"/>
      </w:pPr>
      <w:r>
        <w:t>Annotation focus</w:t>
      </w:r>
    </w:p>
    <w:p>
      <w:pPr>
        <w:pStyle w:val="ListBullet"/>
      </w:pPr>
      <w:r>
        <w:t>Allusion: look for references to other books, myths, history or religion (anchor passage in the We do segment)</w:t>
      </w:r>
    </w:p>
    <w:p>
      <w:pPr>
        <w:pStyle w:val="ListBullet"/>
      </w:pPr>
      <w:r>
        <w:t>Also notice Tone / mood: word choices that reveal the speaker's attitude or the scene's feeling</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[fill · recall · DOK 1] Complete the quotation from Episode 5 (lines 924–1053), paragraph 2: “Princes of Thebes, two _____ as one, Having betwixt us eyes for one, we are here.” Word bank: wayfarers, slaying, hearest, methinksKey: wayfarers</w:t>
      </w:r>
    </w:p>
    <w:p>
      <w:pPr>
        <w:pStyle w:val="ListBullet"/>
      </w:pPr>
      <w:r>
        <w:t>frustrate</w:t>
      </w:r>
    </w:p>
    <w:p>
      <w:pPr>
        <w:pStyle w:val="ListBullet"/>
      </w:pPr>
      <w:r>
        <w:t>abominate</w:t>
      </w:r>
    </w:p>
    <w:p>
      <w:pPr>
        <w:pStyle w:val="ListBullet"/>
      </w:pPr>
      <w:r>
        <w:t>profit</w:t>
      </w:r>
    </w:p>
    <w:p>
      <w:pPr>
        <w:pStyle w:val="ListBullet"/>
      </w:pPr>
      <w:r>
        <w:t>prodigy</w:t>
      </w:r>
    </w:p>
    <w:p>
      <w:pPr>
        <w:pStyle w:val="ListBullet"/>
      </w:pPr>
      <w:r>
        <w:t>[fill · recall · DOK 1] Complete the quotation from Episode 5 (lines 924–1053), paragraph 10: “What glory wilt thou win By _____ twice the slain?” Word bank: abominate, profit, slaying, prodigyKey: slaying</w:t>
      </w:r>
    </w:p>
    <w:p>
      <w:pPr>
        <w:pStyle w:val="ListBullet"/>
      </w:pPr>
      <w:r>
        <w:t>[fill · recall · DOK 1] Complete the quotation from Episode 5 (lines 924–1053), paragraph 22: “Lord of the State and _____, thanks to me.” Word bank: saviour, steered, prophesies, provokeKey: saviour</w:t>
      </w:r>
    </w:p>
    <w:p>
      <w:pPr>
        <w:pStyle w:val="ListBullet"/>
      </w:pPr>
      <w:r>
        <w:t>saviour</w:t>
      </w:r>
    </w:p>
    <w:p>
      <w:pPr>
        <w:pStyle w:val="ListBullet"/>
      </w:pPr>
      <w:r>
        <w:t>treadest</w:t>
      </w:r>
    </w:p>
    <w:p>
      <w:pPr>
        <w:pStyle w:val="ListBullet"/>
      </w:pPr>
      <w:r>
        <w:t>profit</w:t>
      </w:r>
    </w:p>
    <w:p>
      <w:pPr>
        <w:pStyle w:val="ListBullet"/>
      </w:pPr>
      <w:r>
        <w:t>steered</w:t>
      </w:r>
    </w:p>
    <w:p>
      <w:pPr>
        <w:pStyle w:val="ListBullet"/>
      </w:pPr>
      <w:r>
        <w:t>[short · recall · DOK 1] Who haunts Dionysus' glades, according to the hymn?Sample answer: Revellers, men and maids.</w:t>
      </w:r>
    </w:p>
    <w:p>
      <w:pPr>
        <w:pStyle w:val="ListBullet"/>
      </w:pPr>
      <w:r>
        <w:t>[fill · recall · DOK 1] Complete the quotation from Stasimon 5 (lines 1054–1093), Chorus: “Where Ismenus rolls his waters, / Where the Dragon’s teeth were sown, / Where the Bacchanals thy _____ / Round thee roam, / There thy home; / Thebes, O Bacchus, is thine own”Key: daughters</w:t>
      </w:r>
    </w:p>
    <w:p>
      <w:pPr>
        <w:pStyle w:val="ListBullet"/>
      </w:pPr>
      <w:r>
        <w:t>Teiresias'</w:t>
      </w:r>
    </w:p>
    <w:p>
      <w:pPr>
        <w:pStyle w:val="ListBullet"/>
      </w:pPr>
      <w:r>
        <w:t>Creon's</w:t>
      </w:r>
    </w:p>
    <w:p>
      <w:pPr>
        <w:pStyle w:val="ListBullet"/>
      </w:pPr>
      <w:r>
        <w:t>Zeus'</w:t>
      </w:r>
    </w:p>
    <w:p>
      <w:pPr>
        <w:pStyle w:val="ListBullet"/>
      </w:pPr>
      <w:r>
        <w:t>Apollo's</w:t>
      </w:r>
    </w:p>
    <w:p>
      <w:pPr>
        <w:pStyle w:val="ListBullet"/>
      </w:pPr>
      <w:r>
        <w:t>He wrote tragedies</w:t>
      </w:r>
    </w:p>
    <w:p>
      <w:pPr>
        <w:pStyle w:val="ListBullet"/>
      </w:pPr>
      <w:r>
        <w:t>The plays were performed at his festival</w:t>
      </w:r>
    </w:p>
    <w:p>
      <w:pPr>
        <w:pStyle w:val="ListBullet"/>
      </w:pPr>
      <w:r>
        <w:t>He was an actor</w:t>
      </w:r>
    </w:p>
    <w:p>
      <w:pPr>
        <w:pStyle w:val="ListBullet"/>
      </w:pPr>
      <w:r>
        <w:t>There is none</w:t>
      </w:r>
    </w:p>
    <w:p>
      <w:pPr>
        <w:pStyle w:val="ListBullet"/>
      </w:pPr>
      <w:r>
        <w:t>“And yet she sprang of royal line, My child, like thine, And nursed the seed By her conceived Of Zeus descending in a golden shower.”</w:t>
      </w:r>
    </w:p>
    <w:p>
      <w:pPr>
        <w:pStyle w:val="ListBullet"/>
      </w:pPr>
      <w:r>
        <w:t>“His frenzy passed, He learnt at last ’Twas madness gibes against a god to fling.”</w:t>
      </w:r>
    </w:p>
    <w:p>
      <w:pPr>
        <w:pStyle w:val="ListBullet"/>
      </w:pPr>
      <w:r>
        <w:t>“For once he fain had quenched the Maenad’s fire; And of the tuneful Nine provoked the ire.”</w:t>
      </w:r>
    </w:p>
    <w:p>
      <w:pPr>
        <w:pStyle w:val="ListBullet"/>
      </w:pPr>
      <w:r>
        <w:t>“Antistrophe 2 Wasting away they mourned their piteous doom, The blasted issue of their mother’s womb.”</w:t>
      </w:r>
    </w:p>
    <w:p>
      <w:pPr>
        <w:pStyle w:val="ListBullet"/>
      </w:pPr>
      <w:r>
        <w:t>[short · inference · DOK 2] What does this passage from Episode 5 (lines 924–1053), paragraph 13 reveal about the character or situation? “Is this the prelude to some hackneyed saw?” Answer in two or three sentences with one detail.Sample answer: The passage (Episode 5 (lines 924–1053), paragraph 13) shows the situation turning on divine law and human law: the story keeps returning to divine law and human law. The words “hackneyed” and “prelude” are the proof, because they show how the moment looks to the people in it. They suggest more than the narrator states outright.</w:t>
      </w:r>
    </w:p>
    <w:p>
      <w:pPr>
        <w:pStyle w:val="ListBullet"/>
      </w:pPr>
      <w:r>
        <w:t>“Princes of Thebes, two wayfarers as one, Having betwixt us eyes for one, we are here.”</w:t>
      </w:r>
    </w:p>
    <w:p>
      <w:pPr>
        <w:pStyle w:val="ListBullet"/>
      </w:pPr>
      <w:r>
        <w:t>“The blind man cannot move without a guide.”</w:t>
      </w:r>
    </w:p>
    <w:p>
      <w:pPr>
        <w:pStyle w:val="ListBullet"/>
      </w:pPr>
      <w:r>
        <w:t>“Thus far I ne’er have disobeyed thy rede.”</w:t>
      </w:r>
    </w:p>
    <w:p>
      <w:pPr>
        <w:pStyle w:val="ListBullet"/>
      </w:pPr>
      <w:r>
        <w:t>“I will tell thee; And when thou hearest thou must heed the seer.”</w:t>
      </w:r>
    </w:p>
    <w:p>
      <w:pPr>
        <w:pStyle w:val="ListBullet"/>
      </w:pPr>
      <w:r>
        <w:t>[short · inference · DOK 2] Why ask Dionysus in particular to heal Thebes?Sample answer: He is the city's own god (child of a Theban bride). The evidence is “Thou by many names adored, / Child of Zeus the God of thunder, / Of a Theban bride the wonder, / Fair Italia’s guardian lord; / In the…” (Stasimon 5 (lines 1054–1093), Chorus) — Chorus, lines 1054–1061.</w:t>
      </w:r>
    </w:p>
    <w:p>
      <w:pPr>
        <w:pStyle w:val="ListBullet"/>
      </w:pPr>
      <w:r>
        <w:t>[short · analysis · DOK 3] Analyze how the word choice in this passage from Episode 5 (lines 924–1053), paragraph 28 shapes its tone: “For that thou hast entombed a living soul, And sent below a denizen of earth, And wronged the nether gods by leaving here A corpse unlaved, unwept, unsepulchred.” Pick two words and explain their effect.Sample answer: The words “unsepulchred” and “entombed” (Episode 5 (lines 924–1053), paragraph 28)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Foreshadowing</w:t>
      </w:r>
    </w:p>
    <w:p>
      <w:pPr>
        <w:pStyle w:val="ListBullet"/>
      </w:pPr>
      <w:r>
        <w:t>Irony</w:t>
      </w:r>
    </w:p>
    <w:p>
      <w:pPr>
        <w:pStyle w:val="ListBullet"/>
      </w:pPr>
      <w:r>
        <w:t>Hyperbole</w:t>
      </w:r>
    </w:p>
    <w:p>
      <w:pPr>
        <w:pStyle w:val="ListBullet"/>
      </w:pPr>
      <w:r>
        <w:t>Tone / mood</w:t>
      </w:r>
    </w:p>
    <w:p>
      <w:pPr>
        <w:pStyle w:val="ListBullet"/>
      </w:pPr>
      <w:r>
        <w:t>[short · synthesis · DOK 4] Connect this passage from Episode 5 (lines 924–1053), paragraph 10 to the story's treatment of learning too late: “No fool, the saw goes, like the obstinate fool.” Use one other moment from the story as well.Sample answer: This passage (Episode 5 (lines 924–1053), paragraph 10) develops learning too late: the story keeps returning to learning too late. Its words “obstinate” carry that idea into this moment. The same concern returns in “O King, thy willful temper ails the State, For all our shrines and altars are profaned By what has filled the maw of…” (Episode 5 (lines 924–1053), paragraph 10), so the two passages read as a pattern, not a single moment. Together they show the story treating learning too late as central.</w:t>
      </w:r>
    </w:p>
    <w:p>
      <w:pPr>
        <w:pStyle w:val="ListBullet"/>
      </w:pPr>
      <w:r>
        <w:t>Bitter</w:t>
      </w:r>
    </w:p>
    <w:p>
      <w:pPr>
        <w:pStyle w:val="ListBullet"/>
      </w:pPr>
      <w:r>
        <w:t>Grieving</w:t>
      </w:r>
    </w:p>
    <w:p>
      <w:pPr>
        <w:pStyle w:val="ListBullet"/>
      </w:pPr>
      <w:r>
        <w:t>Joyful and hopeful</w:t>
      </w:r>
    </w:p>
    <w:p>
      <w:pPr>
        <w:pStyle w:val="ListBullet"/>
      </w:pPr>
      <w:r>
        <w:t>Fearful</w:t>
      </w:r>
    </w:p>
    <w:p>
      <w:pPr>
        <w:pStyle w:val="ListBullet"/>
      </w:pPr>
      <w:r>
        <w:t>[fill · recall · DOK 1] Complete the quotation from Stasimon 5 (lines 1054–1093), Chorus: “Thee on the two-_____ rock / Lurid-flaming torches see”Key: crested</w:t>
      </w:r>
    </w:p>
    <w:p>
      <w:pPr>
        <w:pStyle w:val="ListBullet"/>
      </w:pPr>
      <w:r>
        <w:t>[short · analysis · DOK 3] Analyze how the word choice in this passage from Episode 5 (lines 924–1053), paragraph 5 shapes its tone: “Thus far I ne’er have disobeyed thy rede.” Pick two words and explain their effect.Sample answer: The words “disobeyed” (Episode 5 (lines 924–1053), paragraph 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the word choice in “Thee on the two-crested rock / Lurid-flaming torches see” (Stasimon 5 (lines 1054–1093), Chorus). Pick two words and explain what they suggest.Sample answer: Chorus, in this part of the section. The evidence is “Thee on the two-crested rock / Lurid-flaming torches see” (Stasimon 5 (lines 1054–1093), Chorus). This develops divine law and human law: hymn to Dionysus. The words “flaming” and “crested” carry that meaning: they are the charged choices in the line, and changing either would soften the effect.</w:t>
      </w:r>
    </w:p>
    <w:p>
      <w:pPr>
        <w:pStyle w:val="ListBullet"/>
      </w:pPr>
      <w:r>
        <w:t>[short · synthesis · DOK 4] Does the hymn make the ending more painful? Defend your view.Sample answer: A defended position: Chorus, lines 1054–1061. The evidence is “Thou by many names adored, / Child of Zeus the God of thunder, / Of a Theban bride the wonder, / Fair Italia’s guardian lord; / In the…” (Stasimon 5 (lines 1054–1093), Chorus). This develops divine law and human law: hymn to Dionysus. The Chorus calls on Dionysus, Thebes' own god, to come and heal the city.</w:t>
      </w:r>
    </w:p>
    <w:p>
      <w:pPr>
        <w:pStyle w:val="ListBullet"/>
      </w:pPr>
      <w:r>
        <w:t>Two sisters, one choice</w:t>
      </w:r>
    </w:p>
    <w:p>
      <w:pPr>
        <w:pStyle w:val="ListBullet"/>
      </w:pPr>
      <w:r>
        <w:t>Hymn to Dionysus</w:t>
      </w:r>
    </w:p>
    <w:p>
      <w:pPr>
        <w:pStyle w:val="ListBullet"/>
      </w:pPr>
      <w:r>
        <w:t>Others who were shut away</w:t>
      </w:r>
    </w:p>
    <w:p>
      <w:pPr>
        <w:pStyle w:val="ListBullet"/>
      </w:pPr>
      <w:r>
        <w:t>Antigone before Creon</w:t>
      </w:r>
    </w:p>
    <w:p>
      <w:pPr>
        <w:pStyle w:val="ListBullet"/>
      </w:pPr>
      <w:r>
        <w:t>Pride and stubbornness</w:t>
      </w:r>
    </w:p>
    <w:p>
      <w:pPr>
        <w:pStyle w:val="ListBullet"/>
      </w:pPr>
      <w:r>
        <w:t>Family and the State</w:t>
      </w:r>
    </w:p>
    <w:p>
      <w:pPr>
        <w:pStyle w:val="ListBullet"/>
      </w:pPr>
      <w:r>
        <w:t>Gender and power</w:t>
      </w:r>
    </w:p>
    <w:p>
      <w:pPr>
        <w:pStyle w:val="ListBullet"/>
      </w:pPr>
      <w:r>
        <w:t>Divine law and human law</w:t>
      </w:r>
    </w:p>
    <w:p>
      <w:pPr>
        <w:pStyle w:val="ListBullet"/>
      </w:pPr>
      <w:r>
        <w:t>[short · synthesis · DOK 4] Connect this passage from Episode 5 (lines 924–1053), paragraph 11 to the story's treatment of pride and stubbornness: “Peddlers are ye all And I the merchandise ye buy and sell.” Use one other moment from the story as well.Sample answer: This passage (Episode 5 (lines 924–1053), paragraph 11) develops pride and stubbornness: the story keeps returning to pride and stubbornness. Its words “merchandise” carry that idea into this moment. The same concern returns in “This too I know, Teiresias, dire’s the fall Of craft and cunning when it tries to gloss Foul treachery with fair words…” (Episode 5 (lines 924–1053), paragraph 11), so the two passages read as a pattern, not a single moment. Together they show the story treating pride and stubbornness as central.</w:t>
      </w:r>
    </w:p>
    <w:p>
      <w:pPr>
        <w:pStyle w:val="ListBullet"/>
      </w:pPr>
      <w:r>
        <w:t>[short · synthesis · DOK 4] Connect this passage from Episode 5 (lines 924–1053), paragraph 28 to the story's treatment of learning too late: “These are the shafts, that like a bowman I, Provoked to anger, loosen at thy breast, Unerring, and their smart thou shalt not shun.” Use one other moment from the story as well.Sample answer: This passage (Episode 5 (lines 924–1053), paragraph 28) develops learning too late: the story keeps returning to learning too late. Its words “loosen” and “breast” carry that idea into this moment. The same concern returns in “My liege, that man hath gone, foretelling woe.” (Episode 5 (lines 924–1053), paragraph 29), so the two passages read as a pattern, not a single moment. Together they show the story treating learning too late as central.</w:t>
      </w:r>
    </w:p>
    <w:p>
      <w:pPr>
        <w:pStyle w:val="ListBullet"/>
      </w:pPr>
      <w:r>
        <w:t>Poseidon</w:t>
      </w:r>
    </w:p>
    <w:p>
      <w:pPr>
        <w:pStyle w:val="ListBullet"/>
      </w:pPr>
      <w:r>
        <w:t>Dionysus</w:t>
      </w:r>
    </w:p>
    <w:p>
      <w:pPr>
        <w:pStyle w:val="ListBullet"/>
      </w:pPr>
      <w:r>
        <w:t>Ares</w:t>
      </w:r>
    </w:p>
    <w:p>
      <w:pPr>
        <w:pStyle w:val="ListBullet"/>
      </w:pPr>
      <w:r>
        <w:t>Hades</w:t>
      </w:r>
    </w:p>
    <w:p>
      <w:pPr>
        <w:pStyle w:val="ListBullet"/>
      </w:pPr>
      <w:r>
        <w:t>[short · analysis · DOK 3 · Cambridge International: CAIE-9695.AO2] Analyze how the word choice in this passage from Episode 5 (lines 924–1053), paragraph 23 shapes its tone: “Skilled prophet art thou, but to wrong inclined.” Pick two words and explain their effect.Sample answer: The words “inclined” and “prophet” (Episode 5 (lines 924–1053), paragraph 23) make the tone heavy and deliberate rather than neutral. That weight points the reader to gender and power: the prophet Teiresias. The author chooses them so the moment feels significant instead of passing.</w:t>
      </w:r>
    </w:p>
    <w:p>
      <w:pPr>
        <w:pStyle w:val="ListBullet"/>
      </w:pPr>
      <w:r>
        <w:t>[short · synthesis · DOK 4 · Cambridge International: CAIE-9695.AO3] Connect this passage from Episode 5 (lines 924–1053), paragraph 35 to the story's treatment of pride and stubbornness: “Vengeance of the gods Is swift to overtake the impenitent.” Use one other moment from the story as well.Sample answer: This passage (Episode 5 (lines 924–1053), paragraph 35) develops pride and stubbornness: the story keeps returning to pride and stubbornness. Its words “impenitent” and “overtake” carry that idea into this moment. The same concern returns in “I too will go, For all my resolution this way sways. ’Twas I that bound, I too will set her free.” (Episode 5 (lines 924–1053), paragraph 38), so the two passages read as a pattern, not a single moment. Together they show the story treating pride and stubbornness as central.</w:t>
      </w:r>
    </w:p>
    <w:p>
      <w:pPr>
        <w:pStyle w:val="ListBullet"/>
      </w:pPr>
      <w:r>
        <w:t>[short · synthesis · DOK 4 · Cambridge International: CAIE-9695.AO3] Synthesis: trace how divine law and human law develops from Episode 5 (lines 924–1053) to Stasimon 5 (lines 1054–1093). Use one quotation from each.Sample answer: Earlier, in Episode 5 (lines 924–1053), Teiresias, the text reads “O ponder this, my son. To err is common / To all men, but the man who having erred / Hugs not his errors, but repents and seeks / The cure,…” — Teiresias, lines 962–965. In Stasimon 5 (lines 1054–1093), “Thou by many names adored, / Child of Zeus the God of thunder, / Of a Theban bride the wonder, / Fair Italia’s guardian lord; / In the…” (Stasimon 5 (lines 1054–1093), Chorus) — Chorus, lines 1054–1061. Hymn to Dionysus.</w:t>
      </w:r>
    </w:p>
    <w:p>
      <w:pPr>
        <w:pStyle w:val="ListBullet"/>
      </w:pPr>
      <w:r>
        <w:t>[fill · recall · DOK 1 · Dual Credit (Indiana College Core): ICC-WC-1.5] Complete the quotation from Stasimon 5 (lines 1054–1093), Chorus: “Thou by many names adored, / Child of Zeus the God of thunder, / Of a Theban bride the wonder, / Fair Italia’s guardian lord; / In the deep-_____ glades / Of the Eleusinian Queen / Haunt of revellers, men and maids, / Dionysus, thou art seen”Key: embosomed</w:t>
      </w:r>
    </w:p>
    <w:p>
      <w:pPr>
        <w:pStyle w:val="ListBullet"/>
      </w:pPr>
      <w:r>
        <w:t>The play's warning stated outright.</w:t>
      </w:r>
    </w:p>
    <w:p>
      <w:pPr>
        <w:pStyle w:val="ListBullet"/>
      </w:pPr>
      <w:r>
        <w:t>The first line: a play of questions.</w:t>
      </w:r>
    </w:p>
    <w:p>
      <w:pPr>
        <w:pStyle w:val="ListBullet"/>
      </w:pPr>
      <w:r>
        <w:t>The mirror in the armor.</w:t>
      </w:r>
    </w:p>
    <w:p>
      <w:pPr>
        <w:pStyle w:val="ListBullet"/>
      </w:pPr>
      <w:r>
        <w:t>Chorus, in this part of the section.</w:t>
      </w:r>
    </w:p>
    <w:p>
      <w:pPr>
        <w:pStyle w:val="ListBullet"/>
      </w:pPr>
      <w:r>
        <w:t>[short · synthesis · DOK 4 · Program outcome: LeL-C3-LIT-1] Close reading: how do the diction and syntax of “Thou by many names adored, / Child of Zeus the God of thunder, / Of a Theban bride the wonder, / Fair Italia’s guardian lord; / In the deep-embosomed glades / Of the Eleusinian Queen / Haunt of revellers, men and maids, / Dionysus, thou…” (Stasimon 5 (lines 1054–1093), Chorus) shape its meaning? Consider a second, competing reading.Sample answer: Chorus, lines 1054–1061. The evidence is “Thou by many names adored, / Child of Zeus the God of thunder, / Of a Theban bride the wonder, / Fair Italia’s guardian lord; / In the…” (Stasimon 5 (lines 1054–1093), Chorus). This develops divine law and human law: hymn to Dionysus. The words “embosomed” and “revellers” carry that meaning: they are the charged choices in the line, and changing either would soften the effect. The Chorus calls on Dionysus, Thebes' own god, to come and heal the city.</w:t>
      </w:r>
    </w:p>
    <w:p>
      <w:r>
        <w:t>Rigor version | Items (in order) | Mix</w:t>
      </w:r>
    </w:p>
    <w:p>
      <w:r>
        <w:t>Scaffolded support | 1, 2, 3, 4, 5, 6, 7, 8, 9, 10, 11, 12, 13, 14, 15, 16 | recall 9, inference 4, analysis 2, synthesis 1</w:t>
      </w:r>
    </w:p>
    <w:p>
      <w:r>
        <w:t>HS Freshman | 3, 4, 1, 5, 7, 17, 6, 18, 10, 12, 11, 13, 19, 20, 15, 21 | recall 8, inference 4, analysis 3, synthesis 1</w:t>
      </w:r>
    </w:p>
    <w:p>
      <w:r>
        <w:t>HS Sophomore | 2, 3, 6, 7, 8, 17, 10, 12, 11, 13, 22, 14, 20, 23, 24, 25 | recall 6, inference 5, analysis 3, synthesis 2</w:t>
      </w:r>
    </w:p>
    <w:p>
      <w:r>
        <w:t>HS Junior | 4, 1, 5, 6, 26, 9, 10, 11, 12, 13, 14, 27, 19, 20, 28, 25 | recall 6, inference 4, analysis 4, synthesis 2</w:t>
      </w:r>
    </w:p>
    <w:p>
      <w:r>
        <w:t>HS Senior | 5, 3, 17, 8, 7, 10, 12, 11, 13, 19, 14, 15, 23, 25, 29, 21 | recall 5, inference 4, analysis 4, synthesis 3</w:t>
      </w:r>
    </w:p>
    <w:p>
      <w:r>
        <w:t>AP | 1, 18, 6, 10, 12, 11, 22, 27, 14, 19, 23, 20, 28, 16, 21, 29 | recall 3, inference 4, analysis 5, synthesis 4</w:t>
      </w:r>
    </w:p>
    <w:p>
      <w:r>
        <w:t>College Freshman | 18, 30, 7, 10, 12, 31, 13, 19, 27, 14, 23, 15, 28, 25, 16, 29 | recall 3, inference 4, analysis 5, synthesis 4</w:t>
      </w:r>
    </w:p>
    <w:p>
      <w:r>
        <w:t>College Sophomore | 3, 30, 10, 12, 11, 13, 27, 14, 15, 20, 23, 16, 24, 28, 29, 21 | recall 2, inference 4, analysis 5, synthesis 5</w:t>
      </w:r>
    </w:p>
    <w:p>
      <w:r>
        <w:t>College Junior | 3, 9, 7, 10, 11, 27, 14, 23, 20, 15, 16, 28, 25, 21, 32, 29 | recall 3, inference 2, analysis 5, synthesis 6</w:t>
      </w:r>
    </w:p>
    <w:p>
      <w:r>
        <w:t>College Senior | 2, 7, 18, 10, 12, 19, 27, 14, 23, 20, 24, 25, 28, 16, 21, 29 | recall 3, inference 2, analysis 5, synthesis 6</w:t>
      </w:r>
    </w:p>
    <w:p>
      <w:r>
        <w:t>Graduate / PhD | 9, 7, 18, 31, 14, 27, 19, 15, 23, 25, 16, 24, 28, 29, 21, 32 | recall 3, inference 1, analysis 5, synthesis 7</w:t>
      </w:r>
    </w:p>
    <w:p>
      <w:pPr>
        <w:pStyle w:val="Heading3"/>
      </w:pPr>
      <w:r>
        <w:t>Writing prompts (eleven rigor levels)</w:t>
      </w:r>
    </w:p>
    <w:p>
      <w:r>
        <w:t>Scaffolded support (250 words; Cambridge International: see unit standards): Supported track (work from the passage your teacher selects). In “Stasimon 5 (lines 1054–1093),” how does Sophocles show hymn to Dionysus? Write a paragraph that states your claim, quotes two details from the passage, and explains how each detail supports your idea. Use the allusion you noticed as one piece of evidence.</w:t>
      </w:r>
    </w:p>
    <w:p>
      <w:r>
        <w:t>HS Freshman (350 words; Cambridge International: see unit standards): In Stasimon 5 (lines 1054–1093), how does Sophocles develop the idea of hymn to Dionysus? State a clear claim, support it with two or three quotations, and explain how the allusion in the scene helps build that idea.</w:t>
      </w:r>
    </w:p>
    <w:p>
      <w:r>
        <w:t>HS Sophomore (450 words; Cambridge International: see unit standards): Analyze how Stasimon 5 (lines 1054–1093) develops the idea of hymn to Dionysus. Make a precise claim, support it with at least three pieces of textual evidence, and explain how the author's use of allusion and tone / mood shapes that idea. Address one possible counterclaim.</w:t>
      </w:r>
    </w:p>
    <w:p>
      <w:r>
        <w:t>HS Junior (550 words; Cambridge International: CAIE-9695.AO2, CAIE-9695.AO3): Analyze how the structure of Stasimon 5 (lines 1054–1093) (where it begins, turns and ends) and its allusion shape the reader's understanding of hymn to Dionysus. Identify one place where the text leaves matters uncertain and explain how that uncertainty adds to its meaning.</w:t>
      </w:r>
    </w:p>
    <w:p>
      <w:r>
        <w:t>HS Senior (600 words; Cambridge International: CAIE-9695.AO3, CAIE-9695.AO5): Two readers disagree about what Stasimon 5 (lines 1054–1093) suggests about hymn to Dionysus. Lay out two plausible interpretations, weigh the evidence for each (including the scene's allusion and tone / mood), and argue for the stronger one in a sustained, well-organized essay.</w:t>
      </w:r>
    </w:p>
    <w:p>
      <w:r>
        <w:t>AP (650 words; Cambridge International: CAIE-9695.AO2, CAIE-9695.AO4): Write a literary argument in which you analyze how Sophocles uses allusion in Stasimon 5 (lines 1054–1093) to complicate the reader's understanding of hymn to Dionysus. Develop a defensible thesis, select evidence purposefully, and explain how specific choices of diction and syntax create meaning.</w:t>
      </w:r>
    </w:p>
    <w:p>
      <w:r>
        <w:t>College Freshman (1000 words; Cambridge International: see unit standards): Situate Stasimon 5 (lines 1054–1093) within its historical and literary context and argue how the scene's treatment of hymn to Dionysus responds to that context. Engage with at least one secondary perspective (a critic, historian or the author's own statements), integrate quotations smoothly, and cite in MLA style.</w:t>
      </w:r>
    </w:p>
    <w:p>
      <w:r>
        <w:t>College Sophomore (1250 words; Cambridge International: see unit standards): Read Stasimon 5 (lines 1054–1093) alongside the conventions of its genre and period. Argue how the scene's handling of hymn to Dionysus follows or bends those conventions, using the allusion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Stasimon 5 (lines 1054–1093) and its treatment of hymn to Dionysus. State your method, show what it reveals in the scene's allusion and tone / mood, and identify where the text resists it.</w:t>
      </w:r>
    </w:p>
    <w:p>
      <w:r>
        <w:t>College Senior (2000 words; Cambridge International: see unit standards): Develop a research argument that reads Stasimon 5 (lines 1054–1093) as evidence for a larger claim about hymn to Dionysus in Antigone.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Stasimon 5 (lines 1054–1093) as a hinge in the play's larger treatment of hymn to Dionysus.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prophet Teiresias</w:t>
      </w:r>
    </w:p>
    <w:p>
      <w:pPr>
        <w:pStyle w:val="ListBullet"/>
      </w:pPr>
      <w:r>
        <w:t>Haemon and his father</w:t>
      </w:r>
    </w:p>
    <w:p>
      <w:pPr>
        <w:pStyle w:val="ListBullet"/>
      </w:pPr>
      <w:r>
        <w:t>Hymn to Dionysus</w:t>
      </w:r>
    </w:p>
    <w:p>
      <w:pPr>
        <w:pStyle w:val="ListBullet"/>
      </w:pPr>
      <w:r>
        <w:t>The Ode on Man</w:t>
      </w:r>
    </w:p>
    <w:p>
      <w:pPr>
        <w:pStyle w:val="Heading2"/>
      </w:pPr>
      <w:r>
        <w:t>Lesson 14: Exodos (lines 1094–1279)</w:t>
      </w:r>
    </w:p>
    <w:p>
      <w:r>
        <w:t>Focus: the ruin of Creon's house</w:t>
      </w:r>
    </w:p>
    <w:p>
      <w:r>
        <w:t>Objective: Students will analyze how plot develops in “Exodos (lines 1094–1279)” by writing a claim-evidence-reasoning paragraph that cites at least 2 quotations from the section, and will score at least 80% on the section quiz.</w:t>
      </w:r>
    </w:p>
    <w:p>
      <w:r>
        <w:t>Standards: Cambridge International: see the unit standards</w:t>
      </w:r>
    </w:p>
    <w:p>
      <w:r>
        <w:t>Teacher only · spoilers</w:t>
      </w:r>
    </w:p>
    <w:p>
      <w:r>
        <w:t>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r>
        <w:t>Background: The deaths happen offstage and are reported. Method lines (53; 1161–1162; 1175–1179; 1235–1236; 1241; 1246–1248) are cited by line number only and are never quoted or asked about.</w:t>
      </w:r>
    </w:p>
    <w:p>
      <w:r>
        <w:t>Significance: Creon receives the sentence Teiresias foretold. His full admission (line 1210) is the tragic recognition.</w:t>
      </w:r>
    </w:p>
    <w:p>
      <w:pPr>
        <w:pStyle w:val="Heading3"/>
      </w:pPr>
      <w:r>
        <w:t>Lesson plan and lecture script (90 minutes)</w:t>
      </w:r>
    </w:p>
    <w:p>
      <w:pPr>
        <w:pStyle w:val="Quote"/>
      </w:pPr>
      <w:r>
        <w:t>Now all is gone and wasted, for a life / Without life’s joys I count a living death (Exodos (lines 1094–1279), Messenger)</w:t>
      </w:r>
    </w:p>
    <w:p>
      <w:pPr>
        <w:pStyle w:val="Quote"/>
      </w:pPr>
      <w:r>
        <w:t>A witness that of ills whate’er befall / Mortals’ unwisdom is the worst of all (Exodos (lines 1094–1279), Messenger)</w:t>
      </w:r>
    </w:p>
    <w:p>
      <w:r>
        <w:t>Total: 70 minutes.</w:t>
      </w:r>
    </w:p>
    <w:p>
      <w:pPr>
        <w:pStyle w:val="Heading3"/>
      </w:pPr>
      <w:r>
        <w:t>Teacher analysis (spoilers)</w:t>
      </w:r>
    </w:p>
    <w:p>
      <w:r>
        <w:t>Literary elements</w:t>
      </w:r>
    </w:p>
    <w:p>
      <w:pPr>
        <w:pStyle w:val="ListBullet"/>
      </w:pPr>
      <w:r>
        <w:t>Plot: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r>
        <w:t>Themes and how they develop</w:t>
      </w:r>
    </w:p>
    <w:p>
      <w:pPr>
        <w:pStyle w:val="ListBullet"/>
      </w:pPr>
      <w:r>
        <w:t>divine law and human law: the ruin of Creon's house.</w:t>
      </w:r>
    </w:p>
    <w:p>
      <w:r>
        <w:t>Symbols and motifs</w:t>
      </w:r>
    </w:p>
    <w:p>
      <w:pPr>
        <w:pStyle w:val="ListBullet"/>
      </w:pPr>
      <w:r>
        <w:t>burial and the unburied body: The section adds to the play's pattern of burial and the unburied body: the ruin of Creon's house.</w:t>
      </w:r>
    </w:p>
    <w:p>
      <w:r>
        <w:t>Key quotations (checked against the reading text)</w:t>
      </w:r>
    </w:p>
    <w:p>
      <w:pPr>
        <w:pStyle w:val="ListBullet"/>
      </w:pPr>
      <w:r>
        <w:t>“Now all is gone and wasted, for a life / Without life’s joys I count a living death” (Exodos (lines 1094–1279), Messenger) Messenger, lines 1105–1106.</w:t>
      </w:r>
    </w:p>
    <w:p>
      <w:pPr>
        <w:pStyle w:val="ListBullet"/>
      </w:pPr>
      <w:r>
        <w:t>“A witness that of ills whate’er befall / Mortals’ unwisdom is the worst of all” (Exodos (lines 1094–1279), Messenger) Messenger, lines 1182–1183.</w:t>
      </w:r>
    </w:p>
    <w:p>
      <w:pPr>
        <w:pStyle w:val="ListBullet"/>
      </w:pPr>
      <w:r>
        <w:t>“The fault was mine, mine only, O my son” (Exodos (lines 1094–1279), Creon) Creon, lines 1210.</w:t>
      </w:r>
    </w:p>
    <w:p>
      <w:pPr>
        <w:pStyle w:val="ListBullet"/>
      </w:pPr>
      <w:r>
        <w:t>“By sorrow schooled. Heavy the hand of God, / Thorny and rough the paths my feet have trod, / Humbled my pride, my pleasure turned to pain; / Poor mortals, how we labour all in vain” (Exodos (lines 1094–1279), Creon) Creon, lines 1212–1215.</w:t>
      </w:r>
    </w:p>
    <w:p>
      <w:pPr>
        <w:pStyle w:val="ListBullet"/>
      </w:pPr>
      <w:r>
        <w:t>“Of happiness the chiefest part / Is a wise heart: / And to defraud the gods in aught / With peril’s fraught. / Swelling words of high-flown might / Mightily the gods do smite. / Chastisement for errors past / Wisdom brings to age at last” (Exodos (lines 1094–1279), Chorus) Chorus, lines 1272–1279.</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What does it take to learn from a mistake before it is too late?</w:t>
      </w:r>
    </w:p>
    <w:p>
      <w:pPr>
        <w:pStyle w:val="ListBullet"/>
      </w:pPr>
      <w:r>
        <w:t>Where does plot appear in this scene, and what effect does it have? Point to one passage.</w:t>
      </w:r>
    </w:p>
    <w:p>
      <w:pPr>
        <w:pStyle w:val="ListBullet"/>
      </w:pPr>
      <w:r>
        <w:t>How does this scene connect to the book's larger concern with pride and stubbornness?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Creon say in line 1210? [DOK 1 · turnAndTalk · wait 3 s · CAIE-9695.AO1] Look for: "The fault was mine, mine only, O my son!"</w:t>
      </w:r>
    </w:p>
    <w:p>
      <w:pPr>
        <w:pStyle w:val="ListBullet"/>
      </w:pPr>
      <w:r>
        <w:t>How does the audience learn what happened at the tomb? [DOK 1 · turnAndTalk · wait 3 s · CAIE-9695.AO1] Look for: A Messenger reports it</w:t>
      </w:r>
    </w:p>
    <w:p>
      <w:pPr>
        <w:pStyle w:val="ListBullet"/>
      </w:pPr>
      <w:r>
        <w:t>What did Creon do before going to the tomb? [DOK 1 · coldCallWithSupport · wait 3 s · CAIE-9695.AO1] Look for: Buried Polyneices</w:t>
      </w:r>
    </w:p>
    <w:p>
      <w:pPr>
        <w:pStyle w:val="ListBullet"/>
      </w:pPr>
      <w:r>
        <w:t>Whom does Creon blame at the end? [DOK 1 · turnAndTalk · wait 3 s · CAIE-9695.AO1] Look for: Himself</w:t>
      </w:r>
    </w:p>
    <w:p>
      <w:pPr>
        <w:pStyle w:val="ListBullet"/>
      </w:pPr>
      <w:r>
        <w:t>According to the Messenger, what is the worst of ills? [DOK 1 · coldCallWithSupport · wait 3 s · CAIE-9695.AO1] Look for: Mortals' unwisdom</w:t>
      </w:r>
    </w:p>
    <w:p>
      <w:pPr>
        <w:pStyle w:val="ListBullet"/>
      </w:pPr>
      <w:r>
        <w:t>What is the Chorus's final lesson? [DOK 1 · turnAndTalk · wait 3 s · CAIE-9695.AO1] Look for: Wisdom is the chief part of happiness</w:t>
      </w:r>
    </w:p>
    <w:p>
      <w:pPr>
        <w:pStyle w:val="ListBullet"/>
      </w:pPr>
      <w:r>
        <w:t>Retell the three most important events of “Exodos (lines 1094–1279)” in order, in one sentence each. [DOK 1 · turnAndTalk · wait 3 s · CAIE-9695.AO1] Look for: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Who is on stage in “Exodos (lines 1094–1279)”, and who speaks the most? Name two characters and one thing each says or does. [DOK 1 · coldCallWithSupport · wait 3 s · CAIE-9695.AO1] Look for: Names and actions taken from the scene; check against the teacher summary.</w:t>
      </w:r>
    </w:p>
    <w:p>
      <w:pPr>
        <w:pStyle w:val="ListBullet"/>
      </w:pPr>
      <w:r>
        <w:t>Where and when does “Exodos (lines 1094–1279)” take place? Point to the line that tells you. [DOK 1 · turnAndTalk · wait 3 s · CAIE-9695.AO1] Look for: A place/time detail quoted from the scene.</w:t>
      </w:r>
    </w:p>
    <w:p>
      <w:pPr>
        <w:pStyle w:val="ListBullet"/>
      </w:pPr>
      <w:r>
        <w:t>In the passage that begins “Attend all ye who dwell beside the halls Of Cadmus and Amphion.”, who is speaking or being described, and what do they say or do? [DOK 1 · coldCallWithSupport · wait 3 s · CAIE-9695.AO1] Look for: Literal paraphrase of the anchor passage.</w:t>
      </w:r>
    </w:p>
    <w:p>
      <w:r>
        <w:t>Inferential / analytical</w:t>
      </w:r>
    </w:p>
    <w:p>
      <w:pPr>
        <w:pStyle w:val="ListBullet"/>
      </w:pPr>
      <w:r>
        <w:t>What has Creon learned by the end (lines 1212–1215)? [DOK 2 · followUp · wait 5 s · CAIE-9695.AO2] Look for: That his pride brought ruin; he is "by sorrow schooled."</w:t>
      </w:r>
    </w:p>
    <w:p>
      <w:pPr>
        <w:pStyle w:val="ListBullet"/>
      </w:pPr>
      <w:r>
        <w:t>What does “Exodos (lines 1094–1279)” suggest about the ruin of Creon's house? State the inference and the line that supports it. [DOK 2 · thinkPairShare · wait 5 s · CAIE-9695.AO2] Look for: Creon receives the sentence Teiresias foretold. His full admission (line 1210) is the tragic recognition.</w:t>
      </w:r>
    </w:p>
    <w:p>
      <w:pPr>
        <w:pStyle w:val="ListBullet"/>
      </w:pPr>
      <w:r>
        <w:t>Find one example of plot in this scene. What does it reveal that a plain statement would not? [DOK 2 · followUp · wait 5 s · CAIE-9695.AO2] Look for: Look for key events and the causes linking them.</w:t>
      </w:r>
    </w:p>
    <w:p>
      <w:pPr>
        <w:pStyle w:val="ListBullet"/>
      </w:pPr>
      <w:r>
        <w:t>How does the characterization in this scene shape what we understand about the ruin of Creon's house? [DOK 3 · thinkPairShare · wait 8 s · CAIE-9695.AO2] Look for: Look for what characters say, do and think, and how others react to them.Answer guidance: A defensible line of argument: Creon receives the sentence Teiresias foretold. His full admission (line 1210) is the tragic recognition. Useful evidence: “Now all is gone and wasted, for a life / Without life’s joys I count a living death” (Exodos (lines 1094–1279), Messenger): Messenger, lines 1105–1106. On 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In the passage that begins “Attend all ye who dwell beside the halls Of Cadmus and Amphion.”, why might Sophocles have chosen these particular words? Pick two and explain their connotations. [DOK 2 · followUp · wait 5 s · CAIE-9695.AO2] Look for: Diction analysis of two words in the anchor passage.</w:t>
      </w:r>
    </w:p>
    <w:p>
      <w:pPr>
        <w:pStyle w:val="ListBullet"/>
      </w:pPr>
      <w:r>
        <w:t>What causes the main turn in “Exodos (lines 1094–1279)”, and what effect is it likely to have on what follows? [DOK 2 · followUp · wait 5 s · CAIE-9695.AO2] Look for: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w:t>
      </w:r>
    </w:p>
    <w:p>
      <w:pPr>
        <w:pStyle w:val="ListBullet"/>
      </w:pPr>
      <w:r>
        <w:t>How does “Exodos (lines 1094–1279)” build on “Stasimon 5 (lines 1054–1093)”? Name one link of cause and effect. [DOK 3 · thinkPairShare · wait 8 s · CAIE-9695.AO2] Look for: A causal or structural link between this and the previous scene.Answer guidance: A defensible line of argument: Creon receives the sentence Teiresias foretold. His full admission (line 1210) is the tragic recognition. Useful evidence: “A witness that of ills whate’er befall / Mortals’ unwisdom is the worst of all” (Exodos (lines 1094–1279), Messenger): Messenger, lines 1182–1183. Theme link: the ruin of Creon's house.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CAIE-9695.AO2] Look for: An inference about motive supported by a quoted line.Answer guidance: A defensible line of argument: Creon receives the sentence Teiresias foretold. His full admission (line 1210) is the tragic recognition. Useful evidence: “The fault was mine, mine only, O my son” (Exodos (lines 1094–1279), Creon): Creon, lines 1210. On 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The bell-ringer asked: “What does it take to learn from a mistake before it is too late?” Now that we have read closely, how would you revise your first answer, and which line changed your mind? [DOK 2 · thinkPairShare · wait 5 s · CAIE-9695.AO2] Look for: A revised answer anchored in the text.</w:t>
      </w:r>
    </w:p>
    <w:p>
      <w:pPr>
        <w:pStyle w:val="ListBullet"/>
      </w:pPr>
      <w:r>
        <w:t>Where does theme appear, and how does it connect this scene to the larger concern with pride and stubbornness? [DOK 3 · followUp · wait 8 s · CAIE-9695.AO2] Look for: Look for statements or moments that connect to the book's big ideas.Answer guidance: A defensible line of argument: Creon receives the sentence Teiresias foretold. His full admission (line 1210) is the tragic recognition. Useful evidence: “By sorrow schooled. Heavy the hand of God, / Thorny and rough the paths my feet have trod, / Humbled my pride, my pleasure turned to pain; / Poor mortals, how we labour all in vain” (Exodos (lines 1094–1279), Creon): Creon, lines 1212–1215.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r>
        <w:t>Evaluative / synthesis / creative</w:t>
      </w:r>
    </w:p>
    <w:p>
      <w:pPr>
        <w:pStyle w:val="ListBullet"/>
      </w:pPr>
      <w:r>
        <w:t>Who is the tragic hero, Antigone or Creon? Argue with evidence from the Exodos and one earlier scene. [DOK 3 · fourCorners · wait 8 s · CAIE-9695.AO3, CAIE-9695.AO5] Look for: A defended position; no item asks how anyone died.Answer guidance: A defensible line of argument: Creon receives the sentence Teiresias foretold. His full admission (line 1210) is the tragic recognition. Useful evidence: “Of happiness the chiefest part / Is a wise heart: / And to defraud the gods in aught / With peril’s fraught. / Swelling words of high-flown might / Mightily the gods do smite. / Chastisement for error” (Exodos (lines 1094–1279), Chorus): Chorus, lines 1272–1279.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A critic might argue: “Creon receives the sentence Teiresias foretold. His full admission (line 1210) is the tragic recognition.” How far do you agree? Take a stand and defend it with two lines from the scene. [DOK 3 · fourCorners · wait 8 s · CAIE-9695.AO3, CAIE-9695.AO5] Look for: A defended position with evidence and one counterpoint.Answer guidance: A defensible line of argument: Creon receives the sentence Teiresias foretold. His full admission (line 1210) is the tragic recognition. Useful evidence: “Now all is gone and wasted, for a life / Without life’s joys I count a living death” (Exodos (lines 1094–1279), Messenger): Messenger, lines 1105–1106.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CAIE-9695.AO3, CAIE-9695.AO5] Look for: An evaluation using an explicit criterion and evidence.Answer guidance: A defensible line of argument: Creon receives the sentence Teiresias foretold. His full admission (line 1210) is the tragic recognition. Useful evidence: “A witness that of ills whate’er befall / Mortals’ unwisdom is the worst of all” (Exodos (lines 1094–1279), Messenger): Messenger, lines 1182–1183. On 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You are directing “Exodos (lines 1094–1279)”. Make two staging choices (a line delivery, a movement, a light or sound cue) and explain how each shapes the audience's view of the ruin of Creon's house. [DOK 4 · thinkPairShare · wait 8 s · CAIE-9695.AO3, CAIE-9695.AO5] Look for: A creative product with a rationale tied to the text.Answer guidance: A defensible line of argument: Creon receives the sentence Teiresias foretold. His full admission (line 1210) is the tragic recognition. Useful evidence: “The fault was mine, mine only, O my son” (Exodos (lines 1094–1279), Creon): Creon, lines 1210. Theme link: the ruin of Creon's house. Credit any position that is supported by quotation and reasoning; push one-sided answers to address the strongest counterpoint.</w:t>
      </w:r>
    </w:p>
    <w:p>
      <w:pPr>
        <w:pStyle w:val="ListBullet"/>
      </w:pPr>
      <w:r>
        <w:t>Write three questions of your own about “Exodos (lines 1094–1279)”: one recall, one “why/how”, and one “should/what if”. Trade with a partner and answer theirs. [DOK 3 · studentGenerated · wait 8 s · CAIE-9695.AO3, CAIE-9695.AO5] Look for: Student-generated questions at three levels.Answer guidance: A defensible line of argument: Creon receives the sentence Teiresias foretold. His full admission (line 1210) is the tragic recognition. Useful evidence: “By sorrow schooled. Heavy the hand of God, / Thorny and rough the paths my feet have trod, / Humbled my pride, my pleasure turned to pain; / Poor mortals, how we labour all in vain” (Exodos (lines 1094–1279), Creon): Creon, lines 1212–1215.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Connect this scene to gender and power: is the link strong or weak so far? What would Sophocles need to show next to strengthen it? [DOK 4 · socraticCircle · wait 8 s · CAIE-9695.AO3, CAIE-9695.AO5] Look for: A judgment of thematic development across the work.Answer guidance: A defensible line of argument: Creon receives the sentence Teiresias foretold. His full admission (line 1210) is the tragic recognition. Useful evidence: “Of happiness the chiefest part / Is a wise heart: / And to defraud the gods in aught / With peril’s fraught. / Swelling words of high-flown might / Mightily the gods do smite. / Chastisement for error” (Exodos (lines 1094–1279), Chorus): Chorus, lines 1272–1279.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fourCorners · wait 8 s · CAIE-9695.AO3, CAIE-9695.AO5] Look for: An evaluative judgment with criteria and evidence.Answer guidance: A defensible line of argument: Creon receives the sentence Teiresias foretold. His full admission (line 1210) is the tragic recognition. Useful evidence: “Now all is gone and wasted, for a life / Without life’s joys I count a living death” (Exodos (lines 1094–1279), Messenger): Messenger, lines 1105–1106. On plot: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Compare how “Exodos (lines 1094–1279)” treats the ruin of Creon's house with how another text, film or event you know treats a similar idea. What does Antigone see that the other misses? [DOK 4 · socraticCircle · wait 8 s · CAIE-9695.AO3, CAIE-9695.AO5] Look for: A cross-text synthesis.Answer guidance: A defensible line of argument: Creon receives the sentence Teiresias foretold. His full admission (line 1210) is the tragic recognition. Useful evidence: “A witness that of ills whate’er befall / Mortals’ unwisdom is the worst of all” (Exodos (lines 1094–1279), Messenger): Messenger, lines 1182–1183.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As the final scene, does this ending resolve pride and stubbornness? Argue whether the ending is earned. [DOK 3 · thinkPairShare · wait 8 s · CAIE-9695.AO3, CAIE-9695.AO5] Look for: A prediction or judgment justified with textual clues.Answer guidance: A defensible line of argument: Creon receives the sentence Teiresias foretold. His full admission (line 1210) is the tragic recognition. Useful evidence: “The fault was mine, mine only, O my son” (Exodos (lines 1094–1279), Creon): Creon, lines 1210. Theme link: the ruin of Creon's house.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ruin of Creon's house? [DOK 4 · thinkPairShare · wait 8 s · CAIE-9695.AO3, CAIE-9695.AO5] Look for: A creative transfer that keeps the core idea.Answer guidance: A defensible line of argument: Creon receives the sentence Teiresias foretold. His full admission (line 1210) is the tragic recognition. Useful evidence: “By sorrow schooled. Heavy the hand of God, / Thorny and rough the paths my feet have trod, / Humbled my pride, my pleasure turned to pain; / Poor mortals, how we labour all in vain” (Exodos (lines 1094–1279), Creon): Creon, lines 1212–1215.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[short · recall · DOK 1] What does Creon say in line 1210?Sample answer: "The fault was mine, mine only, O my son!"</w:t>
      </w:r>
    </w:p>
    <w:p>
      <w:pPr>
        <w:pStyle w:val="ListBullet"/>
      </w:pPr>
      <w:r>
        <w:t>[fill · recall · DOK 1] Complete the quotation from Exodos (lines 1094–1279), Messenger: “A witness that of ills whate’er befall / Mortals’ _____ is the worst of all”Key: unwisdom</w:t>
      </w:r>
    </w:p>
    <w:p>
      <w:pPr>
        <w:pStyle w:val="ListBullet"/>
      </w:pPr>
      <w:r>
        <w:t>Buried Polyneices</w:t>
      </w:r>
    </w:p>
    <w:p>
      <w:pPr>
        <w:pStyle w:val="ListBullet"/>
      </w:pPr>
      <w:r>
        <w:t>Fled the city</w:t>
      </w:r>
    </w:p>
    <w:p>
      <w:pPr>
        <w:pStyle w:val="ListBullet"/>
      </w:pPr>
      <w:r>
        <w:t>Freed the Guard</w:t>
      </w:r>
    </w:p>
    <w:p>
      <w:pPr>
        <w:pStyle w:val="ListBullet"/>
      </w:pPr>
      <w:r>
        <w:t>Called Haemon home</w:t>
      </w:r>
    </w:p>
    <w:p>
      <w:pPr>
        <w:pStyle w:val="ListBullet"/>
      </w:pPr>
      <w:r>
        <w:t>War</w:t>
      </w:r>
    </w:p>
    <w:p>
      <w:pPr>
        <w:pStyle w:val="ListBullet"/>
      </w:pPr>
      <w:r>
        <w:t>Mortals' unwisdom</w:t>
      </w:r>
    </w:p>
    <w:p>
      <w:pPr>
        <w:pStyle w:val="ListBullet"/>
      </w:pPr>
      <w:r>
        <w:t>Plague</w:t>
      </w:r>
    </w:p>
    <w:p>
      <w:pPr>
        <w:pStyle w:val="ListBullet"/>
      </w:pPr>
      <w:r>
        <w:t>Poverty</w:t>
      </w:r>
    </w:p>
    <w:p>
      <w:pPr>
        <w:pStyle w:val="ListBullet"/>
      </w:pPr>
      <w:r>
        <w:t>Teiresias foretells it in detail</w:t>
      </w:r>
    </w:p>
    <w:p>
      <w:pPr>
        <w:pStyle w:val="ListBullet"/>
      </w:pPr>
      <w:r>
        <w:t>Ismene writes a letter</w:t>
      </w:r>
    </w:p>
    <w:p>
      <w:pPr>
        <w:pStyle w:val="ListBullet"/>
      </w:pPr>
      <w:r>
        <w:t>It is acted on stage</w:t>
      </w:r>
    </w:p>
    <w:p>
      <w:pPr>
        <w:pStyle w:val="ListBullet"/>
      </w:pPr>
      <w:r>
        <w:t>A Messenger reports it</w:t>
      </w:r>
    </w:p>
    <w:p>
      <w:pPr>
        <w:pStyle w:val="ListBullet"/>
      </w:pPr>
      <w:r>
        <w:t>Love conquers all</w:t>
      </w:r>
    </w:p>
    <w:p>
      <w:pPr>
        <w:pStyle w:val="ListBullet"/>
      </w:pPr>
      <w:r>
        <w:t>Never trust a prophet</w:t>
      </w:r>
    </w:p>
    <w:p>
      <w:pPr>
        <w:pStyle w:val="ListBullet"/>
      </w:pPr>
      <w:r>
        <w:t>Wisdom is the chief part of happiness</w:t>
      </w:r>
    </w:p>
    <w:p>
      <w:pPr>
        <w:pStyle w:val="ListBullet"/>
      </w:pPr>
      <w:r>
        <w:t>Obey the king in everything</w:t>
      </w:r>
    </w:p>
    <w:p>
      <w:pPr>
        <w:pStyle w:val="ListBullet"/>
      </w:pPr>
      <w:r>
        <w:t>[fill · recall · DOK 1] Complete the quotation from Exodos (lines 1094–1279), Creon: “By sorrow _____. Heavy the hand of God, / Thorny and rough the paths my feet have trod, / Humbled my pride, my pleasure turned to pain; / Poor mortals, how we labour all in vain”Key: schooled</w:t>
      </w:r>
    </w:p>
    <w:p>
      <w:pPr>
        <w:pStyle w:val="ListBullet"/>
      </w:pPr>
      <w:r>
        <w:t>The gods only</w:t>
      </w:r>
    </w:p>
    <w:p>
      <w:pPr>
        <w:pStyle w:val="ListBullet"/>
      </w:pPr>
      <w:r>
        <w:t>Himself</w:t>
      </w:r>
    </w:p>
    <w:p>
      <w:pPr>
        <w:pStyle w:val="ListBullet"/>
      </w:pPr>
      <w:r>
        <w:t>Teiresias</w:t>
      </w:r>
    </w:p>
    <w:p>
      <w:pPr>
        <w:pStyle w:val="ListBullet"/>
      </w:pPr>
      <w:r>
        <w:t>Antigone</w:t>
      </w:r>
    </w:p>
    <w:p>
      <w:pPr>
        <w:pStyle w:val="ListBullet"/>
      </w:pPr>
      <w:r>
        <w:t>[fill · recall · DOK 1] Complete the quotation from Exodos (lines 1094–1279), Messenger: “Now all is gone and _____, for a life / Without life’s joys I count a living death”Key: wasted</w:t>
      </w:r>
    </w:p>
    <w:p>
      <w:pPr>
        <w:pStyle w:val="ListBullet"/>
      </w:pPr>
      <w:r>
        <w:t>[short · inference · DOK 2] What can you infer from this line? “Now all is gone and wasted, for a life / Without life’s joys I count a living death” (Exodos (lines 1094–1279), Messenger) Answer in two or three sentences with one detail.Sample answer: Messenger, lines 1105–1106. The evidence is “Now all is gone and wasted, for a life / Without life’s joys I count a living death” (Exodos (lines 1094–1279), Messenger). This develops divine law and human law: the ruin of Creon's house.</w:t>
      </w:r>
    </w:p>
    <w:p>
      <w:pPr>
        <w:pStyle w:val="ListBullet"/>
      </w:pPr>
      <w:r>
        <w:t>[short · inference · DOK 2] What has Creon learned by the end (lines 1212–1215)?Sample answer: That his pride brought ruin; he is "by sorrow schooled.". The evidence is “By sorrow schooled. Heavy the hand of God, / Thorny and rough the paths my feet have trod, / Humbled my pride, my pleasure turned to pain;…” (Exodos (lines 1094–1279), Creon) — Creon, lines 1212–1215.</w:t>
      </w:r>
    </w:p>
    <w:p>
      <w:pPr>
        <w:pStyle w:val="ListBullet"/>
      </w:pPr>
      <w:r>
        <w:t>The ruin of Creon's house</w:t>
      </w:r>
    </w:p>
    <w:p>
      <w:pPr>
        <w:pStyle w:val="ListBullet"/>
      </w:pPr>
      <w:r>
        <w:t>The Ode on Man</w:t>
      </w:r>
    </w:p>
    <w:p>
      <w:pPr>
        <w:pStyle w:val="ListBullet"/>
      </w:pPr>
      <w:r>
        <w:t>Creon's first speech and the Guard</w:t>
      </w:r>
    </w:p>
    <w:p>
      <w:pPr>
        <w:pStyle w:val="ListBullet"/>
      </w:pPr>
      <w:r>
        <w:t>Antigone before Creon</w:t>
      </w:r>
    </w:p>
    <w:p>
      <w:pPr>
        <w:pStyle w:val="ListBullet"/>
      </w:pPr>
      <w:r>
        <w:t>[short · analysis · DOK 3] Claim: Creon receives the sentence Teiresias foretold. His full admission (line 1210) is the tragic recognition. Explain how this evidence supports the claim: “Of happiness the chiefest part / Is a wise heart: / And to defraud the gods in aught / With peril’s fraught. / Swelling words of high-flown might / Mightily the gods do smite. / Chastisement for errors past / Wisdom brings to age at last” (Exodos (lines 1094–1279), Chorus).Sample answer: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The evidence is “Of happiness the chiefest part / Is a wise heart: / And to defraud the gods in aught / With peril’s fraught. / Swelling words of high-flown…” (Exodos (lines 1094–1279), Chorus) — Chorus, lines 1272–1279. This develops divine law and human law: the ruin of Creon's house.</w:t>
      </w:r>
    </w:p>
    <w:p>
      <w:pPr>
        <w:pStyle w:val="ListBullet"/>
      </w:pPr>
      <w:r>
        <w:t>Pride and stubbornness</w:t>
      </w:r>
    </w:p>
    <w:p>
      <w:pPr>
        <w:pStyle w:val="ListBullet"/>
      </w:pPr>
      <w:r>
        <w:t>Divine law and human law</w:t>
      </w:r>
    </w:p>
    <w:p>
      <w:pPr>
        <w:pStyle w:val="ListBullet"/>
      </w:pPr>
      <w:r>
        <w:t>Family and the State</w:t>
      </w:r>
    </w:p>
    <w:p>
      <w:pPr>
        <w:pStyle w:val="ListBullet"/>
      </w:pPr>
      <w:r>
        <w:t>Gender and power</w:t>
      </w:r>
    </w:p>
    <w:p>
      <w:pPr>
        <w:pStyle w:val="ListBullet"/>
      </w:pPr>
      <w:r>
        <w:t>[short · analysis · DOK 3] Analyze the word choice in “The fault was mine, mine only, O my son” (Exodos (lines 1094–1279), Creon). Pick two words and explain what they suggest.Sample answer: Creon, lines 1210. The evidence is “The fault was mine, mine only, O my son” (Exodos (lines 1094–1279), Creon). This develops divine law and human law: the ruin of Creon's house. The words “fault” and “mine” carry that meaning: they are the charged choices in the line, and changing either would soften the effect.</w:t>
      </w:r>
    </w:p>
    <w:p>
      <w:pPr>
        <w:pStyle w:val="ListBullet"/>
      </w:pPr>
      <w:r>
        <w:t>[short · synthesis · DOK 4] Evaluate this claim about the scene: “Creon receives the sentence Teiresias foretold. His full admission (line 1210) is the tragic recognition.” Is it fully persuasive? Argue with evidence, including a passage that complicates it.Sample answer: The claim is persuasive in part. “Of happiness the chiefest part / Is a wise heart: / And to defraud the gods in aught / With peril’s fraught. / Swelling words of high-flown might / Mightily…” (Exodos (lines 1094–1279), Chorus) supports it: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But “The fault was mine, mine only, O my son” (Exodos (lines 1094–1279), Creon) complicates it: the line (Creon, lines 1210) shows the same issue from another side, and its “only” marks a limit or reversal the claim passes over. The claim is therefore a strong reading, not a complete one, and a careful answer says where it stops applying.</w:t>
      </w:r>
    </w:p>
    <w:p>
      <w:pPr>
        <w:pStyle w:val="ListBullet"/>
      </w:pPr>
      <w:r>
        <w:t>[short · synthesis · DOK 4] Who is the tragic hero, Antigone or Creon? Argue with evidence from the Exodos and one earlier scene.Sample answer: A defended position; no item asks how anyone died. The evidence is “Of happiness the chiefest part / Is a wise heart: / And to defraud the gods in aught / With peril’s fraught. / Swelling words of high-flown…” (Exodos (lines 1094–1279), Chorus) — Chorus, lines 1272–1279. This develops divine law and human law: the ruin of Creon's house.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[fill · recall · DOK 1 · Cambridge International: CAIE-9695.AO1] Complete the quotation from Exodos (lines 1094–1279), paragraph 5: “Who is the _____, who the victim? speak.” Word bank: perceive, handmaids, stroke, slayerKey: slayer</w:t>
      </w:r>
    </w:p>
    <w:p>
      <w:pPr>
        <w:pStyle w:val="ListBullet"/>
      </w:pPr>
      <w:r>
        <w:t>messenger</w:t>
      </w:r>
    </w:p>
    <w:p>
      <w:pPr>
        <w:pStyle w:val="ListBullet"/>
      </w:pPr>
      <w:r>
        <w:t>perceive</w:t>
      </w:r>
    </w:p>
    <w:p>
      <w:pPr>
        <w:pStyle w:val="ListBullet"/>
      </w:pPr>
      <w:r>
        <w:t>lifeless</w:t>
      </w:r>
    </w:p>
    <w:p>
      <w:pPr>
        <w:pStyle w:val="ListBullet"/>
      </w:pPr>
      <w:r>
        <w:t>approaching</w:t>
      </w:r>
    </w:p>
    <w:p>
      <w:pPr>
        <w:pStyle w:val="ListBullet"/>
      </w:pPr>
      <w:r>
        <w:t>[fill · recall · DOK 1 · Cambridge International: CAIE-9695.AO1] Complete the quotation from Exodos (lines 1094–1279), paragraph 27: “What is this word he saith, This woeful _____?” Word bank: messenger, prophet, conceals, overheardKey: messenger</w:t>
      </w:r>
    </w:p>
    <w:p>
      <w:pPr>
        <w:pStyle w:val="ListBullet"/>
      </w:pPr>
      <w:r>
        <w:t>[fill · recall · DOK 1 · Cambridge International: CAIE-9695.AO1] Complete the quotation from Exodos (lines 1094–1279), paragraph 15: “The Queen has gone Without a word _____ good or ill.” Word bank: father, stroke, importing, slayerKey: importing</w:t>
      </w:r>
    </w:p>
    <w:p>
      <w:pPr>
        <w:pStyle w:val="ListBullet"/>
      </w:pPr>
      <w:r>
        <w:t>“Both dead, and they who live deserve to die.”</w:t>
      </w:r>
    </w:p>
    <w:p>
      <w:pPr>
        <w:pStyle w:val="ListBullet"/>
      </w:pPr>
      <w:r>
        <w:t>“Haemon; his blood shed by no stranger hand.”</w:t>
      </w:r>
    </w:p>
    <w:p>
      <w:pPr>
        <w:pStyle w:val="ListBullet"/>
      </w:pPr>
      <w:r>
        <w:t>“What fresh woes bring’st thou to the royal house?”</w:t>
      </w:r>
    </w:p>
    <w:p>
      <w:pPr>
        <w:pStyle w:val="ListBullet"/>
      </w:pPr>
      <w:r>
        <w:t>“Who is the slayer, who the victim? speak.”</w:t>
      </w:r>
    </w:p>
    <w:p>
      <w:pPr>
        <w:pStyle w:val="ListBullet"/>
      </w:pPr>
      <w:r>
        <w:t>[short · inference · DOK 2 · Cambridge International: CAIE-9695.AO3] What can you infer from this line? “A witness that of ills whate’er befall / Mortals’ unwisdom is the worst of all” (Exodos (lines 1094–1279), Messenger) Answer in two or three sentences with one detail.Sample answer: Messenger, lines 1182–1183. The evidence is “A witness that of ills whate’er befall / Mortals’ unwisdom is the worst of all” (Exodos (lines 1094–1279), Messenger). This develops divine law and human law: the ruin of Creon's house.</w:t>
      </w:r>
    </w:p>
    <w:p>
      <w:pPr>
        <w:pStyle w:val="ListBullet"/>
      </w:pPr>
      <w:r>
        <w:t>[short · inference · DOK 2 · Cambridge International: CAIE-9695.AO3] What does this passage from Exodos (lines 1094–1279), paragraph 19 reveal about the character or situation? “I quake ’Gainst a king such charge to make) But all must own, The guilt is his and his alone.” Answer in two or three sentences with one detail.Sample answer: The passage (Exodos (lines 1094–1279), paragraph 19) shows the situation turning on divine law and human law: the story keeps returning to divine law and human law. The words “charge” are the proof, because they show how the moment looks to the people in it. They suggest more than the narrator states outright.</w:t>
      </w:r>
    </w:p>
    <w:p>
      <w:pPr>
        <w:pStyle w:val="ListBullet"/>
      </w:pPr>
      <w:r>
        <w:t>[short · analysis · DOK 3 · Cambridge International: CAIE-9695.AO2] Analyze how the word choice in this passage from Exodos (lines 1094–1279), paragraph 6 shapes its tone: “Haemon; his blood shed by no stranger hand.” Pick two words and explain their effect.Sample answer: The words “stranger” (Exodos (lines 1094–1279), paragraph 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Cambridge International: CAIE-9695.AO2] Analyze how the word choice in this passage from Exodos (lines 1094–1279), paragraph 27 shapes its tone: “Say, is it fit To slay anew a man already slain?” Pick two words and explain their effect.Sample answer: The words “already” (Exodos (lines 1094–1279), paragraph 27)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Cambridge International: CAIE-9695.AO2] Analyze how the word choice in this passage from Exodos (lines 1094–1279), paragraph 34 shapes its tone: “Hearing the loud lament above her son With her own hand she stabbed herself to the heart.” Pick two words and explain their effect.Sample answer: The words “stabbed” and “herself” (Exodos (lines 1094–1279), paragraph 34)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Cambridge International: CAIE-9695.AO2] Close reading: how do the diction and syntax of “Now all is gone and wasted, for a life / Without life’s joys I count a living death” (Exodos (lines 1094–1279), Messenger) shape its meaning? Consider a second, competing reading.Sample answer: Messenger, lines 1105–1106. The evidence is “Now all is gone and wasted, for a life / Without life’s joys I count a living death” (Exodos (lines 1094–1279), Messenger). This develops divine law and human law: the ruin of Creon's house. The words “living” and “wasted”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[short · synthesis · DOK 4 · Cambridge International: CAIE-9695.AO3] Synthesis: trace how divine law and human law develops from Stasimon 5 (lines 1054–1093) to Exodos (lines 1094–1279). Use one quotation from each.Sample answer: Earlier, in Stasimon 5 (lines 1054–1093), Chorus, the text reads “Thou by many names adored, / Child of Zeus the God of thunder, / Of a Theban bride the wonder, / Fair Italia’s guardian lord; / In the…” — Chorus, lines 1054–1061. In Exodos (lines 1094–1279), “Now all is gone and wasted, for a life / Without life’s joys I count a living death” (Exodos (lines 1094–1279), Messenger) — Messenger, lines 1105–1106. The ruin of Creon's house.</w:t>
      </w:r>
    </w:p>
    <w:p>
      <w:pPr>
        <w:pStyle w:val="ListBullet"/>
      </w:pPr>
      <w:r>
        <w:t>[short · synthesis · DOK 4 · Cambridge International: CAIE-9695.AO3] Connect this passage from Exodos (lines 1094–1279), paragraph 39 to the story's treatment of learning too late: “I join your prayer that echoes my desire.” Use one other moment from the story as well.Sample answer: This passage (Exodos (lines 1094–1279), paragraph 39) develops learning too late: the story keeps returning to learning too late. Its words “echoes” and “prayer” carry that idea into this moment. The same concern returns in “Antistrophe 4 Away with me, a worthless wretch who slew Unwitting thee, my son, thy mother too.” (Exodos (lines 1094–1279), paragraph 41), so the two passages read as a pattern, not a single moment. Together they show the story treating learning too late as central.</w:t>
      </w:r>
    </w:p>
    <w:p>
      <w:pPr>
        <w:pStyle w:val="ListBullet"/>
      </w:pPr>
      <w:r>
        <w:t>[short · synthesis · DOK 4 · Cambridge International: CAIE-9695.AO3] Connect this passage from Exodos (lines 1094–1279), paragraph 11 to the story's treatment of learning too late: “Comes she by chance or learning her son’s fate?” Use one other moment from the story as well.Sample answer: This passage (Exodos (lines 1094–1279), paragraph 11) develops learning too late: the story keeps returning to learning too late. Its words “learning” and “chance” carry that idea into this moment. The same concern returns in “As I passed out to offer up my prayer To Pallas, and was drawing back the bar To open wide the door, upon my ears There…” (Exodos (lines 1094–1279), paragraph 13), so the two passages read as a pattern, not a single moment. Together they show the story treating learning too late as central.</w:t>
      </w:r>
    </w:p>
    <w:p>
      <w:pPr>
        <w:pStyle w:val="ListBullet"/>
      </w:pPr>
      <w:r>
        <w:t>handmaids</w:t>
      </w:r>
    </w:p>
    <w:p>
      <w:pPr>
        <w:pStyle w:val="ListBullet"/>
      </w:pPr>
      <w:r>
        <w:t>importing</w:t>
      </w:r>
    </w:p>
    <w:p>
      <w:pPr>
        <w:pStyle w:val="ListBullet"/>
      </w:pPr>
      <w:r>
        <w:t>father</w:t>
      </w:r>
    </w:p>
    <w:p>
      <w:pPr>
        <w:pStyle w:val="ListBullet"/>
      </w:pPr>
      <w:r>
        <w:t>himself</w:t>
      </w:r>
    </w:p>
    <w:p>
      <w:pPr>
        <w:pStyle w:val="ListBullet"/>
      </w:pPr>
      <w:r>
        <w:t>Irony</w:t>
      </w:r>
    </w:p>
    <w:p>
      <w:pPr>
        <w:pStyle w:val="ListBullet"/>
      </w:pPr>
      <w:r>
        <w:t>Characterization</w:t>
      </w:r>
    </w:p>
    <w:p>
      <w:pPr>
        <w:pStyle w:val="ListBullet"/>
      </w:pPr>
      <w:r>
        <w:t>Allusion</w:t>
      </w:r>
    </w:p>
    <w:p>
      <w:pPr>
        <w:pStyle w:val="ListBullet"/>
      </w:pPr>
      <w:r>
        <w:t>Imagery</w:t>
      </w:r>
    </w:p>
    <w:p>
      <w:pPr>
        <w:pStyle w:val="ListBullet"/>
      </w:pPr>
      <w:r>
        <w:t>[short · synthesis · DOK 4 · Dual Credit (Indiana College Core): ICC-WC-1.5] Connect this passage from Exodos (lines 1094–1279), paragraph 16 to the story's treatment of pride and stubbornness: “I marvel too, but entertain good hope. ’Tis that she shrinks in public to lament Her son’s sad ending, and in privacy Would with her maidens mourn a private loss.” Use one other moment from the story as well.Sample answer: This passage (Exodos (lines 1094–1279), paragraph 16) develops pride and stubbornness: the story keeps returning to pride and stubbornness. Its words “entertain” and “maidens” carry that idea into this moment. The same concern returns in “I know not, but strained silence, so I deem, Is no less ominous than excessive grief.” (Exodos (lines 1094–1279), paragraph 17), so the two passages read as a pattern, not a single moment. Together they show the story treating pride and stubbornness as central.</w:t>
      </w:r>
    </w:p>
    <w:p>
      <w:pPr>
        <w:pStyle w:val="ListBullet"/>
      </w:pPr>
      <w:r>
        <w:t>[short · synthesis · DOK 4 · Program outcome: LeL-C3-LIT-1] Close reading: how do the diction and syntax of “A witness that of ills whate’er befall / Mortals’ unwisdom is the worst of all” (Exodos (lines 1094–1279), Messenger) shape its meaning? Consider a second, competing reading.Sample answer: Messenger, lines 1182–1183. The evidence is “A witness that of ills whate’er befall / Mortals’ unwisdom is the worst of all” (Exodos (lines 1094–1279), Messenger). This develops divine law and human law: the ruin of Creon's house. The words “unwisdom” and “witness”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r>
        <w:t>Rigor version | Items (in order) | Mix</w:t>
      </w:r>
    </w:p>
    <w:p>
      <w:r>
        <w:t>Scaffolded support | 1, 2, 3, 4, 5, 6, 7, 8, 9, 10, 11, 12, 13, 14, 15, 16 | recall 9, inference 3, analysis 3, synthesis 1</w:t>
      </w:r>
    </w:p>
    <w:p>
      <w:r>
        <w:t>HS Freshman | 3, 7, 9, 8, 5, 4, 2, 1, 6, 10, 11, 12, 13, 15, 14, 16 | recall 9, inference 3, analysis 3, synthesis 1</w:t>
      </w:r>
    </w:p>
    <w:p>
      <w:r>
        <w:t>HS Sophomore | 7, 9, 6, 2, 4, 1, 8, 5, 12, 10, 11, 15, 13, 14, 17, 16 | recall 8, inference 3, analysis 3, synthesis 2</w:t>
      </w:r>
    </w:p>
    <w:p>
      <w:r>
        <w:t>HS Junior | 18, 19, 20, 9, 21, 11, 22, 23, 12, 24, 25, 26, 14, 27, 28, 29 | recall 5, inference 5, analysis 4, synthesis 2</w:t>
      </w:r>
    </w:p>
    <w:p>
      <w:r>
        <w:t>HS Senior | 9, 1, 4, 21, 24, 10, 22, 11, 12, 14, 15, 27, 13, 30, 16, 31 | recall 4, inference 5, analysis 4, synthesis 3</w:t>
      </w:r>
    </w:p>
    <w:p>
      <w:r>
        <w:t>AP | 20, 9, 32, 11, 24, 22, 33, 14, 25, 13, 26, 17, 28, 16, 31, 29 | recall 3, inference 3, analysis 5, synthesis 5</w:t>
      </w:r>
    </w:p>
    <w:p>
      <w:r>
        <w:t>College Freshman | 20, 9, 6, 11, 22, 12, 24, 25, 15, 14, 13, 27, 34, 31, 16, 30 | recall 3, inference 4, analysis 5, synthesis 4</w:t>
      </w:r>
    </w:p>
    <w:p>
      <w:r>
        <w:t>College Sophomore | 8, 20, 9, 22, 24, 11, 33, 15, 27, 14, 25, 34, 17, 29, 30, 16 | recall 3, inference 3, analysis 5, synthesis 5</w:t>
      </w:r>
    </w:p>
    <w:p>
      <w:r>
        <w:t>College Junior | 7, 19, 9, 5, 12, 27, 25, 15, 13, 14, 34, 30, 35, 17, 31, 29 | recall 4, inference 1, analysis 5, synthesis 6</w:t>
      </w:r>
    </w:p>
    <w:p>
      <w:r>
        <w:t>College Senior | 19, 9, 7, 22, 26, 27, 13, 14, 33, 29, 30, 34, 17, 16, 31, 28 | recall 3, inference 1, analysis 5, synthesis 7</w:t>
      </w:r>
    </w:p>
    <w:p>
      <w:r>
        <w:t>Graduate / PhD | 18, 9, 5, 3, 12, 24, 14, 13, 15, 26, 34, 30, 17, 16, 29, 31 | recall 4, inference 2, analysis 4, synthesis 6</w:t>
      </w:r>
    </w:p>
    <w:p>
      <w:pPr>
        <w:pStyle w:val="Heading3"/>
      </w:pPr>
      <w:r>
        <w:t>Writing prompts (eleven rigor levels)</w:t>
      </w:r>
    </w:p>
    <w:p>
      <w:r>
        <w:t>Scaffolded support (250 words; Cambridge International: see unit standards): Supported track (work from the passage your teacher selects). In “Exodos (lines 1094–1279),” how does Sophocles show the ruin of Creon's house? Write a paragraph that states your claim, quotes two details from the passage, and explains how each detail supports your idea. Use the plot you noticed as one piece of evidence.</w:t>
      </w:r>
    </w:p>
    <w:p>
      <w:r>
        <w:t>HS Freshman (350 words; Cambridge International: see unit standards): In Exodos (lines 1094–1279), how does Sophocles develop the idea of the ruin of Creon's house? State a clear claim, support it with two or three quotations, and explain how the plot in the scene helps build that idea.</w:t>
      </w:r>
    </w:p>
    <w:p>
      <w:r>
        <w:t>HS Sophomore (450 words; Cambridge International: see unit standards): Analyze how Exodos (lines 1094–1279) develops the idea of the ruin of Creon's house. Make a precise claim, support it with at least three pieces of textual evidence, and explain how the author's use of plot and characterization shapes that idea. Address one possible counterclaim.</w:t>
      </w:r>
    </w:p>
    <w:p>
      <w:r>
        <w:t>HS Junior (550 words; Cambridge International: CAIE-9695.AO2, CAIE-9695.AO3): Analyze how the structure of Exodos (lines 1094–1279) (where it begins, turns and ends) and its plot shape the reader's understanding of the ruin of Creon's house. Identify one place where the text leaves matters uncertain and explain how that uncertainty adds to its meaning.</w:t>
      </w:r>
    </w:p>
    <w:p>
      <w:r>
        <w:t>HS Senior (600 words; Cambridge International: CAIE-9695.AO3, CAIE-9695.AO5): Two readers disagree about what Exodos (lines 1094–1279) suggests about the ruin of Creon's house. Lay out two plausible interpretations, weigh the evidence for each (including the scene's plot and characterization), and argue for the stronger one in a sustained, well-organized essay.</w:t>
      </w:r>
    </w:p>
    <w:p>
      <w:r>
        <w:t>AP (650 words; Cambridge International: CAIE-9695.AO2, CAIE-9695.AO4): Write a literary argument in which you analyze how Sophocles uses plot in Exodos (lines 1094–1279) to complicate the reader's understanding of the ruin of Creon's house. Develop a defensible thesis, select evidence purposefully, and explain how specific choices of diction and syntax create meaning.</w:t>
      </w:r>
    </w:p>
    <w:p>
      <w:r>
        <w:t>College Freshman (1000 words; Cambridge International: see unit standards): Situate Exodos (lines 1094–1279) within its historical and literary context and argue how the scene's treatment of the ruin of Creon's house responds to that context. Engage with at least one secondary perspective (a critic, historian or the author's own statements), integrate quotations smoothly, and cite in MLA style.</w:t>
      </w:r>
    </w:p>
    <w:p>
      <w:r>
        <w:t>College Sophomore (1250 words; Cambridge International: see unit standards): Read Exodos (lines 1094–1279) alongside the conventions of its genre and period. Argue how the scene's handling of the ruin of Creon's house follows or bends those conventions, using the plot as evidence, and test your reading against one published critic. Document two secondary sources in MLA.</w:t>
      </w:r>
    </w:p>
    <w:p>
      <w:r>
        <w:t>College Junior (1500 words; Cambridge International: see unit standards): Apply a named critical approach (for example formalist, historicist, feminist, psychoanalytic or ecocritical) to Exodos (lines 1094–1279) and its treatment of the ruin of Creon's house. State your method, show what it reveals in the scene's plot and characterization, and identify where the text resists it.</w:t>
      </w:r>
    </w:p>
    <w:p>
      <w:r>
        <w:t>College Senior (2000 words; Cambridge International: see unit standards): Develop a research argument that reads Exodos (lines 1094–1279) as evidence for a larger claim about the ruin of Creon's house in Antigone. Connect close reading of the scene to the whole play, engage at least four scholarly sources, and state precisely where your reading departs from theirs (Chicago style).</w:t>
      </w:r>
    </w:p>
    <w:p>
      <w:r>
        <w:t>Graduate / PhD (2500 words; Cambridge International: see unit standards): Develop an original argument that reads Exodos (lines 1094–1279) as a hinge in the play's larger treatment of the ruin of Creon's house.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Others who were shut away</w:t>
      </w:r>
    </w:p>
    <w:p>
      <w:pPr>
        <w:pStyle w:val="ListBullet"/>
      </w:pPr>
      <w:r>
        <w:t>The ruin of Creon's house</w:t>
      </w:r>
    </w:p>
    <w:p>
      <w:pPr>
        <w:pStyle w:val="ListBullet"/>
      </w:pPr>
      <w:r>
        <w:t>Antigone before Creon</w:t>
      </w:r>
    </w:p>
    <w:p>
      <w:pPr>
        <w:pStyle w:val="ListBullet"/>
      </w:pPr>
      <w:r>
        <w:t>Hymn to Dionysus</w:t>
      </w:r>
    </w:p>
    <w:p>
      <w:pPr>
        <w:pStyle w:val="Heading1"/>
      </w:pPr>
      <w:r>
        <w:t>Unit test</w:t>
      </w:r>
    </w:p>
    <w:p>
      <w:r>
        <w:t>Antigone: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unchangeable</w:t>
      </w:r>
    </w:p>
    <w:p>
      <w:pPr>
        <w:pStyle w:val="ListBullet"/>
      </w:pPr>
      <w:r>
        <w:t>a formal ban</w:t>
      </w:r>
    </w:p>
    <w:p>
      <w:pPr>
        <w:pStyle w:val="ListBullet"/>
      </w:pPr>
      <w:r>
        <w:t>a person who boasts loudly</w:t>
      </w:r>
    </w:p>
    <w:p>
      <w:pPr>
        <w:pStyle w:val="ListBullet"/>
      </w:pPr>
      <w:r>
        <w:t>buried; placed in a tomb</w:t>
      </w:r>
    </w:p>
    <w:p>
      <w:pPr>
        <w:pStyle w:val="ListBullet"/>
      </w:pPr>
      <w:r>
        <w:t>[fill · recall · DOK 1] Fill in the blank with the vocabulary word that fits: “So am I purposed; never by my will Shall miscreants take precedence of true men, But all good _____, alive or dead, Shall be by me preferred and honourèd.” Word bank: patriots, miscreantsKey: patriots</w:t>
      </w:r>
    </w:p>
    <w:p>
      <w:pPr>
        <w:pStyle w:val="ListBullet"/>
      </w:pPr>
      <w:r>
        <w:t>[fill · recall · DOK 1] Complete the quotation from Stasimon 1 (lines 324–353), Chorus: “If he honours the laws of the land, and reveres the Gods of the State / Proudly his city shall stand; but a _____ outcast I rate / Whoso bold in his pride from the path of right doth depart; / Ne’er may I sit by his side, or share the thoughts of his heart”Key: cityless</w:t>
      </w:r>
    </w:p>
    <w:p>
      <w:pPr>
        <w:pStyle w:val="ListBullet"/>
      </w:pPr>
      <w:r>
        <w:t>[fill · recall · DOK 1] Complete the quotation from Stasimon 1 (lines 324–353), Chorus: “He hath _____ for all: fell plague he hath learnt to endure; / Safe whate’er may befall: yet for death he hath found no cure”Key: provision</w:t>
      </w:r>
    </w:p>
    <w:p>
      <w:pPr>
        <w:pStyle w:val="ListBullet"/>
      </w:pPr>
      <w:r>
        <w:t>wrongdoers; villains</w:t>
      </w:r>
    </w:p>
    <w:p>
      <w:pPr>
        <w:pStyle w:val="ListBullet"/>
      </w:pPr>
      <w:r>
        <w:t>a partner or companion, especially a spouse</w:t>
      </w:r>
    </w:p>
    <w:p>
      <w:pPr>
        <w:pStyle w:val="ListBullet"/>
      </w:pPr>
      <w:r>
        <w:t>people devoted to their country</w:t>
      </w:r>
    </w:p>
    <w:p>
      <w:pPr>
        <w:pStyle w:val="ListBullet"/>
      </w:pPr>
      <w:r>
        <w:t>unchangeable</w:t>
      </w:r>
    </w:p>
    <w:p>
      <w:pPr>
        <w:pStyle w:val="ListBullet"/>
      </w:pPr>
      <w:r>
        <w:t>the killing of a person</w:t>
      </w:r>
    </w:p>
    <w:p>
      <w:pPr>
        <w:pStyle w:val="ListBullet"/>
      </w:pPr>
      <w:r>
        <w:t>(poetic) impossible to resist</w:t>
      </w:r>
    </w:p>
    <w:p>
      <w:pPr>
        <w:pStyle w:val="ListBullet"/>
      </w:pPr>
      <w:r>
        <w:t>wrongdoers; villains</w:t>
      </w:r>
    </w:p>
    <w:p>
      <w:pPr>
        <w:pStyle w:val="ListBullet"/>
      </w:pPr>
      <w:r>
        <w:t>a worthless or wasteful person</w:t>
      </w:r>
    </w:p>
    <w:p>
      <w:pPr>
        <w:pStyle w:val="ListBullet"/>
      </w:pPr>
      <w:r>
        <w:t>[fill · recall · DOK 1] Complete the quotation from Episode 3 (lines 589–736), Haemon: “See how the trees beside a stream in flood / Save, if they yield to force, each spray unharmed, / But by _____ perish root and branch”Key: resisting</w:t>
      </w:r>
    </w:p>
    <w:p>
      <w:pPr>
        <w:pStyle w:val="ListBullet"/>
      </w:pPr>
      <w:r>
        <w:t>[fill · recall · DOK 1] Complete the quotation from Stasimon 3 (lines 737–752), Chorus: “Love _____ in fight, all yield at a glance of thine eye, / Love who pillowed all night on a maiden’s cheek dost lie, / Over the upland folds thou roam’st, and the trackless sea”Key: resistless</w:t>
      </w:r>
    </w:p>
    <w:p>
      <w:pPr>
        <w:pStyle w:val="ListBullet"/>
      </w:pPr>
      <w:r>
        <w:t>[fill · recall · DOK 1] Complete the quotation from Episode 4 (lines 753–883), Antigone: “Was ever fate like mine? O monstrous doom, / Within a rock-built prison _____, / To fade and wither in a living tomb, / And alien midst the living and the dead”Key: sepulchred</w:t>
      </w:r>
    </w:p>
    <w:p>
      <w:pPr>
        <w:pStyle w:val="ListBullet"/>
      </w:pPr>
      <w:r>
        <w:t>[fill · recall · DOK 1] Complete the quotation from Episode 4 (lines 753–883), Chorus: “Religion has her claims, ’tis true, / Let rites be paid when rites are due. / Yet is it ill to disobey / The powers who hold by might the sway. / Thou hast _____ authority, / A self-willed rebel, thou must die”Key: withstood</w:t>
      </w:r>
    </w:p>
    <w:p>
      <w:pPr>
        <w:pStyle w:val="ListBullet"/>
      </w:pPr>
      <w:r>
        <w:t>a means of meeting a need</w:t>
      </w:r>
    </w:p>
    <w:p>
      <w:pPr>
        <w:pStyle w:val="ListBullet"/>
      </w:pPr>
      <w:r>
        <w:t>lack of wisdom; folly</w:t>
      </w:r>
    </w:p>
    <w:p>
      <w:pPr>
        <w:pStyle w:val="ListBullet"/>
      </w:pPr>
      <w:r>
        <w:t>buried; placed in a tomb</w:t>
      </w:r>
    </w:p>
    <w:p>
      <w:pPr>
        <w:pStyle w:val="ListBullet"/>
      </w:pPr>
      <w:r>
        <w:t>a worthless or wasteful person</w:t>
      </w:r>
    </w:p>
    <w:p>
      <w:pPr>
        <w:pStyle w:val="ListBullet"/>
      </w:pPr>
      <w:r>
        <w:t>He calls prophets a money-getting tribe</w:t>
      </w:r>
    </w:p>
    <w:p>
      <w:pPr>
        <w:pStyle w:val="ListBullet"/>
      </w:pPr>
      <w:r>
        <w:t>He calls him a coward</w:t>
      </w:r>
    </w:p>
    <w:p>
      <w:pPr>
        <w:pStyle w:val="ListBullet"/>
      </w:pPr>
      <w:r>
        <w:t>He calls him a foreigner</w:t>
      </w:r>
    </w:p>
    <w:p>
      <w:pPr>
        <w:pStyle w:val="ListBullet"/>
      </w:pPr>
      <w:r>
        <w:t>He calls him a liar about birds only</w:t>
      </w:r>
    </w:p>
    <w:p>
      <w:pPr>
        <w:pStyle w:val="ListBullet"/>
      </w:pPr>
      <w:r>
        <w:t>He never acts on it</w:t>
      </w:r>
    </w:p>
    <w:p>
      <w:pPr>
        <w:pStyle w:val="ListBullet"/>
      </w:pPr>
      <w:r>
        <w:t>It comes too late</w:t>
      </w:r>
    </w:p>
    <w:p>
      <w:pPr>
        <w:pStyle w:val="ListBullet"/>
      </w:pPr>
      <w:r>
        <w:t>The gods reward it</w:t>
      </w:r>
    </w:p>
    <w:p>
      <w:pPr>
        <w:pStyle w:val="ListBullet"/>
      </w:pPr>
      <w:r>
        <w:t>It is a trick</w:t>
      </w:r>
    </w:p>
    <w:p>
      <w:pPr>
        <w:pStyle w:val="ListBullet"/>
      </w:pPr>
      <w:r>
        <w:t>[fill · recall · DOK 1] Complete the quotation from Episode 5 (lines 924–1053), Creon: “Prophets are all a money-_____ tribe”Key: getting</w:t>
      </w:r>
    </w:p>
    <w:p>
      <w:pPr>
        <w:pStyle w:val="ListBullet"/>
      </w:pPr>
      <w:r>
        <w:t>a worthless or wasteful person</w:t>
      </w:r>
    </w:p>
    <w:p>
      <w:pPr>
        <w:pStyle w:val="ListBullet"/>
      </w:pPr>
      <w:r>
        <w:t>wrongdoers; villains</w:t>
      </w:r>
    </w:p>
    <w:p>
      <w:pPr>
        <w:pStyle w:val="ListBullet"/>
      </w:pPr>
      <w:r>
        <w:t>a person who boasts loudly</w:t>
      </w:r>
    </w:p>
    <w:p>
      <w:pPr>
        <w:pStyle w:val="ListBullet"/>
      </w:pPr>
      <w:r>
        <w:t>a formal ban</w:t>
      </w:r>
    </w:p>
    <w:p>
      <w:pPr>
        <w:pStyle w:val="ListBullet"/>
      </w:pPr>
      <w:r>
        <w:t>[fill · recall · DOK 1] Complete the quotation from Episode 5 (lines 924–1053), Creon: “To yield is grievous, but the obstinate soul / That fights with Fate, is smitten _____”Key: grievously</w:t>
      </w:r>
    </w:p>
    <w:p>
      <w:pPr>
        <w:pStyle w:val="ListBullet"/>
      </w:pPr>
      <w:r>
        <w:t>To execute Ismene</w:t>
      </w:r>
    </w:p>
    <w:p>
      <w:pPr>
        <w:pStyle w:val="ListBullet"/>
      </w:pPr>
      <w:r>
        <w:t>To bury Polyneices and free Antigone</w:t>
      </w:r>
    </w:p>
    <w:p>
      <w:pPr>
        <w:pStyle w:val="ListBullet"/>
      </w:pPr>
      <w:r>
        <w:t>To exile Teiresias</w:t>
      </w:r>
    </w:p>
    <w:p>
      <w:pPr>
        <w:pStyle w:val="ListBullet"/>
      </w:pPr>
      <w:r>
        <w:t>To leave Thebes</w:t>
      </w:r>
    </w:p>
    <w:p>
      <w:pPr>
        <w:pStyle w:val="ListBullet"/>
      </w:pPr>
      <w:r>
        <w:t>[fill · recall · DOK 1] Complete the quotation from Stasimon 5 (lines 1054–1093), Chorus: “Thou by many names adored, / Child of Zeus the God of thunder, / Of a Theban bride the wonder, / Fair Italia’s guardian lord; / In the deep-_____ glades / Of the Eleusinian Queen / Haunt of revellers, men and maids, / Dionysus, thou art seen”Key: embosomed</w:t>
      </w:r>
    </w:p>
    <w:p>
      <w:pPr>
        <w:pStyle w:val="ListBullet"/>
      </w:pPr>
      <w:r>
        <w:t>Poseidon</w:t>
      </w:r>
    </w:p>
    <w:p>
      <w:pPr>
        <w:pStyle w:val="ListBullet"/>
      </w:pPr>
      <w:r>
        <w:t>Dionysus</w:t>
      </w:r>
    </w:p>
    <w:p>
      <w:pPr>
        <w:pStyle w:val="ListBullet"/>
      </w:pPr>
      <w:r>
        <w:t>Ares</w:t>
      </w:r>
    </w:p>
    <w:p>
      <w:pPr>
        <w:pStyle w:val="ListBullet"/>
      </w:pPr>
      <w:r>
        <w:t>Hades</w:t>
      </w:r>
    </w:p>
    <w:p>
      <w:pPr>
        <w:pStyle w:val="ListBullet"/>
      </w:pPr>
      <w:r>
        <w:t>[fill · recall · DOK 1] Complete the quotation from Stasimon 5 (lines 1054–1093), Chorus: “Thee on the two-_____ rock / Lurid-flaming torches see”Key: crested</w:t>
      </w:r>
    </w:p>
    <w:p>
      <w:pPr>
        <w:pStyle w:val="ListBullet"/>
      </w:pPr>
      <w:r>
        <w:t>Bitter</w:t>
      </w:r>
    </w:p>
    <w:p>
      <w:pPr>
        <w:pStyle w:val="ListBullet"/>
      </w:pPr>
      <w:r>
        <w:t>Grieving</w:t>
      </w:r>
    </w:p>
    <w:p>
      <w:pPr>
        <w:pStyle w:val="ListBullet"/>
      </w:pPr>
      <w:r>
        <w:t>Joyful and hopeful</w:t>
      </w:r>
    </w:p>
    <w:p>
      <w:pPr>
        <w:pStyle w:val="ListBullet"/>
      </w:pPr>
      <w:r>
        <w:t>Fearful</w:t>
      </w:r>
    </w:p>
    <w:p>
      <w:pPr>
        <w:pStyle w:val="ListBullet"/>
      </w:pPr>
      <w:r>
        <w:t>Dionysus is Creon's enemy</w:t>
      </w:r>
    </w:p>
    <w:p>
      <w:pPr>
        <w:pStyle w:val="ListBullet"/>
      </w:pPr>
      <w:r>
        <w:t>Disaster comes right after it</w:t>
      </w:r>
    </w:p>
    <w:p>
      <w:pPr>
        <w:pStyle w:val="ListBullet"/>
      </w:pPr>
      <w:r>
        <w:t>It is sung at a funeral</w:t>
      </w:r>
    </w:p>
    <w:p>
      <w:pPr>
        <w:pStyle w:val="ListBullet"/>
      </w:pPr>
      <w:r>
        <w:t>The Chorus is mocking the god</w:t>
      </w:r>
    </w:p>
    <w:p>
      <w:pPr>
        <w:pStyle w:val="ListBullet"/>
      </w:pPr>
      <w:r>
        <w:t>Others who were shut away</w:t>
      </w:r>
    </w:p>
    <w:p>
      <w:pPr>
        <w:pStyle w:val="ListBullet"/>
      </w:pPr>
      <w:r>
        <w:t>The curse on the house</w:t>
      </w:r>
    </w:p>
    <w:p>
      <w:pPr>
        <w:pStyle w:val="ListBullet"/>
      </w:pPr>
      <w:r>
        <w:t>Two sisters, one choice</w:t>
      </w:r>
    </w:p>
    <w:p>
      <w:pPr>
        <w:pStyle w:val="ListBullet"/>
      </w:pPr>
      <w:r>
        <w:t>Antigone before Creon</w:t>
      </w:r>
    </w:p>
    <w:p>
      <w:pPr>
        <w:pStyle w:val="ListBullet"/>
      </w:pPr>
      <w:r>
        <w:t>[short · inference · DOK 2] What can you infer from this line? “For Zeus who hates the braggart’s boast / Beheld that gold-bespangled host; / As at the goal the paean they upraise, / He struck them with his forkèd lightning blaze” (Parodos (lines 99–154), Chorus) Answer in two or three sentences with one detail.Sample answer: Chorus, lines 119–122. The evidence is “For Zeus who hates the braggart’s boast / Beheld that gold-bespangled host; / As at the goal the paean they upraise, / He struck them with…” (Parodos (lines 99–154), Chorus).</w:t>
      </w:r>
    </w:p>
    <w:p>
      <w:pPr>
        <w:pStyle w:val="ListBullet"/>
      </w:pPr>
      <w:r>
        <w:t>The city's victory song</w:t>
      </w:r>
    </w:p>
    <w:p>
      <w:pPr>
        <w:pStyle w:val="ListBullet"/>
      </w:pPr>
      <w:r>
        <w:t>Two sisters, one choice</w:t>
      </w:r>
    </w:p>
    <w:p>
      <w:pPr>
        <w:pStyle w:val="ListBullet"/>
      </w:pPr>
      <w:r>
        <w:t>The curse on the house</w:t>
      </w:r>
    </w:p>
    <w:p>
      <w:pPr>
        <w:pStyle w:val="ListBullet"/>
      </w:pPr>
      <w:r>
        <w:t>Creon's first speech and the Guard</w:t>
      </w:r>
    </w:p>
    <w:p>
      <w:pPr>
        <w:pStyle w:val="ListBullet"/>
      </w:pPr>
      <w:r>
        <w:t>[short · inference · DOK 2] What can you infer from this line? “Well, it must out; the corpse is buried; someone / E’en now besprinkled it with thirsty dust, / Performed the proper ritual—and was gone” (Episode 1 (lines 155–323), Guard) Answer in two or three sentences with one detail.Sample answer: Guard, lines 238–240. The evidence is “Well, it must out; the corpse is buried; someone / E’en now besprinkled it with thirsty dust, / Performed the proper ritual—and was gone” (Episode 1 (lines 155–323), Guard).</w:t>
      </w:r>
    </w:p>
    <w:p>
      <w:pPr>
        <w:pStyle w:val="ListBullet"/>
      </w:pPr>
      <w:r>
        <w:t>[short · inference · DOK 2] What can you infer from this line? “Guilty. I did it, I deny it not” (Episode 2 (lines 354–548), Antigone) Answer in two or three sentences with one detail.Sample answer: Antigone, lines 410. The evidence is “Guilty. I did it, I deny it not” (Episode 2 (lines 354–548), Antigone). This develops divine law and human law: Antigone before Creon.</w:t>
      </w:r>
    </w:p>
    <w:p>
      <w:pPr>
        <w:pStyle w:val="ListBullet"/>
      </w:pPr>
      <w:r>
        <w:t>[short · inference · DOK 2] What can you infer from this line? “Hope flits about never-wearying wings; / Profit to some, to some light loves she brings, / But no man knoweth how her gifts may turn, / Till ’neath his feet the treacherous ashes burn” (Stasimon 2 (lines 549–588), Chorus) Answer in two or three sentences with one detail.Sample answer: Chorus, lines 575–578. The evidence is “Hope flits about never-wearying wings; / Profit to some, to some light loves she brings, / But no man knoweth how her gifts may turn, /…” (Stasimon 2 (lines 549–588), Chorus).</w:t>
      </w:r>
    </w:p>
    <w:p>
      <w:pPr>
        <w:pStyle w:val="ListBullet"/>
      </w:pPr>
      <w:r>
        <w:t>Creon's first speech and the Guard</w:t>
      </w:r>
    </w:p>
    <w:p>
      <w:pPr>
        <w:pStyle w:val="ListBullet"/>
      </w:pPr>
      <w:r>
        <w:t>The curse on the house</w:t>
      </w:r>
    </w:p>
    <w:p>
      <w:pPr>
        <w:pStyle w:val="ListBullet"/>
      </w:pPr>
      <w:r>
        <w:t>Haemon and his father</w:t>
      </w:r>
    </w:p>
    <w:p>
      <w:pPr>
        <w:pStyle w:val="ListBullet"/>
      </w:pPr>
      <w:r>
        <w:t>Antigone's farewell</w:t>
      </w:r>
    </w:p>
    <w:p>
      <w:pPr>
        <w:pStyle w:val="ListBullet"/>
      </w:pPr>
      <w:r>
        <w:t>The cause of separation.</w:t>
      </w:r>
    </w:p>
    <w:p>
      <w:pPr>
        <w:pStyle w:val="ListBullet"/>
      </w:pPr>
      <w:r>
        <w:t>He knows it is imaginary.</w:t>
      </w:r>
    </w:p>
    <w:p>
      <w:pPr>
        <w:pStyle w:val="ListBullet"/>
      </w:pPr>
      <w:r>
        <w:t>The narrator's gently ironic picture of the lost ideal.</w:t>
      </w:r>
    </w:p>
    <w:p>
      <w:pPr>
        <w:pStyle w:val="ListBullet"/>
      </w:pPr>
      <w:r>
        <w:t>Chorus, in this part of the section.</w:t>
      </w:r>
    </w:p>
    <w:p>
      <w:pPr>
        <w:pStyle w:val="ListBullet"/>
      </w:pPr>
      <w:r>
        <w:t>[short · inference · DOK 2] What can you infer from this line? “Therefore, my father, cling not to one mood, / And deem not thou art right, all others wrong” (Episode 3 (lines 589–736), Haemon) Answer in two or three sentences with one detail.Sample answer: Haemon, lines 660–661. The evidence is “Therefore, my father, cling not to one mood, / And deem not thou art right, all others wrong” (Episode 3 (lines 589–736), Haemon). This develops divine law and human law: Haemon and his father.</w:t>
      </w:r>
    </w:p>
    <w:p>
      <w:pPr>
        <w:pStyle w:val="ListBullet"/>
      </w:pPr>
      <w:r>
        <w:t>[short · inference · DOK 2] What can you infer from this line? “Lo I myself am borne aside, / From Justice, as I view this bride” (Stasimon 3 (lines 737–752), Chorus) Answer in two or three sentences with one detail.Sample answer: Chorus, lines 747–748. The evidence is “Lo I myself am borne aside, / From Justice, as I view this bride” (Stasimon 3 (lines 737–752), Chorus). This develops divine law and human law: the Ode to Love.</w:t>
      </w:r>
    </w:p>
    <w:p>
      <w:pPr>
        <w:pStyle w:val="ListBullet"/>
      </w:pPr>
      <w:r>
        <w:t>His last words begin.</w:t>
      </w:r>
    </w:p>
    <w:p>
      <w:pPr>
        <w:pStyle w:val="ListBullet"/>
      </w:pPr>
      <w:r>
        <w:t>The start of the passage where he enters the animal's life.</w:t>
      </w:r>
    </w:p>
    <w:p>
      <w:pPr>
        <w:pStyle w:val="ListBullet"/>
      </w:pPr>
      <w:r>
        <w:t>Chorus, in this part of the section.</w:t>
      </w:r>
    </w:p>
    <w:p>
      <w:pPr>
        <w:pStyle w:val="ListBullet"/>
      </w:pPr>
      <w:r>
        <w:t>The mirror in the armor.</w:t>
      </w:r>
    </w:p>
    <w:p>
      <w:pPr>
        <w:pStyle w:val="ListBullet"/>
      </w:pPr>
      <w:r>
        <w:t>[short · inference · DOK 2] What can you infer from this line? “Love resistless in fight, all yield at a glance of thine eye, / Love who pillowed all night on a maiden’s cheek dost lie, / Over the upland folds thou roam’st, and the trackless sea” (Stasimon 3 (lines 737–752), Chorus) Answer in two or three sentences with one detail.Sample answer: Chorus, lines 737–739. The evidence is “Love resistless in fight, all yield at a glance of thine eye, / Love who pillowed all night on a maiden’s cheek dost lie, / Over the upland…” (Stasimon 3 (lines 737–752), Chorus).</w:t>
      </w:r>
    </w:p>
    <w:p>
      <w:pPr>
        <w:pStyle w:val="ListBullet"/>
      </w:pPr>
      <w:r>
        <w:t>[short · inference · DOK 2] What can you infer from this line? “Thus Dryas’ child, the rash Edonian King, / For words of high disdain / Did Bacchus to a rocky dungeon bring, / To cool the madness of a fevered brain” (Stasimon 4 (lines 884–923), Chorus) Answer in two or three sentences with one detail.Sample answer: Chorus, lines 897–900. The evidence is “Thus Dryas’ child, the rash Edonian King, / For words of high disdain / Did Bacchus to a rocky dungeon bring, / To cool the madness of a…” (Stasimon 4 (lines 884–923), Chorus).</w:t>
      </w:r>
    </w:p>
    <w:p>
      <w:pPr>
        <w:pStyle w:val="ListBullet"/>
      </w:pPr>
      <w:r>
        <w:t>The repeated ironic refrain.</w:t>
      </w:r>
    </w:p>
    <w:p>
      <w:pPr>
        <w:pStyle w:val="ListBullet"/>
      </w:pPr>
      <w:r>
        <w:t>The cost of falseness.</w:t>
      </w:r>
    </w:p>
    <w:p>
      <w:pPr>
        <w:pStyle w:val="ListBullet"/>
      </w:pPr>
      <w:r>
        <w:t>The scene opens with the letter she asked for.</w:t>
      </w:r>
    </w:p>
    <w:p>
      <w:pPr>
        <w:pStyle w:val="ListBullet"/>
      </w:pPr>
      <w:r>
        <w:t>Chorus, in this part of the section.</w:t>
      </w:r>
    </w:p>
    <w:p>
      <w:pPr>
        <w:pStyle w:val="ListBullet"/>
      </w:pPr>
      <w:r>
        <w:t>[short · inference · DOK 2] What can you infer from this line? “Strange are the ways of Fate, her power / Nor wealth, nor arms withstand, nor tower; / Nor brass-prowed ships, that breast the sea / From Fate can flee” (Stasimon 4 (lines 884–923), Chorus) Answer in two or three sentences with one detail.Sample answer: Chorus, lines 893–896. The evidence is “Strange are the ways of Fate, her power / Nor wealth, nor arms withstand, nor tower; / Nor brass-prowed ships, that breast the sea / From…” (Stasimon 4 (lines 884–923), Chorus).</w:t>
      </w:r>
    </w:p>
    <w:p>
      <w:pPr>
        <w:pStyle w:val="ListBullet"/>
      </w:pPr>
      <w:r>
        <w:t>Others who were shut away</w:t>
      </w:r>
    </w:p>
    <w:p>
      <w:pPr>
        <w:pStyle w:val="ListBullet"/>
      </w:pPr>
      <w:r>
        <w:t>Antigone before Creon</w:t>
      </w:r>
    </w:p>
    <w:p>
      <w:pPr>
        <w:pStyle w:val="ListBullet"/>
      </w:pPr>
      <w:r>
        <w:t>The prophet Teiresias</w:t>
      </w:r>
    </w:p>
    <w:p>
      <w:pPr>
        <w:pStyle w:val="ListBullet"/>
      </w:pPr>
      <w:r>
        <w:t>Two sisters, one choice</w:t>
      </w:r>
    </w:p>
    <w:p>
      <w:pPr>
        <w:pStyle w:val="ListBullet"/>
      </w:pPr>
      <w:r>
        <w:t>[short · analysis · DOK 3] Analyze the word choice in “If in defiance of the law we cross / A monarch’s will?—weak women, think of that, / Not framed by nature to contend with men” (Prologue (lines 1–98), Ismene). Pick two words and explain what they suggest.Sample answer: Ismene, lines 59–61. The evidence is “If in defiance of the law we cross / A monarch’s will?—weak women, think of that, / Not framed by nature to contend with men” (Prologue (lines 1–98), Ismene). This develops divine law and human law: two sisters, one choice. The words “defiance” and “monarch” carry that meaning: they are the charged choices in the line, and changing either would soften the effect.</w:t>
      </w:r>
    </w:p>
    <w:p>
      <w:pPr>
        <w:pStyle w:val="ListBullet"/>
      </w:pPr>
      <w:r>
        <w:t>[short · analysis · DOK 3] Analyze the word choice in “Sunbeam, of all that ever dawn upon / Our seven-gated Thebes the brightest ray” (Parodos (lines 99–154), Chorus). Pick two words and explain what they suggest.Sample answer: Chorus, in this part of the section. The evidence is “Sunbeam, of all that ever dawn upon / Our seven-gated Thebes the brightest ray” (Parodos (lines 99–154), Chorus). This develops divine law and human law: the city's victory song. The words “brightest” and “seven” carry that meaning: they are the charged choices in the line, and changing either would soften the effect.</w:t>
      </w:r>
    </w:p>
    <w:p>
      <w:pPr>
        <w:pStyle w:val="ListBullet"/>
      </w:pPr>
      <w:r>
        <w:t>[short · analysis · DOK 3] Claim: Creon's reasonable-sounding principle becomes rigid. The comic Guard lowers the tension but also shows how people fear a harsh ruler. Explain how this evidence supports the claim: “For myself, I call / To witness Zeus, whose eyes are everywhere, / If I perceive some mischievous design / To sap the State, I will not hold my tongue; / Nor would I reckon as my private friend / A public foe, well knowing that the State /…” (Episode 1 (lines 155–323), Creon).Sample answer: Creon, the new king, explains to the elders that loyalty to the State comes before friendship, and that the traitor Polyneices will not be buried. A frightened Guard reports that someone has sprinkled dust on the body. Creon suspects bribery and threatens the guards. The evidence is “For myself, I call / To witness Zeus, whose eyes are everywhere, / If I perceive some mischievous design / To sap the State, I will not…” (Episode 1 (lines 155–323), Creon) — Creon, lines 175–182. This develops divine law and human law: Creon's first speech and the Guard.</w:t>
      </w:r>
    </w:p>
    <w:p>
      <w:pPr>
        <w:pStyle w:val="ListBullet"/>
      </w:pPr>
      <w:r>
        <w:t>[short · analysis · DOK 3] Claim: Two stubborn wills meet. Creon's fear that "I am woman, she the man" (lines 449–450) shows that his anger is also about gender and power. Explain how this evidence supports the claim: “Now if she thus can flout authority / Unpunished, I am woman, she the man” (Episode 2 (lines 354–548), Creon).Sample answer: The Guard brings in Antigone, caught performing the rites again. She admits the act and defends it: Creon's edict cannot override the unwritten laws of the gods. Creon condemns her. Ismene tries to share the blame; Antigone refuses her. Creon orders both sisters held. The evidence is “Now if she thus can flout authority / Unpunished, I am woman, she the man” (Episode 2 (lines 354–548), Creon) — Creon, lines 449–450. This develops divine law and human law: Antigone before Creon.</w:t>
      </w:r>
    </w:p>
    <w:p>
      <w:pPr>
        <w:pStyle w:val="ListBullet"/>
      </w:pPr>
      <w:r>
        <w:t>[short · analysis · DOK 3] Analyze the word choice in “What is the law I call in aid? ’Tis thus / I argue. Had it been a husband dead / I might have wed another, and have borne / Another child, to take the dead child’s place. / But, now my sire and mother both are dead, / No second brother can…” (Episode 4 (lines 753–883), Antigone). Pick two words and explain what they suggest.Sample answer: Antigone, lines 849–854. The evidence is “What is the law I call in aid? ’Tis thus / I argue. Had it been a husband dead / I might have wed another, and have borne / Another child,…” (Episode 4 (lines 753–883), Antigone). This develops divine law and human law: Antigone's farewell. The words “husband” and “brother” carry that meaning: they are the charged choices in the line, and changing either would soften the effect.</w:t>
      </w:r>
    </w:p>
    <w:p>
      <w:pPr>
        <w:pStyle w:val="ListBullet"/>
      </w:pPr>
      <w:r>
        <w:t>[short · analysis · DOK 3] Claim: Creon finally bends, but too late. The play's lesson, "To err is common," is offered and almost accepted. Explain how this evidence supports the claim: “O ponder this, my son. To err is common / To all men, but the man who having erred / Hugs not his errors, but repents and seeks / The cure, is not a wastrel nor unwise” (Episode 5 (lines 924–1053), Teiresias).Sample answer: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The evidence is “O ponder this, my son. To err is common / To all men, but the man who having erred / Hugs not his errors, but repents and seeks / The cure,…” (Episode 5 (lines 924–1053), Teiresias) — Teiresias, lines 962–965. This develops divine law and human law: the prophet Teiresias.</w:t>
      </w:r>
    </w:p>
    <w:p>
      <w:pPr>
        <w:pStyle w:val="ListBullet"/>
      </w:pPr>
      <w:r>
        <w:t>[short · analysis · DOK 3] Analyze the word choice in “And kings are all a lucre-loving race” (Episode 5 (lines 924–1053), Teiresias). Pick two words and explain what they suggest.Sample answer: Teiresias, lines 994. The evidence is “And kings are all a lucre-loving race” (Episode 5 (lines 924–1053), Teiresias). This develops divine law and human law: the prophet Teiresias. The words “loving” and “lucre” carry that meaning: they are the charged choices in the line, and changing either would soften the effect.</w:t>
      </w:r>
    </w:p>
    <w:p>
      <w:pPr>
        <w:pStyle w:val="ListBullet"/>
      </w:pPr>
      <w:r>
        <w:t>Pride and stubbornness</w:t>
      </w:r>
    </w:p>
    <w:p>
      <w:pPr>
        <w:pStyle w:val="ListBullet"/>
      </w:pPr>
      <w:r>
        <w:t>Family and the State</w:t>
      </w:r>
    </w:p>
    <w:p>
      <w:pPr>
        <w:pStyle w:val="ListBullet"/>
      </w:pPr>
      <w:r>
        <w:t>Gender and power</w:t>
      </w:r>
    </w:p>
    <w:p>
      <w:pPr>
        <w:pStyle w:val="ListBullet"/>
      </w:pPr>
      <w:r>
        <w:t>Divine law and human law</w:t>
      </w:r>
    </w:p>
    <w:p>
      <w:pPr>
        <w:pStyle w:val="ListBullet"/>
      </w:pPr>
      <w:r>
        <w:t>[short · analysis · DOK 3] Analyze the word choice in “Thee on the two-crested rock / Lurid-flaming torches see” (Stasimon 5 (lines 1054–1093), Chorus). Pick two words and explain what they suggest.Sample answer: Chorus, in this part of the section. The evidence is “Thee on the two-crested rock / Lurid-flaming torches see” (Stasimon 5 (lines 1054–1093), Chorus). This develops divine law and human law: hymn to Dionysus. The words “flaming” and “crested” carry that meaning: they are the charged choices in the line, and changing either would soften the effect.</w:t>
      </w:r>
    </w:p>
    <w:p>
      <w:pPr>
        <w:pStyle w:val="ListBullet"/>
      </w:pPr>
      <w:r>
        <w:t>[short · synthesis · DOK 4] Close reading: how do the diction and syntax of “But Polyneices, a dishonoured corse, / (So by report the royal edict runs) / No man may bury him or make lament— / Must leave him tombless and unwept, a feast / For kites to scent afar and swoop upon” (Prologue (lines 1–98), Antigone) shape its meaning? Consider a second, competing reading.Sample answer: Antigone, lines 25–29. The evidence is “But Polyneices, a dishonoured corse, / (So by report the royal edict runs) / No man may bury him or make lament— / Must leave him tombless…” (Prologue (lines 1–98), Antigone). This develops divine law and human law: two sisters, one choice. The words “dishonoured” and “tombless”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Evaluate this claim about the scene: “The defiant heroine is also a young woman afraid to die. Her lament makes her more human, not less.” Is it fully persuasive? Argue with evidence, including a passage that complicates it.Sample answer: The claim is persuasive in part. “Was ever fate like mine? O monstrous doom, / Within a rock-built prison sepulchred, / To fade and wither in a living tomb, / And alien midst the living and the…” (Episode 4 (lines 753–883), Antigone) supports it: Antigone is led toward her living tomb. She laments that she dies unwed and unmourned, compares herself to Niobe, and argues that a brother, once both parents are dead, can never be replaced. The Chorus both pities and blames her. Creon orders the guards to take her away. But “What is the law I call in aid? ’Tis thus / I argue. Had it been a husband dead / I might have wed another, and have borne / Another child, to take the dead…” (Episode 4 (lines 753–883), Antigone) complicates it: the line (Antigone, lines 849–854) shows the same issue from another side, and its “But” marks a limit or reversal the claim passes over. The claim is therefore a strong reading, not a complete one, and a careful answer says where it stops applying.</w:t>
      </w:r>
    </w:p>
    <w:p>
      <w:pPr>
        <w:pStyle w:val="ListBullet"/>
      </w:pPr>
      <w:r>
        <w:t>[short · synthesis · DOK 4] Synthesis: trace how divine law and human law develops from Episode 5 (lines 924–1053) to Stasimon 5 (lines 1054–1093). Use one quotation from each.Sample answer: Earlier, in Episode 5 (lines 924–1053), Teiresias, the text reads “O ponder this, my son. To err is common / To all men, but the man who having erred / Hugs not his errors, but repents and seeks / The cure,…” — Teiresias, lines 962–965. In Stasimon 5 (lines 1054–1093), “Thou by many names adored, / Child of Zeus the God of thunder, / Of a Theban bride the wonder, / Fair Italia’s guardian lord; / In the…” (Stasimon 5 (lines 1054–1093), Chorus) — Chorus, lines 1054–1061. Hymn to Dionysus.</w:t>
      </w:r>
    </w:p>
    <w:p>
      <w:pPr>
        <w:pStyle w:val="ListBullet"/>
      </w:pPr>
      <w:r>
        <w:t>[fill · recall · DOK 1] Complete the quotation from Prologue (lines 1–98), Antigone: “Ismene, _____ of my blood and heart, / See’st thou how Zeus would in our lives fulfil / The weird of Oedipus, a world of woes”Key: sister</w:t>
      </w:r>
    </w:p>
    <w:p>
      <w:pPr>
        <w:pStyle w:val="ListBullet"/>
      </w:pPr>
      <w:r>
        <w:t>[fill · recall · DOK 1] Fill in the blank with the vocabulary word that fits: “So am I purposed; never by my will Shall _____ take precedence of true men, But all good patriots, alive or dead, Shall be by me preferred and honourèd.” Word bank: miscreants, patriotsKey: miscreants</w:t>
      </w:r>
    </w:p>
    <w:p>
      <w:pPr>
        <w:pStyle w:val="ListBullet"/>
      </w:pPr>
      <w:r>
        <w:t>[fill · recall · DOK 1] Complete the quotation from Episode 2 (lines 354–548), Antigone: “Yea, for these laws were not ordained of Zeus, / And she who sits _____ with gods below, / Justice, enacted not these human laws. / Nor did I deem that thou, a mortal man, / Could’st by a breath annul and override / The immutable unwritten laws of Heaven. / They were not born today nor yesterday; /…”Key: enthroned</w:t>
      </w:r>
    </w:p>
    <w:p>
      <w:pPr>
        <w:pStyle w:val="ListBullet"/>
      </w:pPr>
      <w:r>
        <w:t>A guard</w:t>
      </w:r>
    </w:p>
    <w:p>
      <w:pPr>
        <w:pStyle w:val="ListBullet"/>
      </w:pPr>
      <w:r>
        <w:t>Antigone's brother</w:t>
      </w:r>
    </w:p>
    <w:p>
      <w:pPr>
        <w:pStyle w:val="ListBullet"/>
      </w:pPr>
      <w:r>
        <w:t>Creon's son, engaged to Antigone</w:t>
      </w:r>
    </w:p>
    <w:p>
      <w:pPr>
        <w:pStyle w:val="ListBullet"/>
      </w:pPr>
      <w:r>
        <w:t>A prophet</w:t>
      </w:r>
    </w:p>
    <w:p>
      <w:pPr>
        <w:pStyle w:val="ListBullet"/>
      </w:pPr>
      <w:r>
        <w:t>[fill · recall · DOK 1] Fill in the blank with the vocabulary word that fits: “True, as _____ is the worst of ills.” Word bank: unwisdom, wastrelKey: unwisdom</w:t>
      </w:r>
    </w:p>
    <w:p>
      <w:pPr>
        <w:pStyle w:val="ListBullet"/>
      </w:pPr>
      <w:r>
        <w:t>[fill · recall · DOK 1] Complete the quotation from Episode 5 (lines 924–1053), Teiresias: “And kings are all a lucre-_____ race”Key: loving</w:t>
      </w:r>
    </w:p>
    <w:p>
      <w:pPr>
        <w:pStyle w:val="ListBullet"/>
      </w:pPr>
      <w:r>
        <w:t>Only kings err</w:t>
      </w:r>
    </w:p>
    <w:p>
      <w:pPr>
        <w:pStyle w:val="ListBullet"/>
      </w:pPr>
      <w:r>
        <w:t>Errors cannot be fixed</w:t>
      </w:r>
    </w:p>
    <w:p>
      <w:pPr>
        <w:pStyle w:val="ListBullet"/>
      </w:pPr>
      <w:r>
        <w:t>Everyone errs; the wise repent and seek a cure</w:t>
      </w:r>
    </w:p>
    <w:p>
      <w:pPr>
        <w:pStyle w:val="ListBullet"/>
      </w:pPr>
      <w:r>
        <w:t>Prophets never err</w:t>
      </w:r>
    </w:p>
    <w:p>
      <w:pPr>
        <w:pStyle w:val="ListBullet"/>
      </w:pPr>
      <w:r>
        <w:t>[fill · recall · DOK 1] Complete the quotation from Episode 5 (lines 924–1053), Teiresias: “O ponder this, my son. To err is common / To all men, but the man who having erred / Hugs not his errors, but _____ and seeks / The cure, is not a wastrel nor unwise”Key: repents</w:t>
      </w:r>
    </w:p>
    <w:p>
      <w:pPr>
        <w:pStyle w:val="ListBullet"/>
      </w:pPr>
      <w:r>
        <w:t>Teiresias'</w:t>
      </w:r>
    </w:p>
    <w:p>
      <w:pPr>
        <w:pStyle w:val="ListBullet"/>
      </w:pPr>
      <w:r>
        <w:t>Creon's</w:t>
      </w:r>
    </w:p>
    <w:p>
      <w:pPr>
        <w:pStyle w:val="ListBullet"/>
      </w:pPr>
      <w:r>
        <w:t>Zeus'</w:t>
      </w:r>
    </w:p>
    <w:p>
      <w:pPr>
        <w:pStyle w:val="ListBullet"/>
      </w:pPr>
      <w:r>
        <w:t>Apollo's</w:t>
      </w:r>
    </w:p>
    <w:p>
      <w:pPr>
        <w:pStyle w:val="ListBullet"/>
      </w:pPr>
      <w:r>
        <w:t>He wrote tragedies</w:t>
      </w:r>
    </w:p>
    <w:p>
      <w:pPr>
        <w:pStyle w:val="ListBullet"/>
      </w:pPr>
      <w:r>
        <w:t>The plays were performed at his festival</w:t>
      </w:r>
    </w:p>
    <w:p>
      <w:pPr>
        <w:pStyle w:val="ListBullet"/>
      </w:pPr>
      <w:r>
        <w:t>He was an actor</w:t>
      </w:r>
    </w:p>
    <w:p>
      <w:pPr>
        <w:pStyle w:val="ListBullet"/>
      </w:pPr>
      <w:r>
        <w:t>There is none</w:t>
      </w:r>
    </w:p>
    <w:p>
      <w:pPr>
        <w:pStyle w:val="ListBullet"/>
      </w:pPr>
      <w:r>
        <w:t>[short · inference · DOK 2] What can you infer from this line? “For myself, I call / To witness Zeus, whose eyes are everywhere, / If I perceive some mischievous design / To sap the State, I will not hold my tongue; / Nor would I reckon as my private friend / A public foe, well knowing that the State /…” (Episode 1 (lines 155–323), Creon) Answer in two or three sentences with one detail.Sample answer: Creon, lines 175–182. The evidence is “For myself, I call / To witness Zeus, whose eyes are everywhere, / If I perceive some mischievous design / To sap the State, I will not…” (Episode 1 (lines 155–323), Creon).</w:t>
      </w:r>
    </w:p>
    <w:p>
      <w:pPr>
        <w:pStyle w:val="ListBullet"/>
      </w:pPr>
      <w:r>
        <w:t>[short · inference · DOK 2] What can you infer from this line? “Was ever fate like mine? O monstrous doom, / Within a rock-built prison sepulchred, / To fade and wither in a living tomb, / And alien midst the living and the dead” (Episode 4 (lines 753–883), Antigone) Answer in two or three sentences with one detail.Sample answer: Antigone, lines 793–796. The evidence is “Was ever fate like mine? O monstrous doom, / Within a rock-built prison sepulchred, / To fade and wither in a living tomb, / And alien…” (Episode 4 (lines 753–883), Antigone).</w:t>
      </w:r>
    </w:p>
    <w:p>
      <w:pPr>
        <w:pStyle w:val="ListBullet"/>
      </w:pPr>
      <w:r>
        <w:t>The Ode to Love</w:t>
      </w:r>
    </w:p>
    <w:p>
      <w:pPr>
        <w:pStyle w:val="ListBullet"/>
      </w:pPr>
      <w:r>
        <w:t>Haemon and his father</w:t>
      </w:r>
    </w:p>
    <w:p>
      <w:pPr>
        <w:pStyle w:val="ListBullet"/>
      </w:pPr>
      <w:r>
        <w:t>Others who were shut away</w:t>
      </w:r>
    </w:p>
    <w:p>
      <w:pPr>
        <w:pStyle w:val="ListBullet"/>
      </w:pPr>
      <w:r>
        <w:t>Hymn to Dionysus</w:t>
      </w:r>
    </w:p>
    <w:p>
      <w:pPr>
        <w:pStyle w:val="ListBullet"/>
      </w:pPr>
      <w:r>
        <w:t>He speaks of himself in the third person, as if already detached.</w:t>
      </w:r>
    </w:p>
    <w:p>
      <w:pPr>
        <w:pStyle w:val="ListBullet"/>
      </w:pPr>
      <w:r>
        <w:t>Chorus, in this part of the section.</w:t>
      </w:r>
    </w:p>
    <w:p>
      <w:pPr>
        <w:pStyle w:val="ListBullet"/>
      </w:pPr>
      <w:r>
        <w:t>The news delivered formally, a social ritual.</w:t>
      </w:r>
    </w:p>
    <w:p>
      <w:pPr>
        <w:pStyle w:val="ListBullet"/>
      </w:pPr>
      <w:r>
        <w:t>The colonel on money.</w:t>
      </w:r>
    </w:p>
    <w:p>
      <w:pPr>
        <w:pStyle w:val="ListBullet"/>
      </w:pPr>
      <w:r>
        <w:t>[short · inference · DOK 2] What can you infer from this line? “Where Ismenus rolls his waters, / Where the Dragon’s teeth were sown, / Where the Bacchanals thy daughters / Round thee roam, / There thy home; / Thebes, O Bacchus, is thine own” (Stasimon 5 (lines 1054–1093), Chorus) Answer in two or three sentences with one detail.Sample answer: Chorus, lines 1062–1067. The evidence is “Where Ismenus rolls his waters, / Where the Dragon’s teeth were sown, / Where the Bacchanals thy daughters / Round thee roam, / There thy…” (Stasimon 5 (lines 1054–1093), Chorus).</w:t>
      </w:r>
    </w:p>
    <w:p>
      <w:pPr>
        <w:pStyle w:val="ListBullet"/>
      </w:pPr>
      <w:r>
        <w:t>Divine law and human law</w:t>
      </w:r>
    </w:p>
    <w:p>
      <w:pPr>
        <w:pStyle w:val="ListBullet"/>
      </w:pPr>
      <w:r>
        <w:t>Gender and power</w:t>
      </w:r>
    </w:p>
    <w:p>
      <w:pPr>
        <w:pStyle w:val="ListBullet"/>
      </w:pPr>
      <w:r>
        <w:t>Family and the State</w:t>
      </w:r>
    </w:p>
    <w:p>
      <w:pPr>
        <w:pStyle w:val="ListBullet"/>
      </w:pPr>
      <w:r>
        <w:t>Pride and stubbornness</w:t>
      </w:r>
    </w:p>
    <w:p>
      <w:pPr>
        <w:pStyle w:val="ListBullet"/>
      </w:pPr>
      <w:r>
        <w:t>Tone / mood</w:t>
      </w:r>
    </w:p>
    <w:p>
      <w:pPr>
        <w:pStyle w:val="ListBullet"/>
      </w:pPr>
      <w:r>
        <w:t>Imagery</w:t>
      </w:r>
    </w:p>
    <w:p>
      <w:pPr>
        <w:pStyle w:val="ListBullet"/>
      </w:pPr>
      <w:r>
        <w:t>Setting</w:t>
      </w:r>
    </w:p>
    <w:p>
      <w:pPr>
        <w:pStyle w:val="ListBullet"/>
      </w:pPr>
      <w:r>
        <w:t>Irony</w:t>
      </w:r>
    </w:p>
    <w:p>
      <w:pPr>
        <w:pStyle w:val="ListBullet"/>
      </w:pPr>
      <w:r>
        <w:t>Pride and stubbornness</w:t>
      </w:r>
    </w:p>
    <w:p>
      <w:pPr>
        <w:pStyle w:val="ListBullet"/>
      </w:pPr>
      <w:r>
        <w:t>Divine law and human law</w:t>
      </w:r>
    </w:p>
    <w:p>
      <w:pPr>
        <w:pStyle w:val="ListBullet"/>
      </w:pPr>
      <w:r>
        <w:t>Family and the State</w:t>
      </w:r>
    </w:p>
    <w:p>
      <w:pPr>
        <w:pStyle w:val="ListBullet"/>
      </w:pPr>
      <w:r>
        <w:t>Gender and power</w:t>
      </w:r>
    </w:p>
    <w:p>
      <w:pPr>
        <w:pStyle w:val="ListBullet"/>
      </w:pPr>
      <w:r>
        <w:t>Characterization</w:t>
      </w:r>
    </w:p>
    <w:p>
      <w:pPr>
        <w:pStyle w:val="ListBullet"/>
      </w:pPr>
      <w:r>
        <w:t>Setting</w:t>
      </w:r>
    </w:p>
    <w:p>
      <w:pPr>
        <w:pStyle w:val="ListBullet"/>
      </w:pPr>
      <w:r>
        <w:t>Imagery</w:t>
      </w:r>
    </w:p>
    <w:p>
      <w:pPr>
        <w:pStyle w:val="ListBullet"/>
      </w:pPr>
      <w:r>
        <w:t>Hyperbole</w:t>
      </w:r>
    </w:p>
    <w:p>
      <w:pPr>
        <w:pStyle w:val="ListBullet"/>
      </w:pPr>
      <w:r>
        <w:t>[short · synthesis · DOK 4] Synthesis: trace how divine law and human law develops from the opening of “Prologue (lines 1–98)” to its ending. Use one quotation from each part.Sample answer: Near the start, “Ismene, sister of my blood and heart, / See’st thou how Zeus would in our lives fulfil / The weird of Oedipus, a world of woes” (Prologue (lines 1–98), Antigone) — Antigone, lines 1–3. Later, “I scorn them not, but to defy the State / Or break her ordinance I have no skill” (Prologue (lines 1–98), Ismene) — Ismene, lines 77–78. Two sisters, one choice.</w:t>
      </w:r>
    </w:p>
    <w:p>
      <w:pPr>
        <w:pStyle w:val="ListBullet"/>
      </w:pPr>
      <w:r>
        <w:t>[short · synthesis · DOK 4] Evaluate this claim about the scene: “The sisters embody two answers to an unjust law: open defiance and fearful obedience. Ismene's ‘weak women’ (line 60) states her society's view of women, which Antigone's action challenges.” Is it fully persuasive? Argue with evidence, including a passage that complicates it.Sample answer: The claim is persuasive in part. “If in defiance of the law we cross / A monarch’s will?—weak women, think of that, / Not framed by nature to contend with men” (Prologue (lines 1–98), Ismene) supports it: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But “But Polyneices, a dishonoured corse, / (So by report the royal edict runs) / No man may bury him or make lament— / Must leave him tombless and unwept, a feast…” (Prologue (lines 1–98), Antigone) complicates it: the line (Antigone, lines 25–29) shows the same issue from another side, and its “But” marks a limit or reversal the claim passes over. So the claim stands only in a qualified form: true of the scene's main pattern, but not of every moment in it.</w:t>
      </w:r>
    </w:p>
    <w:p>
      <w:pPr>
        <w:pStyle w:val="ListBullet"/>
      </w:pPr>
      <w:r>
        <w:t>[short · synthesis · DOK 4] Close reading: how do the diction and syntax of “Ismene, sister of my blood and heart, / See’st thou how Zeus would in our lives fulfil / The weird of Oedipus, a world of woes” (Prologue (lines 1–98), Antigone) shape its meaning? Consider a second, competing reading.Sample answer: Antigone, lines 1–3. The evidence is “Ismene, sister of my blood and heart, / See’st thou how Zeus would in our lives fulfil / The weird of Oedipus, a world of woes” (Prologue (lines 1–98), Antigone). This develops divine law and human law: two sisters, one choice. The words “fulfil” and “sister”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Is Ismene a coward or a realist? Argue with lines 59–61 and 77–78.Sample answer: A defended position: Antigone, lines 1–3. The evidence is “Ismene, sister of my blood and heart, / See’st thou how Zeus would in our lives fulfil / The weird of Oedipus, a world of woes” (Prologue (lines 1–98), Antigone). This develops divine law and human law: two sisters, one choice.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Close reading: how do the diction and syntax of “For Zeus who hates the braggart’s boast / Beheld that gold-bespangled host; / As at the goal the paean they upraise, / He struck them with his forkèd lightning blaze” (Parodos (lines 99–154), Chorus) shape its meaning? Consider a second, competing reading.Sample answer: Chorus, lines 119–122. The evidence is “For Zeus who hates the braggart’s boast / Beheld that gold-bespangled host; / As at the goal the paean they upraise, / He struck them with…” (Parodos (lines 99–154), Chorus). This develops divine law and human law: the city's victory song. The words “bespangled” and “lightning”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Close reading: how do the diction and syntax of “But ere a torch our crown of towers could burn, / Ere they had tasted of our blood, they turn / Forced by the Dragon; in their rear / The din of Ares panic-struck they hear” (Parodos (lines 99–154), Chorus) shape its meaning? Consider a second, competing reading.Sample answer: Chorus, lines 115–118. The evidence is “But ere a torch our crown of towers could burn, / Ere they had tasted of our blood, they turn / Forced by the Dragon; in their rear / The…” (Parodos (lines 99–154), Chorus). This develops divine law and human law: the city's victory song. The words “towers” and “struck”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Does Antigone's brother argument (849–854) strengthen or weaken her case? Argue with evidence.Sample answer: A defended position: Antigone, lines 849–854. The evidence is “What is the law I call in aid? ’Tis thus / I argue. Had it been a husband dead / I might have wed another, and have borne / Another child,…” (Episode 4 (lines 753–883), Antigone). This develops divine law and human law: Antigone's farewell.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[fill · recall · DOK 1] Complete the quotation from Prologue (lines 1–98), Ismene: “If in _____ of the law we cross / A monarch’s will?—weak women, think of that, / Not framed by nature to contend with men”Key: defiance</w:t>
      </w:r>
    </w:p>
    <w:p>
      <w:pPr>
        <w:pStyle w:val="ListBullet"/>
      </w:pPr>
      <w:r>
        <w:t>[fill · recall · DOK 1] Complete the quotation from Prologue (lines 1–98), Antigone: “Go thine own way; _____ will bury him”Key: myself</w:t>
      </w:r>
    </w:p>
    <w:p>
      <w:pPr>
        <w:pStyle w:val="ListBullet"/>
      </w:pPr>
      <w:r>
        <w:t>[fill · recall · DOK 1] Fill in the blank with the vocabulary word that fits: “What, bury him despite the _____?” Word bank: interdictKey: interdict</w:t>
      </w:r>
    </w:p>
    <w:p>
      <w:pPr>
        <w:pStyle w:val="ListBullet"/>
      </w:pPr>
      <w:r>
        <w:t>[fill · recall · DOK 1] Complete the quotation from Episode 1 (lines 155–323), Creon: “Of evils _____ upon earth / The worst is money”Key: current</w:t>
      </w:r>
    </w:p>
    <w:p>
      <w:pPr>
        <w:pStyle w:val="ListBullet"/>
      </w:pPr>
      <w:r>
        <w:t>Antigone has fled</w:t>
      </w:r>
    </w:p>
    <w:p>
      <w:pPr>
        <w:pStyle w:val="ListBullet"/>
      </w:pPr>
      <w:r>
        <w:t>Haemon is dead</w:t>
      </w:r>
    </w:p>
    <w:p>
      <w:pPr>
        <w:pStyle w:val="ListBullet"/>
      </w:pPr>
      <w:r>
        <w:t>Someone has covered the body with dust</w:t>
      </w:r>
    </w:p>
    <w:p>
      <w:pPr>
        <w:pStyle w:val="ListBullet"/>
      </w:pPr>
      <w:r>
        <w:t>The army has returned</w:t>
      </w:r>
    </w:p>
    <w:p>
      <w:pPr>
        <w:pStyle w:val="ListBullet"/>
      </w:pPr>
      <w:r>
        <w:t>A happy marriage</w:t>
      </w:r>
    </w:p>
    <w:p>
      <w:pPr>
        <w:pStyle w:val="ListBullet"/>
      </w:pPr>
      <w:r>
        <w:t>More ruin for the family</w:t>
      </w:r>
    </w:p>
    <w:p>
      <w:pPr>
        <w:pStyle w:val="ListBullet"/>
      </w:pPr>
      <w:r>
        <w:t>Peace with Argos</w:t>
      </w:r>
    </w:p>
    <w:p>
      <w:pPr>
        <w:pStyle w:val="ListBullet"/>
      </w:pPr>
      <w:r>
        <w:t>Creon's victory</w:t>
      </w:r>
    </w:p>
    <w:p>
      <w:pPr>
        <w:pStyle w:val="ListBullet"/>
      </w:pPr>
      <w:r>
        <w:t>[fill · recall · DOK 1] Complete the quotation from Stasimon 2 (lines 549–588), Chorus: “The _____ lingers on and speeds apace, / Age after age, and each the cup must drain”Key: infection</w:t>
      </w:r>
    </w:p>
    <w:p>
      <w:pPr>
        <w:pStyle w:val="ListBullet"/>
      </w:pPr>
      <w:r>
        <w:t>[short · recall · DOK 1] What does hope bring to some, according to lines 575–578?Sample answer: Profit to some and light loves to others.</w:t>
      </w:r>
    </w:p>
    <w:p>
      <w:pPr>
        <w:pStyle w:val="ListBullet"/>
      </w:pPr>
      <w:r>
        <w:t>[fill · recall · DOK 1] Fill in the blank with the vocabulary word that fits: “O monstrous doom, Within a rock-built prison _____, To fade and wither in a living tomb, And alien midst the living and the dead.” Word bank: sepulchredKey: sepulchred</w:t>
      </w:r>
    </w:p>
    <w:p>
      <w:pPr>
        <w:pStyle w:val="ListBullet"/>
      </w:pPr>
      <w:r>
        <w:t>Leaving Ismene rich</w:t>
      </w:r>
    </w:p>
    <w:p>
      <w:pPr>
        <w:pStyle w:val="ListBullet"/>
      </w:pPr>
      <w:r>
        <w:t>Losing the throne</w:t>
      </w:r>
    </w:p>
    <w:p>
      <w:pPr>
        <w:pStyle w:val="ListBullet"/>
      </w:pPr>
      <w:r>
        <w:t>Her brother's crimes</w:t>
      </w:r>
    </w:p>
    <w:p>
      <w:pPr>
        <w:pStyle w:val="ListBullet"/>
      </w:pPr>
      <w:r>
        <w:t>Dying unwed and unmourned</w:t>
      </w:r>
    </w:p>
    <w:p>
      <w:pPr>
        <w:pStyle w:val="ListBullet"/>
      </w:pPr>
      <w:r>
        <w:t>With both pity and blame</w:t>
      </w:r>
    </w:p>
    <w:p>
      <w:pPr>
        <w:pStyle w:val="ListBullet"/>
      </w:pPr>
      <w:r>
        <w:t>With open support</w:t>
      </w:r>
    </w:p>
    <w:p>
      <w:pPr>
        <w:pStyle w:val="ListBullet"/>
      </w:pPr>
      <w:r>
        <w:t>With silence</w:t>
      </w:r>
    </w:p>
    <w:p>
      <w:pPr>
        <w:pStyle w:val="ListBullet"/>
      </w:pPr>
      <w:r>
        <w:t>With laughter</w:t>
      </w:r>
    </w:p>
    <w:p>
      <w:pPr>
        <w:pStyle w:val="ListBullet"/>
      </w:pPr>
      <w:r>
        <w:t>[short · recall · DOK 1] What does Antigone call her prison in lines 793–796?Sample answer: A rock-built prison and a living tomb.</w:t>
      </w:r>
    </w:p>
    <w:p>
      <w:pPr>
        <w:pStyle w:val="ListBullet"/>
      </w:pPr>
      <w:r>
        <w:t>She regrets her act</w:t>
      </w:r>
    </w:p>
    <w:p>
      <w:pPr>
        <w:pStyle w:val="ListBullet"/>
      </w:pPr>
      <w:r>
        <w:t>She is pious only in public</w:t>
      </w:r>
    </w:p>
    <w:p>
      <w:pPr>
        <w:pStyle w:val="ListBullet"/>
      </w:pPr>
      <w:r>
        <w:t>Her religious duty is called a crime</w:t>
      </w:r>
    </w:p>
    <w:p>
      <w:pPr>
        <w:pStyle w:val="ListBullet"/>
      </w:pPr>
      <w:r>
        <w:t>She has offended the gods</w:t>
      </w:r>
    </w:p>
    <w:p>
      <w:pPr>
        <w:pStyle w:val="ListBullet"/>
      </w:pPr>
      <w:r>
        <w:t>people devoted to their country</w:t>
      </w:r>
    </w:p>
    <w:p>
      <w:pPr>
        <w:pStyle w:val="ListBullet"/>
      </w:pPr>
      <w:r>
        <w:t>a means of meeting a need</w:t>
      </w:r>
    </w:p>
    <w:p>
      <w:pPr>
        <w:pStyle w:val="ListBullet"/>
      </w:pPr>
      <w:r>
        <w:t>lack of wisdom; folly</w:t>
      </w:r>
    </w:p>
    <w:p>
      <w:pPr>
        <w:pStyle w:val="ListBullet"/>
      </w:pPr>
      <w:r>
        <w:t>a partner or companion, especially a spouse</w:t>
      </w:r>
    </w:p>
    <w:p>
      <w:pPr>
        <w:pStyle w:val="ListBullet"/>
      </w:pPr>
      <w:r>
        <w:t>[short · inference · DOK 2] What can you infer from this line? “But ere a torch our crown of towers could burn, / Ere they had tasted of our blood, they turn / Forced by the Dragon; in their rear / The din of Ares panic-struck they hear” (Parodos (lines 99–154), Chorus) Answer in two or three sentences with one detail.Sample answer: Chorus, lines 115–118. The evidence is “But ere a torch our crown of towers could burn, / Ere they had tasted of our blood, they turn / Forced by the Dragon; in their rear / The…” (Parodos (lines 99–154), Chorus).</w:t>
      </w:r>
    </w:p>
    <w:p>
      <w:pPr>
        <w:pStyle w:val="ListBullet"/>
      </w:pPr>
      <w:r>
        <w:t>[short · inference · DOK 2] What can you infer from this line? “He hath provision for all: fell plague he hath learnt to endure; / Safe whate’er may befall: yet for death he hath found no cure” (Stasimon 1 (lines 324–353), Chorus) Answer in two or three sentences with one detail.Sample answer: Chorus, lines 338–339. The evidence is “He hath provision for all: fell plague he hath learnt to endure; / Safe whate’er may befall: yet for death he hath found no cure” (Stasimon 1 (lines 324–353), Chorus).</w:t>
      </w:r>
    </w:p>
    <w:p>
      <w:pPr>
        <w:pStyle w:val="ListBullet"/>
      </w:pPr>
      <w:r>
        <w:t>[short · inference · DOK 2] What can you infer from this line? “Prophets are all a money-getting tribe” (Episode 5 (lines 924–1053), Creon) Answer in two or three sentences with one detail.Sample answer: Creon, lines 993. The evidence is “Prophets are all a money-getting tribe” (Episode 5 (lines 924–1053), Creon). This develops divine law and human law: the prophet Teiresias.</w:t>
      </w:r>
    </w:p>
    <w:p>
      <w:pPr>
        <w:pStyle w:val="ListBullet"/>
      </w:pPr>
      <w:r>
        <w:t>Gender and power</w:t>
      </w:r>
    </w:p>
    <w:p>
      <w:pPr>
        <w:pStyle w:val="ListBullet"/>
      </w:pPr>
      <w:r>
        <w:t>Pride and stubbornness</w:t>
      </w:r>
    </w:p>
    <w:p>
      <w:pPr>
        <w:pStyle w:val="ListBullet"/>
      </w:pPr>
      <w:r>
        <w:t>Family and the State</w:t>
      </w:r>
    </w:p>
    <w:p>
      <w:pPr>
        <w:pStyle w:val="ListBullet"/>
      </w:pPr>
      <w:r>
        <w:t>Divine law and human law</w:t>
      </w:r>
    </w:p>
    <w:p>
      <w:pPr>
        <w:pStyle w:val="ListBullet"/>
      </w:pPr>
      <w:r>
        <w:t>Divine law and human law</w:t>
      </w:r>
    </w:p>
    <w:p>
      <w:pPr>
        <w:pStyle w:val="ListBullet"/>
      </w:pPr>
      <w:r>
        <w:t>Family and the State</w:t>
      </w:r>
    </w:p>
    <w:p>
      <w:pPr>
        <w:pStyle w:val="ListBullet"/>
      </w:pPr>
      <w:r>
        <w:t>Pride and stubbornness</w:t>
      </w:r>
    </w:p>
    <w:p>
      <w:pPr>
        <w:pStyle w:val="ListBullet"/>
      </w:pPr>
      <w:r>
        <w:t>Gender and power</w:t>
      </w:r>
    </w:p>
    <w:p>
      <w:pPr>
        <w:pStyle w:val="ListBullet"/>
      </w:pPr>
      <w:r>
        <w:t>Gender and power</w:t>
      </w:r>
    </w:p>
    <w:p>
      <w:pPr>
        <w:pStyle w:val="ListBullet"/>
      </w:pPr>
      <w:r>
        <w:t>Family and the State</w:t>
      </w:r>
    </w:p>
    <w:p>
      <w:pPr>
        <w:pStyle w:val="ListBullet"/>
      </w:pPr>
      <w:r>
        <w:t>Divine law and human law</w:t>
      </w:r>
    </w:p>
    <w:p>
      <w:pPr>
        <w:pStyle w:val="ListBullet"/>
      </w:pPr>
      <w:r>
        <w:t>Pride and stubbornness</w:t>
      </w:r>
    </w:p>
    <w:p>
      <w:pPr>
        <w:pStyle w:val="ListBullet"/>
      </w:pPr>
      <w:r>
        <w:t>[short · analysis · DOK 3] Claim: The defiant heroine is also a young woman afraid to die. Her lament makes her more human, not less. Explain how this evidence supports the claim: “Was ever fate like mine? O monstrous doom, / Within a rock-built prison sepulchred, / To fade and wither in a living tomb, / And alien midst the living and the dead” (Episode 4 (lines 753–883), Antigone).Sample answer: Antigone is led toward her living tomb. She laments that she dies unwed and unmourned, compares herself to Niobe, and argues that a brother, once both parents are dead, can never be replaced. The Chorus both pities and blames her. Creon orders the guards to take her away. The evidence is “Was ever fate like mine? O monstrous doom, / Within a rock-built prison sepulchred, / To fade and wither in a living tomb, / And alien…” (Episode 4 (lines 753–883), Antigone) — Antigone, lines 793–796. This develops divine law and human law: Antigone's farewell.</w:t>
      </w:r>
    </w:p>
    <w:p>
      <w:pPr>
        <w:pStyle w:val="ListBullet"/>
      </w:pPr>
      <w:r>
        <w:t>Pride and stubbornness</w:t>
      </w:r>
    </w:p>
    <w:p>
      <w:pPr>
        <w:pStyle w:val="ListBullet"/>
      </w:pPr>
      <w:r>
        <w:t>Gender and power</w:t>
      </w:r>
    </w:p>
    <w:p>
      <w:pPr>
        <w:pStyle w:val="ListBullet"/>
      </w:pPr>
      <w:r>
        <w:t>Divine law and human law</w:t>
      </w:r>
    </w:p>
    <w:p>
      <w:pPr>
        <w:pStyle w:val="ListBullet"/>
      </w:pPr>
      <w:r>
        <w:t>Family and the State</w:t>
      </w:r>
    </w:p>
    <w:p>
      <w:pPr>
        <w:pStyle w:val="ListBullet"/>
      </w:pPr>
      <w:r>
        <w:t>[short · synthesis · DOK 4] Does the Parodos warn Creon as much as it praises the city? Defend your view.Sample answer: A defended position: Chorus, lines 119–122. The evidence is “For Zeus who hates the braggart’s boast / Beheld that gold-bespangled host; / As at the goal the paean they upraise, / He struck them with…” (Parodos (lines 99–154), Chorus). This develops divine law and human law: the city's victory song.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Close reading: how do the diction and syntax of “Religion has her claims, ’tis true, / Let rites be paid when rites are due. / Yet is it ill to disobey / The powers who hold by might the sway. / Thou hast withstood authority, / A self-willed rebel, thou must die” (Episode 4 (lines 753–883), Chorus) shape its meaning? Consider a second, competing reading.Sample answer: Chorus, lines 813–818. The evidence is “Religion has her claims, ’tis true, / Let rites be paid when rites are due. / Yet is it ill to disobey / The powers who hold by might the…” (Episode 4 (lines 753–883), Chorus). This develops divine law and human law: Antigone's farewell. The words “withstood” and “authority”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[short · synthesis · DOK 4] Close reading: how do the diction and syntax of “Where Ismenus rolls his waters, / Where the Dragon’s teeth were sown, / Where the Bacchanals thy daughters / Round thee roam, / There thy home; / Thebes, O Bacchus, is thine own” (Stasimon 5 (lines 1054–1093), Chorus) shape its meaning? Consider a second, competing reading.Sample answer: Chorus, lines 1062–1067. The evidence is “Where Ismenus rolls his waters, / Where the Dragon’s teeth were sown, / Where the Bacchanals thy daughters / Round thee roam, / There thy…” (Stasimon 5 (lines 1054–1093), Chorus). This develops divine law and human law: hymn to Dionysus. The words “daughters” and “waters” carry that meaning: they are the charged choices in the line, and changing either would soften the effect. The Chorus calls on Dionysus, Thebes' own god, to come and heal the city.</w:t>
      </w:r>
    </w:p>
    <w:p>
      <w:pPr>
        <w:pStyle w:val="ListBullet"/>
      </w:pPr>
      <w:r>
        <w:t>Help her bury their brother</w:t>
      </w:r>
    </w:p>
    <w:p>
      <w:pPr>
        <w:pStyle w:val="ListBullet"/>
      </w:pPr>
      <w:r>
        <w:t>Marry Haemon</w:t>
      </w:r>
    </w:p>
    <w:p>
      <w:pPr>
        <w:pStyle w:val="ListBullet"/>
      </w:pPr>
      <w:r>
        <w:t>Speak to Creon for her</w:t>
      </w:r>
    </w:p>
    <w:p>
      <w:pPr>
        <w:pStyle w:val="ListBullet"/>
      </w:pPr>
      <w:r>
        <w:t>Leave Thebes with her</w:t>
      </w:r>
    </w:p>
    <w:p>
      <w:pPr>
        <w:pStyle w:val="ListBullet"/>
      </w:pPr>
      <w:r>
        <w:t>He was Creon's son</w:t>
      </w:r>
    </w:p>
    <w:p>
      <w:pPr>
        <w:pStyle w:val="ListBullet"/>
      </w:pPr>
      <w:r>
        <w:t>He attacked Thebes while Eteocles defended it</w:t>
      </w:r>
    </w:p>
    <w:p>
      <w:pPr>
        <w:pStyle w:val="ListBullet"/>
      </w:pPr>
      <w:r>
        <w:t>He died of plague</w:t>
      </w:r>
    </w:p>
    <w:p>
      <w:pPr>
        <w:pStyle w:val="ListBullet"/>
      </w:pPr>
      <w:r>
        <w:t>He was older</w:t>
      </w:r>
    </w:p>
    <w:p>
      <w:pPr>
        <w:pStyle w:val="ListBullet"/>
      </w:pPr>
      <w:r>
        <w:t>Family and religious duty against the ruler's law</w:t>
      </w:r>
    </w:p>
    <w:p>
      <w:pPr>
        <w:pStyle w:val="ListBullet"/>
      </w:pPr>
      <w:r>
        <w:t>A prophet against a king</w:t>
      </w:r>
    </w:p>
    <w:p>
      <w:pPr>
        <w:pStyle w:val="ListBullet"/>
      </w:pPr>
      <w:r>
        <w:t>A father against a son</w:t>
      </w:r>
    </w:p>
    <w:p>
      <w:pPr>
        <w:pStyle w:val="ListBullet"/>
      </w:pPr>
      <w:r>
        <w:t>Two armies at war</w:t>
      </w:r>
    </w:p>
    <w:p>
      <w:pPr>
        <w:pStyle w:val="ListBullet"/>
      </w:pPr>
      <w:r>
        <w:t>She fears defying the State and the king</w:t>
      </w:r>
    </w:p>
    <w:p>
      <w:pPr>
        <w:pStyle w:val="ListBullet"/>
      </w:pPr>
      <w:r>
        <w:t>She hated Polyneices</w:t>
      </w:r>
    </w:p>
    <w:p>
      <w:pPr>
        <w:pStyle w:val="ListBullet"/>
      </w:pPr>
      <w:r>
        <w:t>She has already buried him</w:t>
      </w:r>
    </w:p>
    <w:p>
      <w:pPr>
        <w:pStyle w:val="ListBullet"/>
      </w:pPr>
      <w:r>
        <w:t>She wants to be queen</w:t>
      </w:r>
    </w:p>
    <w:p>
      <w:pPr>
        <w:pStyle w:val="ListBullet"/>
      </w:pPr>
      <w:r>
        <w:t>[fill · recall · DOK 1 · Cambridge International: CAIE-9695.AO1] Complete the quotation from Prologue (lines 1–98), Antigone: “But Polyneices, a _____ corse, / (So by report the royal edict runs) / No man may bury him or make lament— / Must leave him tombless and unwept, a feast / For kites to scent afar and swoop upon”Key: dishonoured</w:t>
      </w:r>
    </w:p>
    <w:p>
      <w:pPr>
        <w:pStyle w:val="ListBullet"/>
      </w:pPr>
      <w:r>
        <w:t>Her parents are dead, so no other brother can be born</w:t>
      </w:r>
    </w:p>
    <w:p>
      <w:pPr>
        <w:pStyle w:val="ListBullet"/>
      </w:pPr>
      <w:r>
        <w:t>The gods told her so</w:t>
      </w:r>
    </w:p>
    <w:p>
      <w:pPr>
        <w:pStyle w:val="ListBullet"/>
      </w:pPr>
      <w:r>
        <w:t>He was king</w:t>
      </w:r>
    </w:p>
    <w:p>
      <w:pPr>
        <w:pStyle w:val="ListBullet"/>
      </w:pPr>
      <w:r>
        <w:t>He was the eldest</w:t>
      </w:r>
    </w:p>
    <w:p>
      <w:pPr>
        <w:pStyle w:val="ListBullet"/>
      </w:pPr>
      <w:r>
        <w:t>Grieving and defiant</w:t>
      </w:r>
    </w:p>
    <w:p>
      <w:pPr>
        <w:pStyle w:val="ListBullet"/>
      </w:pPr>
      <w:r>
        <w:t>Comic</w:t>
      </w:r>
    </w:p>
    <w:p>
      <w:pPr>
        <w:pStyle w:val="ListBullet"/>
      </w:pPr>
      <w:r>
        <w:t>Indifferent</w:t>
      </w:r>
    </w:p>
    <w:p>
      <w:pPr>
        <w:pStyle w:val="ListBullet"/>
      </w:pPr>
      <w:r>
        <w:t>Joyful</w:t>
      </w:r>
    </w:p>
    <w:p>
      <w:pPr>
        <w:pStyle w:val="ListBullet"/>
      </w:pPr>
      <w:r>
        <w:t>[fill · recall · DOK 1 · Cambridge International: CAIE-9695.AO1] Complete the quotation from Episode 4 (lines 753–883), Antigone: “What is the law I call in aid? ’Tis thus / I argue. Had it been a _____ dead / I might have wed another, and have borne / Another child, to take the dead child’s place. / But, now my sire and mother both are dead, / No second brother can be born for me”Key: husband</w:t>
      </w:r>
    </w:p>
    <w:p>
      <w:pPr>
        <w:pStyle w:val="ListBullet"/>
      </w:pPr>
      <w:r>
        <w:t>[fill · recall · DOK 1 · Cambridge International: CAIE-9695.AO1] Complete the quotation from Stasimon 5 (lines 1054–1093), Chorus: “Where Ismenus rolls his waters, / Where the Dragon’s teeth were sown, / Where the Bacchanals thy _____ / Round thee roam, / There thy home; / Thebes, O Bacchus, is thine own”Key: daughters</w:t>
      </w:r>
    </w:p>
    <w:p>
      <w:pPr>
        <w:pStyle w:val="ListBullet"/>
      </w:pPr>
      <w:r>
        <w:t>Creon's first speech and the Guard</w:t>
      </w:r>
    </w:p>
    <w:p>
      <w:pPr>
        <w:pStyle w:val="ListBullet"/>
      </w:pPr>
      <w:r>
        <w:t>Others who were shut away</w:t>
      </w:r>
    </w:p>
    <w:p>
      <w:pPr>
        <w:pStyle w:val="ListBullet"/>
      </w:pPr>
      <w:r>
        <w:t>Antigone before Creon</w:t>
      </w:r>
    </w:p>
    <w:p>
      <w:pPr>
        <w:pStyle w:val="ListBullet"/>
      </w:pPr>
      <w:r>
        <w:t>Haemon and his father</w:t>
      </w:r>
    </w:p>
    <w:p>
      <w:pPr>
        <w:pStyle w:val="ListBullet"/>
      </w:pPr>
      <w:r>
        <w:t>[short · inference · DOK 2 · Cambridge International: CAIE-9695.AO3] What can you infer from this line? “Thrice blest are they who never tasted pain” (Stasimon 2 (lines 549–588), Chorus) Answer in two or three sentences with one detail.Sample answer: Chorus, lines 549. The evidence is “Thrice blest are they who never tasted pain” (Stasimon 2 (lines 549–588), Chorus). This develops divine law and human law: the curse on the house.</w:t>
      </w:r>
    </w:p>
    <w:p>
      <w:pPr>
        <w:pStyle w:val="ListBullet"/>
      </w:pPr>
      <w:r>
        <w:t>[short · inference · DOK 2 · Cambridge International: CAIE-9695.AO3] What can you infer from this line? “Now all is gone and wasted, for a life / Without life’s joys I count a living death” (Exodos (lines 1094–1279), Messenger) Answer in two or three sentences with one detail.Sample answer: Messenger, lines 1105–1106. The evidence is “Now all is gone and wasted, for a life / Without life’s joys I count a living death” (Exodos (lines 1094–1279), Messenger). This develops divine law and human law: the ruin of Creon's house.</w:t>
      </w:r>
    </w:p>
    <w:p>
      <w:pPr>
        <w:pStyle w:val="ListBullet"/>
      </w:pPr>
      <w:r>
        <w:t>Irony</w:t>
      </w:r>
    </w:p>
    <w:p>
      <w:pPr>
        <w:pStyle w:val="ListBullet"/>
      </w:pPr>
      <w:r>
        <w:t>Allusion</w:t>
      </w:r>
    </w:p>
    <w:p>
      <w:pPr>
        <w:pStyle w:val="ListBullet"/>
      </w:pPr>
      <w:r>
        <w:t>Characterization</w:t>
      </w:r>
    </w:p>
    <w:p>
      <w:pPr>
        <w:pStyle w:val="ListBullet"/>
      </w:pPr>
      <w:r>
        <w:t>Hyperbole</w:t>
      </w:r>
    </w:p>
    <w:p>
      <w:pPr>
        <w:pStyle w:val="ListBullet"/>
      </w:pPr>
      <w:r>
        <w:t>Divine law and human law</w:t>
      </w:r>
    </w:p>
    <w:p>
      <w:pPr>
        <w:pStyle w:val="ListBullet"/>
      </w:pPr>
      <w:r>
        <w:t>Pride and stubbornness</w:t>
      </w:r>
    </w:p>
    <w:p>
      <w:pPr>
        <w:pStyle w:val="ListBullet"/>
      </w:pPr>
      <w:r>
        <w:t>Gender and power</w:t>
      </w:r>
    </w:p>
    <w:p>
      <w:pPr>
        <w:pStyle w:val="ListBullet"/>
      </w:pPr>
      <w:r>
        <w:t>Family and the State</w:t>
      </w:r>
    </w:p>
    <w:p>
      <w:pPr>
        <w:pStyle w:val="ListBullet"/>
      </w:pPr>
      <w:r>
        <w:t>[short · analysis · DOK 3 · Cambridge International: CAIE-9695.AO2] Analyze the word choice in “The infection lingers on and speeds apace, / Age after age, and each the cup must drain” (Stasimon 2 (lines 549–588), Chorus). Pick two words and explain what they suggest.Sample answer: Chorus, in this part of the section. The evidence is “The infection lingers on and speeds apace, / Age after age, and each the cup must drain” (Stasimon 2 (lines 549–588), Chorus). This develops divine law and human law: the curse on the house. The words “infection” and “lingers” carry that meaning: they are the charged choices in the line, and changing either would soften the effect.</w:t>
      </w:r>
    </w:p>
    <w:p>
      <w:pPr>
        <w:pStyle w:val="ListBullet"/>
      </w:pPr>
      <w:r>
        <w:t>Point of view</w:t>
      </w:r>
    </w:p>
    <w:p>
      <w:pPr>
        <w:pStyle w:val="ListBullet"/>
      </w:pPr>
      <w:r>
        <w:t>Imagery</w:t>
      </w:r>
    </w:p>
    <w:p>
      <w:pPr>
        <w:pStyle w:val="ListBullet"/>
      </w:pPr>
      <w:r>
        <w:t>Plot</w:t>
      </w:r>
    </w:p>
    <w:p>
      <w:pPr>
        <w:pStyle w:val="ListBullet"/>
      </w:pPr>
      <w:r>
        <w:t>Alliteration</w:t>
      </w:r>
    </w:p>
    <w:p>
      <w:pPr>
        <w:pStyle w:val="ListBullet"/>
      </w:pPr>
      <w:r>
        <w:t>Pride and stubbornness</w:t>
      </w:r>
    </w:p>
    <w:p>
      <w:pPr>
        <w:pStyle w:val="ListBullet"/>
      </w:pPr>
      <w:r>
        <w:t>Divine law and human law</w:t>
      </w:r>
    </w:p>
    <w:p>
      <w:pPr>
        <w:pStyle w:val="ListBullet"/>
      </w:pPr>
      <w:r>
        <w:t>Gender and power</w:t>
      </w:r>
    </w:p>
    <w:p>
      <w:pPr>
        <w:pStyle w:val="ListBullet"/>
      </w:pPr>
      <w:r>
        <w:t>Family and the State</w:t>
      </w:r>
    </w:p>
    <w:p>
      <w:pPr>
        <w:pStyle w:val="ListBullet"/>
      </w:pPr>
      <w:r>
        <w:t>[short · analysis · DOK 3 · Cambridge International: CAIE-9695.AO2] Analyze the word choice in “Mad are thy subjects all, and even the wisest heart / Straight to folly will fall, at a touch of thy poisoned dart” (Stasimon 3 (lines 737–752), Chorus). Pick two words and explain what they suggest.Sample answer: Chorus, in this part of the section. The evidence is “Mad are thy subjects all, and even the wisest heart / Straight to folly will fall, at a touch of thy poisoned dart” (Stasimon 3 (lines 737–752), Chorus). This develops divine law and human law: the Ode to Love. The words “subjects” and “poisoned” carry that meaning: they are the charged choices in the line, and changing either would soften the effect.</w:t>
      </w:r>
    </w:p>
    <w:p>
      <w:pPr>
        <w:pStyle w:val="ListBullet"/>
      </w:pPr>
      <w:r>
        <w:t>[short · analysis · DOK 3 · Cambridge International: CAIE-9695.AO3] Claim: Creon receives the sentence Teiresias foretold. His full admission (line 1210) is the tragic recognition. Explain how this evidence supports the claim: “Of happiness the chiefest part / Is a wise heart: / And to defraud the gods in aught / With peril’s fraught. / Swelling words of high-flown might / Mightily the gods do smite. / Chastisement for errors past / Wisdom brings to age at last” (Exodos (lines 1094–1279), Chorus).Sample answer: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The evidence is “Of happiness the chiefest part / Is a wise heart: / And to defraud the gods in aught / With peril’s fraught. / Swelling words of high-flown…” (Exodos (lines 1094–1279), Chorus) — Chorus, lines 1272–1279. This develops divine law and human law: the ruin of Creon's house.</w:t>
      </w:r>
    </w:p>
    <w:p>
      <w:pPr>
        <w:pStyle w:val="ListBullet"/>
      </w:pPr>
      <w:r>
        <w:t>[short · analysis · DOK 3 · Cambridge International: CAIE-9695.AO2] Analyze the word choice in “The fault was mine, mine only, O my son” (Exodos (lines 1094–1279), Creon). Pick two words and explain what they suggest.Sample answer: Creon, lines 1210. The evidence is “The fault was mine, mine only, O my son” (Exodos (lines 1094–1279), Creon). This develops divine law and human law: the ruin of Creon's house. The words “fault” and “mine” carry that meaning: they are the charged choices in the line, and changing either would soften the effect.</w:t>
      </w:r>
    </w:p>
    <w:p>
      <w:pPr>
        <w:pStyle w:val="ListBullet"/>
      </w:pPr>
      <w:r>
        <w:t>[short · synthesis · DOK 4 · Cambridge International: CAIE-9695.AO3] Does the hymn make the ending more painful? Defend your view.Sample answer: A defended position: Chorus, lines 1054–1061. The evidence is “Thou by many names adored, / Child of Zeus the God of thunder, / Of a Theban bride the wonder, / Fair Italia’s guardian lord; / In the…” (Stasimon 5 (lines 1054–1093), Chorus). This develops divine law and human law: hymn to Dionysus. The Chorus calls on Dionysus, Thebes' own god, to come and heal the city.</w:t>
      </w:r>
    </w:p>
    <w:p>
      <w:pPr>
        <w:pStyle w:val="ListBullet"/>
      </w:pPr>
      <w:r>
        <w:t>[fill · recall · DOK 1 · Cambridge International: CAIE-9695.AO1] Complete the quotation from Episode 1 (lines 155–323), Creon: “For myself, I call / To witness Zeus, whose eyes are everywhere, / If I perceive some _____ design / To sap the State, I will not hold my tongue; / Nor would I reckon as my private friend / A public foe, well knowing that the State / Is the good ship that holds our fortunes all: / Farewell to…”Key: mischievous</w:t>
      </w:r>
    </w:p>
    <w:p>
      <w:pPr>
        <w:pStyle w:val="ListBullet"/>
      </w:pPr>
      <w:r>
        <w:t>[short · recall · DOK 1 · Cambridge International: CAIE-9695.AO1] What does Teiresias answer to "Prophets are all a money-getting tribe"?Sample answer: "And kings are all a lucre-loving race."</w:t>
      </w:r>
    </w:p>
    <w:p>
      <w:pPr>
        <w:pStyle w:val="ListBullet"/>
      </w:pPr>
      <w:r>
        <w:t>[short · recall · DOK 1 · Cambridge International: CAIE-9695.AO1] Who haunts Dionysus' glades, according to the hymn?Sample answer: Revellers, men and maids.</w:t>
      </w:r>
    </w:p>
    <w:p>
      <w:pPr>
        <w:pStyle w:val="ListBullet"/>
      </w:pPr>
      <w:r>
        <w:t>[short · inference · DOK 2 · Cambridge International: CAIE-9695.AO3] What can you infer from this line? “But Polyneices, a dishonoured corse, / (So by report the royal edict runs) / No man may bury him or make lament— / Must leave him tombless and unwept, a feast / For kites to scent afar and swoop upon” (Prologue (lines 1–98), Antigone) Answer in two or three sentences with one detail.Sample answer: Antigone, lines 25–29. The evidence is “But Polyneices, a dishonoured corse, / (So by report the royal edict runs) / No man may bury him or make lament— / Must leave him tombless…” (Prologue (lines 1–98), Antigone).</w:t>
      </w:r>
    </w:p>
    <w:p>
      <w:pPr>
        <w:pStyle w:val="ListBullet"/>
      </w:pPr>
      <w:r>
        <w:t>[short · inference · DOK 2 · Cambridge International: CAIE-9695.AO3] What can you infer from this line? “If he honours the laws of the land, and reveres the Gods of the State / Proudly his city shall stand; but a cityless outcast I rate / Whoso bold in his pride from the path of right doth depart; / Ne’er may I sit by his side, or share the…” (Stasimon 1 (lines 324–353), Chorus) Answer in two or three sentences with one detail.Sample answer: Chorus, lines 342–345. The evidence is “If he honours the laws of the land, and reveres the Gods of the State / Proudly his city shall stand; but a cityless outcast I rate / Whoso…” (Stasimon 1 (lines 324–353), Chorus).</w:t>
      </w:r>
    </w:p>
    <w:p>
      <w:pPr>
        <w:pStyle w:val="ListBullet"/>
      </w:pPr>
      <w:r>
        <w:t>[short · analysis · DOK 3 · Cambridge International: CAIE-9695.AO3] Claim: The sisters embody two answers to an unjust law: open defiance and fearful obedience. Ismene's "weak women" (line 60) states her society's view of women, which Antigone's action challenges. Explain how this evidence supports the claim: “If in defiance of the law we cross / A monarch’s will?—weak women, think of that, / Not framed by nature to contend with men” (Prologue (lines 1–98), Ismene).Sample answer: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The evidence is “If in defiance of the law we cross / A monarch’s will?—weak women, think of that, / Not framed by nature to contend with men” (Prologue (lines 1–98), Ismene) — Ismene, lines 59–61. This develops divine law and human law: two sisters, one choice.</w:t>
      </w:r>
    </w:p>
    <w:p>
      <w:pPr>
        <w:pStyle w:val="ListBullet"/>
      </w:pPr>
      <w:r>
        <w:t>[short · analysis · DOK 3 · Cambridge International: CAIE-9695.AO3] Claim: The ode places Antigone inside an inherited curse, yet her choice is her own: the play balances fate and responsibility. Explain how this evidence supports the claim: “Thrice blest are they who never tasted pain” (Stasimon 2 (lines 549–588), Chorus).Sample answer: The Chorus sings that when the gods shake a house, ruin passes from generation to generation, as in the house of Labdacus. Zeus' power never sleeps, and hope can deceive until the ground burns underfoot. The evidence is “Thrice blest are they who never tasted pain” (Stasimon 2 (lines 549–588), Chorus) — Chorus, lines 549. This develops divine law and human law: the curse on the house.</w:t>
      </w:r>
    </w:p>
    <w:p>
      <w:pPr>
        <w:pStyle w:val="ListBullet"/>
      </w:pPr>
      <w:r>
        <w:t>Alliteration</w:t>
      </w:r>
    </w:p>
    <w:p>
      <w:pPr>
        <w:pStyle w:val="ListBullet"/>
      </w:pPr>
      <w:r>
        <w:t>Personification</w:t>
      </w:r>
    </w:p>
    <w:p>
      <w:pPr>
        <w:pStyle w:val="ListBullet"/>
      </w:pPr>
      <w:r>
        <w:t>Structure</w:t>
      </w:r>
    </w:p>
    <w:p>
      <w:pPr>
        <w:pStyle w:val="ListBullet"/>
      </w:pPr>
      <w:r>
        <w:t>Theme</w:t>
      </w:r>
    </w:p>
    <w:p>
      <w:pPr>
        <w:pStyle w:val="ListBullet"/>
      </w:pPr>
      <w:r>
        <w:t>[short · analysis · DOK 3 · Cambridge International: CAIE-9695.AO2] Analyze the word choice in “Like to thee that maiden bright, / Danaë, in her brass-bound tower” (Stasimon 4 (lines 884–923), Chorus). Pick two words and explain what they suggest.Sample answer: Chorus, in this part of the section. The evidence is “Like to thee that maiden bright, / Danaë, in her brass-bound tower” (Stasimon 4 (lines 884–923), Chorus). This develops divine law and human law: others who were shut away. The words “maiden” and “bright” carry that meaning: they are the charged choices in the line, and changing either would soften the effect.</w:t>
      </w:r>
    </w:p>
    <w:p>
      <w:pPr>
        <w:pStyle w:val="ListBullet"/>
      </w:pPr>
      <w:r>
        <w:t>[short · synthesis · DOK 4 · Cambridge International: CAIE-9695.AO3] Synthesis: trace how divine law and human law develops from Episode 2 (lines 354–548) to Stasimon 2 (lines 549–588). Use one quotation from each.Sample answer: Earlier, in Episode 2 (lines 354–548), Antigone, the text reads “Guilty. I did it, I deny it not” — Antigone, lines 410. In Stasimon 2 (lines 549–588), “Thrice blest are they who never tasted pain” (Stasimon 2 (lines 549–588), Chorus) — Chorus, lines 549. The curse on the house.</w:t>
      </w:r>
    </w:p>
    <w:p>
      <w:pPr>
        <w:pStyle w:val="ListBullet"/>
      </w:pPr>
      <w:r>
        <w:t>[short · synthesis · DOK 4 · Cambridge International: CAIE-9695.AO3] Synthesis: trace how divine law and human law develops from Stasimon 3 (lines 737–752) to Episode 4 (lines 753–883). Use one quotation from each.Sample answer: Earlier, in Stasimon 3 (lines 737–752), Chorus, the text reads “Love resistless in fight, all yield at a glance of thine eye, / Love who pillowed all night on a maiden’s cheek dost lie, / Over the upland…” — Chorus, lines 737–739. In Episode 4 (lines 753–883), “Was ever fate like mine? O monstrous doom, / Within a rock-built prison sepulchred, / To fade and wither in a living tomb, / And alien…” (Episode 4 (lines 753–883), Antigone) — Antigone, lines 793–796. Antigone's farewell.</w:t>
      </w:r>
    </w:p>
    <w:p>
      <w:pPr>
        <w:pStyle w:val="ListBullet"/>
      </w:pPr>
      <w:r>
        <w:t>[short · synthesis · DOK 4 · Cambridge International: CAIE-9695.AO3] Is Creon's change of heart real repentance or fear? Argue with lines 1035–1036 and 1052–1053.Sample answer: A defended position: Teiresias, lines 962–965. The evidence is “O ponder this, my son. To err is common / To all men, but the man who having erred / Hugs not his errors, but repents and seeks / The cure,…” (Episode 5 (lines 924–1053), Teiresias). This develops divine law and human law: the prophet Teiresias.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synthesis · DOK 4 · Cambridge International: CAIE-9695.AO3] Synthesis: trace how divine law and human law develops from Stasimon 5 (lines 1054–1093) to Exodos (lines 1094–1279). Use one quotation from each.Sample answer: Earlier, in Stasimon 5 (lines 1054–1093), Chorus, the text reads “Thou by many names adored, / Child of Zeus the God of thunder, / Of a Theban bride the wonder, / Fair Italia’s guardian lord; / In the…” — Chorus, lines 1054–1061. In Exodos (lines 1094–1279), “Now all is gone and wasted, for a life / Without life’s joys I count a living death” (Exodos (lines 1094–1279), Messenger) — Messenger, lines 1105–1106. The ruin of Creon's house.</w:t>
      </w:r>
    </w:p>
    <w:p>
      <w:pPr>
        <w:pStyle w:val="ListBullet"/>
      </w:pPr>
      <w:r>
        <w:t>[short · synthesis · DOK 4 · Cambridge International: CAIE-9695.AO2] Close reading: how do the diction and syntax of “Now all is gone and wasted, for a life / Without life’s joys I count a living death” (Exodos (lines 1094–1279), Messenger) shape its meaning? Consider a second, competing reading.Sample answer: Messenger, lines 1105–1106. The evidence is “Now all is gone and wasted, for a life / Without life’s joys I count a living death” (Exodos (lines 1094–1279), Messenger). This develops divine law and human law: the ruin of Creon's house. The words “living” and “wasted”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[short · inference · DOK 2 · Cambridge International: CAIE-9695.AO3] What does Ismene's line about "weak women" show about the society of the play?Sample answer: Women were expected to obey men and the State; Ismene accepts that view. The evidence is “If in defiance of the law we cross / A monarch’s will?—weak women, think of that, / Not framed by nature to contend with men” (Prologue (lines 1–98), Ismene) — Ismene, lines 59–61.</w:t>
      </w:r>
    </w:p>
    <w:p>
      <w:pPr>
        <w:pStyle w:val="ListBullet"/>
      </w:pPr>
      <w:r>
        <w:t>The curse on the house</w:t>
      </w:r>
    </w:p>
    <w:p>
      <w:pPr>
        <w:pStyle w:val="ListBullet"/>
      </w:pPr>
      <w:r>
        <w:t>Creon's first speech and the Guard</w:t>
      </w:r>
    </w:p>
    <w:p>
      <w:pPr>
        <w:pStyle w:val="ListBullet"/>
      </w:pPr>
      <w:r>
        <w:t>Haemon and his father</w:t>
      </w:r>
    </w:p>
    <w:p>
      <w:pPr>
        <w:pStyle w:val="ListBullet"/>
      </w:pPr>
      <w:r>
        <w:t>The Ode on Man</w:t>
      </w:r>
    </w:p>
    <w:p>
      <w:pPr>
        <w:pStyle w:val="ListBullet"/>
      </w:pPr>
      <w:r>
        <w:t>[short · inference · DOK 2 · Cambridge International: CAIE-9695.AO3] Why does the Chorus speak of hope right after Antigone's sentence?Sample answer: Creon (and others) may be deceived by hope as ruin approaches. The evidence is “The infection lingers on and speeds apace, / Age after age, and each the cup must drain” (Stasimon 2 (lines 549–588), Chorus) — Chorus, in this part of the section.</w:t>
      </w:r>
    </w:p>
    <w:p>
      <w:pPr>
        <w:pStyle w:val="ListBullet"/>
      </w:pPr>
      <w:r>
        <w:t>[short · inference · DOK 2 · Cambridge International: CAIE-9695.AO3] Is the Chorus fair to Haemon in blaming Love?Sample answer: Arguable: he also gave political reasons. The evidence is “Love resistless in fight, all yield at a glance of thine eye, / Love who pillowed all night on a maiden’s cheek dost lie, / Over the upland…” (Stasimon 3 (lines 737–752), Chorus) — Chorus, lines 737–739.</w:t>
      </w:r>
    </w:p>
    <w:p>
      <w:pPr>
        <w:pStyle w:val="ListBullet"/>
      </w:pPr>
      <w:r>
        <w:t>[short · inference · DOK 2 · Cambridge International: CAIE-9695.AO3] What can you infer from this line? “Religion has her claims, ’tis true, / Let rites be paid when rites are due. / Yet is it ill to disobey / The powers who hold by might the sway. / Thou hast withstood authority, / A self-willed rebel, thou must die” (Episode 4 (lines 753–883), Chorus) Answer in two or three sentences with one detail.Sample answer: Chorus, lines 813–818. The evidence is “Religion has her claims, ’tis true, / Let rites be paid when rites are due. / Yet is it ill to disobey / The powers who hold by might the…” (Episode 4 (lines 753–883), Chorus).</w:t>
      </w:r>
    </w:p>
    <w:p>
      <w:pPr>
        <w:pStyle w:val="ListBullet"/>
      </w:pPr>
      <w:r>
        <w:t>[short · inference · DOK 2 · Cambridge International: CAIE-9695.AO3] Why ask Dionysus in particular to heal Thebes?Sample answer: He is the city's own god (child of a Theban bride). The evidence is “Thou by many names adored, / Child of Zeus the God of thunder, / Of a Theban bride the wonder, / Fair Italia’s guardian lord; / In the…” (Stasimon 5 (lines 1054–1093), Chorus) — Chorus, lines 1054–1061.</w:t>
      </w:r>
    </w:p>
    <w:p>
      <w:pPr>
        <w:pStyle w:val="ListBullet"/>
      </w:pPr>
      <w:r>
        <w:t>Simile</w:t>
      </w:r>
    </w:p>
    <w:p>
      <w:pPr>
        <w:pStyle w:val="ListBullet"/>
      </w:pPr>
      <w:r>
        <w:t>Structure</w:t>
      </w:r>
    </w:p>
    <w:p>
      <w:pPr>
        <w:pStyle w:val="ListBullet"/>
      </w:pPr>
      <w:r>
        <w:t>Personification</w:t>
      </w:r>
    </w:p>
    <w:p>
      <w:pPr>
        <w:pStyle w:val="ListBullet"/>
      </w:pPr>
      <w:r>
        <w:t>Allusion</w:t>
      </w:r>
    </w:p>
    <w:p>
      <w:pPr>
        <w:pStyle w:val="ListBullet"/>
      </w:pPr>
      <w:r>
        <w:t>[short · analysis · DOK 3 · Cambridge International: CAIE-9695.AO3] Claim: The city celebrates while the play's real conflict is just beginning. Zeus punishing a "braggart's boast" (line 119) foreshadows the fall of pride later in the play. Explain how this evidence supports the claim: “For Zeus who hates the braggart’s boast / Beheld that gold-bespangled host; / As at the goal the paean they upraise, / He struck them with his forkèd lightning blaze” (Parodos (lines 99–154), Chorus).Sample answer: At sunrise the Chorus of Theban elders celebrates the defeat of the Argive army led by Polyneices. They describe Zeus striking down a boastful attacker with lightning and call for dancing and thanks to the gods. The evidence is “For Zeus who hates the braggart’s boast / Beheld that gold-bespangled host; / As at the goal the paean they upraise, / He struck them with…” (Parodos (lines 99–154), Chorus) — Chorus, lines 119–122. This develops divine law and human law: the city's victory song.</w:t>
      </w:r>
    </w:p>
    <w:p>
      <w:pPr>
        <w:pStyle w:val="ListBullet"/>
      </w:pPr>
      <w:r>
        <w:t>[short · analysis · DOK 3 · Cambridge International: CAIE-9695.AO2] Analyze the word choice in “Of evils current upon earth / The worst is money” (Episode 1 (lines 155–323), Creon). Pick two words and explain what they suggest.Sample answer: Creon, lines 286–287. The evidence is “Of evils current upon earth / The worst is money” (Episode 1 (lines 155–323), Creon). This develops divine law and human law: Creon's first speech and the Guard. The words “current” and “money” carry that meaning: they are the charged choices in the line, and changing either would soften the effect.</w:t>
      </w:r>
    </w:p>
    <w:p>
      <w:pPr>
        <w:pStyle w:val="ListBullet"/>
      </w:pPr>
      <w:r>
        <w:t>Episode 5 (lines 924–1053)</w:t>
      </w:r>
    </w:p>
    <w:p>
      <w:pPr>
        <w:pStyle w:val="ListBullet"/>
      </w:pPr>
      <w:r>
        <w:t>Episode 2 (lines 354–548)</w:t>
      </w:r>
    </w:p>
    <w:p>
      <w:pPr>
        <w:pStyle w:val="ListBullet"/>
      </w:pPr>
      <w:r>
        <w:t>Parodos (lines 99–154)</w:t>
      </w:r>
    </w:p>
    <w:p>
      <w:pPr>
        <w:pStyle w:val="ListBullet"/>
      </w:pPr>
      <w:r>
        <w:t>Episode 4 (lines 753–883)</w:t>
      </w:r>
    </w:p>
    <w:p>
      <w:pPr>
        <w:pStyle w:val="ListBullet"/>
      </w:pPr>
      <w:r>
        <w:t>[short · analysis · DOK 3 · Cambridge International: CAIE-9695.AO3] Claim: The image of trees that bend in a flood (lines 667–669) states the play's lesson that Creon learns too late. Explain how this evidence supports the claim: “See how the trees beside a stream in flood / Save, if they yield to force, each spray unharmed, / But by resisting perish root and branch” (Episode 3 (lines 589–736), Haemon).Sample answer: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The evidence is “See how the trees beside a stream in flood / Save, if they yield to force, each spray unharmed, / But by resisting perish root and branch” (Episode 3 (lines 589–736), Haemon) — Haemon, lines 667–669. This develops divine law and human law: Haemon and his father.</w:t>
      </w:r>
    </w:p>
    <w:p>
      <w:pPr>
        <w:pStyle w:val="ListBullet"/>
      </w:pPr>
      <w:r>
        <w:t>[short · analysis · DOK 3 · Cambridge International: CAIE-9695.AO3] Claim: Myth makes Antigone part of a long pattern of suffering and implies that even the powerful cannot escape fate, a warning to Creon. Explain how this evidence supports the claim: “Thus Dryas’ child, the rash Edonian King, / For words of high disdain / Did Bacchus to a rocky dungeon bring, / To cool the madness of a fevered brain” (Stasimon 4 (lines 884–923), Chorus).Sample answer: The Chorus compares Antigone to figures of myth who suffered by fate, imprisoned or blinded: Danae, shut away; Dryas' child, the Edonian king (Lycurgus), brought by Bacchus to a rocky dungeon (lines 897–900); and two step-sons blinded by a jealous step-mother (lines 910–913). No one escapes Fate. The evidence is “Thus Dryas’ child, the rash Edonian King, / For words of high disdain / Did Bacchus to a rocky dungeon bring, / To cool the madness of a…” (Stasimon 4 (lines 884–923), Chorus) — Chorus, lines 897–900. This develops divine law and human law: others who were shut away.</w:t>
      </w:r>
    </w:p>
    <w:p>
      <w:pPr>
        <w:pStyle w:val="ListBullet"/>
      </w:pPr>
      <w:r>
        <w:t>Episode 2 (lines 354–548)</w:t>
      </w:r>
    </w:p>
    <w:p>
      <w:pPr>
        <w:pStyle w:val="ListBullet"/>
      </w:pPr>
      <w:r>
        <w:t>Episode 1 (lines 155–323)</w:t>
      </w:r>
    </w:p>
    <w:p>
      <w:pPr>
        <w:pStyle w:val="ListBullet"/>
      </w:pPr>
      <w:r>
        <w:t>Episode 5 (lines 924–1053)</w:t>
      </w:r>
    </w:p>
    <w:p>
      <w:pPr>
        <w:pStyle w:val="ListBullet"/>
      </w:pPr>
      <w:r>
        <w:t>Stasimon 4 (lines 884–923)</w:t>
      </w:r>
    </w:p>
    <w:p>
      <w:pPr>
        <w:pStyle w:val="ListBullet"/>
      </w:pPr>
      <w:r>
        <w:t>[short · synthesis · DOK 4 · Cambridge International: CAIE-9695.AO2] Close reading: how do the diction and syntax of “Well, it must out; the corpse is buried; someone / E’en now besprinkled it with thirsty dust, / Performed the proper ritual—and was gone” (Episode 1 (lines 155–323), Guard) shape its meaning? Consider a second, competing reading.Sample answer: Guard, lines 238–240. The evidence is “Well, it must out; the corpse is buried; someone / E’en now besprinkled it with thirsty dust, / Performed the proper ritual—and was gone” (Episode 1 (lines 155–323), Guard). This develops divine law and human law: Creon's first speech and the Guard. The words “besprinkled” and “thirsty”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[short · synthesis · DOK 4 · Cambridge International: CAIE-9695.AO3] Synthesis: trace how divine law and human law develops from Stasimon 1 (lines 324–353) to Episode 2 (lines 354–548). Use one quotation from each.Sample answer: Earlier, in Stasimon 1 (lines 324–353), Chorus, the text reads “He hath provision for all: fell plague he hath learnt to endure; / Safe whate’er may befall: yet for death he hath found no cure” — Chorus, lines 338–339. In Episode 2 (lines 354–548), “Guilty. I did it, I deny it not” (Episode 2 (lines 354–548), Antigone) — Antigone, lines 410. Antigone before Creon.</w:t>
      </w:r>
    </w:p>
    <w:p>
      <w:pPr>
        <w:pStyle w:val="ListBullet"/>
      </w:pPr>
      <w:r>
        <w:t>[short · synthesis · DOK 4 · Cambridge International: CAIE-9695.AO3] Evaluate this claim about the scene: “The ode places Antigone inside an inherited curse, yet her choice is her own: the play balances fate and responsibility.” Is it fully persuasive? Argue with evidence, including a passage that complicates it.Sample answer: The claim is persuasive in part. “Thrice blest are they who never tasted pain” (Stasimon 2 (lines 549–588), Chorus) supports it: The Chorus sings that when the gods shake a house, ruin passes from generation to generation, as in the house of Labdacus. Zeus' power never sleeps, and hope can deceive until the ground burns underfoot. But “Hope flits about never-wearying wings; / Profit to some, to some light loves she brings, / But no man knoweth how her gifts may turn, / Till ’neath his feet…” (Stasimon 2 (lines 549–588), Chorus) complicates it: the line (Chorus, lines 575–578) shows the same issue from another side, and its “never” marks a limit or reversal the claim passes over. A fair verdict is that the claim is mostly right but overstated; it needs a limiting clause to cover that passage.</w:t>
      </w:r>
    </w:p>
    <w:p>
      <w:pPr>
        <w:pStyle w:val="ListBullet"/>
      </w:pPr>
      <w:r>
        <w:t>[short · synthesis · DOK 4 · Cambridge International: CAIE-9695.AO2] Close reading: how do the diction and syntax of “Hope flits about never-wearying wings; / Profit to some, to some light loves she brings, / But no man knoweth how her gifts may turn, / Till ’neath his feet the treacherous ashes burn” (Stasimon 2 (lines 549–588), Chorus) shape its meaning? Consider a second, competing reading.Sample answer: Chorus, lines 575–578. The evidence is “Hope flits about never-wearying wings; / Profit to some, to some light loves she brings, / But no man knoweth how her gifts may turn, /…” (Stasimon 2 (lines 549–588), Chorus). This develops divine law and human law: the curse on the house. The words “treacherous” and “wearying” carry that meaning: they are the charged choices in the line, and changing either would soften the effect. The Chorus sings that when the gods shake a house, ruin passes from generation to generation, as in the house of Labdacus. Zeus' power never sleeps, and hope can deceive until the ground burns underfoot.</w:t>
      </w:r>
    </w:p>
    <w:p>
      <w:pPr>
        <w:pStyle w:val="ListBullet"/>
      </w:pPr>
      <w:r>
        <w:t>[short · synthesis · DOK 4 · Cambridge International: CAIE-9695.AO3] Evaluate this claim about the scene: “The image of trees that bend in a flood (lines 667–669) states the play's lesson that Creon learns too late.” Is it fully persuasive? Argue with evidence, including a passage that complicates it.Sample answer: The claim is persuasive in part. “See how the trees beside a stream in flood / Save, if they yield to force, each spray unharmed, / But by resisting perish root and branch” (Episode 3 (lines 589–736), Haemon) supports it: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But “Therefore, my father, cling not to one mood, / And deem not thou art right, all others wrong” (Episode 3 (lines 589–736), Haemon) complicates it: the line (Haemon, lines 660–661) shows the same issue from another side, and its “not” marks a limit or reversal the claim passes over. A fair verdict is that the claim is mostly right but overstated; it needs a limiting clause to cover that passage.</w:t>
      </w:r>
    </w:p>
    <w:p>
      <w:pPr>
        <w:pStyle w:val="ListBullet"/>
      </w:pPr>
      <w:r>
        <w:t>[short · synthesis · DOK 4 · Cambridge International: CAIE-9695.AO2] Close reading: how do the diction and syntax of “Love resistless in fight, all yield at a glance of thine eye, / Love who pillowed all night on a maiden’s cheek dost lie, / Over the upland folds thou roam’st, and the trackless sea” (Stasimon 3 (lines 737–752), Chorus) shape its meaning? Consider a second, competing reading.Sample answer: Chorus, lines 737–739. The evidence is “Love resistless in fight, all yield at a glance of thine eye, / Love who pillowed all night on a maiden’s cheek dost lie, / Over the upland…” (Stasimon 3 (lines 737–752), Chorus). This develops divine law and human law: the Ode to Love. The words “resistless” and “trackless” carry that meaning: they are the charged choices in the line, and changing either would soften the effect. The Chorus sings of the irresistible power of Love, which overcomes gods and mortals and has set son against father.</w:t>
      </w:r>
    </w:p>
    <w:p>
      <w:pPr>
        <w:pStyle w:val="ListBullet"/>
      </w:pPr>
      <w:r>
        <w:t>[short · synthesis · DOK 4 · Cambridge International: CAIE-9695.AO3] Synthesis: trace how divine law and human law develops from Stasimon 4 (lines 884–923) to Episode 5 (lines 924–1053). Use one quotation from each.Sample answer: Earlier, in Stasimon 4 (lines 884–923), Chorus, the text reads “Strange are the ways of Fate, her power / Nor wealth, nor arms withstand, nor tower; / Nor brass-prowed ships, that breast the sea / From…” — Chorus, lines 893–896. In Episode 5 (lines 924–1053), “O ponder this, my son. To err is common / To all men, but the man who having erred / Hugs not his errors, but repents and seeks / The cure,…” (Episode 5 (lines 924–1053), Teiresias) — Teiresias, lines 962–965. The prophet Teiresias.</w:t>
      </w:r>
    </w:p>
    <w:p>
      <w:pPr>
        <w:pStyle w:val="ListBullet"/>
      </w:pPr>
      <w:r>
        <w:t>[short · synthesis · DOK 4 · Cambridge International: CAIE-9695.AO3] Evaluate this claim about the scene: “Creon finally bends, but too late. The play's lesson, ‘To err is common,’ is offered and almost accepted.” Is it fully persuasive? Argue with evidence, including a passage that complicates it.Sample answer: The claim is persuasive in part. “O ponder this, my son. To err is common / To all men, but the man who having erred / Hugs not his errors, but repents and seeks / The cure, is not a wastrel…” (Episode 5 (lines 924–1053), Teiresias) supports it: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But “To yield is grievous, but the obstinate soul / That fights with Fate, is smitten grievously” (Episode 5 (lines 924–1053), Creon) complicates it: the line (Creon, lines 1035–1036) shows the same issue from another side, and its “but” marks a limit or reversal the claim passes over. The claim is therefore a strong reading, not a complete one, and a careful answer says where it stops applying.</w:t>
      </w:r>
    </w:p>
    <w:p>
      <w:pPr>
        <w:pStyle w:val="ListBullet"/>
      </w:pPr>
      <w:r>
        <w:t>[short · synthesis · DOK 4 · Cambridge International: CAIE-9695.AO2] Close reading: how do the diction and syntax of “Thou by many names adored, / Child of Zeus the God of thunder, / Of a Theban bride the wonder, / Fair Italia’s guardian lord; / In the deep-embosomed glades / Of the Eleusinian Queen / Haunt of revellers, men and maids, / Dionysus, thou…” (Stasimon 5 (lines 1054–1093), Chorus) shape its meaning? Consider a second, competing reading.Sample answer: Chorus, lines 1054–1061. The evidence is “Thou by many names adored, / Child of Zeus the God of thunder, / Of a Theban bride the wonder, / Fair Italia’s guardian lord; / In the…” (Stasimon 5 (lines 1054–1093), Chorus). This develops divine law and human law: hymn to Dionysus. The words “embosomed” and “revellers” carry that meaning: they are the charged choices in the line, and changing either would soften the effect. The Chorus calls on Dionysus, Thebes' own god, to come and heal the city.</w:t>
      </w:r>
    </w:p>
    <w:p>
      <w:pPr>
        <w:pStyle w:val="ListBullet"/>
      </w:pPr>
      <w:r>
        <w:t>Worshipping Zeus</w:t>
      </w:r>
    </w:p>
    <w:p>
      <w:pPr>
        <w:pStyle w:val="ListBullet"/>
      </w:pPr>
      <w:r>
        <w:t>Marrying Haemon</w:t>
      </w:r>
    </w:p>
    <w:p>
      <w:pPr>
        <w:pStyle w:val="ListBullet"/>
      </w:pPr>
      <w:r>
        <w:t>Leaving the city</w:t>
      </w:r>
    </w:p>
    <w:p>
      <w:pPr>
        <w:pStyle w:val="ListBullet"/>
      </w:pPr>
      <w:r>
        <w:t>Burying or mourning Polyneices</w:t>
      </w:r>
    </w:p>
    <w:p>
      <w:pPr>
        <w:pStyle w:val="ListBullet"/>
      </w:pPr>
      <w:r>
        <w:t>[fill · recall · DOK 1 · Dual Credit (Indiana College Core): ICC-WC-1.5] Complete the quotation from Episode 4 (lines 753–883), Antigone: “Alas, my piety is _____ deemed”Key: impious</w:t>
      </w:r>
    </w:p>
    <w:p>
      <w:pPr>
        <w:pStyle w:val="ListBullet"/>
      </w:pPr>
      <w:r>
        <w:t>Chorus, in this part of the section.</w:t>
      </w:r>
    </w:p>
    <w:p>
      <w:pPr>
        <w:pStyle w:val="ListBullet"/>
      </w:pPr>
      <w:r>
        <w:t>The cost of freedom: no caste, no teacher, no home. The simile is both beautiful and cold.</w:t>
      </w:r>
    </w:p>
    <w:p>
      <w:pPr>
        <w:pStyle w:val="ListBullet"/>
      </w:pPr>
      <w:r>
        <w:t>His philosophy of revenge.</w:t>
      </w:r>
    </w:p>
    <w:p>
      <w:pPr>
        <w:pStyle w:val="ListBullet"/>
      </w:pPr>
      <w:r>
        <w:t>The deaths end the feud: the tragedy has a purpose.</w:t>
      </w:r>
    </w:p>
    <w:p>
      <w:pPr>
        <w:pStyle w:val="ListBullet"/>
      </w:pPr>
      <w:r>
        <w:t>[short · inference · DOK 2 · Dual Credit (Indiana College Core): ICC-WC-1.5] What can you infer from this line? “A witness that of ills whate’er befall / Mortals’ unwisdom is the worst of all” (Exodos (lines 1094–1279), Messenger) Answer in two or three sentences with one detail.Sample answer: Messenger, lines 1182–1183. The evidence is “A witness that of ills whate’er befall / Mortals’ unwisdom is the worst of all” (Exodos (lines 1094–1279), Messenger). This develops divine law and human law: the ruin of Creon's house.</w:t>
      </w:r>
    </w:p>
    <w:p>
      <w:pPr>
        <w:pStyle w:val="ListBullet"/>
      </w:pPr>
      <w:r>
        <w:t>Prologue (lines 1–98)</w:t>
      </w:r>
    </w:p>
    <w:p>
      <w:pPr>
        <w:pStyle w:val="ListBullet"/>
      </w:pPr>
      <w:r>
        <w:t>Episode 3 (lines 589–736)</w:t>
      </w:r>
    </w:p>
    <w:p>
      <w:pPr>
        <w:pStyle w:val="ListBullet"/>
      </w:pPr>
      <w:r>
        <w:t>Episode 2 (lines 354–548)</w:t>
      </w:r>
    </w:p>
    <w:p>
      <w:pPr>
        <w:pStyle w:val="ListBullet"/>
      </w:pPr>
      <w:r>
        <w:t>Parodos (lines 99–154)</w:t>
      </w:r>
    </w:p>
    <w:p>
      <w:pPr>
        <w:pStyle w:val="ListBullet"/>
      </w:pPr>
      <w:r>
        <w:t>Episode 5 (lines 924–1053)</w:t>
      </w:r>
    </w:p>
    <w:p>
      <w:pPr>
        <w:pStyle w:val="ListBullet"/>
      </w:pPr>
      <w:r>
        <w:t>Episode 3 (lines 589–736)</w:t>
      </w:r>
    </w:p>
    <w:p>
      <w:pPr>
        <w:pStyle w:val="ListBullet"/>
      </w:pPr>
      <w:r>
        <w:t>Episode 1 (lines 155–323)</w:t>
      </w:r>
    </w:p>
    <w:p>
      <w:pPr>
        <w:pStyle w:val="ListBullet"/>
      </w:pPr>
      <w:r>
        <w:t>Exodos (lines 1094–1279)</w:t>
      </w:r>
    </w:p>
    <w:p>
      <w:pPr>
        <w:pStyle w:val="ListBullet"/>
      </w:pPr>
      <w:r>
        <w:t>[short · analysis · DOK 3 · Dual Credit (Indiana College Core): ICC-WC-1.5] Analyze the word choice in “Many wonders there be, but naught more wondrous than man: / Over the surging sea, with a whitening south wind wan” (Stasimon 1 (lines 324–353), Chorus). Pick two words and explain what they suggest.Sample answer: Chorus, in this part of the section. The evidence is “Many wonders there be, but naught more wondrous than man: / Over the surging sea, with a whitening south wind wan” (Stasimon 1 (lines 324–353), Chorus). This develops divine law and human law: the Ode on Man. The words “whitening” and “wondrous” carry that meaning: they are the charged choices in the line, and changing either would soften the effect.</w:t>
      </w:r>
    </w:p>
    <w:p>
      <w:pPr>
        <w:pStyle w:val="ListBullet"/>
      </w:pPr>
      <w:r>
        <w:t>Alliteration</w:t>
      </w:r>
    </w:p>
    <w:p>
      <w:pPr>
        <w:pStyle w:val="ListBullet"/>
      </w:pPr>
      <w:r>
        <w:t>Simile</w:t>
      </w:r>
    </w:p>
    <w:p>
      <w:pPr>
        <w:pStyle w:val="ListBullet"/>
      </w:pPr>
      <w:r>
        <w:t>Characterization</w:t>
      </w:r>
    </w:p>
    <w:p>
      <w:pPr>
        <w:pStyle w:val="ListBullet"/>
      </w:pPr>
      <w:r>
        <w:t>Theme</w:t>
      </w:r>
    </w:p>
    <w:p>
      <w:pPr>
        <w:pStyle w:val="ListBullet"/>
      </w:pPr>
      <w:r>
        <w:t>[short · analysis · DOK 3 · Dual Credit (Indiana College Core): ICC-WC-1.5] Analyze the word choice in “Now if she thus can flout authority / Unpunished, I am woman, she the man” (Episode 2 (lines 354–548), Creon). Pick two words and explain what they suggest.Sample answer: Creon, lines 449–450. The evidence is “Now if she thus can flout authority / Unpunished, I am woman, she the man” (Episode 2 (lines 354–548), Creon). This develops divine law and human law: Antigone before Creon. The words “authority” and “flout” carry that meaning: they are the charged choices in the line, and changing either would soften the effect.</w:t>
      </w:r>
    </w:p>
    <w:p>
      <w:pPr>
        <w:pStyle w:val="ListBullet"/>
      </w:pPr>
      <w:r>
        <w:t>[short · analysis · DOK 3 · Dual Credit (Indiana College Core): ICC-WC-1.5] Analyze the word choice in “Am I to rule for others, or myself” (Episode 3 (lines 589–736), Creon). Pick two words and explain what they suggest.Sample answer: Creon, lines 691. The evidence is “Am I to rule for others, or myself” (Episode 3 (lines 589–736), Creon). This develops divine law and human law: Haemon and his father. The words “myself” and “others” carry that meaning: they are the charged choices in the line, and changing either would soften the effect.</w:t>
      </w:r>
    </w:p>
    <w:p>
      <w:pPr>
        <w:pStyle w:val="ListBullet"/>
      </w:pPr>
      <w:r>
        <w:t>Prologue (lines 1–98)</w:t>
      </w:r>
    </w:p>
    <w:p>
      <w:pPr>
        <w:pStyle w:val="ListBullet"/>
      </w:pPr>
      <w:r>
        <w:t>Episode 3 (lines 589–736)</w:t>
      </w:r>
    </w:p>
    <w:p>
      <w:pPr>
        <w:pStyle w:val="ListBullet"/>
      </w:pPr>
      <w:r>
        <w:t>Stasimon 5 (lines 1054–1093)</w:t>
      </w:r>
    </w:p>
    <w:p>
      <w:pPr>
        <w:pStyle w:val="ListBullet"/>
      </w:pPr>
      <w:r>
        <w:t>Exodos (lines 1094–1279)</w:t>
      </w:r>
    </w:p>
    <w:p>
      <w:pPr>
        <w:pStyle w:val="ListBullet"/>
      </w:pPr>
      <w:r>
        <w:t>[short · synthesis · DOK 4 · Dual Credit (Indiana College Core): ICC-WC-1.5] Close reading: how do the diction and syntax of “Yea, for these laws were not ordained of Zeus, / And she who sits enthroned with gods below, / Justice, enacted not these human laws. / Nor did I deem that thou, a mortal man, / Could’st by a breath annul and override / The immutable…” (Episode 2 (lines 354–548), Antigone) shape its meaning? Consider a second, competing reading.Sample answer: Antigone, lines 417–424. The evidence is “Yea, for these laws were not ordained of Zeus, / And she who sits enthroned with gods below, / Justice, enacted not these human laws. / Nor…” (Episode 2 (lines 354–548), Antigone). This develops divine law and human law: Antigone before Creon. The words “immutable” and “unwritten”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Dual Credit (Indiana College Core): ICC-WC-1.5] Close reading: how do the diction and syntax of “Thrice blest are they who never tasted pain” (Stasimon 2 (lines 549–588), Chorus) shape its meaning? Consider a second, competing reading.Sample answer: Chorus, lines 549. The evidence is “Thrice blest are they who never tasted pain” (Stasimon 2 (lines 549–588), Chorus). This develops divine law and human law: the curse on the house. The words “tasted” and “blest” carry that meaning: they are the charged choices in the line, and changing either would soften the effect. The Chorus sings that when the gods shake a house, ruin passes from generation to generation, as in the house of Labdacus. Zeus' power never sleeps, and hope can deceive until the ground burns underfoot.</w:t>
      </w:r>
    </w:p>
    <w:p>
      <w:pPr>
        <w:pStyle w:val="ListBullet"/>
      </w:pPr>
      <w:r>
        <w:t>[short · synthesis · DOK 4 · Dual Credit (Indiana College Core): ICC-WC-1.5] Close reading: how do the diction and syntax of “Was ever fate like mine? O monstrous doom, / Within a rock-built prison sepulchred, / To fade and wither in a living tomb, / And alien midst the living and the dead” (Episode 4 (lines 753–883), Antigone) shape its meaning? Consider a second, competing reading.Sample answer: Antigone, lines 793–796. The evidence is “Was ever fate like mine? O monstrous doom, / Within a rock-built prison sepulchred, / To fade and wither in a living tomb, / And alien…” (Episode 4 (lines 753–883), Antigone). This develops divine law and human law: Antigone's farewell. The words “sepulchred” and “monstrous”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[short · synthesis · DOK 4 · Dual Credit (Indiana College Core): ICC-WC-1.5] Close reading: how do the diction and syntax of “Prophets are all a money-getting tribe” (Episode 5 (lines 924–1053), Creon) shape its meaning? Consider a second, competing reading.Sample answer: Creon, lines 993. The evidence is “Prophets are all a money-getting tribe” (Episode 5 (lines 924–1053), Creon). This develops divine law and human law: the prophet Teiresias. The words “getting” and “money”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inference · DOK 2 · Program outcome: LeL-C2-LIT-1] What can you infer from this line? “Ismene, sister of my blood and heart, / See’st thou how Zeus would in our lives fulfil / The weird of Oedipus, a world of woes” (Prologue (lines 1–98), Antigone) Answer in two or three sentences with one detail.Sample answer: Antigone, lines 1–3. The evidence is “Ismene, sister of my blood and heart, / See’st thou how Zeus would in our lives fulfil / The weird of Oedipus, a world of woes” (Prologue (lines 1–98), Antigone).</w:t>
      </w:r>
    </w:p>
    <w:p>
      <w:pPr>
        <w:pStyle w:val="ListBullet"/>
      </w:pPr>
      <w:r>
        <w:t>[short · inference · DOK 2 · Program outcome: LeL-C2-LIT-1] Why does Creon assume the burial was done for money?Sample answer: He cannot imagine a motive of duty or love; he thinks in terms of rebels and bribes. The evidence is “For myself, I call / To witness Zeus, whose eyes are everywhere, / If I perceive some mischievous design / To sap the State, I will not…” (Episode 1 (lines 155–323), Creon) — Creon, lines 175–182.</w:t>
      </w:r>
    </w:p>
    <w:p>
      <w:pPr>
        <w:pStyle w:val="ListBullet"/>
      </w:pPr>
      <w:r>
        <w:t>[short · inference · DOK 2 · Program outcome: LeL-C2-LIT-1] What can you infer from this line? “Thou by many names adored, / Child of Zeus the God of thunder, / Of a Theban bride the wonder, / Fair Italia’s guardian lord; / In the deep-embosomed glades / Of the Eleusinian Queen / Haunt of revellers, men and maids, / Dionysus, thou…” (Stasimon 5 (lines 1054–1093), Chorus) Answer in two or three sentences with one detail.Sample answer: Chorus, lines 1054–1061. The evidence is “Thou by many names adored, / Child of Zeus the God of thunder, / Of a Theban bride the wonder, / Fair Italia’s guardian lord; / In the…” (Stasimon 5 (lines 1054–1093), Chorus).</w:t>
      </w:r>
    </w:p>
    <w:p>
      <w:pPr>
        <w:pStyle w:val="ListBullet"/>
      </w:pPr>
      <w:r>
        <w:t>[short · analysis · DOK 3 · Program outcome: LeL-C2-LIT-1] Claim: The elders reduce Haemon's principled argument to passion, a judgment the play does not fully support. Explain how this evidence supports the claim: “Love resistless in fight, all yield at a glance of thine eye, / Love who pillowed all night on a maiden’s cheek dost lie, / Over the upland folds thou roam’st, and the trackless sea” (Stasimon 3 (lines 737–752), Chorus).Sample answer: The Chorus sings of the irresistible power of Love, which overcomes gods and mortals and has set son against father. The evidence is “Love resistless in fight, all yield at a glance of thine eye, / Love who pillowed all night on a maiden’s cheek dost lie, / Over the upland…” (Stasimon 3 (lines 737–752), Chorus) — Chorus, lines 737–739. This develops divine law and human law: the Ode to Love.</w:t>
      </w:r>
    </w:p>
    <w:p>
      <w:pPr>
        <w:pStyle w:val="ListBullet"/>
      </w:pPr>
      <w:r>
        <w:t>[short · synthesis · DOK 4 · Program outcome: LeL-C2-LIT-1] Does the Ode on Man celebrate or warn? Argue with both quoted passages.Sample answer: A defended position: Chorus, in this part of the section. The evidence is “Many wonders there be, but naught more wondrous than man: / Over the surging sea, with a whitening south wind wan” (Stasimon 1 (lines 324–353), Chorus). This develops divine law and human law: the Ode on Man.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Program outcome: LeL-C2-LIT-1] Synthesis: trace how divine law and human law develops from Episode 1 (lines 155–323) to Stasimon 1 (lines 324–353). Use one quotation from each.Sample answer: Earlier, in Episode 1 (lines 155–323), Creon, the text reads “For myself, I call / To witness Zeus, whose eyes are everywhere, / If I perceive some mischievous design / To sap the State, I will not…” — Creon, lines 175–182. In Stasimon 1 (lines 324–353), “He hath provision for all: fell plague he hath learnt to endure; / Safe whate’er may befall: yet for death he hath found no cure” (Stasimon 1 (lines 324–353), Chorus) — Chorus, lines 338–339. The Ode on Man.</w:t>
      </w:r>
    </w:p>
    <w:p>
      <w:pPr>
        <w:pStyle w:val="ListBullet"/>
      </w:pPr>
      <w:r>
        <w:t>[short · synthesis · DOK 4 · Program outcome: LeL-C2-LIT-1] Close reading: how do the diction and syntax of “If he honours the laws of the land, and reveres the Gods of the State / Proudly his city shall stand; but a cityless outcast I rate / Whoso bold in his pride from the path of right doth depart; / Ne’er may I sit by his side, or share the…” (Stasimon 1 (lines 324–353), Chorus) shape its meaning? Consider a second, competing reading.Sample answer: Chorus, lines 342–345. The evidence is “If he honours the laws of the land, and reveres the Gods of the State / Proudly his city shall stand; but a cityless outcast I rate / Whoso…” (Stasimon 1 (lines 324–353), Chorus). This develops divine law and human law: the Ode on Man. The words “cityless” and “thoughts”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Program outcome: LeL-C2-LIT-1] Evaluate this claim about the scene: “Two stubborn wills meet. Creon's fear that ‘I am woman, she the man’ (lines 449–450) shows that his anger is also about gender and power.” Is it fully persuasive? Argue with evidence, including a passage that complicates it.Sample answer: The claim is persuasive in part. “Now if she thus can flout authority / Unpunished, I am woman, she the man” (Episode 2 (lines 354–548), Creon) supports it: The Guard brings in Antigone, caught performing the rites again. She admits the act and defends it: Creon's edict cannot override the unwritten laws of the gods. Creon condemns her. Ismene tries to share the blame; Antigone refuses her. Creon orders both sisters held. But “Yea, for these laws were not ordained of Zeus, / And she who sits enthroned with gods below, / Justice, enacted not these human laws. / Nor did I deem that…” (Episode 2 (lines 354–548), Antigone) complicates it: the line (Antigone, lines 417–424) shows the same issue from another side, and its “not” marks a limit or reversal the claim passes over. Weighing the two passages, the claim survives, but only once it admits the tension the second passage creates.</w:t>
      </w:r>
    </w:p>
    <w:p>
      <w:pPr>
        <w:pStyle w:val="ListBullet"/>
      </w:pPr>
      <w:r>
        <w:t>[short · synthesis · DOK 4 · Program outcome: LeL-C2-LIT-1] Hegel saw two rightful claims; is one side more right? Argue with lines 417–424 and 487–488.Sample answer: A defended position: Antigone, lines 417–424. The evidence is “Yea, for these laws were not ordained of Zeus, / And she who sits enthroned with gods below, / Justice, enacted not these human laws. / Nor…” (Episode 2 (lines 354–548), Antigone). This develops divine law and human law: Antigone before Creon.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Program outcome: LeL-C2-LIT-1] Is Antigone doomed by her family's curse or by her own choice? Defend your answer.Sample answer: A defended position: Chorus, lines 575–578. The evidence is “Hope flits about never-wearying wings; / Profit to some, to some light loves she brings, / But no man knoweth how her gifts may turn, /…” (Stasimon 2 (lines 549–588), Chorus). This develops divine law and human law: the curse on the house. The Chorus sings that when the gods shake a house, ruin passes from generation to generation, as in the house of Labdacus. Zeus' power never sleeps, and hope can deceive until the ground burns underfoot.</w:t>
      </w:r>
    </w:p>
    <w:p>
      <w:pPr>
        <w:pStyle w:val="ListBullet"/>
      </w:pPr>
      <w:r>
        <w:t>[short · synthesis · DOK 4 · Program outcome: LeL-C2-LIT-1] Is Haemon loyal or disloyal to his father? Argue with evidence.Sample answer: A defended position: Haemon, lines 660–661. The evidence is “Therefore, my father, cling not to one mood, / And deem not thou art right, all others wrong” (Episode 3 (lines 589–736), Haemon). This develops divine law and human law: Haemon and his father.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Program outcome: LeL-C2-LIT-1] Synthesis: trace how divine law and human law develops from Episode 3 (lines 589–736) to Stasimon 3 (lines 737–752). Use one quotation from each.Sample answer: Earlier, in Episode 3 (lines 589–736), Haemon, the text reads “Therefore, my father, cling not to one mood, / And deem not thou art right, all others wrong” — Haemon, lines 660–661. In Stasimon 3 (lines 737–752), “Love resistless in fight, all yield at a glance of thine eye, / Love who pillowed all night on a maiden’s cheek dost lie, / Over the upland…” (Stasimon 3 (lines 737–752), Chorus) — Chorus, lines 737–739. The Ode to Love.</w:t>
      </w:r>
    </w:p>
    <w:p>
      <w:pPr>
        <w:pStyle w:val="ListBullet"/>
      </w:pPr>
      <w:r>
        <w:t>[short · synthesis · DOK 4 · Program outcome: LeL-C2-LIT-1] Close reading: how do the diction and syntax of “A witness that of ills whate’er befall / Mortals’ unwisdom is the worst of all” (Exodos (lines 1094–1279), Messenger) shape its meaning? Consider a second, competing reading.Sample answer: Messenger, lines 1182–1183. The evidence is “A witness that of ills whate’er befall / Mortals’ unwisdom is the worst of all” (Exodos (lines 1094–1279), Messenger). This develops divine law and human law: the ruin of Creon's house. The words “unwisdom” and “witness”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The curse on the house</w:t>
      </w:r>
    </w:p>
    <w:p>
      <w:pPr>
        <w:pStyle w:val="ListBullet"/>
      </w:pPr>
      <w:r>
        <w:t>The Ode to Love</w:t>
      </w:r>
    </w:p>
    <w:p>
      <w:pPr>
        <w:pStyle w:val="ListBullet"/>
      </w:pPr>
      <w:r>
        <w:t>The Ode on Man</w:t>
      </w:r>
    </w:p>
    <w:p>
      <w:pPr>
        <w:pStyle w:val="ListBullet"/>
      </w:pPr>
      <w:r>
        <w:t>Antigone's farewell</w:t>
      </w:r>
    </w:p>
    <w:p>
      <w:pPr>
        <w:pStyle w:val="ListBullet"/>
      </w:pPr>
      <w:r>
        <w:t>[short · inference · DOK 2 · Program outcome: LeL-C3-LIT-1] What can you infer from this line? “Yea, for these laws were not ordained of Zeus, / And she who sits enthroned with gods below, / Justice, enacted not these human laws. / Nor did I deem that thou, a mortal man, / Could’st by a breath annul and override / The immutable…” (Episode 2 (lines 354–548), Antigone) Answer in two or three sentences with one detail.Sample answer: Antigone, lines 417–424. The evidence is “Yea, for these laws were not ordained of Zeus, / And she who sits enthroned with gods below, / Justice, enacted not these human laws. / Nor…” (Episode 2 (lines 354–548), Antigone).</w:t>
      </w:r>
    </w:p>
    <w:p>
      <w:pPr>
        <w:pStyle w:val="ListBullet"/>
      </w:pPr>
      <w:r>
        <w:t>[short · inference · DOK 2 · Program outcome: LeL-C3-LIT-1] Why do the elders say "Religion has her claims" but still condemn her?Sample answer: They admit her duty but think defying power is wrong. The evidence is “Religion has her claims, ’tis true, / Let rites be paid when rites are due. / Yet is it ill to disobey / The powers who hold by might the…” (Episode 4 (lines 753–883), Chorus) — Chorus, lines 813–818.</w:t>
      </w:r>
    </w:p>
    <w:p>
      <w:pPr>
        <w:pStyle w:val="ListBullet"/>
      </w:pPr>
      <w:r>
        <w:t>[short · inference · DOK 2 · Program outcome: LeL-C3-LIT-1] What finally persuades Creon to yield?Sample answer: Teiresias' prophecy and the elders' urging. The evidence is “To yield is grievous, but the obstinate soul / That fights with Fate, is smitten grievously” (Episode 5 (lines 924–1053), Creon) — Creon, lines 1035–1036.</w:t>
      </w:r>
    </w:p>
    <w:p>
      <w:pPr>
        <w:pStyle w:val="ListBullet"/>
      </w:pPr>
      <w:r>
        <w:t>[short · inference · DOK 2 · Program outcome: LeL-C3-LIT-1] What has Creon learned by the end (lines 1212–1215)?Sample answer: That his pride brought ruin; he is "by sorrow schooled.". The evidence is “By sorrow schooled. Heavy the hand of God, / Thorny and rough the paths my feet have trod, / Humbled my pride, my pleasure turned to pain;…” (Exodos (lines 1094–1279), Creon) — Creon, lines 1212–1215.</w:t>
      </w:r>
    </w:p>
    <w:p>
      <w:pPr>
        <w:pStyle w:val="ListBullet"/>
      </w:pPr>
      <w:r>
        <w:t>[short · analysis · DOK 3 · Program outcome: LeL-C3-LIT-1] Claim: Hope rises just before the catastrophe, a tragic pattern that also appears in Oedipus Rex. Explain how this evidence supports the claim: “Thou by many names adored, / Child of Zeus the God of thunder, / Of a Theban bride the wonder, / Fair Italia’s guardian lord; / In the deep-embosomed glades / Of the Eleusinian Queen / Haunt of revellers, men and maids, / Dionysus, thou…” (Stasimon 5 (lines 1054–1093), Chorus).Sample answer: The Chorus calls on Dionysus, Thebes' own god, to come and heal the city. The evidence is “Thou by many names adored, / Child of Zeus the God of thunder, / Of a Theban bride the wonder, / Fair Italia’s guardian lord; / In the…” (Stasimon 5 (lines 1054–1093), Chorus) — Chorus, lines 1054–1061. This develops divine law and human law: hymn to Dionysus.</w:t>
      </w:r>
    </w:p>
    <w:p>
      <w:pPr>
        <w:pStyle w:val="ListBullet"/>
      </w:pPr>
      <w:r>
        <w:t>[short · synthesis · DOK 4 · Program outcome: LeL-C3-LIT-1] Close reading: how do the diction and syntax of “For myself, I call / To witness Zeus, whose eyes are everywhere, / If I perceive some mischievous design / To sap the State, I will not hold my tongue; / Nor would I reckon as my private friend / A public foe, well knowing that the State /…” (Episode 1 (lines 155–323), Creon) shape its meaning? Consider a second, competing reading.Sample answer: Creon, lines 175–182. The evidence is “For myself, I call / To witness Zeus, whose eyes are everywhere, / If I perceive some mischievous design / To sap the State, I will not…” (Episode 1 (lines 155–323), Creon). This develops divine law and human law: Creon's first speech and the Guard. The words “mischievous” and “friendship”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[short · synthesis · DOK 4 · Program outcome: LeL-C3-LIT-1] Close reading: how do the diction and syntax of “Guilty. I did it, I deny it not” (Episode 2 (lines 354–548), Antigone) shape its meaning? Consider a second, competing reading.Sample answer: Antigone, lines 410. The evidence is “Guilty. I did it, I deny it not” (Episode 2 (lines 354–548), Antigone). This develops divine law and human law: Antigone before Creon. The words “deny” and “did”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Program outcome: LeL-C3-LIT-1] Close reading: how do the diction and syntax of “Therefore, my father, cling not to one mood, / And deem not thou art right, all others wrong” (Episode 3 (lines 589–736), Haemon) shape its meaning? Consider a second, competing reading.Sample answer: Haemon, lines 660–661. The evidence is “Therefore, my father, cling not to one mood, / And deem not thou art right, all others wrong” (Episode 3 (lines 589–736), Haemon). This develops divine law and human law: Haemon and his father. The words “others” and “father”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Program outcome: LeL-C3-LIT-1] Close reading: how do the diction and syntax of “See how the trees beside a stream in flood / Save, if they yield to force, each spray unharmed, / But by resisting perish root and branch” (Episode 3 (lines 589–736), Haemon) shape its meaning? Consider a second, competing reading.Sample answer: Haemon, lines 667–669. The evidence is “See how the trees beside a stream in flood / Save, if they yield to force, each spray unharmed, / But by resisting perish root and branch” (Episode 3 (lines 589–736), Haemon). This develops divine law and human law: Haemon and his father. The words “resisting” and “unharmed”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Program outcome: LeL-C3-LIT-1] Synthesis: trace how divine law and human law develops from Stasimon 2 (lines 549–588) to Episode 3 (lines 589–736). Use one quotation from each.Sample answer: Earlier, in Stasimon 2 (lines 549–588), Chorus, the text reads “Thrice blest are they who never tasted pain” — Chorus, lines 549. In Episode 3 (lines 589–736), “Therefore, my father, cling not to one mood, / And deem not thou art right, all others wrong” (Episode 3 (lines 589–736), Haemon) — Haemon, lines 660–661. Haemon and his father.</w:t>
      </w:r>
    </w:p>
    <w:p>
      <w:pPr>
        <w:pStyle w:val="ListBullet"/>
      </w:pPr>
      <w:r>
        <w:t>[short · synthesis · DOK 4 · Program outcome: LeL-C3-LIT-1] Close reading: how do the diction and syntax of “Lo I myself am borne aside, / From Justice, as I view this bride” (Stasimon 3 (lines 737–752), Chorus) shape its meaning? Consider a second, competing reading.Sample answer: Chorus, lines 747–748. The evidence is “Lo I myself am borne aside, / From Justice, as I view this bride” (Stasimon 3 (lines 737–752), Chorus). This develops divine law and human law: the Ode to Love. The words “myself” and “aside” carry that meaning: they are the charged choices in the line, and changing either would soften the effect. The Chorus sings of the irresistible power of Love, which overcomes gods and mortals and has set son against father.</w:t>
      </w:r>
    </w:p>
    <w:p>
      <w:pPr>
        <w:pStyle w:val="ListBullet"/>
      </w:pPr>
      <w:r>
        <w:t>[short · synthesis · DOK 4 · Program outcome: LeL-C3-LIT-1] Close reading: how do the diction and syntax of “O ponder this, my son. To err is common / To all men, but the man who having erred / Hugs not his errors, but repents and seeks / The cure, is not a wastrel nor unwise” (Episode 5 (lines 924–1053), Teiresias) shape its meaning? Consider a second, competing reading.Sample answer: Teiresias, lines 962–965. The evidence is “O ponder this, my son. To err is common / To all men, but the man who having erred / Hugs not his errors, but repents and seeks / The cure,…” (Episode 5 (lines 924–1053), Teiresias). This develops divine law and human law: the prophet Teiresias. The words “repents” and “wastrel”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synthesis · DOK 4 · Program outcome: LeL-C3-LIT-1] Evaluate this claim about the scene: “Creon receives the sentence Teiresias foretold. His full admission (line 1210) is the tragic recognition.” Is it fully persuasive? Argue with evidence, including a passage that complicates it.Sample answer: The claim is persuasive in part. “Of happiness the chiefest part / Is a wise heart: / And to defraud the gods in aught / With peril’s fraught. / Swelling words of high-flown might / Mightily…” (Exodos (lines 1094–1279), Chorus) supports it: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But “The fault was mine, mine only, O my son” (Exodos (lines 1094–1279), Creon) complicates it: the line (Creon, lines 1210) shows the same issue from another side, and its “only” marks a limit or reversal the claim passes over. The claim is therefore a strong reading, not a complete one, and a careful answer says where it stops applying.</w:t>
      </w:r>
    </w:p>
    <w:p>
      <w:pPr>
        <w:pStyle w:val="ListBullet"/>
      </w:pPr>
      <w:r>
        <w:t>[short · inference · DOK 2 · Program outcome: LeL-C4-LIT-1] Why does Antigone refuse Ismene's offer to share the guilt?Sample answer: Ismene chose not to act; Antigone will not let her take credit or die needlessly. The evidence is “Yea, for these laws were not ordained of Zeus, / And she who sits enthroned with gods below, / Justice, enacted not these human laws. / Nor…” (Episode 2 (lines 354–548), Antigone) — Antigone, lines 417–424.</w:t>
      </w:r>
    </w:p>
    <w:p>
      <w:pPr>
        <w:pStyle w:val="ListBullet"/>
      </w:pPr>
      <w:r>
        <w:t>Haemon and his father</w:t>
      </w:r>
    </w:p>
    <w:p>
      <w:pPr>
        <w:pStyle w:val="ListBullet"/>
      </w:pPr>
      <w:r>
        <w:t>The ruin of Creon's house</w:t>
      </w:r>
    </w:p>
    <w:p>
      <w:pPr>
        <w:pStyle w:val="ListBullet"/>
      </w:pPr>
      <w:r>
        <w:t>Antigone before Creon</w:t>
      </w:r>
    </w:p>
    <w:p>
      <w:pPr>
        <w:pStyle w:val="ListBullet"/>
      </w:pPr>
      <w:r>
        <w:t>The Ode on Man</w:t>
      </w:r>
    </w:p>
    <w:p>
      <w:pPr>
        <w:pStyle w:val="ListBullet"/>
      </w:pPr>
      <w:r>
        <w:t>[short · inference · DOK 2 · Program outcome: LeL-C4-LIT-1] What can you infer from this line? “O ponder this, my son. To err is common / To all men, but the man who having erred / Hugs not his errors, but repents and seeks / The cure, is not a wastrel nor unwise” (Episode 5 (lines 924–1053), Teiresias) Answer in two or three sentences with one detail.Sample answer: Teiresias, lines 962–965. The evidence is “O ponder this, my son. To err is common / To all men, but the man who having erred / Hugs not his errors, but repents and seeks / The cure,…” (Episode 5 (lines 924–1053), Teiresias).</w:t>
      </w:r>
    </w:p>
    <w:p>
      <w:pPr>
        <w:pStyle w:val="ListBullet"/>
      </w:pPr>
      <w:r>
        <w:t>Family and the State</w:t>
      </w:r>
    </w:p>
    <w:p>
      <w:pPr>
        <w:pStyle w:val="ListBullet"/>
      </w:pPr>
      <w:r>
        <w:t>Divine law and human law</w:t>
      </w:r>
    </w:p>
    <w:p>
      <w:pPr>
        <w:pStyle w:val="ListBullet"/>
      </w:pPr>
      <w:r>
        <w:t>Pride and stubbornness</w:t>
      </w:r>
    </w:p>
    <w:p>
      <w:pPr>
        <w:pStyle w:val="ListBullet"/>
      </w:pPr>
      <w:r>
        <w:t>Gender and power</w:t>
      </w:r>
    </w:p>
    <w:p>
      <w:pPr>
        <w:pStyle w:val="ListBullet"/>
      </w:pPr>
      <w:r>
        <w:t>[short · synthesis · DOK 4 · Program outcome: LeL-C4-LIT-1] Close reading: how do the diction and syntax of “He hath provision for all: fell plague he hath learnt to endure; / Safe whate’er may befall: yet for death he hath found no cure” (Stasimon 1 (lines 324–353), Chorus) shape its meaning? Consider a second, competing reading.Sample answer: Chorus, lines 338–339. The evidence is “He hath provision for all: fell plague he hath learnt to endure; / Safe whate’er may befall: yet for death he hath found no cure” (Stasimon 1 (lines 324–353), Chorus). This develops divine law and human law: the Ode on Man. The words “provision” and “learnt”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Program outcome: LeL-C4-LIT-1] Close reading: how do the diction and syntax of “Strange are the ways of Fate, her power / Nor wealth, nor arms withstand, nor tower; / Nor brass-prowed ships, that breast the sea / From Fate can flee” (Stasimon 4 (lines 884–923), Chorus) shape its meaning? Consider a second, competing reading.Sample answer: Chorus, lines 893–896. The evidence is “Strange are the ways of Fate, her power / Nor wealth, nor arms withstand, nor tower; / Nor brass-prowed ships, that breast the sea / From…” (Stasimon 4 (lines 884–923), Chorus). This develops divine law and human law: others who were shut away. The words “withstand” and “wealth”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synthesis · DOK 4 · Program outcome: LeL-C4-LIT-1] Close reading: how do the diction and syntax of “Thus Dryas’ child, the rash Edonian King, / For words of high disdain / Did Bacchus to a rocky dungeon bring, / To cool the madness of a fevered brain” (Stasimon 4 (lines 884–923), Chorus) shape its meaning? Consider a second, competing reading.Sample answer: Chorus, lines 897–900. The evidence is “Thus Dryas’ child, the rash Edonian King, / For words of high disdain / Did Bacchus to a rocky dungeon bring, / To cool the madness of a…” (Stasimon 4 (lines 884–923), Chorus). This develops divine law and human law: others who were shut away. The words “fevered” and “madness”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inference · DOK 2 · Program outcome: LeL-GR-LIT-1] Whom might the elders have in mind as the "outcast"?Sample answer: Probably the unknown burier, though the words also fit Creon later. The evidence is “If he honours the laws of the land, and reveres the Gods of the State / Proudly his city shall stand; but a cityless outcast I rate / Whoso…” (Stasimon 1 (lines 324–353), Chorus) — Chorus, lines 342–345.</w:t>
      </w:r>
    </w:p>
    <w:p>
      <w:pPr>
        <w:pStyle w:val="ListBullet"/>
      </w:pPr>
      <w:r>
        <w:t>[short · analysis · DOK 3 · Program outcome: LeL-GR-LIT-1] Claim: The ode is double-edged: human cleverness can serve right or wrong. Its last lines can be read against either Antigone or Creon. Explain how this evidence supports the claim: “If he honours the laws of the land, and reveres the Gods of the State / Proudly his city shall stand; but a cityless outcast I rate / Whoso bold in his pride from the path of right doth depart; / Ne’er may I sit by his side, or share the…” (Stasimon 1 (lines 324–353), Chorus).Sample answer: The Chorus sings of human wonders: sailing, farming, taming animals, speech, thought and cities. Humans can solve almost everything except death. Whoever honours the laws and the gods makes the city stand; whoever departs from right becomes an outcast. The evidence is “If he honours the laws of the land, and reveres the Gods of the State / Proudly his city shall stand; but a cityless outcast I rate / Whoso…” (Stasimon 1 (lines 324–353), Chorus) — Chorus, lines 342–345. This develops divine law and human law: the Ode on Man.</w:t>
      </w:r>
    </w:p>
    <w:p>
      <w:r>
        <w:t>Rigor version | Items (in order) | Mix</w:t>
      </w:r>
    </w:p>
    <w:p>
      <w:r>
        <w:t>Scaffolded support | 1, 2, 3, 4, 5, 6, 7, 8, 9, 10, 11, 12, 13, 14, 15, 16, 17, 18, 19, 20, 21, 22, 23, 24, 25, 26, 27, 28, 29, 30, 31, 32, 33, 34, 35, 36, 37, 38, 39, 40, 41, 42, 43, 44, 45, 46, 47, 48, 49, 50 | recall 22, inference 16, analysis 9, synthesis 3</w:t>
      </w:r>
    </w:p>
    <w:p>
      <w:r>
        <w:t>HS Freshman | 51, 52, 4, 53, 5, 7, 6, 54, 8, 10, 11, 17, 55, 56, 14, 57, 58, 59, 19, 22, 18, 60, 61, 26, 30, 28, 33, 62, 63, 36, 64, 65, 39, 66, 40, 67, 42, 43, 68, 46, 69, 70, 71, 72, 48, 73, 74, 75, 76, 50 | recall 22, inference 10, analysis 9, synthesis 9</w:t>
      </w:r>
    </w:p>
    <w:p>
      <w:r>
        <w:t>HS Sophomore | 51, 77, 78, 79, 80, 81, 82, 83, 84, 85, 86, 87, 88, 89, 58, 90, 56, 19, 60, 18, 20, 22, 25, 91, 61, 92, 31, 33, 37, 36, 93, 64, 39, 94, 95, 42, 96, 97, 43, 98, 69, 72, 48, 70, 73, 99, 100, 49, 50, 101 | recall 22, inference 10, analysis 9, synthesis 9</w:t>
      </w:r>
    </w:p>
    <w:p>
      <w:r>
        <w:t>HS Junior | 102, 103, 104, 105, 106, 79, 77, 107, 10, 86, 87, 108, 109, 9, 58, 59, 18, 110, 21, 20, 22, 24, 25, 61, 92, 111, 112, 36, 37, 64, 113, 39, 114, 94, 115, 116, 117, 118, 119, 46, 69, 120, 121, 72, 71, 73, 76, 49, 50, 122 | recall 21, inference 10, analysis 12, synthesis 7</w:t>
      </w:r>
    </w:p>
    <w:p>
      <w:r>
        <w:t>HS Senior | 103, 51, 78, 106, 79, 123, 107, 9, 89, 109, 10, 108, 85, 87, 124, 18, 22, 19, 125, 20, 60, 126, 25, 92, 127, 34, 65, 128, 40, 67, 96, 116, 129, 119, 98, 130, 131, 47, 69, 72, 71, 73, 70, 74, 132, 49, 133, 134, 135, 136 | recall 21, inference 6, analysis 12, synthesis 11</w:t>
      </w:r>
    </w:p>
    <w:p>
      <w:r>
        <w:t>AP | 102, 106, 77, 86, 89, 85, 60, 21, 59, 23, 137, 138, 61, 139, 140, 32, 141, 64, 65, 142, 113, 128, 143, 144, 145, 42, 146, 96, 116, 117, 147, 97, 131, 148, 45, 149, 121, 48, 72, 71, 150, 151, 152, 153, 154, 155, 76, 156, 157, 158 | recall 9, inference 12, analysis 16, synthesis 13</w:t>
      </w:r>
    </w:p>
    <w:p>
      <w:r>
        <w:t>College Freshman | 106, 159, 102, 109, 160, 89, 19, 59, 22, 126, 91, 161, 111, 139, 140, 33, 141, 37, 36, 65, 162, 163, 39, 143, 164, 145, 165, 166, 167, 146, 116, 168, 118, 44, 47, 169, 69, 70, 73, 150, 151, 170, 171, 152, 153, 172, 156, 173, 122, 158 | recall 9, inference 12, analysis 16, synthesis 13</w:t>
      </w:r>
    </w:p>
    <w:p>
      <w:r>
        <w:t>College Sophomore | 104, 78, 85, 88, 60, 22, 174, 23, 175, 111, 139, 28, 112, 141, 93, 64, 176, 65, 128, 40, 143, 164, 145, 167, 95, 117, 116, 147, 119, 177, 43, 97, 45, 120, 48, 74, 150, 178, 179, 180, 181, 182, 183, 184, 154, 185, 76, 134, 136, 186 | recall 6, inference 12, analysis 16, synthesis 16</w:t>
      </w:r>
    </w:p>
    <w:p>
      <w:r>
        <w:t>College Junior | 79, 89, 21, 125, 137, 126, 91, 175, 187, 188, 139, 30, 140, 189, 141, 190, 93, 142, 65, 64, 191, 162, 128, 40, 143, 94, 145, 42, 96, 192, 169, 69, 70, 72, 74, 193, 180, 178, 182, 194, 153, 171, 195, 196, 197, 198, 155, 172, 199, 200 | recall 4, inference 18, analysis 10, synthesis 18</w:t>
      </w:r>
    </w:p>
    <w:p>
      <w:r>
        <w:t>College Senior | 77, 59, 126, 137, 25, 161, 175, 201, 28, 139, 31, 202, 140, 33, 190, 93, 203, 65, 64, 142, 113, 191, 128, 163, 66, 165, 146, 167, 95, 116, 204, 192, 121, 70, 74, 75, 193, 150, 205, 180, 170, 171, 183, 196, 198, 155, 100, 172, 206, 207 | recall 2, inference 20, analysis 11, synthesis 17</w:t>
      </w:r>
    </w:p>
    <w:p>
      <w:r>
        <w:t>Graduate / PhD | 77, 22, 137, 126, 25, 208, 201, 188, 139, 28, 34, 33, 189, 35, 190, 142, 191, 114, 128, 40, 144, 67, 209, 165, 146, 42, 116, 96, 147, 168, 43, 130, 149, 45, 47, 69, 72, 75, 193, 150, 205, 171, 195, 198, 100, 172, 173, 101, 136, 186 | recall 2, inference 15, analysis 19, synthesis 14</w:t>
      </w:r>
    </w:p>
    <w:p>
      <w:pPr>
        <w:pStyle w:val="Heading1"/>
      </w:pPr>
      <w:r>
        <w:t>Final paper</w:t>
      </w:r>
    </w:p>
    <w:p>
      <w:r>
        <w:t>Antigone: final paper (formal literary analysis). Choose one prompt.</w:t>
      </w:r>
    </w:p>
    <w:p>
      <w:pPr>
        <w:pStyle w:val="ListBullet"/>
      </w:pPr>
      <w:r>
        <w:t>Analyze how Sophocles develops divine law and human law across Antigone. Trace the idea through at least three moments (beginning, middle and end) and argue what the ending finally suggests.</w:t>
      </w:r>
    </w:p>
    <w:p>
      <w:pPr>
        <w:pStyle w:val="ListBullet"/>
      </w:pPr>
      <w:r>
        <w:t>Choose one recurring symbol, image or motif in Antigone and argue how its meaning changes over the play and why that change matters to family and the State.</w:t>
      </w:r>
    </w:p>
    <w:p>
      <w:pPr>
        <w:pStyle w:val="ListBullet"/>
      </w:pPr>
      <w:r>
        <w:t>Analyze a central character's choices in Antigone. Argue whether the play judges that character, and how its structure or point of view shapes your answer.</w:t>
      </w:r>
    </w:p>
    <w:p>
      <w:pPr>
        <w:pStyle w:val="ListBullet"/>
      </w:pPr>
      <w:r>
        <w:t>Two readers disagree about whether Antigone finally endorses or criticizes its society's view of pride and stubbornness.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act, scene and line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The sisters embody two answers to an unjust law: open defiance and fearful obedience. Ismene's "weak women" (line 60) states her society's view of women, which Antigone's action challenges. The text makes this visible when it says “If in defiance of the law we cross / A monarch’s will?—weak women, think of that, / Not framed by nature to contend with men” (Prologue (lines 1–98), Ismene).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A full paper would carry this reading through the beginning, middle and end, and answer the strongest competing reading.</w:t>
      </w:r>
    </w:p>
    <w:p>
      <w:pPr>
        <w:pStyle w:val="Heading1"/>
      </w:pPr>
      <w:r>
        <w:t>Essay assignments</w:t>
      </w:r>
    </w:p>
    <w:p>
      <w:pPr>
        <w:pStyle w:val="Heading2"/>
      </w:pPr>
      <w:r>
        <w:t>Essay: Divine law and human law</w:t>
      </w:r>
    </w:p>
    <w:p>
      <w:r>
        <w:t>Scaffolded support (600 words; Cambridge International: see unit standards): Supported track: write a five-paragraph essay explaining what Antigone teaches about divine law and human law. Use at least three quotations from passages your teacher selects from different parts of the book.</w:t>
      </w:r>
    </w:p>
    <w:p>
      <w:r>
        <w:t>HS Freshman (800 words; Cambridge International: see unit standards): Write a multi-paragraph essay explaining how Sophocles develops divine law and human law in Antigone. Use evidence from the beginning, middle and end of the book.</w:t>
      </w:r>
    </w:p>
    <w:p>
      <w:r>
        <w:t>HS Sophomore (1000 words; Cambridge International: see unit standards): Write an argumentative essay analyzing how Sophocles develops divine law and human law across Antigone. Trace the idea through at least three scenes and address a counterclaim.</w:t>
      </w:r>
    </w:p>
    <w:p>
      <w:r>
        <w:t>HS Junior (1100 words; Cambridge International: CAIE-9695.AO2): Write an analytical essay on how the structure of Antigone (its order, turns and ending) shapes the meaning of divine law and human law. Discuss at least one place where the book leaves the question open.</w:t>
      </w:r>
    </w:p>
    <w:p>
      <w:r>
        <w:t>HS Senior (1200 words; Cambridge International: CAIE-9695.AO5): Write a sustained argument comparing two interpretations of divine law and human law in Antigone. Weigh the evidence for each and defend the stronger reading in a mature, well-organized essay.</w:t>
      </w:r>
    </w:p>
    <w:p>
      <w:r>
        <w:t>AP (1300 words; Cambridge International: CAIE-9695.AO3, CAIE-9695.AO4): Write a literary argument: develop a defensible thesis about how Sophocles's choices in Antigone (a recurring element, structure and narration) shape a complex understanding of divine law and human law, weigh at least one competing reading, and sustain commentary on well-chosen evidence. Do not merely summarize.</w:t>
      </w:r>
    </w:p>
    <w:p>
      <w:r>
        <w:t>College Freshman (1600 words; Cambridge International: see unit standards): Write a researched essay (4–6 pages) that places Antigone's treatment of divine law and human law in its historical context, using at least two scholarly sources.</w:t>
      </w:r>
    </w:p>
    <w:p>
      <w:r>
        <w:t>College Sophomore (2200 words; Cambridge International: see unit standards): Write a contextual essay (6–8 pages) on divine law and human law in Antigone that reads the play against its genre and period and engages two published critics. At this level students write ONE of the unit's essays (choose one theme), not all five.</w:t>
      </w:r>
    </w:p>
    <w:p>
      <w:r>
        <w:t>College Junior (2800 words; Cambridge International: see unit standards): Write a theoretically informed essay (8–10 pages) on divine law and human law in Antigone. Name your critical method, apply it closely, and acknowledge its limits. At this level students write ONE of the unit's essays (choose one theme), not all five.</w:t>
      </w:r>
    </w:p>
    <w:p>
      <w:r>
        <w:t>College Senior (4000 words; Cambridge International: see unit standards): Write a research paper (12–15 pages) with an original argument about divine law and human law in Antigone, engaging at least four scholarly sources in Chicago style. At this level students write ONE of the unit's essays (choose one theme), not all five.</w:t>
      </w:r>
    </w:p>
    <w:p>
      <w:r>
        <w:t>Graduate / PhD (6000 words; Cambridge International: see unit standards): Write a seminar paper (15–20 pages) that intervenes in the critical conversation on divine law and human law in Antigone, engaging the relevant scholarship and textual history. At this level students write ONE of the unit's essays (choose one theme), not all five.</w:t>
      </w:r>
    </w:p>
    <w:p>
      <w:r>
        <w:t>Rubric: Claim · Evidence · Analysis · Organization · Conventions</w:t>
      </w:r>
    </w:p>
    <w:p>
      <w:pPr>
        <w:pStyle w:val="Heading2"/>
      </w:pPr>
      <w:r>
        <w:t>Essay: Family and the State</w:t>
      </w:r>
    </w:p>
    <w:p>
      <w:r>
        <w:t>Scaffolded support (600 words; Cambridge International: see unit standards): Supported track: write a five-paragraph essay explaining what Antigone teaches about family and the State. Use at least three quotations from passages your teacher selects from different parts of the book.</w:t>
      </w:r>
    </w:p>
    <w:p>
      <w:r>
        <w:t>HS Freshman (800 words; Cambridge International: see unit standards): Write a multi-paragraph essay explaining how Sophocles develops family and the State in Antigone. Use evidence from the beginning, middle and end of the book.</w:t>
      </w:r>
    </w:p>
    <w:p>
      <w:r>
        <w:t>HS Sophomore (1000 words; Cambridge International: see unit standards): Write an argumentative essay analyzing how Sophocles develops family and the State across Antigone. Trace the idea through at least three scenes and address a counterclaim.</w:t>
      </w:r>
    </w:p>
    <w:p>
      <w:r>
        <w:t>HS Junior (1100 words; Cambridge International: CAIE-9695.AO2): Write an analytical essay on how the structure of Antigone (its order, turns and ending) shapes the meaning of family and the State. Discuss at least one place where the book leaves the question open.</w:t>
      </w:r>
    </w:p>
    <w:p>
      <w:r>
        <w:t>HS Senior (1200 words; Cambridge International: CAIE-9695.AO5): Write a sustained argument comparing two interpretations of family and the State in Antigone. Weigh the evidence for each and defend the stronger reading in a mature, well-organized essay.</w:t>
      </w:r>
    </w:p>
    <w:p>
      <w:r>
        <w:t>AP (1300 words; Cambridge International: CAIE-9695.AO3, CAIE-9695.AO4): Write a literary argument: develop a defensible thesis about how Sophocles's choices in Antigone (a recurring element, structure and narration) shape a complex understanding of family and the State, weigh at least one competing reading, and sustain commentary on well-chosen evidence. Do not merely summarize.</w:t>
      </w:r>
    </w:p>
    <w:p>
      <w:r>
        <w:t>College Freshman (1600 words; Cambridge International: see unit standards): Write a researched essay (4–6 pages) that places Antigone's treatment of family and the State in its historical context, using at least two scholarly sources.</w:t>
      </w:r>
    </w:p>
    <w:p>
      <w:r>
        <w:t>College Sophomore (2200 words; Cambridge International: see unit standards): Write a contextual essay (6–8 pages) on family and the State in Antigone that reads the play against its genre and period and engages two published critics. At this level students write ONE of the unit's essays (choose one theme), not all five.</w:t>
      </w:r>
    </w:p>
    <w:p>
      <w:r>
        <w:t>College Junior (2800 words; Cambridge International: see unit standards): Write a theoretically informed essay (8–10 pages) on family and the State in Antigone. Name your critical method, apply it closely, and acknowledge its limits. At this level students write ONE of the unit's essays (choose one theme), not all five.</w:t>
      </w:r>
    </w:p>
    <w:p>
      <w:r>
        <w:t>College Senior (4000 words; Cambridge International: see unit standards): Write a research paper (12–15 pages) with an original argument about family and the State in Antigone, engaging at least four scholarly sources in Chicago style. At this level students write ONE of the unit's essays (choose one theme), not all five.</w:t>
      </w:r>
    </w:p>
    <w:p>
      <w:r>
        <w:t>Graduate / PhD (6000 words; Cambridge International: see unit standards): Write a seminar paper (15–20 pages) that intervenes in the critical conversation on family and the State in Antigone, engaging the relevant scholarship and textual history. At this level students write ONE of the unit's essays (choose one theme), not all five.</w:t>
      </w:r>
    </w:p>
    <w:p>
      <w:r>
        <w:t>Rubric: Claim · Evidence · Analysis · Organization · Conventions</w:t>
      </w:r>
    </w:p>
    <w:p>
      <w:pPr>
        <w:pStyle w:val="Heading2"/>
      </w:pPr>
      <w:r>
        <w:t>Essay: Pride and stubbornness</w:t>
      </w:r>
    </w:p>
    <w:p>
      <w:r>
        <w:t>Scaffolded support (600 words; Cambridge International: see unit standards): Supported track: write a five-paragraph essay explaining what Antigone teaches about pride and stubbornness. Use at least three quotations from passages your teacher selects from different parts of the book.</w:t>
      </w:r>
    </w:p>
    <w:p>
      <w:r>
        <w:t>HS Freshman (800 words; Cambridge International: see unit standards): Write a multi-paragraph essay explaining how Sophocles develops pride and stubbornness in Antigone. Use evidence from the beginning, middle and end of the book.</w:t>
      </w:r>
    </w:p>
    <w:p>
      <w:r>
        <w:t>HS Sophomore (1000 words; Cambridge International: see unit standards): Write an argumentative essay analyzing how Sophocles develops pride and stubbornness across Antigone. Trace the idea through at least three scenes and address a counterclaim.</w:t>
      </w:r>
    </w:p>
    <w:p>
      <w:r>
        <w:t>HS Junior (1100 words; Cambridge International: CAIE-9695.AO2): Write an analytical essay on how the structure of Antigone (its order, turns and ending) shapes the meaning of pride and stubbornness. Discuss at least one place where the book leaves the question open.</w:t>
      </w:r>
    </w:p>
    <w:p>
      <w:r>
        <w:t>HS Senior (1200 words; Cambridge International: CAIE-9695.AO5): Write a sustained argument comparing two interpretations of pride and stubbornness in Antigone. Weigh the evidence for each and defend the stronger reading in a mature, well-organized essay.</w:t>
      </w:r>
    </w:p>
    <w:p>
      <w:r>
        <w:t>AP (1300 words; Cambridge International: CAIE-9695.AO3, CAIE-9695.AO4): Write a literary argument: develop a defensible thesis about how Sophocles's choices in Antigone (a recurring element, structure and narration) shape a complex understanding of pride and stubbornness, weigh at least one competing reading, and sustain commentary on well-chosen evidence. Do not merely summarize.</w:t>
      </w:r>
    </w:p>
    <w:p>
      <w:r>
        <w:t>College Freshman (1600 words; Cambridge International: see unit standards): Write a researched essay (4–6 pages) that places Antigone's treatment of pride and stubbornness in its historical context, using at least two scholarly sources.</w:t>
      </w:r>
    </w:p>
    <w:p>
      <w:r>
        <w:t>College Sophomore (2200 words; Cambridge International: see unit standards): Write a contextual essay (6–8 pages) on pride and stubbornness in Antigone that reads the play against its genre and period and engages two published critics. At this level students write ONE of the unit's essays (choose one theme), not all five.</w:t>
      </w:r>
    </w:p>
    <w:p>
      <w:r>
        <w:t>College Junior (2800 words; Cambridge International: see unit standards): Write a theoretically informed essay (8–10 pages) on pride and stubbornness in Antigone. Name your critical method, apply it closely, and acknowledge its limits. At this level students write ONE of the unit's essays (choose one theme), not all five.</w:t>
      </w:r>
    </w:p>
    <w:p>
      <w:r>
        <w:t>College Senior (4000 words; Cambridge International: see unit standards): Write a research paper (12–15 pages) with an original argument about pride and stubbornness in Antigone, engaging at least four scholarly sources in Chicago style. At this level students write ONE of the unit's essays (choose one theme), not all five.</w:t>
      </w:r>
    </w:p>
    <w:p>
      <w:r>
        <w:t>Graduate / PhD (6000 words; Cambridge International: see unit standards): Write a seminar paper (15–20 pages) that intervenes in the critical conversation on pride and stubbornness in Antigone, engaging the relevant scholarship and textual history. At this level students write ONE of the unit's essays (choose one theme), not all five.</w:t>
      </w:r>
    </w:p>
    <w:p>
      <w:r>
        <w:t>Rubric: Claim · Evidence · Analysis · Organization · Conventions</w:t>
      </w:r>
    </w:p>
    <w:p>
      <w:pPr>
        <w:pStyle w:val="Heading2"/>
      </w:pPr>
      <w:r>
        <w:t>Essay: Gender and power</w:t>
      </w:r>
    </w:p>
    <w:p>
      <w:r>
        <w:t>Scaffolded support (600 words; Cambridge International: see unit standards): Supported track: write a five-paragraph essay explaining what Antigone teaches about gender and power. Use at least three quotations from passages your teacher selects from different parts of the book.</w:t>
      </w:r>
    </w:p>
    <w:p>
      <w:r>
        <w:t>HS Freshman (800 words; Cambridge International: see unit standards): Write a multi-paragraph essay explaining how Sophocles develops gender and power in Antigone. Use evidence from the beginning, middle and end of the book.</w:t>
      </w:r>
    </w:p>
    <w:p>
      <w:r>
        <w:t>HS Sophomore (1000 words; Cambridge International: see unit standards): Write an argumentative essay analyzing how Sophocles develops gender and power across Antigone. Trace the idea through at least three scenes and address a counterclaim.</w:t>
      </w:r>
    </w:p>
    <w:p>
      <w:r>
        <w:t>HS Junior (1100 words; Cambridge International: CAIE-9695.AO2): Write an analytical essay on how the structure of Antigone (its order, turns and ending) shapes the meaning of gender and power. Discuss at least one place where the book leaves the question open.</w:t>
      </w:r>
    </w:p>
    <w:p>
      <w:r>
        <w:t>HS Senior (1200 words; Cambridge International: CAIE-9695.AO5): Write a sustained argument comparing two interpretations of gender and power in Antigone. Weigh the evidence for each and defend the stronger reading in a mature, well-organized essay.</w:t>
      </w:r>
    </w:p>
    <w:p>
      <w:r>
        <w:t>AP (1300 words; Cambridge International: CAIE-9695.AO3, CAIE-9695.AO4): Write a literary argument: develop a defensible thesis about how Sophocles's choices in Antigone (a recurring element, structure and narration) shape a complex understanding of gender and power, weigh at least one competing reading, and sustain commentary on well-chosen evidence. Do not merely summarize.</w:t>
      </w:r>
    </w:p>
    <w:p>
      <w:r>
        <w:t>College Freshman (1600 words; Cambridge International: see unit standards): Write a researched essay (4–6 pages) that places Antigone's treatment of gender and power in its historical context, using at least two scholarly sources.</w:t>
      </w:r>
    </w:p>
    <w:p>
      <w:r>
        <w:t>College Sophomore (2200 words; Cambridge International: see unit standards): Write a contextual essay (6–8 pages) on gender and power in Antigone that reads the play against its genre and period and engages two published critics. At this level students write ONE of the unit's essays (choose one theme), not all five.</w:t>
      </w:r>
    </w:p>
    <w:p>
      <w:r>
        <w:t>College Junior (2800 words; Cambridge International: see unit standards): Write a theoretically informed essay (8–10 pages) on gender and power in Antigone. Name your critical method, apply it closely, and acknowledge its limits. At this level students write ONE of the unit's essays (choose one theme), not all five.</w:t>
      </w:r>
    </w:p>
    <w:p>
      <w:r>
        <w:t>College Senior (4000 words; Cambridge International: see unit standards): Write a research paper (12–15 pages) with an original argument about gender and power in Antigone, engaging at least four scholarly sources in Chicago style. At this level students write ONE of the unit's essays (choose one theme), not all five.</w:t>
      </w:r>
    </w:p>
    <w:p>
      <w:r>
        <w:t>Graduate / PhD (6000 words; Cambridge International: see unit standards): Write a seminar paper (15–20 pages) that intervenes in the critical conversation on gender and power in Antigone, engaging the relevant scholarship and textual history. At this level students write ONE of the unit's essays (choose one theme), not all five.</w:t>
      </w:r>
    </w:p>
    <w:p>
      <w:r>
        <w:t>Rubric: Claim · Evidence · Analysis · Organization · Conventions</w:t>
      </w:r>
    </w:p>
    <w:p>
      <w:pPr>
        <w:pStyle w:val="Heading2"/>
      </w:pPr>
      <w:r>
        <w:t>Essay: Learning too late</w:t>
      </w:r>
    </w:p>
    <w:p>
      <w:r>
        <w:t>Scaffolded support (600 words; Cambridge International: see unit standards): Supported track: write a five-paragraph essay explaining what Antigone teaches about learning too late. Use at least three quotations from passages your teacher selects from different parts of the book.</w:t>
      </w:r>
    </w:p>
    <w:p>
      <w:r>
        <w:t>HS Freshman (800 words; Cambridge International: see unit standards): Write a multi-paragraph essay explaining how Sophocles develops learning too late in Antigone. Use evidence from the beginning, middle and end of the book.</w:t>
      </w:r>
    </w:p>
    <w:p>
      <w:r>
        <w:t>HS Sophomore (1000 words; Cambridge International: see unit standards): Write an argumentative essay analyzing how Sophocles develops learning too late across Antigone. Trace the idea through at least three scenes and address a counterclaim.</w:t>
      </w:r>
    </w:p>
    <w:p>
      <w:r>
        <w:t>HS Junior (1100 words; Cambridge International: CAIE-9695.AO2): Write an analytical essay on how the structure of Antigone (its order, turns and ending) shapes the meaning of learning too late. Discuss at least one place where the book leaves the question open.</w:t>
      </w:r>
    </w:p>
    <w:p>
      <w:r>
        <w:t>HS Senior (1200 words; Cambridge International: CAIE-9695.AO5): Write a sustained argument comparing two interpretations of learning too late in Antigone. Weigh the evidence for each and defend the stronger reading in a mature, well-organized essay.</w:t>
      </w:r>
    </w:p>
    <w:p>
      <w:r>
        <w:t>AP (1300 words; Cambridge International: CAIE-9695.AO3, CAIE-9695.AO4): Write a literary argument: develop a defensible thesis about how Sophocles's choices in Antigone (a recurring element, structure and narration) shape a complex understanding of learning too late, weigh at least one competing reading, and sustain commentary on well-chosen evidence. Do not merely summarize.</w:t>
      </w:r>
    </w:p>
    <w:p>
      <w:r>
        <w:t>College Freshman (1600 words; Cambridge International: see unit standards): Write a researched essay (4–6 pages) that places Antigone's treatment of learning too late in its historical context, using at least two scholarly sources.</w:t>
      </w:r>
    </w:p>
    <w:p>
      <w:r>
        <w:t>College Sophomore (2200 words; Cambridge International: see unit standards): Write a contextual essay (6–8 pages) on learning too late in Antigone that reads the play against its genre and period and engages two published critics. At this level students write ONE of the unit's essays (choose one theme), not all five.</w:t>
      </w:r>
    </w:p>
    <w:p>
      <w:r>
        <w:t>College Junior (2800 words; Cambridge International: see unit standards): Write a theoretically informed essay (8–10 pages) on learning too late in Antigone. Name your critical method, apply it closely, and acknowledge its limits. At this level students write ONE of the unit's essays (choose one theme), not all five.</w:t>
      </w:r>
    </w:p>
    <w:p>
      <w:r>
        <w:t>College Senior (4000 words; Cambridge International: see unit standards): Write a research paper (12–15 pages) with an original argument about learning too late in Antigone, engaging at least four scholarly sources in Chicago style. At this level students write ONE of the unit's essays (choose one theme), not all five.</w:t>
      </w:r>
    </w:p>
    <w:p>
      <w:r>
        <w:t>Graduate / PhD (6000 words; Cambridge International: see unit standards): Write a seminar paper (15–20 pages) that intervenes in the critical conversation on learning too late in Antigone, engaging the relevant scholarship and textual history. At this level students write ONE of the unit's essays (choose one theme), not all five.</w:t>
      </w:r>
    </w:p>
    <w:p>
      <w:r>
        <w:t>Rubric: Claim · Evidence · Analysis · Organization · Conventions</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theban-units-2026-10-22 (6d0f3817).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