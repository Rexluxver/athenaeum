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Oedipus at Colonus</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1–12),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Lines 99 and 403–404 (text/speaker problems) are cited by number only; the play has no suicide-method lines.</w:t>
      </w:r>
    </w:p>
    <w:p>
      <w:r>
        <w:t>Grades: Grades 7–12 (scales to graduate via rigor levels). Scaffolded-support track (grade-9 floor): students work from teacher-selected passages with scaffolds, sentence starters and partial-credit probes. Weeks: 4. Class days: 17 × 90 minutes (12 chapter lessons plus seminar, test and essay days).</w:t>
      </w:r>
    </w:p>
    <w:p>
      <w:pPr>
        <w:pStyle w:val="Heading2"/>
      </w:pPr>
      <w:r>
        <w:t>Essential questions</w:t>
      </w:r>
    </w:p>
    <w:p>
      <w:pPr>
        <w:pStyle w:val="ListBullet"/>
      </w:pPr>
      <w:r>
        <w:t>What does Oedipus at Colonus suggest about refuge and hospitality?</w:t>
      </w:r>
    </w:p>
    <w:p>
      <w:pPr>
        <w:pStyle w:val="ListBullet"/>
      </w:pPr>
      <w:r>
        <w:t>What does Oedipus at Colonus suggest about guilt and intent?</w:t>
      </w:r>
    </w:p>
    <w:p>
      <w:pPr>
        <w:pStyle w:val="ListBullet"/>
      </w:pPr>
      <w:r>
        <w:t>What does Oedipus at Colonus suggest about curse and mercy?</w:t>
      </w:r>
    </w:p>
    <w:p>
      <w:pPr>
        <w:pStyle w:val="ListBullet"/>
      </w:pPr>
      <w:r>
        <w:t>What does Oedipus at Colonus suggest about law against force?</w:t>
      </w:r>
    </w:p>
    <w:p>
      <w:pPr>
        <w:pStyle w:val="ListBullet"/>
      </w:pPr>
      <w:r>
        <w:t>What does Oedipus at Colonus suggest about death and blessing?</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Indiana 2023</w:t>
      </w:r>
    </w:p>
    <w:p>
      <w:r>
        <w:t>9-10.RC.1; 9-10.RC.2; 9-10.RC.3; 9-10.RC.9; 9-10.RC.12; 9-10.W.1; 11-12.RC.1; 11-12.RC.3; 11-12.RC.4; 11-12.RC.11; 11-12.RC.13; 11-12.W.1Indiana Academic Standards, English/Language Arts (2023), IDOE</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1–114)Parodos (lines 115–248)Episode 1 (lines 249–694)Stasimon 1 (lines 695–739) | 5 × 90 min(450 min) | refuge and hospitality•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Episode 2 (lines 740–1091)Socratic seminar on refuge and hospitalityStasimon 2 (lines 1092–1152)Episode 3 (lines 1153–1269)Stasimon 3 (lines 1270–1307) | 5 × 90 min(450 min) | guilt and intent• Daily 90-minute lesson: bell-ringer, vocabulary and word histories, background, I do / We do / You do, discussion, exit ticket, closure• Scene quizzes in the app• Socratic seminar on refuge and hospitality• Writing prompt at assigned rigor (one graded per week) | Quiz average plus one graded writing prompt</w:t>
      </w:r>
    </w:p>
    <w:p>
      <w:r>
        <w:t>3 | Episode 4 (lines 1308–1501)Thunder scene (lines 1502–1605)Stasimon 4 (lines 1606–1625)Exodos (lines 1626–1831)Whole-book test (90 minutes)Final paper writing workshop (drafting in class; finish the draft as homework) | 6 × 90 min(540 min) | curse and mercy• Daily 90-minute lesson: bell-ringer, vocabulary and word histories, background, I do / We do / You do, discussion, exit ticket, closure• Scene quizzes in the app• Whole-book test (90 minutes)• Final paper writing workshop (drafting in class; finish the draft as homework)• Writing prompt at assigned rigor (one graded per week) | Whole-book test and final essay</w:t>
      </w:r>
    </w:p>
    <w:p>
      <w:r>
        <w:t>4 | Final paper: peer review, revision and submission | 1 × 90 min(90 min) | law against force• Daily 90-minute lesson: bell-ringer, vocabulary and word histories, background, I do / We do / You do, discussion, exit ticket, closure• Scene quizzes in the app•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Oedipus at Colonus</w:t>
      </w:r>
    </w:p>
    <w:p>
      <w:r>
        <w:t>Objective: Students will explain, in a 3-sentence exit ticket, how one fact about Sophocles's life or times connects to refuge and hospitality in “Oedipus at Colonus”, and will set up a reading journal with a prediction and a question for each of 3 themes (refuge and hospitality, guilt and intent, curse and mercy).</w:t>
      </w:r>
    </w:p>
    <w:p>
      <w:r>
        <w:t>Standards: Indiana 2023 9-10.RC.1; 9-10.RC.2</w:t>
      </w:r>
    </w:p>
    <w:p>
      <w:pPr>
        <w:pStyle w:val="Heading3"/>
      </w:pPr>
      <w:r>
        <w:t>Author biography</w:t>
      </w:r>
    </w:p>
    <w:p>
      <w:r>
        <w:t>Sophocles wrote his tragedies for the festivals of Dionysus at Athens in the fifth century B.C.E. An ancient summary of Antigone says he was chosen as one of Athens' generals for the war against Samos in 440 B.C.E.; Jebb treats the tradition with care and takes it to show that Antigone was known before the summer of 441 (Jebb, 1891, Introduction, § 20). He wrote Oedipus at Colonus in his last years, about 406 B.C.E., and it was brought out after his death by his grandson and namesake (Jebb, 1885/1889, Introduction, § 18). His three Theban plays were not written in story order: Antigone came first and Oedipus at Colonus last (Jebb, 1885/1889, Introduction, § 18). This app uses Francis Storr's English verse translation (1912) as edited by Standard Ebooks; line numbers are Storr's English lines, not the Greek.</w:t>
      </w:r>
    </w:p>
    <w:p>
      <w:pPr>
        <w:pStyle w:val="Heading3"/>
      </w:pPr>
      <w:r>
        <w:t>Historical and cultural context</w:t>
      </w:r>
    </w:p>
    <w:p>
      <w:r>
        <w:t>Jebb dates the writing to Sophocles' final years, about 406 B.C.E., and reports the ancient notice that the play was brought out after the poet's death by his grandson and namesake, Sophocles son of Ariston (Jebb, 1885/1889, Introduction, § 18). The play is set at Colonus, near Athens; the connection of Oedipus with Colonus was no invention of Sophocles (Jebb, 1885/1889, Introduction, § 8). Greeks believed a hero's grave could protect a city, which is why Thebes now wants Oedipus back. Slavery was legal; Creon and Theseus use slave as an insult (lines 869, 963), and owning people was wrong.</w:t>
      </w:r>
    </w:p>
    <w:p>
      <w:pPr>
        <w:pStyle w:val="Heading3"/>
      </w:pPr>
      <w:r>
        <w:t>Publication and reception, then and now</w:t>
      </w:r>
    </w:p>
    <w:p>
      <w:r>
        <w:t>The play was staged after Sophocles' death (Jebb, 1885/1889, Introduction, § 18). This app uses Francis Storr's 1912 verse translation; the Standard Ebooks text has transcription errors, corrected in the app against Storr's 1912 edition (Sophocles, 1912/2026).</w:t>
      </w:r>
    </w:p>
    <w:p>
      <w:r>
        <w:t>Then: Jebb reads the play as a sequel that meets Oedipus again after the lapse of several years: in the earlier play he sees only his guilt, while here he insists on his moral innocence because he acted without knowing (Jebb, 1885/1889, Introduction, § 3).</w:t>
      </w:r>
    </w:p>
    <w:p>
      <w:r>
        <w:t>Now: Taught as the middle of the story, it explains how Oedipus' curse on his sons and Polyneices' request for burial (lines 1457–1463) lead into Antigone, and it ends with Antigone resolving to go back to Thebes (line 1822).</w:t>
      </w:r>
    </w:p>
    <w:p>
      <w:pPr>
        <w:pStyle w:val="Heading3"/>
      </w:pPr>
      <w:r>
        <w:t>Overview (spoiler-free)</w:t>
      </w:r>
    </w:p>
    <w:p>
      <w:r>
        <w:t>Blind and old, Oedipus arrives with his daughter Antigone at a sacred grove at Colonus, near Athens. A local man tells him it is holy ground and that he must leave, but Oedipus refuses: Apollo foretold that this would be his last resting place, a blessing to his hosts and a curse to the land that cast him out.</w:t>
      </w:r>
    </w:p>
    <w:p>
      <w:pPr>
        <w:pStyle w:val="Heading3"/>
      </w:pPr>
      <w:r>
        <w:t>Main themes</w:t>
      </w:r>
    </w:p>
    <w:p>
      <w:pPr>
        <w:pStyle w:val="ListBullet"/>
      </w:pPr>
      <w:r>
        <w:t>refuge and hospitality</w:t>
      </w:r>
    </w:p>
    <w:p>
      <w:pPr>
        <w:pStyle w:val="ListBullet"/>
      </w:pPr>
      <w:r>
        <w:t>guilt and intent</w:t>
      </w:r>
    </w:p>
    <w:p>
      <w:pPr>
        <w:pStyle w:val="ListBullet"/>
      </w:pPr>
      <w:r>
        <w:t>curse and mercy</w:t>
      </w:r>
    </w:p>
    <w:p>
      <w:pPr>
        <w:pStyle w:val="ListBullet"/>
      </w:pPr>
      <w:r>
        <w:t>law against force</w:t>
      </w:r>
    </w:p>
    <w:p>
      <w:pPr>
        <w:pStyle w:val="ListBullet"/>
      </w:pPr>
      <w:r>
        <w:t>death and blessing</w:t>
      </w:r>
    </w:p>
    <w:p>
      <w:pPr>
        <w:pStyle w:val="Heading3"/>
      </w:pPr>
      <w:r>
        <w:t>Why it matters</w:t>
      </w:r>
    </w:p>
    <w:p>
      <w:r>
        <w:t>The play asks what a community owes a stranger it fears, and whether a person is defined by acts done in ignorance. It also completes the story: the cursed king becomes a protector of the city that welcomed him.</w:t>
      </w:r>
    </w:p>
    <w:p>
      <w:r>
        <w:t>Spoilers · teacher only</w:t>
      </w:r>
    </w:p>
    <w:p>
      <w:r>
        <w:t>Creon seizes the daughters; Theseus rescues them. Oedipus curses Polyneices. At the thunder Oedipus leads Theseus to the place of his passing, which only Theseus sees; it is a mystery, an end most marvellous (line 1705). Antigone resolves to return to Thebes.</w:t>
      </w:r>
    </w:p>
    <w:p>
      <w:pPr>
        <w:pStyle w:val="Heading3"/>
      </w:pPr>
      <w:r>
        <w:t>Lesson plan (90 minutes)</w:t>
      </w:r>
    </w:p>
    <w:p>
      <w:pPr>
        <w:pStyle w:val="Quote"/>
      </w:pPr>
      <w:r>
        <w:t>Child of an old blind sire, Antigone, / What region, say, whose city have we reached (Prologue (lines 1–114), Oedipus)</w:t>
      </w:r>
    </w:p>
    <w:p>
      <w:pPr>
        <w:pStyle w:val="ListBullet"/>
      </w:pPr>
      <w:r>
        <w:t>The posthumous production rests on an ancient notice reported by Jebb.</w:t>
      </w:r>
    </w:p>
    <w:p>
      <w:pPr>
        <w:pStyle w:val="ListBullet"/>
      </w:pPr>
      <w:r>
        <w:t>The app uses the Standard Ebooks text with its 44 transcription errors corrected against Storr's 1912 edition (for example lines 99, 263, 400, 403–404, 1325 and 1705); the list is in studio-plan/units/colonus-errata-standard-ebooks.md.</w:t>
      </w:r>
    </w:p>
    <w:p>
      <w:pPr>
        <w:pStyle w:val="Heading2"/>
      </w:pPr>
      <w:r>
        <w:t>Lesson 2: Prologue (lines 1–114)</w:t>
      </w:r>
    </w:p>
    <w:p>
      <w:r>
        <w:t>Focus: the beggar at the sacred grove</w:t>
      </w:r>
    </w:p>
    <w:p>
      <w:r>
        <w:t>Objective: Students will analyze how setting develops in “Prologue (lines 1–114)” by writing a claim-evidence-reasoning paragraph that cites at least 2 quotations from the section, and will score at least 80% on the section quiz.</w:t>
      </w:r>
    </w:p>
    <w:p>
      <w:r>
        <w:t>Standards: Indiana 2023 9-10.RC.1; 9-10.W.1; 9-10.RC.9</w:t>
      </w:r>
    </w:p>
    <w:p>
      <w:r>
        <w:t>Teacher only · spoilers</w:t>
      </w:r>
    </w:p>
    <w:p>
      <w:r>
        <w:t>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Background: Jebb notes that the play was brought out after Sophocles' death by his grandson (Jebb, 1885/1889, Introduction, § 18), and that the link between Oedipus and Colonus was not Sophocles' invention (Jebb, 1885/1889, Introduction, § 8).</w:t>
      </w:r>
    </w:p>
    <w:p>
      <w:r>
        <w:t>Significance: The king who once solved riddles must now ask where he is. The forbidden grove of the Furies becomes his place of rest.</w:t>
      </w:r>
    </w:p>
    <w:p>
      <w:pPr>
        <w:pStyle w:val="Heading3"/>
      </w:pPr>
      <w:r>
        <w:t>Lesson plan and lecture script (90 minutes)</w:t>
      </w:r>
    </w:p>
    <w:p>
      <w:pPr>
        <w:pStyle w:val="Quote"/>
      </w:pPr>
      <w:r>
        <w:t>Child of an old blind sire, Antigone, / What region, say, whose city have we reached? (Prologue (lines 1–114), Oedipus)</w:t>
      </w:r>
    </w:p>
    <w:p>
      <w:pPr>
        <w:pStyle w:val="Quote"/>
      </w:pPr>
      <w:r>
        <w:t>The blind man’s words will be instinct with sight (Prologue (lines 1–114), Oedipus)</w:t>
      </w:r>
    </w:p>
    <w:p>
      <w:r>
        <w:t>Total: 90 minutes.</w:t>
      </w:r>
    </w:p>
    <w:p>
      <w:pPr>
        <w:pStyle w:val="Heading3"/>
      </w:pPr>
      <w:r>
        <w:t>Teacher analysis (spoilers)</w:t>
      </w:r>
    </w:p>
    <w:p>
      <w:r>
        <w:t>Literary elements</w:t>
      </w:r>
    </w:p>
    <w:p>
      <w:pPr>
        <w:pStyle w:val="ListBullet"/>
      </w:pPr>
      <w:r>
        <w:t>Setting: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Irony: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Themes and how they develop</w:t>
      </w:r>
    </w:p>
    <w:p>
      <w:pPr>
        <w:pStyle w:val="ListBullet"/>
      </w:pPr>
      <w:r>
        <w:t>refuge and hospitality: the beggar at the sacred grove.</w:t>
      </w:r>
    </w:p>
    <w:p>
      <w:r>
        <w:t>Symbols and motifs</w:t>
      </w:r>
    </w:p>
    <w:p>
      <w:pPr>
        <w:pStyle w:val="ListBullet"/>
      </w:pPr>
      <w:r>
        <w:t>the sacred grove and the hidden grave: The section adds to the play's pattern of the sacred grove and the hidden grave: the beggar at the sacred grove.</w:t>
      </w:r>
    </w:p>
    <w:p>
      <w:r>
        <w:t>Key quotations (checked against the reading text)</w:t>
      </w:r>
    </w:p>
    <w:p>
      <w:pPr>
        <w:pStyle w:val="ListBullet"/>
      </w:pPr>
      <w:r>
        <w:t>“Child of an old blind sire, Antigone, / What region, say, whose city have we reached” (Prologue (lines 1–114), Oedipus) Oedipus, lines 1–2.</w:t>
      </w:r>
    </w:p>
    <w:p>
      <w:pPr>
        <w:pStyle w:val="ListBullet"/>
      </w:pPr>
      <w:r>
        <w:t>“The blind man’s words will be instinct with sight” (Prologue (lines 1–114), Oedipus) Oedipus, lines 74.</w:t>
      </w:r>
    </w:p>
    <w:p>
      <w:pPr>
        <w:pStyle w:val="ListBullet"/>
      </w:pPr>
      <w:r>
        <w:t>“There,” said he, “shalt thou round thy weary life, / A blessing to the land wherein thou dwell’st, / But to the land that cast thee forth, a curse” (Prologue (lines 1–114), Oedipus) Oedipus, lines 91–93.</w:t>
      </w:r>
    </w:p>
    <w:p>
      <w:r>
        <w:t>Model claim-evidence-reasoning</w:t>
      </w:r>
    </w:p>
    <w:p>
      <w:pPr>
        <w:pStyle w:val="Heading3"/>
      </w:pPr>
      <w:r>
        <w:t>Passages referenced in this lesson (full text)</w:t>
      </w:r>
    </w:p>
    <w:p>
      <w:r>
        <w:t>Line 11 Oedipus: Child of an old blind sire, Antigone,</w:t>
      </w:r>
    </w:p>
    <w:p>
      <w:r>
        <w:t>Lines 1–21 Oedipus: Child of an old blind sire, Antigone,2 Oedipus: What region, say, whose city have we reached?</w:t>
      </w:r>
    </w:p>
    <w:p>
      <w:r>
        <w:t>Line 2323 Oedipus: Say, prithee, if thou knowest, where we are.</w:t>
      </w:r>
    </w:p>
    <w:p>
      <w:r>
        <w:t>Lines 31–3231 Antigone: Say rather, here already. Ask him straight32 Antigone: The needful questions, for the man is here.</w:t>
      </w:r>
    </w:p>
    <w:p>
      <w:r>
        <w:t>Line 3838 Oedipus: What is the site, to what god dedicate?</w:t>
      </w:r>
    </w:p>
    <w:p>
      <w:r>
        <w:t>Lines 42–4342 Stranger: The Gracious Ones, All-seeing, so our people43 Stranger: Call them, but elsewhere other names are rife.</w:t>
      </w:r>
    </w:p>
    <w:p>
      <w:r>
        <w:t>Line 5252 Stranger: Ask; your request shall not be scorned by me.</w:t>
      </w:r>
    </w:p>
    <w:p>
      <w:r>
        <w:t>Lines 54–6354 Stranger: Whate’er I know thou too shalt know; the place55 Stranger: Is all to great Poseidon consecrate.56 Stranger: Hard by, the Titan, he who bears the torch,57 Stranger: Prometheus, has his worship; but the spot58 Stranger: Thou treadest, the Brass-footed Threshold named,59 Stranger: Is Athens’ bastion, and the neighbouring lands60 Stranger: Claim as their chief and patron yonder knight61 Stranger: Colonus, and in common bear his name.62 Stranger: Such, stranger, is the spot, to fame unknown,63 Stranger: But dear to us its native worshippers.</w:t>
      </w:r>
    </w:p>
    <w:p>
      <w:r>
        <w:t>Lines 56–6156 Stranger: Hard by, the Titan, he who bears the torch,57 Stranger: Prometheus, has his worship; but the spot58 Stranger: Thou treadest, the Brass-footed Threshold named,59 Stranger: Is Athens’ bastion, and the neighbouring lands60 Stranger: Claim as their chief and patron yonder knight61 Stranger: Colonus, and in common bear his name.</w:t>
      </w:r>
    </w:p>
    <w:p>
      <w:r>
        <w:t>Line 6565 Stranger: Surely; they bear the name of yonder god.</w:t>
      </w:r>
    </w:p>
    <w:p>
      <w:r>
        <w:t>Line 6868 Oedipus: Who is this monarch, great in word and might?</w:t>
      </w:r>
    </w:p>
    <w:p>
      <w:r>
        <w:t>Line 7171 Stranger: Wherefore? To tell him aught or urge his coming?</w:t>
      </w:r>
    </w:p>
    <w:p>
      <w:r>
        <w:t>Line 7272 Oedipus: Say a slight service may avail him much.</w:t>
      </w:r>
    </w:p>
    <w:p>
      <w:r>
        <w:t>Line 7474 Oedipus: The blind man’s words will be instinct with sight.</w:t>
      </w:r>
    </w:p>
    <w:p>
      <w:r>
        <w:t>Lines 91–9391 Oedipus: “There,” said he, “shalt thou round thy weary life,92 Oedipus: A blessing to the land wherein thou dwell’st,93 Oedipus: But to the land that cast thee forth, a curse.”</w:t>
      </w:r>
    </w:p>
    <w:p>
      <w:r>
        <w:t>Lines 109–110109 Antigone: Hush! for I see some grey-beards on their way,110 Antigone: Their errand to spy out our resting-place.</w:t>
      </w:r>
    </w:p>
    <w:p>
      <w:pPr>
        <w:pStyle w:val="Heading3"/>
      </w:pPr>
      <w:r>
        <w:t>Vocabulary with etymology notes</w:t>
      </w:r>
    </w:p>
    <w:p>
      <w:r>
        <w:t>Word | Definition (in this sentence) | In context | Word history</w:t>
      </w:r>
    </w:p>
    <w:p>
      <w:r>
        <w:t xml:space="preserve">suppliant (noun) | a person who humbly begs for help, especially at an altar | Then may they show their suppliant grace, for I From this your sanctuary will ne’er depart. | </w:t>
      </w:r>
    </w:p>
    <w:p>
      <w:r>
        <w:t xml:space="preserve">wanderer (noun) | a person who travels without a settled home | Who will provide today with scanted dole / This wanderer? ’Tis little that he craves, | </w:t>
      </w:r>
    </w:p>
    <w:p>
      <w:r>
        <w:t xml:space="preserve">hospitality (noun) | (concept) welcome and care given to guests and strangers | He appeals to the world-famed hospitality of Athens and hints at the blessings that his coming will confer on the State. | </w:t>
      </w:r>
    </w:p>
    <w:p>
      <w:pPr>
        <w:pStyle w:val="Heading3"/>
      </w:pPr>
      <w:r>
        <w:t>Discussion questions</w:t>
      </w:r>
    </w:p>
    <w:p>
      <w:pPr>
        <w:pStyle w:val="ListBullet"/>
      </w:pPr>
      <w:r>
        <w:t>What does a community owe a stranger it fears?</w:t>
      </w:r>
    </w:p>
    <w:p>
      <w:pPr>
        <w:pStyle w:val="ListBullet"/>
      </w:pPr>
      <w:r>
        <w:t>Where does setting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ask Antigone in lines 1–2? [DOK 1 · Turn and Talk: students discuss briefly with a neighbor before answering · wait 3 s · 9-10.RC.1, 9-10.CC.1, 11-12.RC.1] Look for: What region and whose city they have reached.</w:t>
      </w:r>
    </w:p>
    <w:p>
      <w:pPr>
        <w:pStyle w:val="ListBullet"/>
      </w:pPr>
      <w:r>
        <w:t>Who guides the blind Oedipus? [DOK 1 · Turn and Talk: students discuss briefly with a neighbor before answering · wait 3 s · 9-10.RC.1, 9-10.CC.1, 11-12.RC.1] Look for: Antigone</w:t>
      </w:r>
    </w:p>
    <w:p>
      <w:pPr>
        <w:pStyle w:val="ListBullet"/>
      </w:pPr>
      <w:r>
        <w:t>Why must Oedipus leave his seat, according to the stranger? [DOK 1 · Cold call with support: call on a student by name, offering a sentence starter or rephrasing if needed · wait 3 s · 9-10.RC.1, 9-10.CC.1, 11-12.RC.1] Look for: It is holy ground</w:t>
      </w:r>
    </w:p>
    <w:p>
      <w:pPr>
        <w:pStyle w:val="ListBullet"/>
      </w:pPr>
      <w:r>
        <w:t>What did Apollo foretell about this place? [DOK 1 · Turn and Talk: students discuss briefly with a neighbor before answering · wait 3 s · 9-10.RC.1, 9-10.CC.1, 11-12.RC.1] Look for: Oedipus would end his days here, a blessing to his hosts</w:t>
      </w:r>
    </w:p>
    <w:p>
      <w:pPr>
        <w:pStyle w:val="ListBullet"/>
      </w:pPr>
      <w:r>
        <w:t>What is ironic about "The blind man's words will be instinct with sight"? [DOK 1 · Cold call with support: call on a student by name, offering a sentence starter or rephrasing if needed · wait 3 s · 9-10.RC.1, 9-10.CC.1, 11-12.RC.1] Look for: The blind man claims a kind of sight the seeing lack</w:t>
      </w:r>
    </w:p>
    <w:p>
      <w:pPr>
        <w:pStyle w:val="ListBullet"/>
      </w:pPr>
      <w:r>
        <w:t>What will Oedipus be to the land that cast him out? [DOK 1 · Turn and Talk: students discuss briefly with a neighbor before answering · wait 3 s · 9-10.RC.1, 9-10.CC.1, 11-12.RC.1] Look for: A curse</w:t>
      </w:r>
    </w:p>
    <w:p>
      <w:pPr>
        <w:pStyle w:val="ListBullet"/>
      </w:pPr>
      <w:r>
        <w:t>Retell the three most important events of “Prologue (lines 1–114)” in order, in one sentence each. [DOK 1 · Turn and Talk: students discuss briefly with a neighbor before answering · wait 3 s · 9-10.RC.1, 9-10.CC.1, 11-12.RC.1] Look for: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Who is on stage in “Prologue (lines 1–114)”,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“Prologue (lines 1–114)” take place? Point to the line that tells you. [DOK 1 · Turn and Talk: students discuss briefly with a neighbor before answering · wait 3 s · 9-10.RC.1, 9-10.CC.1, 11-12.RC.1] Look for: A place/time detail quoted from the scene.</w:t>
      </w:r>
    </w:p>
    <w:p>
      <w:pPr>
        <w:pStyle w:val="ListBullet"/>
      </w:pPr>
      <w:r>
        <w:t>Reread: “Then may they show their suppliant grace, for I From this your sanctuary will ne’er depart.” What does “suppliant” mean here, and what is literally happening in this line? [DOK 1 · Turn and Talk: students discuss briefly with a neighbor before answering · wait 3 s · 9-10.RC.1, 9-10.CC.1, 11-12.RC.1] Look for: suppliant: a person who humbly begs for help, especially at an altar.</w:t>
      </w:r>
    </w:p>
    <w:p>
      <w:r>
        <w:t>Inferential / analytical</w:t>
      </w:r>
    </w:p>
    <w:p>
      <w:pPr>
        <w:pStyle w:val="ListBullet"/>
      </w:pPr>
      <w:r>
        <w:t>Why does Oedipus refuse to leave the grove? [DOK 2 · Follow-up: ask a probing question that builds on the previous answer · wait 5 s · 9-10.RC.1, 9-10.CC.2, 11-12.RC.1] Look for: He recognizes it as the resting place Apollo foretold.</w:t>
      </w:r>
    </w:p>
    <w:p>
      <w:pPr>
        <w:pStyle w:val="ListBullet"/>
      </w:pPr>
      <w:r>
        <w:t>What does “Prologue (lines 1–114)” suggest about the beggar at the sacred grove? State the inference and the line that supports it. [DOK 2 · Think-Pair-Share: students think alone, discuss with a partner, then share with the class · wait 5 s · 9-10.RC.2, 9-10.CC.2, 11-12.RC.1] Look for: The king who once solved riddles must now ask where he is. The forbidden grove of the Furies becomes his place of rest.</w:t>
      </w:r>
    </w:p>
    <w:p>
      <w:pPr>
        <w:pStyle w:val="ListBullet"/>
      </w:pPr>
      <w:r>
        <w:t>Find one example of setting in this scene. What does it reveal that a plain statement would not? [DOK 2 · Follow-up: ask a probing question that builds on the previous answer · wait 5 s · 9-10.RC.1, 9-10.CC.2, 11-12.RC.1] Look for: Look for where and when events happen and how place shapes action or feeling.</w:t>
      </w:r>
    </w:p>
    <w:p>
      <w:pPr>
        <w:pStyle w:val="ListBullet"/>
      </w:pPr>
      <w:r>
        <w:t>How does the characterization in this scene shape what we understand about the beggar at the sacred grove? [DOK 3 · Think-Pair-Share: students think alone, discuss with a partner, then share with the class · wait 8 s · 9-10.RC.1, 9-10.CC.2, 11-12.RC.1] Look for: Look for what characters say, do and think, and how others react to them.Answer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In the passage that begins “Child of an old blind sire, Antigone, What region, say, whose city have we reached?”,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“Prologue (lines 1–114)”, and what effect is it likely to have on what follows? [DOK 2 · Follow-up: ask a probing question that builds on the previous answer · wait 5 s · 9-10.RC.1, 9-10.CC.2, 11-12.RC.1] Look for: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As the opening scene, what does “Prologue (lines 1–114)” set up that the rest of Oedipus at Colonus will need? [DOK 3 · Think-Pair-Share: students think alone, discuss with a partner, then share with the class · wait 8 s · 9-10.RC.3, 9-10.CC.2, 11-12.RC.3] Look for: A causal or structural link between this and the previous scene.Answer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The bell-ringer asked: “What does a community owe a stranger it fears?”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irony appear, and how does it connect this scene to the larger concern with refuge and hospitality? [DOK 3 · Follow-up: ask a probing question that builds on the previous answer · wait 8 s · 9-10.RC.1, 9-10.CC.2, 11-12.RC.1] Look for: Look for gaps between what characters expect or say and what is true.Answer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irony: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r>
        <w:t>Evaluative / synthesis / creative</w:t>
      </w:r>
    </w:p>
    <w:p>
      <w:pPr>
        <w:pStyle w:val="ListBullet"/>
      </w:pPr>
      <w:r>
        <w:t>Is Oedipus a helpless beggar or a man in control in the Prologue? Defend your view. [DOK 3 · Four Corners: students move to the corner that matches their position and explain why · wait 8 s · 9-10.RC.2, 9-10.CC.4, 11-12.RC.1] Look for: A defended position.Answer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A critic might argue: “The king who once solved riddles must now ask where he is. The forbidden grove of the Furies becomes his place of rest.”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You are directing “Prologue (lines 1–114)”. Make two staging choices (a line delivery, a movement, a light or sound cue) and explain how each shapes the audience's view of the beggar at the sacred grove. [DOK 4 · Think-Pair-Share: students think alone, discuss with a partner, then share with the class · wait 8 s · 9-10.RC.3, 9-10.CC.4, 11-12.RC.3] Look for: A creative product with a rationale tied to the text.Answer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Write three questions of your own about “Prologue (lines 1–114)”: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Theme link: the beggar at the sacred grove. Credit any position that is supported by quotation and reasoning; push one-sided answers to address the strongest counterpoint.</w:t>
      </w:r>
    </w:p>
    <w:p>
      <w:pPr>
        <w:pStyle w:val="ListBullet"/>
      </w:pPr>
      <w:r>
        <w:t>Is the setting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The king who once solved riddles must now ask where he is. The forbidden grove of the Furies becomes his place of rest. Useful evidence: “The blind man’s words will be instinct with sight” (Prologue (lines 1–114), Oedipus): Oedipus, lines 74. On setting: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Compare how “Prologue (lines 1–114)” treats the beggar at the sacred grove with how another text, film or event you know treats a similar idea. What does Oedipus at Colonus see that the other misses? [DOK 4 · Socratic circle: an inner circle discusses while the outer circle listens and takes notes, then they switch · wait 8 s · 9-10.RC.2, 9-10.CC.4, 11-12.RC.1] Look for: A cross-text synthesis.Answer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Predict what “Parodos (lines 115–248)”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Theme link: the beggar at the sacred grove.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beggar at the sacred grove? [DOK 4 · Think-Pair-Share: students think alone, discuss with a partner, then share with the class · wait 8 s · 9-10.RC.2, 9-10.CC.4, 11-12.RC.1] Look for: A creative transfer that keeps the core idea.Answer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Heading3"/>
      </w:pPr>
      <w:r>
        <w:t>Annotation focus</w:t>
      </w:r>
    </w:p>
    <w:p>
      <w:pPr>
        <w:pStyle w:val="ListBullet"/>
      </w:pPr>
      <w:r>
        <w:t>Setting: look for where and when events happen and how place shapes action or feeling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repays, especially a wrong with a wrong</w:t>
      </w:r>
    </w:p>
    <w:p>
      <w:pPr>
        <w:pStyle w:val="ListBullet"/>
      </w:pPr>
      <w:r>
        <w:t>(concept) welcome and care given to guests and strangers</w:t>
      </w:r>
    </w:p>
    <w:p>
      <w:pPr>
        <w:pStyle w:val="ListBullet"/>
      </w:pPr>
      <w:r>
        <w:t>a pirate or plunderer</w:t>
      </w:r>
    </w:p>
    <w:p>
      <w:pPr>
        <w:pStyle w:val="ListBullet"/>
      </w:pPr>
      <w:r>
        <w:t>(archaic) one who carries off or assaults a woman by force</w:t>
      </w:r>
    </w:p>
    <w:p>
      <w:pPr>
        <w:pStyle w:val="ListBullet"/>
      </w:pPr>
      <w:r>
        <w:t>[fill · recall · DOK 1 · Indiana 2023: 9-10.RC.9] Fill in the blank with the vocabulary word that fits: “Who will provide today with scanted dole / This _____? ’Tis little that he craves,” Word bank: wanderer, suppliant, hospitalityKey: wanderer</w:t>
      </w:r>
    </w:p>
    <w:p>
      <w:pPr>
        <w:pStyle w:val="ListBullet"/>
      </w:pPr>
      <w:r>
        <w:t>A king</w:t>
      </w:r>
    </w:p>
    <w:p>
      <w:pPr>
        <w:pStyle w:val="ListBullet"/>
      </w:pPr>
      <w:r>
        <w:t>A curse</w:t>
      </w:r>
    </w:p>
    <w:p>
      <w:pPr>
        <w:pStyle w:val="ListBullet"/>
      </w:pPr>
      <w:r>
        <w:t>A guest</w:t>
      </w:r>
    </w:p>
    <w:p>
      <w:pPr>
        <w:pStyle w:val="ListBullet"/>
      </w:pPr>
      <w:r>
        <w:t>A blessing</w:t>
      </w:r>
    </w:p>
    <w:p>
      <w:pPr>
        <w:pStyle w:val="ListBullet"/>
      </w:pPr>
      <w:r>
        <w:t>[fill · recall · DOK 1 · Indiana 2023: 9-10.RC.9] Fill in the blank with the vocabulary word that fits: “Then may they show their _____ grace, for I From this your sanctuary will ne’er depart.” Word bank: suppliant, hospitality, wandererKey: suppliant</w:t>
      </w:r>
    </w:p>
    <w:p>
      <w:pPr>
        <w:pStyle w:val="ListBullet"/>
      </w:pPr>
      <w:r>
        <w:t>[short · recall · DOK 1 · Indiana 2023: 9-10.RC.1] What does Oedipus ask Antigone in lines 1–2?Sample answer: What region and whose city they have reached.</w:t>
      </w:r>
    </w:p>
    <w:p>
      <w:pPr>
        <w:pStyle w:val="ListBullet"/>
      </w:pPr>
      <w:r>
        <w:t>It is a market</w:t>
      </w:r>
    </w:p>
    <w:p>
      <w:pPr>
        <w:pStyle w:val="ListBullet"/>
      </w:pPr>
      <w:r>
        <w:t>It is holy ground</w:t>
      </w:r>
    </w:p>
    <w:p>
      <w:pPr>
        <w:pStyle w:val="ListBullet"/>
      </w:pPr>
      <w:r>
        <w:t>It belongs to Creon</w:t>
      </w:r>
    </w:p>
    <w:p>
      <w:pPr>
        <w:pStyle w:val="ListBullet"/>
      </w:pPr>
      <w:r>
        <w:t>It is a battlefield</w:t>
      </w:r>
    </w:p>
    <w:p>
      <w:pPr>
        <w:pStyle w:val="ListBullet"/>
      </w:pPr>
      <w:r>
        <w:t>Creon</w:t>
      </w:r>
    </w:p>
    <w:p>
      <w:pPr>
        <w:pStyle w:val="ListBullet"/>
      </w:pPr>
      <w:r>
        <w:t>Antigone</w:t>
      </w:r>
    </w:p>
    <w:p>
      <w:pPr>
        <w:pStyle w:val="ListBullet"/>
      </w:pPr>
      <w:r>
        <w:t>Theseus</w:t>
      </w:r>
    </w:p>
    <w:p>
      <w:pPr>
        <w:pStyle w:val="ListBullet"/>
      </w:pPr>
      <w:r>
        <w:t>Ismene</w:t>
      </w:r>
    </w:p>
    <w:p>
      <w:pPr>
        <w:pStyle w:val="ListBullet"/>
      </w:pPr>
      <w:r>
        <w:t>Thebes would be destroyed tomorrow</w:t>
      </w:r>
    </w:p>
    <w:p>
      <w:pPr>
        <w:pStyle w:val="ListBullet"/>
      </w:pPr>
      <w:r>
        <w:t>Oedipus would become king of Athens</w:t>
      </w:r>
    </w:p>
    <w:p>
      <w:pPr>
        <w:pStyle w:val="ListBullet"/>
      </w:pPr>
      <w:r>
        <w:t>Oedipus would end his days here, a blessing to his hosts</w:t>
      </w:r>
    </w:p>
    <w:p>
      <w:pPr>
        <w:pStyle w:val="ListBullet"/>
      </w:pPr>
      <w:r>
        <w:t>Oedipus would regain his sight</w:t>
      </w:r>
    </w:p>
    <w:p>
      <w:pPr>
        <w:pStyle w:val="ListBullet"/>
      </w:pPr>
      <w:r>
        <w:t>The blind man claims a kind of sight the seeing lack</w:t>
      </w:r>
    </w:p>
    <w:p>
      <w:pPr>
        <w:pStyle w:val="ListBullet"/>
      </w:pPr>
      <w:r>
        <w:t>He is not really blind</w:t>
      </w:r>
    </w:p>
    <w:p>
      <w:pPr>
        <w:pStyle w:val="ListBullet"/>
      </w:pPr>
      <w:r>
        <w:t>He is quoting Teiresias by mistake</w:t>
      </w:r>
    </w:p>
    <w:p>
      <w:pPr>
        <w:pStyle w:val="ListBullet"/>
      </w:pPr>
      <w:r>
        <w:t>He is joking about his eyes</w:t>
      </w:r>
    </w:p>
    <w:p>
      <w:pPr>
        <w:pStyle w:val="ListBullet"/>
      </w:pPr>
      <w:r>
        <w:t>[fill · recall · DOK 1 · Indiana 2023: 9-10.RC.1] Complete the quotation from Prologue (lines 1–114), Oedipus: “The blind man’s words will be _____ with sight”Key: instinct</w:t>
      </w:r>
    </w:p>
    <w:p>
      <w:pPr>
        <w:pStyle w:val="ListBullet"/>
      </w:pPr>
      <w:r>
        <w:t>[short · inference · DOK 2 · Indiana 2023: 9-10.RC.1] Why does Oedipus refuse to leave the grove?Sample answer: He recognizes it as the resting place Apollo foretold. The evidence is “There,’ said he, ‘shalt thou round thy weary life, / A blessing to the land wherein thou dwell’st, / But to the land that cast thee forth,…” (Prologue (lines 1–114), Oedipus) — Oedipus, lines 91–93.</w:t>
      </w:r>
    </w:p>
    <w:p>
      <w:pPr>
        <w:pStyle w:val="ListBullet"/>
      </w:pPr>
      <w:r>
        <w:t>Guilt and intent</w:t>
      </w:r>
    </w:p>
    <w:p>
      <w:pPr>
        <w:pStyle w:val="ListBullet"/>
      </w:pPr>
      <w:r>
        <w:t>Curse and mercy</w:t>
      </w:r>
    </w:p>
    <w:p>
      <w:pPr>
        <w:pStyle w:val="ListBullet"/>
      </w:pPr>
      <w:r>
        <w:t>Law against force</w:t>
      </w:r>
    </w:p>
    <w:p>
      <w:pPr>
        <w:pStyle w:val="ListBullet"/>
      </w:pPr>
      <w:r>
        <w:t>Refuge and hospitality</w:t>
      </w:r>
    </w:p>
    <w:p>
      <w:pPr>
        <w:pStyle w:val="ListBullet"/>
      </w:pPr>
      <w:r>
        <w:t>[short · analysis · DOK 3 · Indiana 2023: 9-10.RC.12] Analyze the word choice in “There,’ said he, ‘shalt thou round thy weary life, / A blessing to the land wherein thou dwell’st, / But to the land that cast thee forth, a curse” (Prologue (lines 1–114), Oedipus). Pick two words and explain what they suggest.Sample answer: Oedipus, lines 91–93. The evidence is “There,’ said he, ‘shalt thou round thy weary life, / A blessing to the land wherein thou dwell’st, / But to the land that cast thee forth,…” (Prologue (lines 1–114), Oedipus). This develops refuge and hospitality: the beggar at the sacred grove. The words “blessing” and “wherein” carry that meaning: they are the charged choices in the line, and changing either would soften the effect.</w:t>
      </w:r>
    </w:p>
    <w:p>
      <w:pPr>
        <w:pStyle w:val="ListBullet"/>
      </w:pPr>
      <w:r>
        <w:t>[short · synthesis · DOK 4 · Indiana 2023: 9-10.RC.2] Evaluate this claim about the scene: “The king who once solved riddles must now ask where he is. The forbidden grove of the Furies becomes his place of rest.” Is it fully persuasive? Argue with evidence, including a passage that complicates it.Sample answer: The claim is persuasive in part. “Child of an old blind sire, Antigone, / What region, say, whose city have we reached” (Prologue (lines 1–114), Oedipus) supports it: Blind and old, Oedipus arrives with Antigone at a grove near Athens. A local man tells him it is holy ground of the Eumenides and that he must leave. Oedipus refuses: Apollo foretold that he would end his days here, a blessing to his hosts and a curse to the land that cast him out. But “There,’ said he, ‘shalt thou round thy weary life, / A blessing to the land wherein thou dwell’st, / But to the land that cast thee forth, a curse” (Prologue (lines 1–114), Oedipus) complicates it: the line (Oedipus, lines 91–93)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 Indiana 2023: 9-10.RC.12] Close reading: how do the diction and syntax of “Child of an old blind sire, Antigone, / What region, say, whose city have we reached” (Prologue (lines 1–114), Oedipus) shape its meaning? Consider a second, competing reading.Sample answer: Oedipus, lines 1–2. The evidence is “Child of an old blind sire, Antigone, / What region, say, whose city have we reached” (Prologue (lines 1–114), Oedipus). This develops refuge and hospitality: the beggar at the sacred grove. The words “reached” and “region”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 Indiana 2023: 9-10.RC.2] Is Oedipus a helpless beggar or a man in control in the Prologue? Defend your view.Sample answer: A defended position: Oedipus, lines 74. The evidence is “The blind man’s words will be instinct with sight” (Prologue (lines 1–114), Oedipus). This develops refuge and hospitality: the beggar at the sacred grove.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[fill · recall · DOK 1 · Indiana 2023: 9-10.RC.9] Complete the quotation from Prologue (lines 1–114), lines 42–43: “The Gracious Ones, All-seeing, so our people Call them, but _____ other names are rife.” Word bank: questions, stranger, reigning, elsewhereKey: elsewhere</w:t>
      </w:r>
    </w:p>
    <w:p>
      <w:pPr>
        <w:pStyle w:val="ListBullet"/>
      </w:pPr>
      <w:r>
        <w:t>[fill · recall · DOK 1 · Indiana 2023: 9-10.RC.9] Complete the quotation from Prologue (lines 1–114), line 71: “To tell him aught or urge his _____?” Word bank: coming, questions, neighbouring, goddessesKey: coming</w:t>
      </w:r>
    </w:p>
    <w:p>
      <w:pPr>
        <w:pStyle w:val="ListBullet"/>
      </w:pPr>
      <w:r>
        <w:t>[fill · recall · DOK 1 · Indiana 2023: 9-10.RC.9] Complete the quotation from Prologue (lines 1–114), stage direction before line 1: “Creon, brother of Jocasta, now _____ at Thebes” Word bank: daughter, reigning, neighbouring, strangerKey: reigning</w:t>
      </w:r>
    </w:p>
    <w:p>
      <w:pPr>
        <w:pStyle w:val="ListBullet"/>
      </w:pPr>
      <w:r>
        <w:t>[short · inference · DOK 2 · Indiana 2023: 9-10.RC.1] What does this passage from Prologue (lines 1–114), stage direction before line 1 reveal about the character or situation? “Scene: In front of the grove of the Eumenides.” Answer in two or three sentences with one detail.Sample answer: The passage (Prologue (lines 1–114), stage direction before line 1) shows the situation turning on refuge and hospitality: the beggar at the sacred grove. The words its wording are the proof, because they show how the moment looks to the people in it. They suggest more than the narrator states outright.</w:t>
      </w:r>
    </w:p>
    <w:p>
      <w:pPr>
        <w:pStyle w:val="ListBullet"/>
      </w:pPr>
      <w:r>
        <w:t>[short · inference · DOK 2 · Indiana 2023: 9-10.RC.1] What does this passage from Prologue (lines 1–114), line 72 reveal about the character or situation? “Say a slight service may avail him much.” Answer in two or three sentences with one detail.Sample answer: The passage (Prologue (lines 1–114), line 72) shows the situation turning on refuge and hospitality: the story keeps returning to refuge and hospitality. The words “service” and “slight” are the proof, because they show how the moment looks to the people in it. They suggest more than the narrator states outright.</w:t>
      </w:r>
    </w:p>
    <w:p>
      <w:pPr>
        <w:pStyle w:val="ListBullet"/>
      </w:pPr>
      <w:r>
        <w:t>[short · analysis · DOK 3 · Indiana 2023: 9-10.RC.12] Analyze how the word choice in this passage from Prologue (lines 1–114), lines 109–110 shapes its tone: “Hush! for I see some grey-beards on their way, Their errand to spy out our resting-place.” Pick two words and explain their effect.Sample answer: The words “resting” and “beards” (Prologue (lines 1–114), lines 109–110)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Indiana 2023: 9-10.RC.12] Analyze how the word choice in this passage from Prologue (lines 1–114), line 23 shapes its tone: “Say, prithee, if thou knowest, where we are.” Pick two words and explain their effect.Sample answer: The words “prithee” and “knowest” (Prologue (lines 1–114), line 23)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Indiana 2023: 9-10.RC.2] Synthesis: trace how refuge and hospitality develops from the opening of “Prologue (lines 1–114)” to its ending. Use one quotation from each part.Sample answer: Near the start, “Child of an old blind sire, Antigone, / What region, say, whose city have we reached” (Prologue (lines 1–114), Oedipus) — Oedipus, lines 1–2. Later, “There,’ said he, ‘shalt thou round thy weary life, / A blessing to the land wherein thou dwell’st, / But to the land that cast thee forth,…” (Prologue (lines 1–114), Oedipus) — Oedipus, lines 91–93. The beggar at the sacred grove.</w:t>
      </w:r>
    </w:p>
    <w:p>
      <w:pPr>
        <w:pStyle w:val="ListBullet"/>
      </w:pPr>
      <w:r>
        <w:t>stranger</w:t>
      </w:r>
    </w:p>
    <w:p>
      <w:pPr>
        <w:pStyle w:val="ListBullet"/>
      </w:pPr>
      <w:r>
        <w:t>questions</w:t>
      </w:r>
    </w:p>
    <w:p>
      <w:pPr>
        <w:pStyle w:val="ListBullet"/>
      </w:pPr>
      <w:r>
        <w:t>travelled</w:t>
      </w:r>
    </w:p>
    <w:p>
      <w:pPr>
        <w:pStyle w:val="ListBullet"/>
      </w:pPr>
      <w:r>
        <w:t>reigning</w:t>
      </w:r>
    </w:p>
    <w:p>
      <w:pPr>
        <w:pStyle w:val="ListBullet"/>
      </w:pPr>
      <w:r>
        <w:t>stranger</w:t>
      </w:r>
    </w:p>
    <w:p>
      <w:pPr>
        <w:pStyle w:val="ListBullet"/>
      </w:pPr>
      <w:r>
        <w:t>goddesses</w:t>
      </w:r>
    </w:p>
    <w:p>
      <w:pPr>
        <w:pStyle w:val="ListBullet"/>
      </w:pPr>
      <w:r>
        <w:t>neighbouring</w:t>
      </w:r>
    </w:p>
    <w:p>
      <w:pPr>
        <w:pStyle w:val="ListBullet"/>
      </w:pPr>
      <w:r>
        <w:t>elsewhere</w:t>
      </w:r>
    </w:p>
    <w:p>
      <w:pPr>
        <w:pStyle w:val="ListBullet"/>
      </w:pPr>
      <w:r>
        <w:t>[short · synthesis · DOK 4 · Indiana 2023: 9-10.RC.2] Connect this passage from Prologue (lines 1–114), line 52 to the story's treatment of death and blessing: “Ask; your request shall not be scorned by me.” Use one other moment from the story as well.Sample answer: This passage (Prologue (lines 1–114), line 52) develops death and blessing: the story keeps returning to death and blessing. Its words “scorned” and “request” carry that idea into this moment. The same concern returns in “Such, stranger, is the spot, to fame unknown, But dear to us its native worshippers.” (Prologue (lines 1–114), line 52), so the two passages read as a pattern, not a single moment. Together they show the story treating death and blessing as central.</w:t>
      </w:r>
    </w:p>
    <w:p>
      <w:pPr>
        <w:pStyle w:val="ListBullet"/>
      </w:pPr>
      <w:r>
        <w:t>[short · synthesis · DOK 4 · Indiana 2023: 9-10.RC.2] Connect this passage from Prologue (lines 1–114), line 65 to the story's treatment of curse and mercy: “Surely; they bear the name of yonder god.” Use one other moment from the story as well.Sample answer: This passage (Prologue (lines 1–114), line 65) develops curse and mercy: the story keeps returning to curse and mercy. Its words “yonder” carry that idea into this moment. The same concern returns in “Who is this monarch, great in word and might?” (Prologue (lines 1–114), line 65), so the two passages read as a pattern, not a single moment. Together they show the story treating curse and mercy as central.</w:t>
      </w:r>
    </w:p>
    <w:p>
      <w:pPr>
        <w:pStyle w:val="ListBullet"/>
      </w:pPr>
      <w:r>
        <w:t>[short · inference · DOK 2 · Indiana 2023: 11-12.RC.1] What can you infer from this line? “The blind man’s words will be instinct with sight” (Prologue (lines 1–114), Oedipus) Answer in two or three sentences with one detail.Sample answer: Oedipus, lines 74. The evidence is “The blind man’s words will be instinct with sight” (Prologue (lines 1–114), Oedipus). This develops refuge and hospitality: the beggar at the sacred grove.</w:t>
      </w:r>
    </w:p>
    <w:p>
      <w:pPr>
        <w:pStyle w:val="ListBullet"/>
      </w:pPr>
      <w:r>
        <w:t>[short · analysis · DOK 3 · Indiana 2023: 11-12.RC.13] Analyze how the word choice in this passage from Prologue (lines 1–114), line 38 shapes its tone: “What is the site, to what god dedicate?” Pick two words and explain their effect.Sample answer: The words “dedicate” (Prologue (lines 1–114), line 38) make the tone heavy and deliberate rather than neutral. That weight points the reader to guilt and intent: the story keeps returning to guilt and intent. The author chooses them so the moment feels significant instead of passing.</w:t>
      </w:r>
    </w:p>
    <w:p>
      <w:pPr>
        <w:pStyle w:val="ListBullet"/>
      </w:pPr>
      <w:r>
        <w:t>[fill · recall · DOK 1 · Indiana 2023: 11-12.RC.1] Complete the quotation from Prologue (lines 1–114), Oedipus: “There,’ said he, ‘shalt thou round thy weary life, / A _____ to the land wherein thou dwell’st, / But to the land that cast thee forth, a curse”Key: blessing</w:t>
      </w:r>
    </w:p>
    <w:p>
      <w:pPr>
        <w:pStyle w:val="ListBullet"/>
      </w:pPr>
      <w:r>
        <w:t>[short · inference · DOK 2 · Indiana 2023: 11-12.RC.1] What can you infer from this line? “Child of an old blind sire, Antigone, / What region, say, whose city have we reached” (Prologue (lines 1–114), Oedipus) Answer in two or three sentences with one detail.Sample answer: Oedipus, lines 1–2. The evidence is “Child of an old blind sire, Antigone, / What region, say, whose city have we reached” (Prologue (lines 1–114), Oedipus). This develops refuge and hospitality: the beggar at the sacred grove.</w:t>
      </w:r>
    </w:p>
    <w:p>
      <w:pPr>
        <w:pStyle w:val="ListBullet"/>
      </w:pPr>
      <w:r>
        <w:t>Ismene's news; Theseus' welcome</w:t>
      </w:r>
    </w:p>
    <w:p>
      <w:pPr>
        <w:pStyle w:val="ListBullet"/>
      </w:pPr>
      <w:r>
        <w:t>The mysterious passing</w:t>
      </w:r>
    </w:p>
    <w:p>
      <w:pPr>
        <w:pStyle w:val="ListBullet"/>
      </w:pPr>
      <w:r>
        <w:t>The beggar at the sacred grove</w:t>
      </w:r>
    </w:p>
    <w:p>
      <w:pPr>
        <w:pStyle w:val="ListBullet"/>
      </w:pPr>
      <w:r>
        <w:t>Polyneices and the father's curse</w:t>
      </w:r>
    </w:p>
    <w:p>
      <w:pPr>
        <w:pStyle w:val="ListBullet"/>
      </w:pPr>
      <w:r>
        <w:t>[short · analysis · DOK 3 · Indiana 2023: 11-12.RC.2] Claim: The king who once solved riddles must now ask where he is. The forbidden grove of the Furies becomes his place of rest. Explain how this evidence supports the claim: “Child of an old blind sire, Antigone, / What region, say, whose city have we reached” (Prologue (lines 1–114), Oedipus).Sample answer: Blind and old, Oedipus arrives with Antigone at a grove near Athens. A local man tells him it is holy ground of the Eumenides and that he must leave. Oedipus refuses: Apollo foretold that he would end his days here, a blessing to his hosts and a curse to the land that cast him out. The evidence is “Child of an old blind sire, Antigone, / What region, say, whose city have we reached” (Prologue (lines 1–114), Oedipus) — Oedipus, lines 1–2. This develops refuge and hospitality: the beggar at the sacred grove.</w:t>
      </w:r>
    </w:p>
    <w:p>
      <w:pPr>
        <w:pStyle w:val="ListBullet"/>
      </w:pPr>
      <w:r>
        <w:t>a person who humbly begs for help, especially at an altar</w:t>
      </w:r>
    </w:p>
    <w:p>
      <w:pPr>
        <w:pStyle w:val="ListBullet"/>
      </w:pPr>
      <w:r>
        <w:t>(concept) welcome and care given to guests and strangers</w:t>
      </w:r>
    </w:p>
    <w:p>
      <w:pPr>
        <w:pStyle w:val="ListBullet"/>
      </w:pPr>
      <w:r>
        <w:t>a high point of land jutting into the sea</w:t>
      </w:r>
    </w:p>
    <w:p>
      <w:pPr>
        <w:pStyle w:val="ListBullet"/>
      </w:pPr>
      <w:r>
        <w:t>a person who travels without a settled home</w:t>
      </w:r>
    </w:p>
    <w:p>
      <w:pPr>
        <w:pStyle w:val="ListBullet"/>
      </w:pPr>
      <w:r>
        <w:t>[fill · recall · DOK 1 · Dual Credit (Indiana College Core): ICC-WC-1.5] Complete the quotation from Prologue (lines 1–114), Oedipus: “Child of an old blind sire, Antigone, / What region, say, whose city have we _____”Key: reached</w:t>
      </w:r>
    </w:p>
    <w:p>
      <w:pPr>
        <w:pStyle w:val="ListBullet"/>
      </w:pPr>
      <w:r>
        <w:t>Imagery</w:t>
      </w:r>
    </w:p>
    <w:p>
      <w:pPr>
        <w:pStyle w:val="ListBullet"/>
      </w:pPr>
      <w:r>
        <w:t>Characterization</w:t>
      </w:r>
    </w:p>
    <w:p>
      <w:pPr>
        <w:pStyle w:val="ListBullet"/>
      </w:pPr>
      <w:r>
        <w:t>Personification</w:t>
      </w:r>
    </w:p>
    <w:p>
      <w:pPr>
        <w:pStyle w:val="ListBullet"/>
      </w:pPr>
      <w:r>
        <w:t>Diction / vocabulary</w:t>
      </w:r>
    </w:p>
    <w:p>
      <w:pPr>
        <w:pStyle w:val="ListBullet"/>
      </w:pPr>
      <w:r>
        <w:t>[short · synthesis · DOK 4 · Program outcome: LeL-C4-LIT-1] Close reading: how do the diction and syntax of “The blind man’s words will be instinct with sight” (Prologue (lines 1–114), Oedipus) shape its meaning? Consider a second, competing reading.Sample answer: Oedipus, lines 74. The evidence is “The blind man’s words will be instinct with sight” (Prologue (lines 1–114), Oedipus). This develops refuge and hospitality: the beggar at the sacred grove. The words “instinct” and “sight”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Rigor version | Items (in order) | Mix</w:t>
      </w:r>
    </w:p>
    <w:p>
      <w:r>
        <w:t>Scaffolded support | 1, 2, 3, 4, 5, 6, 7, 8, 9, 10, 11, 12, 13, 14, 15, 16 | recall 10, inference 1, analysis 2, synthesis 3</w:t>
      </w:r>
    </w:p>
    <w:p>
      <w:r>
        <w:t>HS Freshman | 17, 10, 9, 18, 5, 8, 6, 4, 19, 20, 21, 11, 12, 22, 23, 24 | recall 9, inference 3, analysis 3, synthesis 1</w:t>
      </w:r>
    </w:p>
    <w:p>
      <w:r>
        <w:t>HS Sophomore | 7, 25, 5, 10, 2, 8, 26, 3, 21, 20, 11, 22, 23, 12, 27, 28 | recall 8, inference 3, analysis 3, synthesis 2</w:t>
      </w:r>
    </w:p>
    <w:p>
      <w:r>
        <w:t>HS Junior | 7, 2, 6, 18, 9, 4, 20, 21, 11, 29, 12, 22, 23, 30, 28, 14 | recall 6, inference 4, analysis 4, synthesis 2</w:t>
      </w:r>
    </w:p>
    <w:p>
      <w:r>
        <w:t>HS Senior | 7, 31, 2, 25, 1, 20, 32, 11, 21, 12, 30, 23, 22, 14, 28, 16 | recall 5, inference 4, analysis 4, synthesis 3</w:t>
      </w:r>
    </w:p>
    <w:p>
      <w:r>
        <w:t>AP | 19, 7, 8, 4, 6, 33, 20, 13, 30, 34, 23, 22, 27, 28, 16, 14 | recall 5, inference 2, analysis 5, synthesis 4</w:t>
      </w:r>
    </w:p>
    <w:p>
      <w:r>
        <w:t>College Freshman | 1, 9, 35, 36, 10, 21, 22, 30, 12, 13, 23, 27, 24, 28, 14, 16 | recall 5, inference 1, analysis 5, synthesis 5</w:t>
      </w:r>
    </w:p>
    <w:p>
      <w:r>
        <w:t>College Sophomore | 19, 2, 7, 6, 29, 21, 13, 30, 22, 23, 12, 37, 28, 16, 14, 27 | recall 4, inference 2, analysis 6, synthesis 4</w:t>
      </w:r>
    </w:p>
    <w:p>
      <w:r>
        <w:t>College Junior | 18, 8, 4, 7, 21, 20, 22, 13, 37, 12, 30, 23, 14, 27, 16, 28 | recall 4, inference 2, analysis 6, synthesis 4</w:t>
      </w:r>
    </w:p>
    <w:p>
      <w:r>
        <w:t>College Senior | 7, 4, 2, 6, 12, 23, 22, 37, 13, 30, 34, 14, 38, 16, 28, 27 | recall 4, inference 0, analysis 7, synthesis 5</w:t>
      </w:r>
    </w:p>
    <w:p>
      <w:r>
        <w:t>Graduate / PhD | 3, 31, 19, 8, 33, 11, 20, 30, 22, 12, 34, 23, 27, 14, 28, 16 | recall 4, inference 3, analysis 5, synthesis 4</w:t>
      </w:r>
    </w:p>
    <w:p>
      <w:pPr>
        <w:pStyle w:val="Heading3"/>
      </w:pPr>
      <w:r>
        <w:t>Writing prompts (eleven rigor levels)</w:t>
      </w:r>
    </w:p>
    <w:p>
      <w:r>
        <w:t>Scaffolded support (250 words; Indiana 2023: 9-10.RC.1; 9-10.W.1): Supported track (work from the passage your teacher selects). In “Prologue (lines 1–114),” how does Sophocles show the beggar at the sacred grove? Write a paragraph that states your claim, quotes two details from the passage, and explains how each detail supports your idea. Use the setting you noticed as one piece of evidence.</w:t>
      </w:r>
    </w:p>
    <w:p>
      <w:r>
        <w:t>HS Freshman (350 words; Indiana 2023: 9-10.RC.1; 9-10.W.1): In Prologue (lines 1–114), how does Sophocles develop the idea of the beggar at the sacred grove? State a clear claim, support it with two or three quotations, and explain how the setting in the scene helps build that idea.</w:t>
      </w:r>
    </w:p>
    <w:p>
      <w:r>
        <w:t>HS Sophomore (450 words; Indiana 2023: 9-10.RC.1; 9-10.W.1): Analyze how Prologue (lines 1–114) develops the idea of the beggar at the sacred grove. Make a precise claim, support it with at least three pieces of textual evidence, and explain how the author's use of setting and characterization shapes that idea. Address one possible counterclaim.</w:t>
      </w:r>
    </w:p>
    <w:p>
      <w:r>
        <w:t>HS Junior (550 words; Indiana 2023: 11-12.RC.3; 11-12.RC.1; 11-12.W.1): Analyze how the structure of Prologue (lines 1–114) (where it begins, turns and ends) and its setting shape the reader's understanding of the beggar at the sacred grove. Identify one place where the text leaves matters uncertain and explain how that uncertainty adds to its meaning.</w:t>
      </w:r>
    </w:p>
    <w:p>
      <w:r>
        <w:t>HS Senior (600 words; Indiana 2023: 11-12.RC.1; 11-12.W.1): Two readers disagree about what Prologue (lines 1–114) suggests about the beggar at the sacred grove. Lay out two plausible interpretations, weigh the evidence for each (including the scene's setting and characterization), and argue for the stronger one in a sustained, well-organized essay.</w:t>
      </w:r>
    </w:p>
    <w:p>
      <w:r>
        <w:t>AP (650 words; Indiana 2023: 11-12.RC.1; 11-12.W.1): Write a literary argument in which you analyze how Sophocles uses setting in Prologue (lines 1–114) to complicate the reader's understanding of the beggar at the sacred grove.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Prologue (lines 1–114) within its historical and literary context and argue how the scene's treatment of the beggar at the sacred grove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Prologue (lines 1–114) alongside the conventions of its genre and period. Argue how the scene's handling of the beggar at the sacred grove follows or bends those conventions, using the setting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Prologue (lines 1–114) and its treatment of the beggar at the sacred grove. State your method, show what it reveals in the scene's setting and characterization, and identify where the text resists it.</w:t>
      </w:r>
    </w:p>
    <w:p>
      <w:r>
        <w:t>College Senior (2000 words; Indiana 2023: 9-10.RC.1; 9-10.RC.2; 9-10.RC.3; 9-10.RC.9; 9-10.RC.12; 9-10.W.1; 11-12.RC.1; 11-12.RC.3; 11-12.RC.4; 11-12.RC.11; 11-12.RC.13; 11-12.W.1): Develop a research argument that reads Prologue (lines 1–114) as evidence for a larger claim about the beggar at the sacred grove in Oedipus at Colonus.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Prologue (lines 1–114) as a hinge in the play's larger treatment of the beggar at the sacred grove.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beggar at the sacred grove</w:t>
      </w:r>
    </w:p>
    <w:p>
      <w:pPr>
        <w:pStyle w:val="ListBullet"/>
      </w:pPr>
      <w:r>
        <w:t>The Colonus ode</w:t>
      </w:r>
    </w:p>
    <w:p>
      <w:pPr>
        <w:pStyle w:val="ListBullet"/>
      </w:pPr>
      <w:r>
        <w:t>Polyneices and the father's curse</w:t>
      </w:r>
    </w:p>
    <w:p>
      <w:pPr>
        <w:pStyle w:val="ListBullet"/>
      </w:pPr>
      <w:r>
        <w:t>The summons</w:t>
      </w:r>
    </w:p>
    <w:p>
      <w:pPr>
        <w:pStyle w:val="Heading2"/>
      </w:pPr>
      <w:r>
        <w:t>Lesson 3: Parodos (lines 115–248)</w:t>
      </w:r>
    </w:p>
    <w:p>
      <w:r>
        <w:t>Focus: the elders' fear</w:t>
      </w:r>
    </w:p>
    <w:p>
      <w:r>
        <w:t>Objective: Students will analyze how conflict develops in “Parodos (lines 115–248)” by writing a claim-evidence-reasoning paragraph that cites at least 2 quotations from the section, and will score at least 80% on the section quiz.</w:t>
      </w:r>
    </w:p>
    <w:p>
      <w:r>
        <w:t>Standards: Indiana 2023 9-10.RC.1; 9-10.W.1; 9-10.RC.9</w:t>
      </w:r>
    </w:p>
    <w:p>
      <w:r>
        <w:t>Teacher only · spoilers</w:t>
      </w:r>
    </w:p>
    <w:p>
      <w:r>
        <w:t>The elders of Colonus search for the trespasser. When they learn his name, they order him out. Antigone pleads for him.</w:t>
      </w:r>
    </w:p>
    <w:p>
      <w:r>
        <w:t>Background: The Chorus's entrance song (parodos) here is a search and a confrontation, not a hymn.</w:t>
      </w:r>
    </w:p>
    <w:p>
      <w:r>
        <w:t>Significance: A name alone condemns him: his story travels ahead of him.</w:t>
      </w:r>
    </w:p>
    <w:p>
      <w:pPr>
        <w:pStyle w:val="Heading3"/>
      </w:pPr>
      <w:r>
        <w:t>Lesson plan and lecture script (90 minutes)</w:t>
      </w:r>
    </w:p>
    <w:p>
      <w:pPr>
        <w:pStyle w:val="Quote"/>
      </w:pPr>
      <w:r>
        <w:t>Heaven’s justice never smites / Him who ill with ill requites. (Parodos (lines 115–248), Chorus)</w:t>
      </w:r>
    </w:p>
    <w:p>
      <w:pPr>
        <w:pStyle w:val="Quote"/>
      </w:pPr>
      <w:r>
        <w:t>Where will you find one, search ye ne’er so well, / Who ’scapes perdition if a god impel (Parodos (lines 115–248), Antigone)</w:t>
      </w:r>
    </w:p>
    <w:p>
      <w:r>
        <w:t>Total: 90 minutes.</w:t>
      </w:r>
    </w:p>
    <w:p>
      <w:pPr>
        <w:pStyle w:val="Heading3"/>
      </w:pPr>
      <w:r>
        <w:t>Teacher analysis (spoilers)</w:t>
      </w:r>
    </w:p>
    <w:p>
      <w:r>
        <w:t>Literary elements</w:t>
      </w:r>
    </w:p>
    <w:p>
      <w:pPr>
        <w:pStyle w:val="ListBullet"/>
      </w:pPr>
      <w:r>
        <w:t>Conflict: The elders of Colonus search for the trespasser. When they learn his name, they order him out. Antigone pleads for him.</w:t>
      </w:r>
    </w:p>
    <w:p>
      <w:pPr>
        <w:pStyle w:val="ListBullet"/>
      </w:pPr>
      <w:r>
        <w:t>Characterization: The elders of Colonus search for the trespasser. When they learn his name, they order him out. Antigone pleads for him.</w:t>
      </w:r>
    </w:p>
    <w:p>
      <w:pPr>
        <w:pStyle w:val="ListBullet"/>
      </w:pPr>
      <w:r>
        <w:t>Theme: The elders of Colonus search for the trespasser. When they learn his name, they order him out. Antigone pleads for him.</w:t>
      </w:r>
    </w:p>
    <w:p>
      <w:r>
        <w:t>Themes and how they develop</w:t>
      </w:r>
    </w:p>
    <w:p>
      <w:pPr>
        <w:pStyle w:val="ListBullet"/>
      </w:pPr>
      <w:r>
        <w:t>refuge and hospitality: the elders' fear.</w:t>
      </w:r>
    </w:p>
    <w:p>
      <w:r>
        <w:t>Symbols and motifs</w:t>
      </w:r>
    </w:p>
    <w:p>
      <w:pPr>
        <w:pStyle w:val="ListBullet"/>
      </w:pPr>
      <w:r>
        <w:t>the sacred grove and the hidden grave: The section adds to the play's pattern of the sacred grove and the hidden grave: the elders' fear.</w:t>
      </w:r>
    </w:p>
    <w:p>
      <w:r>
        <w:t>Key quotations (checked against the reading text)</w:t>
      </w:r>
    </w:p>
    <w:p>
      <w:pPr>
        <w:pStyle w:val="ListBullet"/>
      </w:pPr>
      <w:r>
        <w:t>“Heaven’s justice never smites / Him who ill with ill requites” (Parodos (lines 115–248), Chorus) Chorus, lines 222–223.</w:t>
      </w:r>
    </w:p>
    <w:p>
      <w:pPr>
        <w:pStyle w:val="ListBullet"/>
      </w:pPr>
      <w:r>
        <w:t>“Where will you find one, search ye ne’er so well, / Who ’scapes perdition if a god impel” (Parodos (lines 115–248), Antigone) Antigone, lines 243–244.</w:t>
      </w:r>
    </w:p>
    <w:p>
      <w:pPr>
        <w:pStyle w:val="ListBullet"/>
      </w:pPr>
      <w:r>
        <w:t>“Ha! Where is he? Look around! / Every nook and corner scan” (Parodos (lines 115–248), Chorus) Chorus, in this part of the section.</w:t>
      </w:r>
    </w:p>
    <w:p>
      <w:r>
        <w:t>Model claim-evidence-reasoning</w:t>
      </w:r>
    </w:p>
    <w:p>
      <w:pPr>
        <w:pStyle w:val="Heading3"/>
      </w:pPr>
      <w:r>
        <w:t>Passages referenced in this lesson (full text)</w:t>
      </w:r>
    </w:p>
    <w:p>
      <w:r>
        <w:t>Lines 1–21 Oedipus: Child of an old blind sire, Antigone,2 Oedipus: What region, say, whose city have we reached?</w:t>
      </w:r>
    </w:p>
    <w:p>
      <w:r>
        <w:t>Line 137137 Oedipus: Oh sirs, I am no outlaw under ban.</w:t>
      </w:r>
    </w:p>
    <w:p>
      <w:r>
        <w:t>Line 138138 Chorus: Who can he be—Zeus save us!—this old man?</w:t>
      </w:r>
    </w:p>
    <w:p>
      <w:r>
        <w:t>Lines 144–158144 Chorus: Wast thou then sightless from thy birth?145 Chorus: Evil, methinks, and long146 Chorus: Thy pilgrimage on earth.147 Chorus: Yet add not curse to curse and wrong to wrong.148 Chorus: I warn thee, trespass not149 Chorus: Within this hallowed spot,150 Chorus: Lest thou shouldst find the silent grassy glade151 Chorus: Where offerings are laid,152 Chorus: Bowls of spring water mingled with sweet mead.153 Chorus: Thou must not stay,154 Chorus: Come, come away,155 Chorus: Tired wanderer, dost thou heed?156 Chorus: (We are far off, but sure our voice can reach.)157 Chorus: If aught thou would’st beseech,158 Chorus: Speak where ’tis right; till then refrain from speech.</w:t>
      </w:r>
    </w:p>
    <w:p>
      <w:r>
        <w:t>Line 147147 Chorus: Yet add not curse to curse and wrong to wrong.</w:t>
      </w:r>
    </w:p>
    <w:p>
      <w:r>
        <w:t>Lines 148–152148 Chorus: I warn thee, trespass not149 Chorus: Within this hallowed spot,150 Chorus: Lest thou shouldst find the silent grassy glade151 Chorus: Where offerings are laid,152 Chorus: Bowls of spring water mingled with sweet mead.</w:t>
      </w:r>
    </w:p>
    <w:p>
      <w:r>
        <w:t>Lines 163–164163 Oedipus: O Sirs, if I come forth at your command,164 Oedipus: Let me not suffer for my confidence.</w:t>
      </w:r>
    </w:p>
    <w:p>
      <w:r>
        <w:t>Lines 179–182179 Oedipus: Guide me child, where we may range180 Oedipus: Safe within the paths of right;181 Oedipus: Counsel freely may exchange182 Oedipus: Nor with fate and fortune fight.</w:t>
      </w:r>
    </w:p>
    <w:p>
      <w:r>
        <w:t>Line 191191 Antigone: Thy steps to my steps, lean thine aged frame on mine.</w:t>
      </w:r>
    </w:p>
    <w:p>
      <w:r>
        <w:t>Lines 193–196193 Chorus: Wanderer, now thou art at rest,194 Chorus: Tell me of thy birth and home,195 Chorus: From what far country art thou come,196 Chorus: Led on thy weary way, declare!</w:t>
      </w:r>
    </w:p>
    <w:p>
      <w:r>
        <w:t>Line 205205 Oedipus: Ah me, my daughter, now we are undone!</w:t>
      </w:r>
    </w:p>
    <w:p>
      <w:r>
        <w:t>Lines 222–223222 Chorus: Heaven’s justice never smites223 Chorus: Him who ill with ill requites.</w:t>
      </w:r>
    </w:p>
    <w:p>
      <w:r>
        <w:t>Lines 243–244243 Antigone: Where will you find one, search ye ne’er so well,244 Antigone: Who ’scapes perdition if a god impel!</w:t>
      </w:r>
    </w:p>
    <w:p>
      <w:pPr>
        <w:pStyle w:val="Heading3"/>
      </w:pPr>
      <w:r>
        <w:t>Vocabulary with etymology notes</w:t>
      </w:r>
    </w:p>
    <w:p>
      <w:r>
        <w:t>Word | Definition (in this sentence) | In context | Word history</w:t>
      </w:r>
    </w:p>
    <w:p>
      <w:r>
        <w:t xml:space="preserve">requites (verb) | repays, especially a wrong with a wrong | Heaven’s justice never smites Him who ill with ill requites. | </w:t>
      </w:r>
    </w:p>
    <w:p>
      <w:r>
        <w:t xml:space="preserve">perdition (noun) | ruin; in religion, eternal punishment | Where will you find one, search ye ne’er so well, Who ’scapes perdition if a god impel! | </w:t>
      </w:r>
    </w:p>
    <w:p>
      <w:pPr>
        <w:pStyle w:val="Heading3"/>
      </w:pPr>
      <w:r>
        <w:t>Discussion questions</w:t>
      </w:r>
    </w:p>
    <w:p>
      <w:pPr>
        <w:pStyle w:val="ListBullet"/>
      </w:pPr>
      <w:r>
        <w:t>Is it fair to judge someone by what we have heard about them?</w:t>
      </w:r>
    </w:p>
    <w:p>
      <w:pPr>
        <w:pStyle w:val="ListBullet"/>
      </w:pPr>
      <w:r>
        <w:t>Where does conflict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ask the elders to consider? [DOK 1 · Turn and Talk: students discuss briefly with a neighbor before answering · wait 3 s · 9-10.RC.1, 9-10.CC.1, 11-12.RC.1] Look for: That no one escapes ruin when a god impels him.</w:t>
      </w:r>
    </w:p>
    <w:p>
      <w:pPr>
        <w:pStyle w:val="ListBullet"/>
      </w:pPr>
      <w:r>
        <w:t>What do the elders do when they learn who Oedipus is? [DOK 1 · Turn and Talk: students discuss briefly with a neighbor before answering · wait 3 s · 9-10.RC.1, 9-10.CC.1, 11-12.RC.1] Look for: Order him to leave</w:t>
      </w:r>
    </w:p>
    <w:p>
      <w:pPr>
        <w:pStyle w:val="ListBullet"/>
      </w:pPr>
      <w:r>
        <w:t>Who pleads for Oedipus? [DOK 1 · Cold call with support: call on a student by name, offering a sentence starter or rephrasing if needed · wait 3 s · 9-10.RC.1, 9-10.CC.1, 11-12.RC.1] Look for: Antigone</w:t>
      </w:r>
    </w:p>
    <w:p>
      <w:pPr>
        <w:pStyle w:val="ListBullet"/>
      </w:pPr>
      <w:r>
        <w:t>What do the elders say about requiting ill with ill? [DOK 1 · Turn and Talk: students discuss briefly with a neighbor before answering · wait 3 s · 9-10.RC.1, 9-10.CC.1, 11-12.RC.1] Look for: Heaven's justice does not punish it</w:t>
      </w:r>
    </w:p>
    <w:p>
      <w:pPr>
        <w:pStyle w:val="ListBullet"/>
      </w:pPr>
      <w:r>
        <w:t>What is Antigone's argument in lines 243–244? [DOK 1 · Cold call with support: call on a student by name, offering a sentence starter or rephrasing if needed · wait 3 s · 9-10.RC.1, 9-10.CC.1, 11-12.RC.1] Look for: No one escapes ruin if a god drives him</w:t>
      </w:r>
    </w:p>
    <w:p>
      <w:pPr>
        <w:pStyle w:val="ListBullet"/>
      </w:pPr>
      <w:r>
        <w:t>Why do the elders fear Oedipus? [DOK 1 · Turn and Talk: students discuss briefly with a neighbor before answering · wait 3 s · 9-10.RC.1, 9-10.CC.1, 11-12.RC.1] Look for: His name and story are known and feared</w:t>
      </w:r>
    </w:p>
    <w:p>
      <w:pPr>
        <w:pStyle w:val="ListBullet"/>
      </w:pPr>
      <w:r>
        <w:t>Retell the three most important events of “Parodos (lines 115–248)” in order, in one sentence each. [DOK 1 · Turn and Talk: students discuss briefly with a neighbor before answering · wait 3 s · 9-10.RC.1, 9-10.CC.1, 11-12.RC.1] Look for: The elders of Colonus search for the trespasser. When they learn his name, they order him out. Antigone pleads for him.</w:t>
      </w:r>
    </w:p>
    <w:p>
      <w:pPr>
        <w:pStyle w:val="ListBullet"/>
      </w:pPr>
      <w:r>
        <w:t>Who is on stage in “Parodos (lines 115–248)”,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“Parodos (lines 115–248)” take place? Point to the line that tells you. [DOK 1 · Turn and Talk: students discuss briefly with a neighbor before answering · wait 3 s · 9-10.RC.1, 9-10.CC.1, 11-12.RC.1] Look for: A place/time detail quoted from the scene.</w:t>
      </w:r>
    </w:p>
    <w:p>
      <w:pPr>
        <w:pStyle w:val="ListBullet"/>
      </w:pPr>
      <w:r>
        <w:t>Reread: “Heaven’s justice never smites Him who ill with ill requites.” What does “requites” mean here, and what is literally happening in this line? [DOK 1 · Turn and Talk: students discuss briefly with a neighbor before answering · wait 3 s · 9-10.RC.1, 9-10.CC.1, 11-12.RC.1] Look for: requites: repays, especially a wrong with a wrong.</w:t>
      </w:r>
    </w:p>
    <w:p>
      <w:r>
        <w:t>Inferential / analytical</w:t>
      </w:r>
    </w:p>
    <w:p>
      <w:pPr>
        <w:pStyle w:val="ListBullet"/>
      </w:pPr>
      <w:r>
        <w:t>Why does the Chorus break its promise of safety? [DOK 2 · Follow-up: ask a probing question that builds on the previous answer · wait 5 s · 9-10.RC.1, 9-10.CC.2, 11-12.RC.1] Look for: Fear of pollution once they hear his name.</w:t>
      </w:r>
    </w:p>
    <w:p>
      <w:pPr>
        <w:pStyle w:val="ListBullet"/>
      </w:pPr>
      <w:r>
        <w:t>What does “Parodos (lines 115–248)” suggest about the elders' fear? State the inference and the line that supports it. [DOK 2 · Think-Pair-Share: students think alone, discuss with a partner, then share with the class · wait 5 s · 9-10.RC.2, 9-10.CC.2, 11-12.RC.1] Look for: A name alone condemns him: his story travels ahead of him.</w:t>
      </w:r>
    </w:p>
    <w:p>
      <w:pPr>
        <w:pStyle w:val="ListBullet"/>
      </w:pPr>
      <w:r>
        <w:t>Find one example of conflict in this scene. What does it reveal that a plain statement would not? [DOK 2 · Follow-up: ask a probing question that builds on the previous answer · wait 5 s · 9-10.RC.1, 9-10.CC.2, 11-12.RC.1] Look for: Look for the forces, people or desires pulling against each other.</w:t>
      </w:r>
    </w:p>
    <w:p>
      <w:pPr>
        <w:pStyle w:val="ListBullet"/>
      </w:pPr>
      <w:r>
        <w:t>How does the characterization in this scene shape what we understand about the elders' fear? [DOK 3 · Think-Pair-Share: students think alone, discuss with a partner, then share with the class · wait 8 s · 9-10.RC.1, 9-10.CC.2, 11-12.RC.1] Look for: Look for what characters say, do and think, and how others react to them.Answer guidance: A defensible line of argument: A name alone condemns him: his story travels ahead of him. Useful evidence: “Heaven’s justice never smites / Him who ill with ill requites” (Parodos (lines 115–248), Chorus): Chorus, lines 222–223.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In the passage that begins “O sirs!”,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“Parodos (lines 115–248)”, and what effect is it likely to have on what follows? [DOK 2 · Follow-up: ask a probing question that builds on the previous answer · wait 5 s · 9-10.RC.1, 9-10.CC.2, 11-12.RC.1] Look for: The elders of Colonus search for the trespasser. When they learn his name, they order him out. Antigone pleads for him.</w:t>
      </w:r>
    </w:p>
    <w:p>
      <w:pPr>
        <w:pStyle w:val="ListBullet"/>
      </w:pPr>
      <w:r>
        <w:t>How does “Parodos (lines 115–248)” build on “Prologue (lines 1–114)”? Name one link of cause and effect. [DOK 3 · Think-Pair-Share: students think alone, discuss with a partner, then share with the class · wait 8 s · 9-10.RC.3, 9-10.CC.2, 11-12.RC.3] Look for: A causal or structural link between this and the previous scene.Answer guidance: A defensible line of argument: A name alone condemns him: his story travels ahead of him. Useful evidence: “Where will you find one, search ye ne’er so well, / Who ’scapes perdition if a god impel” (Parodos (lines 115–248), Antigone): Antigone, lines 243–244. Theme link: the elders' fear.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A name alone condemns him: his story travels ahead of him. Useful evidence: “Ha! Where is he? Look around! / Every nook and corner scan” (Parodos (lines 115–248), Chorus): Chorus, in this part of the section.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The bell-ringer asked: “Is it fair to judge someone by what we have heard about them?”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theme appear, and how does it connect this scene to the larger concern with guilt and intent? [DOK 3 · Follow-up: ask a probing question that builds on the previous answer · wait 8 s · 9-10.RC.2, 9-10.CC.2, 11-12.RC.1] Look for: Look for statements or moments that connect to the book's big ideas.Answer guidance: A defensible line of argument: A name alone condemns him: his story travels ahead of him. Useful evidence: “Heaven’s justice never smites / Him who ill with ill requites” (Parodos (lines 115–248), Chorus): Chorus, lines 222–223. On theme: The elders of Colonus search for the trespasser. When they learn his name, they order him out. Antigone pleads for him. Credit any position that is supported by quotation and reasoning; push one-sided answers to address the strongest counterpoint.</w:t>
      </w:r>
    </w:p>
    <w:p>
      <w:r>
        <w:t>Evaluative / synthesis / creative</w:t>
      </w:r>
    </w:p>
    <w:p>
      <w:pPr>
        <w:pStyle w:val="ListBullet"/>
      </w:pPr>
      <w:r>
        <w:t>Are the elders right to fear Oedipus? Defend your view with evidence. [DOK 3 · Four Corners: students move to the corner that matches their position and explain why · wait 8 s · 9-10.RC.2, 9-10.CC.4, 11-12.RC.1] Look for: A defended position.Answer guidance: A defensible line of argument: A name alone condemns him: his story travels ahead of him. Useful evidence: “Where will you find one, search ye ne’er so well, / Who ’scapes perdition if a god impel” (Parodos (lines 115–248), Antigone): Antigone, lines 243–244.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A critic might argue: “A name alone condemns him: his story travels ahead of him.”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A name alone condemns him: his story travels ahead of him. Useful evidence: “Heaven’s justice never smites / Him who ill with ill requites” (Parodos (lines 115–248), Chorus): Chorus, lines 222–223.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You are directing “Parodos (lines 115–248)”. Make two staging choices (a line delivery, a movement, a light or sound cue) and explain how each shapes the audience's view of the elders' fear. [DOK 4 · Think-Pair-Share: students think alone, discuss with a partner, then share with the class · wait 8 s · 9-10.RC.3, 9-10.CC.4, 11-12.RC.3] Look for: A creative product with a rationale tied to the text.Answer guidance: A defensible line of argument: A name alone condemns him: his story travels ahead of him. Useful evidence: “Where will you find one, search ye ne’er so well, / Who ’scapes perdition if a god impel” (Parodos (lines 115–248), Antigone): Antigone, lines 243–244. Theme link: the elders' fear. Credit any position that is supported by quotation and reasoning; push one-sided answers to address the strongest counterpoint.</w:t>
      </w:r>
    </w:p>
    <w:p>
      <w:pPr>
        <w:pStyle w:val="ListBullet"/>
      </w:pPr>
      <w:r>
        <w:t>Write three questions of your own about “Parodos (lines 115–248)”: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A name alone condemns him: his story travels ahead of him. Useful evidence: “Heaven’s justice never smites / Him who ill with ill requites” (Parodos (lines 115–248), Chorus): Chorus, lines 222–223.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A name alone condemns him: his story travels ahead of him. Useful evidence: “Where will you find one, search ye ne’er so well, / Who ’scapes perdition if a god impel” (Parodos (lines 115–248), Antigone): Antigone, lines 243–244. On conflict: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Compare how “Parodos (lines 115–248)” treats the elders' fear with how another text, film or event you know treats a similar idea. What does Oedipus at Colonus see that the other misses? [DOK 4 · Socratic circle: an inner circle discusses while the outer circle listens and takes notes, then they switch · wait 8 s · 9-10.RC.2, 9-10.CC.4, 11-12.RC.1] Look for: A cross-text synthesis.Answer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Predict what “Episode 1 (lines 249–694)”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A name alone condemns him: his story travels ahead of him. Useful evidence: “Heaven’s justice never smites / Him who ill with ill requites” (Parodos (lines 115–248), Chorus): Chorus, lines 222–223. Theme link: the elders' fear.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elders' fear? [DOK 4 · Think-Pair-Share: students think alone, discuss with a partner, then share with the class · wait 8 s · 9-10.RC.2, 9-10.CC.4, 11-12.RC.1] Look for: A creative transfer that keeps the core idea.Answer guidance: A defensible line of argument: A name alone condemns him: his story travels ahead of him. Useful evidence: “Where will you find one, search ye ne’er so well, / Who ’scapes perdition if a god impel” (Parodos (lines 115–248), Antigone): Antigone, lines 243–244. On theme: The elders of Colonus search for the trespasser. When they learn his name, they order him out. Antigone pleads for him.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Polyneices</w:t>
      </w:r>
    </w:p>
    <w:p>
      <w:pPr>
        <w:pStyle w:val="ListBullet"/>
      </w:pPr>
      <w:r>
        <w:t>Theseus</w:t>
      </w:r>
    </w:p>
    <w:p>
      <w:pPr>
        <w:pStyle w:val="ListBullet"/>
      </w:pPr>
      <w:r>
        <w:t>Ismene</w:t>
      </w:r>
    </w:p>
    <w:p>
      <w:pPr>
        <w:pStyle w:val="ListBullet"/>
      </w:pPr>
      <w:r>
        <w:t>Antigone</w:t>
      </w:r>
    </w:p>
    <w:p>
      <w:pPr>
        <w:pStyle w:val="ListBullet"/>
      </w:pPr>
      <w:r>
        <w:t>It is always a crime</w:t>
      </w:r>
    </w:p>
    <w:p>
      <w:pPr>
        <w:pStyle w:val="ListBullet"/>
      </w:pPr>
      <w:r>
        <w:t>It brings plague</w:t>
      </w:r>
    </w:p>
    <w:p>
      <w:pPr>
        <w:pStyle w:val="ListBullet"/>
      </w:pPr>
      <w:r>
        <w:t>Heaven's justice does not punish it</w:t>
      </w:r>
    </w:p>
    <w:p>
      <w:pPr>
        <w:pStyle w:val="ListBullet"/>
      </w:pPr>
      <w:r>
        <w:t>Only kings may do it</w:t>
      </w:r>
    </w:p>
    <w:p>
      <w:pPr>
        <w:pStyle w:val="ListBullet"/>
      </w:pPr>
      <w:r>
        <w:t>comest</w:t>
      </w:r>
    </w:p>
    <w:p>
      <w:pPr>
        <w:pStyle w:val="ListBullet"/>
      </w:pPr>
      <w:r>
        <w:t>crouching</w:t>
      </w:r>
    </w:p>
    <w:p>
      <w:pPr>
        <w:pStyle w:val="ListBullet"/>
      </w:pPr>
      <w:r>
        <w:t>outlaw</w:t>
      </w:r>
    </w:p>
    <w:p>
      <w:pPr>
        <w:pStyle w:val="ListBullet"/>
      </w:pPr>
      <w:r>
        <w:t>offerings</w:t>
      </w:r>
    </w:p>
    <w:p>
      <w:pPr>
        <w:pStyle w:val="ListBullet"/>
      </w:pPr>
      <w:r>
        <w:t>Ignore him</w:t>
      </w:r>
    </w:p>
    <w:p>
      <w:pPr>
        <w:pStyle w:val="ListBullet"/>
      </w:pPr>
      <w:r>
        <w:t>Send for Creon</w:t>
      </w:r>
    </w:p>
    <w:p>
      <w:pPr>
        <w:pStyle w:val="ListBullet"/>
      </w:pPr>
      <w:r>
        <w:t>Order him to leave</w:t>
      </w:r>
    </w:p>
    <w:p>
      <w:pPr>
        <w:pStyle w:val="ListBullet"/>
      </w:pPr>
      <w:r>
        <w:t>Crown him</w:t>
      </w:r>
    </w:p>
    <w:p>
      <w:pPr>
        <w:pStyle w:val="ListBullet"/>
      </w:pPr>
      <w:r>
        <w:t>[fill · recall · DOK 1 · Indiana 2023: 9-10.RC.1] Complete the quotation from Parodos (lines 115–248), Chorus: “Heaven’s justice never smites / Him who ill with ill _____”Key: requites</w:t>
      </w:r>
    </w:p>
    <w:p>
      <w:pPr>
        <w:pStyle w:val="ListBullet"/>
      </w:pPr>
      <w:r>
        <w:t>[fill · recall · DOK 1 · Indiana 2023: 9-10.RC.1] Complete the quotation from Parodos (lines 115–248), Chorus: “Ha! Where is he? Look _____! / Every nook and corner scan”Key: around</w:t>
      </w:r>
    </w:p>
    <w:p>
      <w:pPr>
        <w:pStyle w:val="ListBullet"/>
      </w:pPr>
      <w:r>
        <w:t>[fill · recall · DOK 1 · Indiana 2023: 9-10.RC.1] Complete the quotation from Parodos (lines 115–248), Antigone: “Where will you find one, search ye ne’er so well, / Who ’scapes _____ if a god impel”Key: perdition</w:t>
      </w:r>
    </w:p>
    <w:p>
      <w:pPr>
        <w:pStyle w:val="ListBullet"/>
      </w:pPr>
      <w:r>
        <w:t>[fill · recall · DOK 1 · Indiana 2023: 9-10.RC.9] Complete the quotation from Parodos (lines 115–248), lines 193–196: “Wanderer, now thou art at rest, Tell me of thy birth and home, From what far _____ art thou come, Led on thy weary way, declare!” Word bank: comest, offerings, standest, countryKey: country</w:t>
      </w:r>
    </w:p>
    <w:p>
      <w:pPr>
        <w:pStyle w:val="ListBullet"/>
      </w:pPr>
      <w:r>
        <w:t>No one escapes ruin if a god drives him</w:t>
      </w:r>
    </w:p>
    <w:p>
      <w:pPr>
        <w:pStyle w:val="ListBullet"/>
      </w:pPr>
      <w:r>
        <w:t>The elders are cruel</w:t>
      </w:r>
    </w:p>
    <w:p>
      <w:pPr>
        <w:pStyle w:val="ListBullet"/>
      </w:pPr>
      <w:r>
        <w:t>Oedipus is innocent of everything</w:t>
      </w:r>
    </w:p>
    <w:p>
      <w:pPr>
        <w:pStyle w:val="ListBullet"/>
      </w:pPr>
      <w:r>
        <w:t>Athens must obey Thebes</w:t>
      </w:r>
    </w:p>
    <w:p>
      <w:pPr>
        <w:pStyle w:val="ListBullet"/>
      </w:pPr>
      <w:r>
        <w:t>[short · recall · DOK 1 · Indiana 2023: 9-10.RC.1] What does Antigone ask the elders to consider?Sample answer: That no one escapes ruin when a god impels him.</w:t>
      </w:r>
    </w:p>
    <w:p>
      <w:pPr>
        <w:pStyle w:val="ListBullet"/>
      </w:pPr>
      <w:r>
        <w:t>“I am that man; I know you near Ears to the blind, they say, are eyes.”</w:t>
      </w:r>
    </w:p>
    <w:p>
      <w:pPr>
        <w:pStyle w:val="ListBullet"/>
      </w:pPr>
      <w:r>
        <w:t>“Who can he be—Zeus save us!—this old man?”</w:t>
      </w:r>
    </w:p>
    <w:p>
      <w:pPr>
        <w:pStyle w:val="ListBullet"/>
      </w:pPr>
      <w:r>
        <w:t>“Oh sirs, I am no outlaw under ban.”</w:t>
      </w:r>
    </w:p>
    <w:p>
      <w:pPr>
        <w:pStyle w:val="ListBullet"/>
      </w:pPr>
      <w:r>
        <w:t>“O dread to see and dread to hear!”</w:t>
      </w:r>
    </w:p>
    <w:p>
      <w:pPr>
        <w:pStyle w:val="ListBullet"/>
      </w:pPr>
      <w:r>
        <w:t>[short · inference · DOK 2 · Indiana 2023: 9-10.RC.1] Why does the Chorus break its promise of safety?Sample answer: Fear of pollution once they hear his name. The evidence is “Ha! Where is he? Look around! / Every nook and corner scan” (Parodos (lines 115–248), Chorus) — Chorus, in this part of the section.</w:t>
      </w:r>
    </w:p>
    <w:p>
      <w:pPr>
        <w:pStyle w:val="ListBullet"/>
      </w:pPr>
      <w:r>
        <w:t>[short · inference · DOK 2 · Indiana 2023: 9-10.RC.1] What does this passage from Parodos (lines 115–248), line 205 reveal about the character or situation? “Ah me, my daughter, now we are undone!” Answer in two or three sentences with one detail.Sample answer: The passage (Parodos (lines 115–248), line 205) shows the situation turning on refuge and hospitality: the story keeps returning to refuge and hospitality. The words “daughter” and “undone” are the proof, because they show how the moment looks to the people in it. They suggest more than the narrator states outright.</w:t>
      </w:r>
    </w:p>
    <w:p>
      <w:pPr>
        <w:pStyle w:val="ListBullet"/>
      </w:pPr>
      <w:r>
        <w:t>[short · analysis · DOK 3 · Indiana 2023: 9-10.RC.12] Analyze the word choice in “Ha! Where is he? Look around! / Every nook and corner scan” (Parodos (lines 115–248), Chorus). Pick two words and explain what they suggest.Sample answer: Chorus, in this part of the section. The evidence is “Ha! Where is he? Look around! / Every nook and corner scan” (Parodos (lines 115–248), Chorus). This develops refuge and hospitality: the elders' fear. The words “corner” and “around” carry that meaning: they are the charged choices in the line, and changing either would soften the effect.</w:t>
      </w:r>
    </w:p>
    <w:p>
      <w:pPr>
        <w:pStyle w:val="ListBullet"/>
      </w:pPr>
      <w:r>
        <w:t>Simile</w:t>
      </w:r>
    </w:p>
    <w:p>
      <w:pPr>
        <w:pStyle w:val="ListBullet"/>
      </w:pPr>
      <w:r>
        <w:t>Conflict</w:t>
      </w:r>
    </w:p>
    <w:p>
      <w:pPr>
        <w:pStyle w:val="ListBullet"/>
      </w:pPr>
      <w:r>
        <w:t>Alliteration</w:t>
      </w:r>
    </w:p>
    <w:p>
      <w:pPr>
        <w:pStyle w:val="ListBullet"/>
      </w:pPr>
      <w:r>
        <w:t>Allusion</w:t>
      </w:r>
    </w:p>
    <w:p>
      <w:pPr>
        <w:pStyle w:val="ListBullet"/>
      </w:pPr>
      <w:r>
        <w:t>[short · synthesis · DOK 4 · Indiana 2023: 9-10.RC.2] Synthesis: trace how refuge and hospitality develops from Prologue (lines 1–114) to Parodos (lines 115–248). Use one quotation from each.Sample answer: Earlier, in Prologue (lines 1–114), Oedipus, the text reads “Child of an old blind sire, Antigone, / What region, say, whose city have we reached” — Oedipus, lines 1–2. In Parodos (lines 115–248), “Heaven’s justice never smites / Him who ill with ill requites” (Parodos (lines 115–248), Chorus) — Chorus, lines 222–223. The elders' fear.</w:t>
      </w:r>
    </w:p>
    <w:p>
      <w:pPr>
        <w:pStyle w:val="ListBullet"/>
      </w:pPr>
      <w:r>
        <w:t>He is a spy</w:t>
      </w:r>
    </w:p>
    <w:p>
      <w:pPr>
        <w:pStyle w:val="ListBullet"/>
      </w:pPr>
      <w:r>
        <w:t>He is armed</w:t>
      </w:r>
    </w:p>
    <w:p>
      <w:pPr>
        <w:pStyle w:val="ListBullet"/>
      </w:pPr>
      <w:r>
        <w:t>His name and story are known and feared</w:t>
      </w:r>
    </w:p>
    <w:p>
      <w:pPr>
        <w:pStyle w:val="ListBullet"/>
      </w:pPr>
      <w:r>
        <w:t>He carries plague</w:t>
      </w:r>
    </w:p>
    <w:p>
      <w:pPr>
        <w:pStyle w:val="ListBullet"/>
      </w:pPr>
      <w:r>
        <w:t>[fill · recall · DOK 1 · Indiana 2023: 9-10.RC.9] Complete the quotation from Parodos (lines 115–248), line 137: “Oh sirs, I am no _____ under ban.” Word bank: outlaw, crouching, pilgrimage, strangeKey: outlaw</w:t>
      </w:r>
    </w:p>
    <w:p>
      <w:pPr>
        <w:pStyle w:val="ListBullet"/>
      </w:pPr>
      <w:r>
        <w:t>[fill · recall · DOK 1 · Indiana 2023: 9-10.RC.9] Fill in the blank with the vocabulary word that fits: “Heaven’s justice never smites Him who ill with ill _____.” Word bank: perdition, requitesKey: requites</w:t>
      </w:r>
    </w:p>
    <w:p>
      <w:pPr>
        <w:pStyle w:val="ListBullet"/>
      </w:pPr>
      <w:r>
        <w:t>[short · inference · DOK 2 · Indiana 2023: 9-10.RC.1] What can you infer from this line? “Where will you find one, search ye ne’er so well, / Who ’scapes perdition if a god impel” (Parodos (lines 115–248), Antigone) Answer in two or three sentences with one detail.Sample answer: Antigone, lines 243–244. The evidence is “Where will you find one, search ye ne’er so well, / Who ’scapes perdition if a god impel” (Parodos (lines 115–248), Antigone). This develops refuge and hospitality: the elders' fear.</w:t>
      </w:r>
    </w:p>
    <w:p>
      <w:pPr>
        <w:pStyle w:val="ListBullet"/>
      </w:pPr>
      <w:r>
        <w:t>[short · analysis · DOK 3 · Indiana 2023: 9-10.RC.12] Analyze how the word choice in this passage from Parodos (lines 115–248), line 138 shapes its tone: “Who can he be—Zeus save us!—this old man?” Pick two words and explain their effect.Sample answer: The words its wording (Parodos (lines 115–248), line 138)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Indiana 2023: 9-10.RC.2] Are the elders right to fear Oedipus? Defend your view with evidence.Sample answer: A defended position: Chorus, lines 222–223. The evidence is “Heaven’s justice never smites / Him who ill with ill requites” (Parodos (lines 115–248), Chorus). This develops refuge and hospitality: the elders' fear. The elders of Colonus search for the trespasser. When they learn his name, they order him out. Antigone pleads for him.</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synthesis · DOK 4 · Indiana 2023: 9-10.RC.2] Connect this passage from Parodos (lines 115–248), lines 179–182 to the story's treatment of curse and mercy: “Guide me child, where we may range Safe within the paths of right; Counsel freely may exchange Nor with fate and fortune fight.” Use one other moment from the story as well.Sample answer: This passage (Parodos (lines 115–248), lines 179–182) develops curse and mercy: the story keeps returning to curse and mercy. Its words “exchange” and “fortune” carry that idea into this moment. The same concern returns in “Thy steps to my steps, lean thine aged frame on mine.” (Parodos (lines 115–248), lines 179–182), so the two passages read as a pattern, not a single moment. Together they show the story treating curse and mercy as central.</w:t>
      </w:r>
    </w:p>
    <w:p>
      <w:pPr>
        <w:pStyle w:val="ListBullet"/>
      </w:pPr>
      <w:r>
        <w:t>[short · synthesis · DOK 4 · Indiana 2023: 9-10.RC.2] Connect this passage from Parodos (lines 115–248), line 147 to the story's treatment of death and blessing: “Yet add not curse to curse and wrong to wrong.” Use one other moment from the story as well.Sample answer: This passage (Parodos (lines 115–248), line 147) develops death and blessing: the story keeps returning to death and blessing. Its words its wording carry that idea into this moment. The same concern returns in “O Sirs, if I come forth at your command, Let me not suffer for my confidence.” (Parodos (lines 115–248), line 147), so the two passages read as a pattern, not a single moment. Together they show the story treating death and blessing as central.</w:t>
      </w:r>
    </w:p>
    <w:p>
      <w:pPr>
        <w:pStyle w:val="ListBullet"/>
      </w:pPr>
      <w:r>
        <w:t>[fill · recall · DOK 1 · Indiana 2023: 11-12.RC.11] Fill in the blank with the vocabulary word that fits: “Where will you find one, search ye ne’er so well, Who ’scapes _____ if a god impel!” Word bank: requites, perditionKey: perdition</w:t>
      </w:r>
    </w:p>
    <w:p>
      <w:pPr>
        <w:pStyle w:val="ListBullet"/>
      </w:pPr>
      <w:r>
        <w:t>The rescue imagined</w:t>
      </w:r>
    </w:p>
    <w:p>
      <w:pPr>
        <w:pStyle w:val="ListBullet"/>
      </w:pPr>
      <w:r>
        <w:t>The mysterious passing</w:t>
      </w:r>
    </w:p>
    <w:p>
      <w:pPr>
        <w:pStyle w:val="ListBullet"/>
      </w:pPr>
      <w:r>
        <w:t>The daughters return; a suppliant son</w:t>
      </w:r>
    </w:p>
    <w:p>
      <w:pPr>
        <w:pStyle w:val="ListBullet"/>
      </w:pPr>
      <w:r>
        <w:t>The elders' fear</w:t>
      </w:r>
    </w:p>
    <w:p>
      <w:pPr>
        <w:pStyle w:val="ListBullet"/>
      </w:pPr>
      <w:r>
        <w:t>[short · synthesis · DOK 4 · Dual Credit (Indiana College Core): ICC-WC-1.5] Close reading: how do the diction and syntax of “Heaven’s justice never smites / Him who ill with ill requites” (Parodos (lines 115–248), Chorus) shape its meaning? Consider a second, competing reading.Sample answer: Chorus, lines 222–223. The evidence is “Heaven’s justice never smites / Him who ill with ill requites” (Parodos (lines 115–248), Chorus). This develops refuge and hospitality: the elders' fear. The words “requites” and “justice” carry that meaning: they are the charged choices in the line, and changing either would soften the effect. The elders of Colonus search for the trespasser. When they learn his name, they order him out. Antigone pleads for him.</w:t>
      </w:r>
    </w:p>
    <w:p>
      <w:pPr>
        <w:pStyle w:val="ListBullet"/>
      </w:pPr>
      <w:r>
        <w:t>His critique: their escape is no different from a drunkard's.</w:t>
      </w:r>
    </w:p>
    <w:p>
      <w:pPr>
        <w:pStyle w:val="ListBullet"/>
      </w:pPr>
      <w:r>
        <w:t>The diagnosis of everything he has tried so far: every discipline was a flight from the self.</w:t>
      </w:r>
    </w:p>
    <w:p>
      <w:pPr>
        <w:pStyle w:val="ListBullet"/>
      </w:pPr>
      <w:r>
        <w:t>The dream that wakes him.</w:t>
      </w:r>
    </w:p>
    <w:p>
      <w:pPr>
        <w:pStyle w:val="ListBullet"/>
      </w:pPr>
      <w:r>
        <w:t>Chorus, in this part of the section.</w:t>
      </w:r>
    </w:p>
    <w:p>
      <w:pPr>
        <w:pStyle w:val="ListBullet"/>
      </w:pPr>
      <w:r>
        <w:t>[short · analysis · DOK 3 · Program outcome: LeL-C4-LIT-1] Claim: A name alone condemns him: his story travels ahead of him. Explain how this evidence supports the claim: “Where will you find one, search ye ne’er so well, / Who ’scapes perdition if a god impel” (Parodos (lines 115–248), Antigone).Sample answer: The elders of Colonus search for the trespasser. When they learn his name, they order him out. Antigone pleads for him. The evidence is “Where will you find one, search ye ne’er so well, / Who ’scapes perdition if a god impel” (Parodos (lines 115–248), Antigone) — Antigone, lines 243–244. This develops refuge and hospitality: the elders' fear.</w:t>
      </w:r>
    </w:p>
    <w:p>
      <w:r>
        <w:t>Rigor version | Items (in order) | Mix</w:t>
      </w:r>
    </w:p>
    <w:p>
      <w:r>
        <w:t>Scaffolded support | 1, 2, 3, 4, 5, 6, 7, 8, 9, 10, 11, 12, 13, 14, 15, 16 | recall 10, inference 3, analysis 2, synthesis 1</w:t>
      </w:r>
    </w:p>
    <w:p>
      <w:r>
        <w:t>HS Freshman | 6, 17, 3, 18, 4, 8, 19, 2, 12, 20, 13, 11, 15, 21, 14, 22 | recall 8, inference 4, analysis 3, synthesis 1</w:t>
      </w:r>
    </w:p>
    <w:p>
      <w:r>
        <w:t>HS Sophomore | 2, 7, 5, 1, 10, 18, 6, 4, 13, 12, 11, 21, 23, 15, 24, 25 | recall 8, inference 3, analysis 3, synthesis 2</w:t>
      </w:r>
    </w:p>
    <w:p>
      <w:r>
        <w:t>HS Junior | 5, 9, 2, 6, 10, 4, 11, 12, 20, 13, 23, 14, 15, 21, 22, 24 | recall 6, inference 4, analysis 4, synthesis 2</w:t>
      </w:r>
    </w:p>
    <w:p>
      <w:r>
        <w:t>HS Senior | 4, 17, 6, 1, 26, 8, 13, 12, 11, 23, 14, 21, 15, 25, 16, 24 | recall 6, inference 3, analysis 4, synthesis 3</w:t>
      </w:r>
    </w:p>
    <w:p>
      <w:r>
        <w:t>AP | 6, 5, 3, 17, 9, 12, 13, 11, 23, 14, 15, 21, 24, 25, 22, 16 | recall 5, inference 3, analysis 4, synthesis 4</w:t>
      </w:r>
    </w:p>
    <w:p>
      <w:r>
        <w:t>College Freshman | 7, 18, 3, 10, 13, 11, 12, 27, 21, 23, 14, 22, 25, 28, 24, 16 | recall 4, inference 4, analysis 3, synthesis 5</w:t>
      </w:r>
    </w:p>
    <w:p>
      <w:r>
        <w:t>College Sophomore | 6, 3, 2, 7, 12, 13, 27, 11, 14, 23, 21, 24, 22, 16, 28, 25 | recall 4, inference 4, analysis 3, synthesis 5</w:t>
      </w:r>
    </w:p>
    <w:p>
      <w:r>
        <w:t>College Junior | 4, 6, 17, 18, 2, 12, 13, 11, 14, 15, 21, 23, 16, 24, 22, 25 | recall 5, inference 3, analysis 4, synthesis 4</w:t>
      </w:r>
    </w:p>
    <w:p>
      <w:r>
        <w:t>College Senior | 18, 1, 8, 9, 13, 11, 29, 12, 30, 15, 21, 23, 22, 25, 24, 16 | recall 4, inference 4, analysis 4, synthesis 4</w:t>
      </w:r>
    </w:p>
    <w:p>
      <w:r>
        <w:t>Graduate / PhD | 19, 9, 6, 10, 13, 27, 12, 29, 11, 23, 30, 21, 24, 22, 16, 25 | recall 4, inference 5, analysis 3, synthesis 4</w:t>
      </w:r>
    </w:p>
    <w:p>
      <w:pPr>
        <w:pStyle w:val="Heading3"/>
      </w:pPr>
      <w:r>
        <w:t>Writing prompts (eleven rigor levels)</w:t>
      </w:r>
    </w:p>
    <w:p>
      <w:r>
        <w:t>Scaffolded support (250 words; Indiana 2023: 9-10.RC.1; 9-10.W.1): Supported track (work from the passage your teacher selects). In “Parodos (lines 115–248),” how does Sophocles show the elders' fear? Write a paragraph that states your claim, quotes two details from the passage, and explains how each detail supports your idea. Use the conflict you noticed as one piece of evidence.</w:t>
      </w:r>
    </w:p>
    <w:p>
      <w:r>
        <w:t>HS Freshman (350 words; Indiana 2023: 9-10.RC.1; 9-10.W.1): In Parodos (lines 115–248), how does Sophocles develop the idea of the elders' fear? State a clear claim, support it with two or three quotations, and explain how the conflict in the scene helps build that idea.</w:t>
      </w:r>
    </w:p>
    <w:p>
      <w:r>
        <w:t>HS Sophomore (450 words; Indiana 2023: 9-10.RC.1; 9-10.W.1): Analyze how Parodos (lines 115–248) develops the idea of the elders' fear. Make a precise claim, support it with at least three pieces of textual evidence, and explain how the author's use of conflict and characterization shapes that idea. Address one possible counterclaim.</w:t>
      </w:r>
    </w:p>
    <w:p>
      <w:r>
        <w:t>HS Junior (550 words; Indiana 2023: 11-12.RC.3; 11-12.RC.1; 11-12.W.1): Analyze how the structure of Parodos (lines 115–248) (where it begins, turns and ends) and its conflict shape the reader's understanding of the elders' fear. Identify one place where the text leaves matters uncertain and explain how that uncertainty adds to its meaning.</w:t>
      </w:r>
    </w:p>
    <w:p>
      <w:r>
        <w:t>HS Senior (600 words; Indiana 2023: 11-12.RC.1; 11-12.W.1): Two readers disagree about what Parodos (lines 115–248) suggests about the elders' fear. Lay out two plausible interpretations, weigh the evidence for each (including the scene's conflict and characterization), and argue for the stronger one in a sustained, well-organized essay.</w:t>
      </w:r>
    </w:p>
    <w:p>
      <w:r>
        <w:t>AP (650 words; Indiana 2023: 11-12.RC.1; 11-12.W.1): Write a literary argument in which you analyze how Sophocles uses conflict in Parodos (lines 115–248) to complicate the reader's understanding of the elders' fear.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Parodos (lines 115–248) within its historical and literary context and argue how the scene's treatment of the elders' fear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Parodos (lines 115–248) alongside the conventions of its genre and period. Argue how the scene's handling of the elders' fear follows or bends those conventions, using the conflict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Parodos (lines 115–248) and its treatment of the elders' fear. State your method, show what it reveals in the scene's conflict and characterization, and identify where the text resists it.</w:t>
      </w:r>
    </w:p>
    <w:p>
      <w:r>
        <w:t>College Senior (2000 words; Indiana 2023: 9-10.RC.1; 9-10.RC.2; 9-10.RC.3; 9-10.RC.9; 9-10.RC.12; 9-10.W.1; 11-12.RC.1; 11-12.RC.3; 11-12.RC.4; 11-12.RC.11; 11-12.RC.13; 11-12.W.1): Develop a research argument that reads Parodos (lines 115–248) as evidence for a larger claim about the elders' fear in Oedipus at Colonus.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Parodos (lines 115–248) as a hinge in the play's larger treatment of the elders' fear.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A prayer for an easy death</w:t>
      </w:r>
    </w:p>
    <w:p>
      <w:pPr>
        <w:pStyle w:val="ListBullet"/>
      </w:pPr>
      <w:r>
        <w:t>The elders' fear</w:t>
      </w:r>
    </w:p>
    <w:p>
      <w:pPr>
        <w:pStyle w:val="ListBullet"/>
      </w:pPr>
      <w:r>
        <w:t>The mysterious passing</w:t>
      </w:r>
    </w:p>
    <w:p>
      <w:pPr>
        <w:pStyle w:val="ListBullet"/>
      </w:pPr>
      <w:r>
        <w:t>"Not to be born"</w:t>
      </w:r>
    </w:p>
    <w:p>
      <w:pPr>
        <w:pStyle w:val="Heading2"/>
      </w:pPr>
      <w:r>
        <w:t>Lesson 4: Episode 1 (lines 249–694)</w:t>
      </w:r>
    </w:p>
    <w:p>
      <w:r>
        <w:t>Focus: Ismene's news; Theseus' welcome</w:t>
      </w:r>
    </w:p>
    <w:p>
      <w:r>
        <w:t>Objective: Students will analyze how characterization develops in “Episode 1 (lines 249–694)” by writing a claim-evidence-reasoning paragraph that cites at least 2 quotations from the section, and will score at least 80% on the section quiz.</w:t>
      </w:r>
    </w:p>
    <w:p>
      <w:r>
        <w:t>Standards: Indiana 2023 9-10.RC.1; 9-10.W.1; 9-10.RC.9</w:t>
      </w:r>
    </w:p>
    <w:p>
      <w:r>
        <w:t>Teacher only · spoilers</w:t>
      </w:r>
    </w:p>
    <w:p>
      <w:r>
        <w:t>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r>
        <w:t>Background: Greeks believed a hero's grave could protect a city. Jebb notes that in this play Oedipus insists on his moral innocence (Jebb, 1885/1889, Introduction, § 3).</w:t>
      </w:r>
    </w:p>
    <w:p>
      <w:r>
        <w:t>Significance: The outcast becomes a treasure. Theseus' welcome reverses the expulsion from Thebes.</w:t>
      </w:r>
    </w:p>
    <w:p>
      <w:pPr>
        <w:pStyle w:val="Heading3"/>
      </w:pPr>
      <w:r>
        <w:t>Lesson plan and lecture script (90 minutes)</w:t>
      </w:r>
    </w:p>
    <w:p>
      <w:pPr>
        <w:pStyle w:val="Quote"/>
      </w:pPr>
      <w:r>
        <w:t>Yet am I then / A villain born because in self-defence, / Stricken, I struck the striker back again? (Episode 1 (lines 249–694), Oedipus)</w:t>
      </w:r>
    </w:p>
    <w:p>
      <w:pPr>
        <w:pStyle w:val="Quote"/>
      </w:pPr>
      <w:r>
        <w:t>So, when I cease to be, my worth begins (Episode 1 (lines 249–694), Oedipus)</w:t>
      </w:r>
    </w:p>
    <w:p>
      <w:r>
        <w:t>Total: 90 minutes.</w:t>
      </w:r>
    </w:p>
    <w:p>
      <w:pPr>
        <w:pStyle w:val="Heading3"/>
      </w:pPr>
      <w:r>
        <w:t>Teacher analysis (spoilers)</w:t>
      </w:r>
    </w:p>
    <w:p>
      <w:r>
        <w:t>Literary elements</w:t>
      </w:r>
    </w:p>
    <w:p>
      <w:pPr>
        <w:pStyle w:val="ListBullet"/>
      </w:pPr>
      <w:r>
        <w:t>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Conflict: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r>
        <w:t>Themes and how they develop</w:t>
      </w:r>
    </w:p>
    <w:p>
      <w:pPr>
        <w:pStyle w:val="ListBullet"/>
      </w:pPr>
      <w:r>
        <w:t>refuge and hospitality: Ismene's news; Theseus' welcome.</w:t>
      </w:r>
    </w:p>
    <w:p>
      <w:r>
        <w:t>Symbols and motifs</w:t>
      </w:r>
    </w:p>
    <w:p>
      <w:pPr>
        <w:pStyle w:val="ListBullet"/>
      </w:pPr>
      <w:r>
        <w:t>the sacred grove and the hidden grave: The section adds to the play's pattern of the sacred grove and the hidden grave: Ismene's news; Theseus' welcome.</w:t>
      </w:r>
    </w:p>
    <w:p>
      <w:r>
        <w:t>Key quotations (checked against the reading text)</w:t>
      </w:r>
    </w:p>
    <w:p>
      <w:pPr>
        <w:pStyle w:val="ListBullet"/>
      </w:pPr>
      <w:r>
        <w:t>“Yet am I then / A villain born because in self-defence, / Stricken, I struck the striker back again” (Episode 1 (lines 249–694), Oedipus) Oedipus, lines 261–263.</w:t>
      </w:r>
    </w:p>
    <w:p>
      <w:pPr>
        <w:pStyle w:val="ListBullet"/>
      </w:pPr>
      <w:r>
        <w:t>“So, when I cease to be, my worth begins” (Episode 1 (lines 249–694), Oedipus) Oedipus, lines 393.</w:t>
      </w:r>
    </w:p>
    <w:p>
      <w:pPr>
        <w:pStyle w:val="ListBullet"/>
      </w:pPr>
      <w:r>
        <w:t>“The gods, who once abased, uplift thee now” (Episode 1 (lines 249–694), Ismene) Ismene, lines 394.</w:t>
      </w:r>
    </w:p>
    <w:p>
      <w:pPr>
        <w:pStyle w:val="ListBullet"/>
      </w:pPr>
      <w:r>
        <w:t>“I too was reared, / Like thee, in exile, and in foreign lands / Wrestled with many perils, no man more” (Episode 1 (lines 249–694), Theseus) Theseus, lines 583–585.</w:t>
      </w:r>
    </w:p>
    <w:p>
      <w:pPr>
        <w:pStyle w:val="ListBullet"/>
      </w:pPr>
      <w:r>
        <w:t>“Earth’s might decays, the might of men decays, / Honour grows cold, dishonour flourishes, / There is no constancy ’twixt friend and friend, / Or city and city; be it soon or late, / Sweet turns to bitter, hate once more to love” (Episode 1 (lines 249–694), Oedipus) Oedipus, lines 632–636.</w:t>
      </w:r>
    </w:p>
    <w:p>
      <w:r>
        <w:t>Model claim-evidence-reasoning</w:t>
      </w:r>
    </w:p>
    <w:p>
      <w:pPr>
        <w:pStyle w:val="Heading3"/>
      </w:pPr>
      <w:r>
        <w:t>Passages referenced in this lesson (full text)</w:t>
      </w:r>
    </w:p>
    <w:p>
      <w:r>
        <w:t>Lines 222–223222 Chorus: Heaven’s justice never smites223 Chorus: Him who ill with ill requites.</w:t>
      </w:r>
    </w:p>
    <w:p>
      <w:r>
        <w:t>Lines 261–263261 Oedipus: The cause of this your fear. Yet am I then262 Oedipus: A villain born because in self-defence,263 Oedipus: Stricken, I struck the striker back again?</w:t>
      </w:r>
    </w:p>
    <w:p>
      <w:r>
        <w:t>Line 263263 Oedipus: Stricken, I struck the striker back again?</w:t>
      </w:r>
    </w:p>
    <w:p>
      <w:r>
        <w:t>Lines 288–289288 Chorus: In his ancestral seat; a messenger,289 Chorus: The same who sent us here, is gone for him.</w:t>
      </w:r>
    </w:p>
    <w:p>
      <w:r>
        <w:t>Lines 316–318316 Ismene: Father and sister, names to me most sweet,317 Ismene: How hardly have I found you, hardly now318 Ismene: When found at last can see you through my tears!</w:t>
      </w:r>
    </w:p>
    <w:p>
      <w:r>
        <w:t>Line 335335 Oedipus: Thy valiant brothers, where are they at need?</w:t>
      </w:r>
    </w:p>
    <w:p>
      <w:r>
        <w:t>Lines 385–386385 Oedipus: Hast thou indeed then entertained a hope386 Oedipus: The gods at last will turn and rescue me?</w:t>
      </w:r>
    </w:p>
    <w:p>
      <w:r>
        <w:t>Line 393393 Oedipus: So, when I cease to be, my worth begins.</w:t>
      </w:r>
    </w:p>
    <w:p>
      <w:r>
        <w:t>Line 394394 Ismene: The gods, who once abased, uplift thee now.</w:t>
      </w:r>
    </w:p>
    <w:p>
      <w:r>
        <w:t>Line 412412 Oedipus: When what conjunction comes to pass, my child?</w:t>
      </w:r>
    </w:p>
    <w:p>
      <w:r>
        <w:t>Line 418418 Oedipus: And can a son of mine have heard of this?</w:t>
      </w:r>
    </w:p>
    <w:p>
      <w:r>
        <w:t>Lines 420–421420 Oedipus: They knew it, yet the ignoble greed of rule421 Oedipus: Outweighed all longing for their sire’s return.</w:t>
      </w:r>
    </w:p>
    <w:p>
      <w:r>
        <w:t>Lines 423–459423 Oedipus: Then may the gods ne’er quench their fatal feud,424 Oedipus: And mine be the arbitrament of the fight,425 Oedipus: For which they now are arming, spear to spear;426 Oedipus: That neither he who holds the scepter now427 Oedipus: May keep his throne, nor he who fled the realm428 Oedipus: Return again. They never raised a hand,429 Oedipus: When I their sire was thrust from hearth and home;430 Oedipus: When I was banned and banished, what recked they?431 Oedipus: Say you ’twas done at my desire, a grace432 Oedipus: Which the State, yielding to my wish, allowed?433 Oedipus: Not so; for, mark you, on that very day434 Oedipus: When in the tempest of my soul I craved435 Oedipus: Death, even death by stoning, none appeared436 Oedipus: To further that wild longing, but anon,437 Oedipus: When time had numbed my anguish and I felt438 Oedipus: My wrath had all outrun those errors past,439 Oedipus: Then, then it was the city went about440 Oedipus: By force to oust me, respited for years;441 Oedipus: And they my sons, who should as sons have helped,442 Oedipus: Did nothing: and, one little word from them443 Oedipus: Was all I needed, and they spoke no word,444 Oedipus: But let me wander on forevermore,445 Oedipus: A banished man, a beggar. These two maids446 Oedipus: Their sisters, girls, gave all their sex could give,447 Oedipus: Food and safe harbourage and filial care;448 Oedipus: While their two brethren sacrificed their sire449 Oedipus: For lust of power and sceptred sovereignty.450 Oedipus: No! me they ne’er shall win for an ally,451 Oedipus: Nor will this Theban kingship bring them gain;452 Oedipus: That know I from this maiden’s oracles,453 Oedipus: And those old prophecies concerning me,454 Oedipus: Which Phoebus now at length has brought to pass.455 Oedipus: Come Creon then, come all the mightiest456 Oedipus: In Thebes to seek me; for if ye my friends,457 Oedipus: Championed by those dread Powers indigenous,458 Oedipus: Espouse my cause; then for the State ye gain459 Oedipus: A great deliverer, for my foemen bane.</w:t>
      </w:r>
    </w:p>
    <w:p>
      <w:r>
        <w:t>Lines 455–459455 Oedipus: Come Creon then, come all the mightiest456 Oedipus: In Thebes to seek me; for if ye my friends,457 Oedipus: Championed by those dread Powers indigenous,458 Oedipus: Espouse my cause; then for the State ye gain459 Oedipus: A great deliverer, for my foemen bane.</w:t>
      </w:r>
    </w:p>
    <w:p>
      <w:r>
        <w:t>Lines 468–469468 Chorus: Make a libation first of water fetched469 Chorus: With undefilèd hands from living spring.</w:t>
      </w:r>
    </w:p>
    <w:p>
      <w:r>
        <w:t>Line 477477 Oedipus: Pouring it from the urns whereof ye spake?</w:t>
      </w:r>
    </w:p>
    <w:p>
      <w:r>
        <w:t>Lines 480–481480 Oedipus: And wherewith shall I fill it,481 Oedipus: Ere in its place I set it? This too tell.</w:t>
      </w:r>
    </w:p>
    <w:p>
      <w:r>
        <w:t>Lines 506–507506 Chorus: Beyond this grove; if thou hast need of aught,507 Chorus: The guardian of the close will lend his aid.</w:t>
      </w:r>
    </w:p>
    <w:p>
      <w:r>
        <w:t>Lines 547–548547 Oedipus: Horrors from the boundless deep548 Oedipus: Back on my soul in refluent surges sweep.</w:t>
      </w:r>
    </w:p>
    <w:p>
      <w:r>
        <w:t>Lines 583–585583 Theseus: Whereat I should recoil. I too was reared,584 Theseus: Like thee, in exile, and in foreign lands585 Theseus: Wrestled with many perils, no man more.</w:t>
      </w:r>
    </w:p>
    <w:p>
      <w:r>
        <w:t>Line 602602 Theseus: When may we hope to reap the benefit?</w:t>
      </w:r>
    </w:p>
    <w:p>
      <w:r>
        <w:t>Line 607607 Theseus: The grace thou cravest then is small indeed.</w:t>
      </w:r>
    </w:p>
    <w:p>
      <w:r>
        <w:t>Line 617617 Oedipus: O Theseus, I have suffered wrongs on wrongs.</w:t>
      </w:r>
    </w:p>
    <w:p>
      <w:r>
        <w:t>Lines 621–623621 Oedipus: My case stands thus; by my own flesh and blood622 Oedipus: I was expelled my country, and can ne’er623 Oedipus: Thither return again, a parricide.</w:t>
      </w:r>
    </w:p>
    <w:p>
      <w:r>
        <w:t>Lines 632–636632 Oedipus: Earth’s might decays, the might of men decays,633 Oedipus: Honour grows cold, dishonour flourishes,634 Oedipus: There is no constancy ’twixt friend and friend,635 Oedipus: Or city and city; be it soon or late,636 Oedipus: Sweet turns to bitter, hate once more to love.</w:t>
      </w:r>
    </w:p>
    <w:p>
      <w:pPr>
        <w:pStyle w:val="Heading3"/>
      </w:pPr>
      <w:r>
        <w:t>Vocabulary with etymology notes</w:t>
      </w:r>
    </w:p>
    <w:p>
      <w:r>
        <w:t>Word | Definition (in this sentence) | In context | Word history</w:t>
      </w:r>
    </w:p>
    <w:p>
      <w:r>
        <w:t xml:space="preserve">impious (adjective) | lacking respect for the gods or for duty | The State around An all unwitting bridegroom bound An impious marriage chain; That was my bane. | </w:t>
      </w:r>
    </w:p>
    <w:p>
      <w:pPr>
        <w:pStyle w:val="Heading3"/>
      </w:pPr>
      <w:r>
        <w:t>Discussion questions</w:t>
      </w:r>
    </w:p>
    <w:p>
      <w:pPr>
        <w:pStyle w:val="ListBullet"/>
      </w:pPr>
      <w:r>
        <w:t>When has your own experience helped you understand someone else?</w:t>
      </w:r>
    </w:p>
    <w:p>
      <w:pPr>
        <w:pStyle w:val="ListBullet"/>
      </w:pPr>
      <w:r>
        <w:t>Where does characterization appear in this scene, and what effect does it have? Point to one passage.</w:t>
      </w:r>
    </w:p>
    <w:p>
      <w:pPr>
        <w:pStyle w:val="ListBullet"/>
      </w:pPr>
      <w:r>
        <w:t>How does this scene connect to the book's larger concern with curse and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Ismene say in line 394? [DOK 1 · Turn and Talk: students discuss briefly with a neighbor before answering · wait 3 s · 9-10.RC.1, 9-10.CC.1, 11-12.RC.1] Look for: The gods who once brought him low now raise him up.</w:t>
      </w:r>
    </w:p>
    <w:p>
      <w:pPr>
        <w:pStyle w:val="ListBullet"/>
      </w:pPr>
      <w:r>
        <w:t>What news does Ismene bring? [DOK 1 · Turn and Talk: students discuss briefly with a neighbor before answering · wait 3 s · 9-10.RC.1, 9-10.CC.1, 11-12.RC.1] Look for: The sons are fighting over Thebes and Creon is coming for Oedipus</w:t>
      </w:r>
    </w:p>
    <w:p>
      <w:pPr>
        <w:pStyle w:val="ListBullet"/>
      </w:pPr>
      <w:r>
        <w:t>Why do the Thebans now want Oedipus? [DOK 1 · Cold call with support: call on a student by name, offering a sentence starter or rephrasing if needed · wait 3 s · 9-10.RC.1, 9-10.CC.1, 11-12.RC.1] Look for: An oracle says whoever holds his grave will prosper</w:t>
      </w:r>
    </w:p>
    <w:p>
      <w:pPr>
        <w:pStyle w:val="ListBullet"/>
      </w:pPr>
      <w:r>
        <w:t>How does Oedipus defend himself? [DOK 1 · Turn and Talk: students discuss briefly with a neighbor before answering · wait 3 s · 9-10.RC.1, 9-10.CC.1, 11-12.RC.1] Look for: He acted in self-defence and without knowledge</w:t>
      </w:r>
    </w:p>
    <w:p>
      <w:pPr>
        <w:pStyle w:val="ListBullet"/>
      </w:pPr>
      <w:r>
        <w:t>Why does Theseus understand Oedipus? [DOK 1 · Cold call with support: call on a student by name, offering a sentence starter or rephrasing if needed · wait 3 s · 9-10.RC.1, 9-10.CC.1, 11-12.RC.1] Look for: He too was raised in exile</w:t>
      </w:r>
    </w:p>
    <w:p>
      <w:pPr>
        <w:pStyle w:val="ListBullet"/>
      </w:pPr>
      <w:r>
        <w:t>What does Theseus grant Oedipus? [DOK 1 · Turn and Talk: students discuss briefly with a neighbor before answering · wait 3 s · 9-10.RC.1, 9-10.CC.1, 11-12.RC.1] Look for: Protection in Athens</w:t>
      </w:r>
    </w:p>
    <w:p>
      <w:pPr>
        <w:pStyle w:val="ListBullet"/>
      </w:pPr>
      <w:r>
        <w:t>Retell the three most important events of “Episode 1 (lines 249–694)” in order, in one sentence each. [DOK 1 · Turn and Talk: students discuss briefly with a neighbor before answering · wait 3 s · 9-10.RC.1, 9-10.CC.1, 11-12.RC.1] Look for: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w:t>
      </w:r>
    </w:p>
    <w:p>
      <w:pPr>
        <w:pStyle w:val="ListBullet"/>
      </w:pPr>
      <w:r>
        <w:t>Who is on stage in “Episode 1 (lines 249–694)”,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“Episode 1 (lines 249–694)” take place? Point to the line that tells you. [DOK 1 · Turn and Talk: students discuss briefly with a neighbor before answering · wait 3 s · 9-10.RC.1, 9-10.CC.1, 11-12.RC.1] Look for: A place/time detail quoted from the scene.</w:t>
      </w:r>
    </w:p>
    <w:p>
      <w:pPr>
        <w:pStyle w:val="ListBullet"/>
      </w:pPr>
      <w:r>
        <w:t>Reread: “The State around An all unwitting bridegroom bound An impious marriage chain; That was my bane.” What does “impious” mean here, and what is literally happening in this line? [DOK 1 · Turn and Talk: students discuss briefly with a neighbor before answering · wait 3 s · 9-10.RC.1, 9-10.CC.1, 11-12.RC.1] Look for: impious: lacking respect for the gods or for duty.</w:t>
      </w:r>
    </w:p>
    <w:p>
      <w:r>
        <w:t>Inferential / analytical</w:t>
      </w:r>
    </w:p>
    <w:p>
      <w:pPr>
        <w:pStyle w:val="ListBullet"/>
      </w:pPr>
      <w:r>
        <w:t>What does "So, when I cease to be, my worth begins" mean? [DOK 2 · Follow-up: ask a probing question that builds on the previous answer · wait 5 s · 9-10.RC.1, 9-10.CC.2, 11-12.RC.1] Look for: His grave will be valuable after his death.</w:t>
      </w:r>
    </w:p>
    <w:p>
      <w:pPr>
        <w:pStyle w:val="ListBullet"/>
      </w:pPr>
      <w:r>
        <w:t>What does “Episode 1 (lines 249–694)” suggest about Ismene's news; Theseus' welcome? State the inference and the line that supports it. [DOK 2 · Think-Pair-Share: students think alone, discuss with a partner, then share with the class · wait 5 s · 9-10.RC.2, 9-10.CC.2, 11-12.RC.1] Look for: The outcast becomes a treasure. Theseus' welcome reverses the expulsion from Thebes.</w:t>
      </w:r>
    </w:p>
    <w:p>
      <w:pPr>
        <w:pStyle w:val="ListBullet"/>
      </w:pPr>
      <w:r>
        <w:t>Find one example of characterization in this scene. What does it reveal that a plain statement would not? [DOK 2 · Follow-up: ask a probing question that builds on the previous answer · wait 5 s · 9-10.RC.1, 9-10.CC.2, 11-12.RC.1] Look for: Look for what characters say, do and think, and how others react to them.</w:t>
      </w:r>
    </w:p>
    <w:p>
      <w:pPr>
        <w:pStyle w:val="ListBullet"/>
      </w:pPr>
      <w:r>
        <w:t>How does the theme in this scene shape what we understand about Ismene's news; Theseus' welcome? [DOK 3 · Think-Pair-Share: students think alone, discuss with a partner, then share with the class · wait 8 s · 9-10.RC.2, 9-10.CC.2, 11-12.RC.1] Look for: Look for statements or moments that connect to the book's big ideas.Answer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In the passage that begins “The way is long, And many travellers pass to speed the news.”,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“Episode 1 (lines 249–694)”, and what effect is it likely to have on what follows? [DOK 2 · Follow-up: ask a probing question that builds on the previous answer · wait 5 s · 9-10.RC.1, 9-10.CC.2, 11-12.RC.1] Look for: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w:t>
      </w:r>
    </w:p>
    <w:p>
      <w:pPr>
        <w:pStyle w:val="ListBullet"/>
      </w:pPr>
      <w:r>
        <w:t>How does “Episode 1 (lines 249–694)” build on “Parodos (lines 115–248)”?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outcast becomes a treasure. Theseus' welcome reverses the expulsion from Thebes. Useful evidence: “So, when I cease to be, my worth begins” (Episode 1 (lines 249–694), Oedipus): Oedipus, lines 393. Theme link: Ismene's news; Theseus' welcome.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outcast becomes a treasure. Theseus' welcome reverses the expulsion from Thebes. Useful evidence: “The gods, who once abased, uplift thee now” (Episode 1 (lines 249–694), Ismene): Ismene, lines 394.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The bell-ringer asked: “When has your own experience helped you understand someone else?”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conflict appear, and how does it connect this scene to the larger concern with curse and mercy? [DOK 3 · Follow-up: ask a probing question that builds on the previous answer · wait 8 s · 9-10.RC.1, 9-10.CC.2, 11-12.RC.1] Look for: Look for the forces, people or desires pulling against each other.Answer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conflict: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r>
        <w:t>Evaluative / synthesis / creative</w:t>
      </w:r>
    </w:p>
    <w:p>
      <w:pPr>
        <w:pStyle w:val="ListBullet"/>
      </w:pPr>
      <w:r>
        <w:t>Is Oedipus innocent? Evaluate his argument in lines 261–263 against the play's other evidence. [DOK 3 · Four Corners: students move to the corner that matches their position and explain why · wait 8 s · 9-10.RC.2, 9-10.CC.4, 11-12.RC.1] Look for: A defended position.Answer guidance: A defensible line of argument: The outcast becomes a treasure. Theseus' welcome reverses the expulsion from Thebes. Useful evidence: “Earth’s might decays, the might of men decays, / Honour grows cold, dishonour flourishes, / There is no constancy ’twixt friend and friend, / Or city and city; be it soon or late, / Sweet turns to bit” (Episode 1 (lines 249–694), Oedipus): Oedipus, lines 632–636.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A critic might argue: “The outcast becomes a treasure. Theseus' welcome reverses the expulsion from Thebes.”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outcast becomes a treasure. Theseus' welcome reverses the expulsion from Thebes. Useful evidence: “So, when I cease to be, my worth begins” (Episode 1 (lines 249–694), Oedipus): Oedipus, lines 393.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You are directing “Episode 1 (lines 249–694)”. Make two staging choices (a line delivery, a movement, a light or sound cue) and explain how each shapes the audience's view of Ismene's news; Theseus' welcome. [DOK 4 · Think-Pair-Share: students think alone, discuss with a partner, then share with the class · wait 8 s · 9-10.RC.3, 9-10.CC.4, 11-12.RC.3] Look for: A creative product with a rationale tied to the text.Answer guidance: A defensible line of argument: The outcast becomes a treasure. Theseus' welcome reverses the expulsion from Thebes. Useful evidence: “The gods, who once abased, uplift thee now” (Episode 1 (lines 249–694), Ismene): Ismene, lines 394. Theme link: Ismene's news; Theseus' welcome. Credit any position that is supported by quotation and reasoning; push one-sided answers to address the strongest counterpoint.</w:t>
      </w:r>
    </w:p>
    <w:p>
      <w:pPr>
        <w:pStyle w:val="ListBullet"/>
      </w:pPr>
      <w:r>
        <w:t>Write three questions of your own about “Episode 1 (lines 249–694)”: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Connect this scene to law against force: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outcast becomes a treasure. Theseus' welcome reverses the expulsion from Thebes. Useful evidence: “Earth’s might decays, the might of men decays, / Honour grows cold, dishonour flourishes, / There is no constancy ’twixt friend and friend, / Or city and city; be it soon or late, / Sweet turns to bit” (Episode 1 (lines 249–694), Oedipus): Oedipus, lines 632–636.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Compare how “Episode 1 (lines 249–694)” treats Ismene's news; Theseus' welcome with how another text, film or event you know treats a similar idea. What does Oedipus at Colonus see that the other misses? [DOK 4 · Socratic circle: an inner circle discusses while the outer circle listens and takes notes, then they switch · wait 8 s · 9-10.RC.2, 9-10.CC.4, 11-12.RC.1] Look for: A cross-text synthesis.Answer guidance: A defensible line of argument: The outcast becomes a treasure. Theseus' welcome reverses the expulsion from Thebes. Useful evidence: “So, when I cease to be, my worth begins” (Episode 1 (lines 249–694), Oedipus): Oedipus, lines 393.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Predict what “Stasimon 1 (lines 695–739)”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outcast becomes a treasure. Theseus' welcome reverses the expulsion from Thebes. Useful evidence: “The gods, who once abased, uplift thee now” (Episode 1 (lines 249–694), Ismene): Ismene, lines 394. Theme link: Ismene's news; Theseus' welcome.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Ismene's news; Theseus' welcome? [DOK 4 · Think-Pair-Share: students think alone, discuss with a partner, then share with the class · wait 8 s · 9-10.RC.2, 9-10.CC.4, 11-12.RC.1] Look for: A creative transfer that keeps the core idea.Answer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Conflict: the forces, people or desires pulling against each other</w:t>
      </w:r>
    </w:p>
    <w:p>
      <w:pPr>
        <w:pStyle w:val="Heading3"/>
      </w:pPr>
      <w:r>
        <w:t>Chapter quiz: item bank (all eleven rigor versions)</w:t>
      </w:r>
    </w:p>
    <w:p>
      <w:pPr>
        <w:pStyle w:val="ListBullet"/>
      </w:pPr>
      <w:r>
        <w:t>They need his money</w:t>
      </w:r>
    </w:p>
    <w:p>
      <w:pPr>
        <w:pStyle w:val="ListBullet"/>
      </w:pPr>
      <w:r>
        <w:t>An oracle says whoever holds his grave will prosper</w:t>
      </w:r>
    </w:p>
    <w:p>
      <w:pPr>
        <w:pStyle w:val="ListBullet"/>
      </w:pPr>
      <w:r>
        <w:t>They want to punish him again</w:t>
      </w:r>
    </w:p>
    <w:p>
      <w:pPr>
        <w:pStyle w:val="ListBullet"/>
      </w:pPr>
      <w:r>
        <w:t>They want him as king</w:t>
      </w:r>
    </w:p>
    <w:p>
      <w:pPr>
        <w:pStyle w:val="ListBullet"/>
      </w:pPr>
      <w:r>
        <w:t>[fill · recall · DOK 1 · Indiana 2023: 9-10.RC.1] Complete the quotation from Episode 1 (lines 249–694), Ismene: “The gods, who once _____, uplift thee now”Key: abased</w:t>
      </w:r>
    </w:p>
    <w:p>
      <w:pPr>
        <w:pStyle w:val="ListBullet"/>
      </w:pPr>
      <w:r>
        <w:t>[fill · recall · DOK 1 · Indiana 2023: 9-10.RC.1] Complete the quotation from Episode 1 (lines 249–694), Theseus: “I too was reared, / Like thee, in exile, and in _____ lands / Wrestled with many perils, no man more”Key: foreign</w:t>
      </w:r>
    </w:p>
    <w:p>
      <w:pPr>
        <w:pStyle w:val="ListBullet"/>
      </w:pPr>
      <w:r>
        <w:t>He is from Thebes</w:t>
      </w:r>
    </w:p>
    <w:p>
      <w:pPr>
        <w:pStyle w:val="ListBullet"/>
      </w:pPr>
      <w:r>
        <w:t>He is blind</w:t>
      </w:r>
    </w:p>
    <w:p>
      <w:pPr>
        <w:pStyle w:val="ListBullet"/>
      </w:pPr>
      <w:r>
        <w:t>He too was raised in exile</w:t>
      </w:r>
    </w:p>
    <w:p>
      <w:pPr>
        <w:pStyle w:val="ListBullet"/>
      </w:pPr>
      <w:r>
        <w:t>He is his son</w:t>
      </w:r>
    </w:p>
    <w:p>
      <w:pPr>
        <w:pStyle w:val="ListBullet"/>
      </w:pPr>
      <w:r>
        <w:t>Theseus is dead</w:t>
      </w:r>
    </w:p>
    <w:p>
      <w:pPr>
        <w:pStyle w:val="ListBullet"/>
      </w:pPr>
      <w:r>
        <w:t>Thebes has fallen</w:t>
      </w:r>
    </w:p>
    <w:p>
      <w:pPr>
        <w:pStyle w:val="ListBullet"/>
      </w:pPr>
      <w:r>
        <w:t>The sons are fighting over Thebes and Creon is coming for Oedipus</w:t>
      </w:r>
    </w:p>
    <w:p>
      <w:pPr>
        <w:pStyle w:val="ListBullet"/>
      </w:pPr>
      <w:r>
        <w:t>Jocasta is alive</w:t>
      </w:r>
    </w:p>
    <w:p>
      <w:pPr>
        <w:pStyle w:val="ListBullet"/>
      </w:pPr>
      <w:r>
        <w:t>[fill · recall · DOK 1 · Indiana 2023: 9-10.RC.1] Complete the quotation from Episode 1 (lines 249–694), Oedipus: “So, when I cease to be, my worth _____”Key: begins</w:t>
      </w:r>
    </w:p>
    <w:p>
      <w:pPr>
        <w:pStyle w:val="ListBullet"/>
      </w:pPr>
      <w:r>
        <w:t>He says Creon did it</w:t>
      </w:r>
    </w:p>
    <w:p>
      <w:pPr>
        <w:pStyle w:val="ListBullet"/>
      </w:pPr>
      <w:r>
        <w:t>He denies everything</w:t>
      </w:r>
    </w:p>
    <w:p>
      <w:pPr>
        <w:pStyle w:val="ListBullet"/>
      </w:pPr>
      <w:r>
        <w:t>He blames Antigone</w:t>
      </w:r>
    </w:p>
    <w:p>
      <w:pPr>
        <w:pStyle w:val="ListBullet"/>
      </w:pPr>
      <w:r>
        <w:t>He acted in self-defence and without knowledge</w:t>
      </w:r>
    </w:p>
    <w:p>
      <w:pPr>
        <w:pStyle w:val="ListBullet"/>
      </w:pPr>
      <w:r>
        <w:t>[fill · recall · DOK 1 · Indiana 2023: 9-10.RC.9] Fill in the blank with the vocabulary word that fits: “The State around An all unwitting bridegroom bound An _____ marriage chain; That was my bane.” Word bank: impiousKey: impious</w:t>
      </w:r>
    </w:p>
    <w:p>
      <w:pPr>
        <w:pStyle w:val="ListBullet"/>
      </w:pPr>
      <w:r>
        <w:t>A throne</w:t>
      </w:r>
    </w:p>
    <w:p>
      <w:pPr>
        <w:pStyle w:val="ListBullet"/>
      </w:pPr>
      <w:r>
        <w:t>A new name</w:t>
      </w:r>
    </w:p>
    <w:p>
      <w:pPr>
        <w:pStyle w:val="ListBullet"/>
      </w:pPr>
      <w:r>
        <w:t>An army</w:t>
      </w:r>
    </w:p>
    <w:p>
      <w:pPr>
        <w:pStyle w:val="ListBullet"/>
      </w:pPr>
      <w:r>
        <w:t>Protection in Athens</w:t>
      </w:r>
    </w:p>
    <w:p>
      <w:pPr>
        <w:pStyle w:val="ListBullet"/>
      </w:pPr>
      <w:r>
        <w:t>[fill · recall · DOK 1 · Indiana 2023: 9-10.RC.1] Complete the quotation from Episode 1 (lines 249–694), Oedipus: “Yet am I then / A _____ born because in self-defence, / Stricken, I struck the striker back again”Key: villain</w:t>
      </w:r>
    </w:p>
    <w:p>
      <w:pPr>
        <w:pStyle w:val="ListBullet"/>
      </w:pPr>
      <w:r>
        <w:t>[short · recall · DOK 1 · Indiana 2023: 9-10.RC.1] What does Ismene say in line 394?Sample answer: The gods who once brought him low now raise him up.</w:t>
      </w:r>
    </w:p>
    <w:p>
      <w:pPr>
        <w:pStyle w:val="ListBullet"/>
      </w:pPr>
      <w:r>
        <w:t>[short · inference · DOK 2 · Indiana 2023: 9-10.RC.1] What does "So, when I cease to be, my worth begins" mean?Sample answer: His grave will be valuable after his death. The evidence is “So, when I cease to be, my worth begins” (Episode 1 (lines 249–694), Oedipus) — Oedipus, lines 393. This develops refuge and hospitality: Ismene's news; Theseus' welcome.</w:t>
      </w:r>
    </w:p>
    <w:p>
      <w:pPr>
        <w:pStyle w:val="ListBullet"/>
      </w:pPr>
      <w:r>
        <w:t>[short · analysis · DOK 3 · Indiana 2023: 9-10.RC.12] Analyze the word choice in “The gods, who once abased, uplift thee now” (Episode 1 (lines 249–694), Ismene). Pick two words and explain what they suggest.Sample answer: Ismene, lines 394. The evidence is “The gods, who once abased, uplift thee now” (Episode 1 (lines 249–694), Ismene). This develops refuge and hospitality: Ismene's news; Theseus' welcome. The words “uplift” and “abased” carry that meaning: they are the charged choices in the line, and changing either would soften the effect.</w:t>
      </w:r>
    </w:p>
    <w:p>
      <w:pPr>
        <w:pStyle w:val="ListBullet"/>
      </w:pPr>
      <w:r>
        <w:t>Simile</w:t>
      </w:r>
    </w:p>
    <w:p>
      <w:pPr>
        <w:pStyle w:val="ListBullet"/>
      </w:pPr>
      <w:r>
        <w:t>Hyperbole</w:t>
      </w:r>
    </w:p>
    <w:p>
      <w:pPr>
        <w:pStyle w:val="ListBullet"/>
      </w:pPr>
      <w:r>
        <w:t>Tone / mood</w:t>
      </w:r>
    </w:p>
    <w:p>
      <w:pPr>
        <w:pStyle w:val="ListBullet"/>
      </w:pPr>
      <w:r>
        <w:t>Theme</w:t>
      </w:r>
    </w:p>
    <w:p>
      <w:pPr>
        <w:pStyle w:val="ListBullet"/>
      </w:pPr>
      <w:r>
        <w:t>Law against force</w:t>
      </w:r>
    </w:p>
    <w:p>
      <w:pPr>
        <w:pStyle w:val="ListBullet"/>
      </w:pPr>
      <w:r>
        <w:t>Curse and mercy</w:t>
      </w:r>
    </w:p>
    <w:p>
      <w:pPr>
        <w:pStyle w:val="ListBullet"/>
      </w:pPr>
      <w:r>
        <w:t>Refuge and hospitality</w:t>
      </w:r>
    </w:p>
    <w:p>
      <w:pPr>
        <w:pStyle w:val="ListBullet"/>
      </w:pPr>
      <w:r>
        <w:t>Guilt and intent</w:t>
      </w:r>
    </w:p>
    <w:p>
      <w:pPr>
        <w:pStyle w:val="ListBullet"/>
      </w:pPr>
      <w:r>
        <w:t>[short · synthesis · DOK 4 · Indiana 2023: 9-10.RC.2] Evaluate this claim about the scene: “The outcast becomes a treasure. Theseus' welcome reverses the expulsion from Thebes.” Is it fully persuasive? Argue with evidence, including a passage that complicates it.Sample answer: The claim is persuasive in part. “Yet am I then / A villain born because in self-defence, / Stricken, I struck the striker back again” (Episode 1 (lines 249–694), Oedipus) supports it: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But “I too was reared, / Like thee, in exile, and in foreign lands / Wrestled with many perils, no man more” (Episode 1 (lines 249–694), Theseus) complicates it: the line (Theseus, lines 583–585) shows the same issue from another side, and its “no” marks a limit or reversal the claim passes over. So the claim stands only in a qualified form: true of the scene's main pattern, but not of every moment in it.</w:t>
      </w:r>
    </w:p>
    <w:p>
      <w:pPr>
        <w:pStyle w:val="ListBullet"/>
      </w:pPr>
      <w:r>
        <w:t>[short · inference · DOK 2 · Indiana 2023: 9-10.RC.1] What can you infer from this line? “So, when I cease to be, my worth begins” (Episode 1 (lines 249–694), Oedipus) Answer in two or three sentences with one detail.Sample answer: Oedipus, lines 393. The evidence is “So, when I cease to be, my worth begins” (Episode 1 (lines 249–694), Oedipus). This develops refuge and hospitality: Ismene's news; Theseus' welcome.</w:t>
      </w:r>
    </w:p>
    <w:p>
      <w:pPr>
        <w:pStyle w:val="ListBullet"/>
      </w:pPr>
      <w:r>
        <w:t>[short · analysis · DOK 3 · Indiana 2023: 9-10.RC.2] Claim: The outcast becomes a treasure. Theseus' welcome reverses the expulsion from Thebes. Explain how this evidence supports the claim: “Yet am I then / A villain born because in self-defence, / Stricken, I struck the striker back again” (Episode 1 (lines 249–694), Oedipus).Sample answer: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The evidence is “Yet am I then / A villain born because in self-defence, / Stricken, I struck the striker back again” (Episode 1 (lines 249–694), Oedipus) — Oedipus, lines 261–263. This develops refuge and hospitality: Ismene's news; Theseus' welcome.</w:t>
      </w:r>
    </w:p>
    <w:p>
      <w:pPr>
        <w:pStyle w:val="ListBullet"/>
      </w:pPr>
      <w:r>
        <w:t>[short · synthesis · DOK 4 · Indiana 2023: 9-10.RC.2] Is Oedipus innocent? Evaluate his argument in lines 261–263 against the play's other evidence.Sample answer: A defended position: Oedipus, lines 261–263. The evidence is “Yet am I then / A villain born because in self-defence, / Stricken, I struck the striker back again” (Episode 1 (lines 249–694), Oedipus). This develops refuge and hospitality: Ismene's news; Theseus' welcome.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handiwork</w:t>
      </w:r>
    </w:p>
    <w:p>
      <w:pPr>
        <w:pStyle w:val="ListBullet"/>
      </w:pPr>
      <w:r>
        <w:t>masters</w:t>
      </w:r>
    </w:p>
    <w:p>
      <w:pPr>
        <w:pStyle w:val="ListBullet"/>
      </w:pPr>
      <w:r>
        <w:t>through</w:t>
      </w:r>
    </w:p>
    <w:p>
      <w:pPr>
        <w:pStyle w:val="ListBullet"/>
      </w:pPr>
      <w:r>
        <w:t>headgear</w:t>
      </w:r>
    </w:p>
    <w:p>
      <w:pPr>
        <w:pStyle w:val="ListBullet"/>
      </w:pPr>
      <w:r>
        <w:t>[fill · recall · DOK 1 · Indiana 2023: 9-10.RC.9] Complete the quotation from Episode 1 (lines 249–694), line 477: “Pouring it from the urns _____ ye spake?” Word bank: handiwork, whereof, indoors, ignobleKey: whereof</w:t>
      </w:r>
    </w:p>
    <w:p>
      <w:pPr>
        <w:pStyle w:val="ListBullet"/>
      </w:pPr>
      <w:r>
        <w:t>[short · inference · DOK 2 · Indiana 2023: 9-10.RC.1] What does this passage from Episode 1 (lines 249–694), lines 288–289 reveal about the character or situation? “In his ancestral seat; a messenger, The same who sent us here, is gone for him.” Answer in two or three sentences with one detail.Sample answer: The passage (Episode 1 (lines 249–694), lines 288–289) shows the situation turning on refuge and hospitality: the story keeps returning to refuge and hospitality. The words “ancestral” and “messenger” are the proof, because they show how the moment looks to the people in it. They suggest more than the narrator states outright.</w:t>
      </w:r>
    </w:p>
    <w:p>
      <w:pPr>
        <w:pStyle w:val="ListBullet"/>
      </w:pPr>
      <w:r>
        <w:t>[short · inference · DOK 2 · Indiana 2023: 9-10.RC.1] What does this passage from Episode 1 (lines 249–694), lines 480–481 reveal about the character or situation? “And wherewith shall I fill it, Ere in its place I set it?” Answer in two or three sentences with one detail.Sample answer: The passage (Episode 1 (lines 249–694), lines 480–481) shows the situation turning on refuge and hospitality: the story keeps returning to refuge and hospitality. The words “wherewith” are the proof, because they show how the moment looks to the people in it. They suggest more than the narrator states outright.</w:t>
      </w:r>
    </w:p>
    <w:p>
      <w:pPr>
        <w:pStyle w:val="ListBullet"/>
      </w:pPr>
      <w:r>
        <w:t>[short · analysis · DOK 3 · Indiana 2023: 9-10.RC.12] Analyze how the word choice in this passage from Episode 1 (lines 249–694), line 335 shapes its tone: “Thy valiant brothers, where are they at need?” Pick two words and explain their effect.Sample answer: The words “brothers” and “valiant” (Episode 1 (lines 249–694), line 335)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Indiana 2023: 9-10.RC.12] Analyze how the word choice in this passage from Episode 1 (lines 249–694), lines 506–507 shapes its tone: “Beyond this grove; if thou hast need of aught, The guardian of the close will lend his aid.” Pick two words and explain their effect.Sample answer: The words “guardian” (Episode 1 (lines 249–694), lines 506–507)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Indiana 2023: 9-10.RC.2] Synthesis: trace how refuge and hospitality develops from Parodos (lines 115–248) to Episode 1 (lines 249–694). Use one quotation from each.Sample answer: Earlier, in Parodos (lines 115–248), Chorus, the text reads “Heaven’s justice never smites / Him who ill with ill requites” — Chorus, lines 222–223. In Episode 1 (lines 249–694), “Yet am I then / A villain born because in self-defence, / Stricken, I struck the striker back again” (Episode 1 (lines 249–694), Oedipus) — Oedipus, lines 261–263. Ismene's news; Theseus' welcome.</w:t>
      </w:r>
    </w:p>
    <w:p>
      <w:pPr>
        <w:pStyle w:val="ListBullet"/>
      </w:pPr>
      <w:r>
        <w:t>[short · synthesis · DOK 4 · Indiana 2023: 9-10.RC.12] Close reading: how do the diction and syntax of “Yet am I then / A villain born because in self-defence, / Stricken, I struck the striker back again” (Episode 1 (lines 249–694), Oedipus) shape its meaning? Consider a second, competing reading.Sample answer: Oedipus, lines 261–263. The evidence is “Yet am I then / A villain born because in self-defence, / Stricken, I struck the striker back again” (Episode 1 (lines 249–694), Oedipus). This develops refuge and hospitality: Ismene's news; Theseus' welcome. The words “because” and “defence”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ignoble</w:t>
      </w:r>
    </w:p>
    <w:p>
      <w:pPr>
        <w:pStyle w:val="ListBullet"/>
      </w:pPr>
      <w:r>
        <w:t>whereof</w:t>
      </w:r>
    </w:p>
    <w:p>
      <w:pPr>
        <w:pStyle w:val="ListBullet"/>
      </w:pPr>
      <w:r>
        <w:t>indoors</w:t>
      </w:r>
    </w:p>
    <w:p>
      <w:pPr>
        <w:pStyle w:val="ListBullet"/>
      </w:pPr>
      <w:r>
        <w:t>masters</w:t>
      </w:r>
    </w:p>
    <w:p>
      <w:pPr>
        <w:pStyle w:val="ListBullet"/>
      </w:pPr>
      <w:r>
        <w:t>The Colonus ode</w:t>
      </w:r>
    </w:p>
    <w:p>
      <w:pPr>
        <w:pStyle w:val="ListBullet"/>
      </w:pPr>
      <w:r>
        <w:t>Ismene's news; Theseus' welcome</w:t>
      </w:r>
    </w:p>
    <w:p>
      <w:pPr>
        <w:pStyle w:val="ListBullet"/>
      </w:pPr>
      <w:r>
        <w:t>The rescue imagined</w:t>
      </w:r>
    </w:p>
    <w:p>
      <w:pPr>
        <w:pStyle w:val="ListBullet"/>
      </w:pPr>
      <w:r>
        <w:t>The elders' fear</w:t>
      </w:r>
    </w:p>
    <w:p>
      <w:pPr>
        <w:pStyle w:val="ListBullet"/>
      </w:pPr>
      <w:r>
        <w:t>[short · inference · DOK 2 · Indiana 2023: 11-12.RC.1] What can you infer from this line? “Yet am I then / A villain born because in self-defence, / Stricken, I struck the striker back again” (Episode 1 (lines 249–694), Oedipus) Answer in two or three sentences with one detail.Sample answer: Oedipus, lines 261–263. The evidence is “Yet am I then / A villain born because in self-defence, / Stricken, I struck the striker back again” (Episode 1 (lines 249–694), Oedipus).</w:t>
      </w:r>
    </w:p>
    <w:p>
      <w:pPr>
        <w:pStyle w:val="ListBullet"/>
      </w:pPr>
      <w:r>
        <w:t>[short · analysis · DOK 3 · Indiana 2023: 11-12.RC.13] Analyze how the word choice in this passage from Episode 1 (lines 249–694), lines 547–548 shapes its tone: “Horrors from the boundless deep Back on my soul in refluent surges sweep.” Pick two words and explain their effect.Sample answer: The words “boundless” and “refluent” (Episode 1 (lines 249–694), lines 547–548)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Indiana 2023: 11-12.RC.13] Analyze how the word choice in this passage from Episode 1 (lines 249–694), lines 385–386 shapes its tone: “Hast thou indeed then entertained a hope The gods at last will turn and rescue me?” Pick two words and explain their effect.Sample answer: The words “entertained” and “rescue” (Episode 1 (lines 249–694), lines 385–386)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Indiana 2023: 11-12.RC.2] Connect this passage from Episode 1 (lines 249–694), lines 455–459 to the story's treatment of curse and mercy: “Come Creon then, come all the mightiest In Thebes to seek me; for if ye my friends, Championed by those dread Powers indigenous, Espouse my cause; then for the State ye gain A great deliverer, for my foemen bane.” Use one other moment from the story as well.Sample answer: This passage (Episode 1 (lines 249–694), lines 455–459) develops curse and mercy: the story keeps returning to curse and mercy. Its words “indigenous” and “deliverer” carry that idea into this moment. The same concern returns in “Make a libation first of water fetched With undefilèd hands from living spring.” (Episode 1 (lines 249–694), lines 455–459), so the two passages read as a pattern, not a single moment. Together they show the story treating curse and mercy as central.</w:t>
      </w:r>
    </w:p>
    <w:p>
      <w:pPr>
        <w:pStyle w:val="ListBullet"/>
      </w:pPr>
      <w:r>
        <w:t>[short · synthesis · DOK 4 · Indiana 2023: 11-12.RC.2] Connect this passage from Episode 1 (lines 249–694), line 412 to the story's treatment of death and blessing: “When what conjunction comes to pass, my child?” Use one other moment from the story as well.Sample answer: This passage (Episode 1 (lines 249–694), line 412) develops death and blessing: the story keeps returning to death and blessing. Its words “conjunction” carry that idea into this moment. The same concern returns in “And can a son of mine have heard of this?” (Episode 1 (lines 249–694), line 412), so the two passages read as a pattern, not a single moment. Together they show the story treating death and blessing as central.</w:t>
      </w:r>
    </w:p>
    <w:p>
      <w:pPr>
        <w:pStyle w:val="ListBullet"/>
      </w:pPr>
      <w:r>
        <w:t>[short · synthesis · DOK 4 · Indiana 2023: 11-12.RC.2] Connect this passage from Episode 1 (lines 249–694), line 602 to the story's treatment of death and blessing: “When may we hope to reap the benefit?” Use one other moment from the story as well.Sample answer: This passage (Episode 1 (lines 249–694), line 602) develops death and blessing: the story keeps returning to death and blessing. Its words “benefit” carry that idea into this moment. The same concern returns in “The grace thou cravest then is small indeed.” (Episode 1 (lines 249–694), line 602), so the two passages read as a pattern, not a single moment. Together they show the story treating death and blessing as central.</w:t>
      </w:r>
    </w:p>
    <w:p>
      <w:pPr>
        <w:pStyle w:val="ListBullet"/>
      </w:pPr>
      <w:r>
        <w:t>[short · synthesis · DOK 4 · Program outcome: LeL-C2-LIT-1] Close reading: how do the diction and syntax of “So, when I cease to be, my worth begins” (Episode 1 (lines 249–694), Oedipus) shape its meaning? Consider a second, competing reading.Sample answer: Oedipus, lines 393. The evidence is “So, when I cease to be, my worth begins” (Episode 1 (lines 249–694), Oedipus). This develops refuge and hospitality: Ismene's news; Theseus' welcome. The words “begins” and “cease”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Program outcome: LeL-C3-LIT-1] Connect this passage from Episode 1 (lines 249–694), line 617 to the story's treatment of curse and mercy: “O Theseus, I have suffered wrongs on wrongs.” Use one other moment from the story as well.Sample answer: This passage (Episode 1 (lines 249–694), line 617) develops curse and mercy: the story keeps returning to curse and mercy. Its words “suffered” and “wrongs” carry that idea into this moment. The same concern returns in “My case stands thus; by my own flesh and blood I was expelled my country, and can ne’er Thither return again, a…” (Episode 1 (lines 249–694), line 617), so the two passages read as a pattern, not a single moment. Together they show the story treating curse and mercy as central.</w:t>
      </w:r>
    </w:p>
    <w:p>
      <w:r>
        <w:t>Rigor version | Items (in order) | Mix</w:t>
      </w:r>
    </w:p>
    <w:p>
      <w:r>
        <w:t>Scaffolded support | 1, 2, 3, 4, 5, 6, 7, 8, 9, 10, 11, 12, 13, 14, 15, 16 | recall 11, inference 1, analysis 3, synthesis 1</w:t>
      </w:r>
    </w:p>
    <w:p>
      <w:r>
        <w:t>HS Freshman | 11, 10, 8, 2, 3, 7, 1, 9, 4, 5, 17, 12, 14, 13, 18, 19 | recall 10, inference 2, analysis 3, synthesis 1</w:t>
      </w:r>
    </w:p>
    <w:p>
      <w:r>
        <w:t>HS Sophomore | 9, 5, 11, 7, 20, 2, 21, 10, 22, 12, 23, 24, 25, 13, 26, 27 | recall 8, inference 3, analysis 3, synthesis 2</w:t>
      </w:r>
    </w:p>
    <w:p>
      <w:r>
        <w:t>HS Junior | 5, 3, 28, 10, 9, 29, 30, 12, 23, 22, 24, 13, 31, 32, 19, 33 | recall 5, inference 5, analysis 4, synthesis 2</w:t>
      </w:r>
    </w:p>
    <w:p>
      <w:r>
        <w:t>HS Senior | 5, 3, 2, 9, 4, 22, 23, 29, 12, 13, 32, 24, 31, 34, 35, 27 | recall 5, inference 4, analysis 4, synthesis 3</w:t>
      </w:r>
    </w:p>
    <w:p>
      <w:r>
        <w:t>AP | 28, 3, 2, 5, 23, 22, 12, 31, 15, 25, 14, 24, 19, 34, 33, 35 | recall 4, inference 3, analysis 5, synthesis 4</w:t>
      </w:r>
    </w:p>
    <w:p>
      <w:r>
        <w:t>College Freshman | 5, 3, 9, 8, 1, 7, 12, 32, 31, 24, 13, 25, 26, 35, 33, 16 | recall 6, inference 1, analysis 5, synthesis 4</w:t>
      </w:r>
    </w:p>
    <w:p>
      <w:r>
        <w:t>College Sophomore | 2, 1, 10, 5, 7, 18, 25, 14, 13, 32, 35, 16, 19, 34, 26, 36 | recall 5, inference 0, analysis 5, synthesis 6</w:t>
      </w:r>
    </w:p>
    <w:p>
      <w:r>
        <w:t>College Junior | 28, 3, 10, 5, 1, 13, 25, 31, 15, 32, 16, 26, 19, 34, 37, 33 | recall 5, inference 0, analysis 5, synthesis 6</w:t>
      </w:r>
    </w:p>
    <w:p>
      <w:r>
        <w:t>College Senior | 10, 8, 5, 1, 7, 29, 13, 31, 32, 35, 16, 34, 37, 33, 27, 19 | recall 5, inference 1, analysis 3, synthesis 7</w:t>
      </w:r>
    </w:p>
    <w:p>
      <w:r>
        <w:t>Graduate / PhD | 7, 10, 2, 5, 1, 15, 31, 32, 37, 35, 27, 33, 19, 16, 26, 34 | recall 5, inference 0, analysis 3, synthesis 8</w:t>
      </w:r>
    </w:p>
    <w:p>
      <w:pPr>
        <w:pStyle w:val="Heading3"/>
      </w:pPr>
      <w:r>
        <w:t>Writing prompts (eleven rigor levels)</w:t>
      </w:r>
    </w:p>
    <w:p>
      <w:r>
        <w:t>Scaffolded support (250 words; Indiana 2023: 9-10.RC.1; 9-10.W.1): Supported track (work from the passage your teacher selects). In “Episode 1 (lines 249–694),” how does Sophocles show Ismene's news; Theseus' welcome? Write a paragraph that states your claim, quotes two details from the passage, and explains how each detail supports your idea. Use the characterization you noticed as one piece of evidence.</w:t>
      </w:r>
    </w:p>
    <w:p>
      <w:r>
        <w:t>HS Freshman (350 words; Indiana 2023: 9-10.RC.1; 9-10.W.1): In Episode 1 (lines 249–694), how does Sophocles develop the idea of Ismene's news; Theseus' welcome? State a clear claim, support it with two or three quotations, and explain how the characterization in the scene helps build that idea.</w:t>
      </w:r>
    </w:p>
    <w:p>
      <w:r>
        <w:t>HS Sophomore (450 words; Indiana 2023: 9-10.RC.1; 9-10.W.1): Analyze how Episode 1 (lines 249–694) develops the idea of Ismene's news; Theseus' welcome. Make a precise claim, support it with at least three pieces of textual evidence, and explain how the author's use of characterization and theme shapes that idea. Address one possible counterclaim.</w:t>
      </w:r>
    </w:p>
    <w:p>
      <w:r>
        <w:t>HS Junior (550 words; Indiana 2023: 11-12.RC.3; 11-12.RC.1; 11-12.W.1): Analyze how the structure of Episode 1 (lines 249–694) (where it begins, turns and ends) and its characterization shape the reader's understanding of Ismene's news; Theseus' welcome. Identify one place where the text leaves matters uncertain and explain how that uncertainty adds to its meaning.</w:t>
      </w:r>
    </w:p>
    <w:p>
      <w:r>
        <w:t>HS Senior (600 words; Indiana 2023: 11-12.RC.1; 11-12.W.1): Two readers disagree about what Episode 1 (lines 249–694) suggests about Ismene's news; Theseus' welcome. Lay out two plausible interpretations, weigh the evidence for each (including the scene's characterization and theme), and argue for the stronger one in a sustained, well-organized essay.</w:t>
      </w:r>
    </w:p>
    <w:p>
      <w:r>
        <w:t>AP (650 words; Indiana 2023: 11-12.RC.1; 11-12.W.1): Write a literary argument in which you analyze how Sophocles uses characterization in Episode 1 (lines 249–694) to complicate the reader's understanding of Ismene's news; Theseus' welcome.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Episode 1 (lines 249–694) within its historical and literary context and argue how the scene's treatment of Ismene's news; Theseus' welcome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Episode 1 (lines 249–694) alongside the conventions of its genre and period. Argue how the scene's handling of Ismene's news; Theseus' welcome follows or bends those conventions, using the characterization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Episode 1 (lines 249–694) and its treatment of Ismene's news; Theseus' welcome. State your method, show what it reveals in the scene's characterization and theme, and identify where the text resists it.</w:t>
      </w:r>
    </w:p>
    <w:p>
      <w:r>
        <w:t>College Senior (2000 words; Indiana 2023: 9-10.RC.1; 9-10.RC.2; 9-10.RC.3; 9-10.RC.9; 9-10.RC.12; 9-10.W.1; 11-12.RC.1; 11-12.RC.3; 11-12.RC.4; 11-12.RC.11; 11-12.RC.13; 11-12.W.1): Develop a research argument that reads Episode 1 (lines 249–694) as evidence for a larger claim about Ismene's news; Theseus' welcome in Oedipus at Colonus.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Episode 1 (lines 249–694) as a hinge in the play's larger treatment of Ismene's news; Theseus' welcome.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mysterious passing</w:t>
      </w:r>
    </w:p>
    <w:p>
      <w:pPr>
        <w:pStyle w:val="ListBullet"/>
      </w:pPr>
      <w:r>
        <w:t>The daughters return; a suppliant son</w:t>
      </w:r>
    </w:p>
    <w:p>
      <w:pPr>
        <w:pStyle w:val="ListBullet"/>
      </w:pPr>
      <w:r>
        <w:t>The elders' fear</w:t>
      </w:r>
    </w:p>
    <w:p>
      <w:pPr>
        <w:pStyle w:val="ListBullet"/>
      </w:pPr>
      <w:r>
        <w:t>Ismene's news; Theseus' welcome</w:t>
      </w:r>
    </w:p>
    <w:p>
      <w:pPr>
        <w:pStyle w:val="Heading2"/>
      </w:pPr>
      <w:r>
        <w:t>Lesson 5: Stasimon 1 (lines 695–739)</w:t>
      </w:r>
    </w:p>
    <w:p>
      <w:r>
        <w:t>Focus: the Colonus ode</w:t>
      </w:r>
    </w:p>
    <w:p>
      <w:r>
        <w:t>Objective: Students will analyze how imagery develops in “Stasimon 1 (lines 695–739)” by writing a claim-evidence-reasoning paragraph that cites at least 2 quotations from the section, and will score at least 80% on the section quiz.</w:t>
      </w:r>
    </w:p>
    <w:p>
      <w:r>
        <w:t>Standards: Indiana 2023 9-10.RC.12; 9-10.W.1</w:t>
      </w:r>
    </w:p>
    <w:p>
      <w:r>
        <w:t>Teacher only · spoilers</w:t>
      </w:r>
    </w:p>
    <w:p>
      <w:r>
        <w:t>The elders praise Colonus and Athens: the nightingale, the river Cephisus, Athena's olive, and Poseidon's gifts of the horse and the oar.</w:t>
      </w:r>
    </w:p>
    <w:p>
      <w:r>
        <w:t>Background: Jebb links the play's Colonus setting to local legend (Jebb, 1885/1889, Introduction, § 8). Sophocles was himself from Colonus.</w:t>
      </w:r>
    </w:p>
    <w:p>
      <w:r>
        <w:t>Significance: The undying olive stands for a city that endures.</w:t>
      </w:r>
    </w:p>
    <w:p>
      <w:pPr>
        <w:pStyle w:val="Heading3"/>
      </w:pPr>
      <w:r>
        <w:t>Lesson plan and lecture script (90 minutes)</w:t>
      </w:r>
    </w:p>
    <w:p>
      <w:pPr>
        <w:pStyle w:val="Quote"/>
      </w:pPr>
      <w:r>
        <w:t>Thou hast come to a steed-famed land for rest, / O stranger worn with toil, / To a land of all lands the goodliest / Colonus’ glistening soil. (Stasimon 1 (lines 695–739), Chorus)</w:t>
      </w:r>
    </w:p>
    <w:p>
      <w:pPr>
        <w:pStyle w:val="Quote"/>
      </w:pPr>
      <w:r>
        <w:t>And here there grows, unpruned, untamed, / Terror to foemen’s spear, / A tree in Asian soil unnamed, / By Pelops’ Dorian isle unclaimed, / Self-nurtured year by year; / ’Tis the grey-leaved olive that feeds our boys; / Nor youth nor withering age destroys / The plant that the Olive Planter tends / And the Grey-eyed Goddess herself defends (Stasimon 1 (lines 695–739), Chorus)</w:t>
      </w:r>
    </w:p>
    <w:p>
      <w:r>
        <w:t>Total: 90 minutes.</w:t>
      </w:r>
    </w:p>
    <w:p>
      <w:pPr>
        <w:pStyle w:val="Heading3"/>
      </w:pPr>
      <w:r>
        <w:t>Teacher analysis (spoilers)</w:t>
      </w:r>
    </w:p>
    <w:p>
      <w:r>
        <w:t>Literary elements</w:t>
      </w:r>
    </w:p>
    <w:p>
      <w:pPr>
        <w:pStyle w:val="ListBullet"/>
      </w:pPr>
      <w:r>
        <w:t>Imagery: The elders praise Colonus and Athens: the nightingale, the river Cephisus, Athena's olive, and Poseidon's gifts of the horse and the oar.</w:t>
      </w:r>
    </w:p>
    <w:p>
      <w:pPr>
        <w:pStyle w:val="ListBullet"/>
      </w:pPr>
      <w:r>
        <w:t>Setting: The elders praise Colonus and Athens: the nightingale, the river Cephisus, Athena's olive, and Poseidon's gifts of the horse and the oar.</w:t>
      </w:r>
    </w:p>
    <w:p>
      <w:pPr>
        <w:pStyle w:val="ListBullet"/>
      </w:pPr>
      <w:r>
        <w:t>Tone / mood: The elders praise Colonus and Athens: the nightingale, the river Cephisus, Athena's olive, and Poseidon's gifts of the horse and the oar.</w:t>
      </w:r>
    </w:p>
    <w:p>
      <w:r>
        <w:t>Themes and how they develop</w:t>
      </w:r>
    </w:p>
    <w:p>
      <w:pPr>
        <w:pStyle w:val="ListBullet"/>
      </w:pPr>
      <w:r>
        <w:t>refuge and hospitality: the Colonus ode.</w:t>
      </w:r>
    </w:p>
    <w:p>
      <w:r>
        <w:t>Symbols and motifs</w:t>
      </w:r>
    </w:p>
    <w:p>
      <w:pPr>
        <w:pStyle w:val="ListBullet"/>
      </w:pPr>
      <w:r>
        <w:t>the sacred grove and the hidden grave: The section adds to the play's pattern of the sacred grove and the hidden grave: the Colonus ode.</w:t>
      </w:r>
    </w:p>
    <w:p>
      <w:r>
        <w:t>Key quotations (checked against the reading text)</w:t>
      </w:r>
    </w:p>
    <w:p>
      <w:pPr>
        <w:pStyle w:val="ListBullet"/>
      </w:pPr>
      <w:r>
        <w:t>“Thou hast come to a steed-famed land for rest, / O stranger worn with toil, / To a land of all lands the goodliest / Colonus’ glistening soil” (Stasimon 1 (lines 695–739), Chorus) Chorus, lines 695–698.</w:t>
      </w:r>
    </w:p>
    <w:p>
      <w:pPr>
        <w:pStyle w:val="ListBullet"/>
      </w:pPr>
      <w:r>
        <w:t>“And here there grows, unpruned, untamed, / Terror to foemen’s spear, / A tree in Asian soil unnamed, / By Pelops’ Dorian isle unclaimed, / Self-nurtured year by year; / ’Tis the grey-leaved olive that feeds our boys; / Nor youth nor withering age destroys / The plant that the Olive Planter tends / And the Grey-eyed Goddess herself defends” (Stasimon 1 (lines 695–739), Chorus) Chorus, lines 720–728.</w:t>
      </w:r>
    </w:p>
    <w:p>
      <w:pPr>
        <w:pStyle w:val="ListBullet"/>
      </w:pPr>
      <w:r>
        <w:t>“Tis the haunt of the clear-voiced nightingale, / Who hid in her bower, among” (Stasimon 1 (lines 695–739), Chorus) Chorus, in this part of the section.</w:t>
      </w:r>
    </w:p>
    <w:p>
      <w:r>
        <w:t>Model claim-evidence-reasoning</w:t>
      </w:r>
    </w:p>
    <w:p>
      <w:pPr>
        <w:pStyle w:val="Heading3"/>
      </w:pPr>
      <w:r>
        <w:t>Passages referenced in this lesson (full text)</w:t>
      </w:r>
    </w:p>
    <w:p>
      <w:r>
        <w:t>Line 136136 Chorus: O dread to see and dread to hear!</w:t>
      </w:r>
    </w:p>
    <w:p>
      <w:r>
        <w:t>Lines 144–158144 Chorus: Wast thou then sightless from thy birth?145 Chorus: Evil, methinks, and long146 Chorus: Thy pilgrimage on earth.147 Chorus: Yet add not curse to curse and wrong to wrong.148 Chorus: I warn thee, trespass not149 Chorus: Within this hallowed spot,150 Chorus: Lest thou shouldst find the silent grassy glade151 Chorus: Where offerings are laid,152 Chorus: Bowls of spring water mingled with sweet mead.153 Chorus: Thou must not stay,154 Chorus: Come, come away,155 Chorus: Tired wanderer, dost thou heed?156 Chorus: (We are far off, but sure our voice can reach.)157 Chorus: If aught thou would’st beseech,158 Chorus: Speak where ’tis right; till then refrain from speech.</w:t>
      </w:r>
    </w:p>
    <w:p>
      <w:r>
        <w:t>Lines 153–158153 Chorus: Thou must not stay,154 Chorus: Come, come away,155 Chorus: Tired wanderer, dost thou heed?156 Chorus: (We are far off, but sure our voice can reach.)157 Chorus: If aught thou would’st beseech,158 Chorus: Speak where ’tis right; till then refrain from speech.</w:t>
      </w:r>
    </w:p>
    <w:p>
      <w:r>
        <w:t>Line 169169 Chorus: Lead maiden, thou canst guide him where we will.</w:t>
      </w:r>
    </w:p>
    <w:p>
      <w:r>
        <w:t>Lines 187–188187 Chorus: Move sideways towards the ledge,188 Chorus: And sit thee crouching on the scarped edge.</w:t>
      </w:r>
    </w:p>
    <w:p>
      <w:r>
        <w:t>Line 198198 Chorus: What is it, old man, that thou would’st conceal?</w:t>
      </w:r>
    </w:p>
    <w:p>
      <w:r>
        <w:t>Line 205205 Oedipus: Ah me, my daughter, now we are undone!</w:t>
      </w:r>
    </w:p>
    <w:p>
      <w:r>
        <w:t>Line 206206 Antigone: Speak, for thou standest on the slippery verge.</w:t>
      </w:r>
    </w:p>
    <w:p>
      <w:r>
        <w:t>Lines 245–248245 Chorus: Surely we pity thee and him alike246 Chorus: Daughter of Oedipus, for your distress;247 Chorus: But as we reverence the decrees of Heaven248 Chorus: We cannot say aught other than we said.</w:t>
      </w:r>
    </w:p>
    <w:p>
      <w:r>
        <w:t>Lines 261–263261 Oedipus: The cause of this your fear. Yet am I then262 Oedipus: A villain born because in self-defence,263 Oedipus: Stricken, I struck the striker back again?</w:t>
      </w:r>
    </w:p>
    <w:p>
      <w:r>
        <w:t>Lines 288–289288 Chorus: In his ancestral seat; a messenger,289 Chorus: The same who sent us here, is gone for him.</w:t>
      </w:r>
    </w:p>
    <w:p>
      <w:r>
        <w:t>Lines 304–307304 Antigone: I see a woman305 Antigone: Riding upon a colt of Aetna’s breed;306 Antigone: She wears for headgear a Thessalian hat307 Antigone: To shade her from the sun. Who can it be?</w:t>
      </w:r>
    </w:p>
    <w:p>
      <w:r>
        <w:t>Lines 304–312304 Antigone: I see a woman305 Antigone: Riding upon a colt of Aetna’s breed;306 Antigone: She wears for headgear a Thessalian hat307 Antigone: To shade her from the sun. Who can it be?308 Antigone: She or a stranger? Do I wake or dream?309 Antigone: ’Tis she; ’tis not—I cannot tell, alack;310 Antigone: It is no other! Now her bright’ning glance311 Antigone: Greets me with recognition, yes, ’tis she,312 Antigone: Herself, Ismene!</w:t>
      </w:r>
    </w:p>
    <w:p>
      <w:r>
        <w:t>Line 335335 Oedipus: Thy valiant brothers, where are they at need?</w:t>
      </w:r>
    </w:p>
    <w:p>
      <w:r>
        <w:t>Lines 359–360359 Oedipus: This much I know, thou com’st not empty-handed,360 Oedipus: Without a warning of some new alarm.</w:t>
      </w:r>
    </w:p>
    <w:p>
      <w:r>
        <w:t>Lines 361–384361 Ismene: The toil and trouble, father, that I bore362 Ismene: To find thy lodging-place and how thou faredst,363 Ismene: I spare thee; surely ’twere a double pain364 Ismene: To suffer, first in act and then in telling;365 Ismene: ’Tis the misfortune of thine ill-starred sons366 Ismene: I come to tell thee. At the first they willed367 Ismene: To leave the throne to Creon, minded well368 Ismene: Thus to remove the inveterate curse of old,369 Ismene: A canker that infected all thy race.370 Ismene: But now some god and an infatuate soul371 Ismene: Have stirred betwixt them a mad rivalry372 Ismene: To grasp at sovereignty and kingly power.373 Ismene: Today the hot-brained youth, the younger born,374 Ismene: Is keeping Polyneices from the throne,375 Ismene: His elder, and has thrust him from the land.376 Ismene: The banished brother (so all Thebes reports)377 Ismene: Fled to the vale of Argos, and by help378 Ismene: Of new alliance there and friends in arms,379 Ismene: Swears he will stablish Argos straight as lord380 Ismene: Of the Cadmeian land, or, if he fail,381 Ismene: Exalt the victor to the stars of heaven.382 Ismene: This is no empty tale, but deadly truth,383 Ismene: My father; and how long thy agony,384 Ismene: Ere the gods pity thee, I cannot tell.</w:t>
      </w:r>
    </w:p>
    <w:p>
      <w:r>
        <w:t>Lines 406–407406 Ismene: Therefore they fain would have thee close at hand,407 Ismene: Not where thou would’st be master of thyself.</w:t>
      </w:r>
    </w:p>
    <w:p>
      <w:r>
        <w:t>Line 410410 Oedipus: Then never shall they be my masters, never!</w:t>
      </w:r>
    </w:p>
    <w:p>
      <w:r>
        <w:t>Lines 423–459423 Oedipus: Then may the gods ne’er quench their fatal feud,424 Oedipus: And mine be the arbitrament of the fight,425 Oedipus: For which they now are arming, spear to spear;426 Oedipus: That neither he who holds the scepter now427 Oedipus: May keep his throne, nor he who fled the realm428 Oedipus: Return again. They never raised a hand,429 Oedipus: When I their sire was thrust from hearth and home;430 Oedipus: When I was banned and banished, what recked they?431 Oedipus: Say you ’twas done at my desire, a grace432 Oedipus: Which the State, yielding to my wish, allowed?433 Oedipus: Not so; for, mark you, on that very day434 Oedipus: When in the tempest of my soul I craved435 Oedipus: Death, even death by stoning, none appeared436 Oedipus: To further that wild longing, but anon,437 Oedipus: When time had numbed my anguish and I felt438 Oedipus: My wrath had all outrun those errors past,439 Oedipus: Then, then it was the city went about440 Oedipus: By force to oust me, respited for years;441 Oedipus: And they my sons, who should as sons have helped,442 Oedipus: Did nothing: and, one little word from them443 Oedipus: Was all I needed, and they spoke no word,444 Oedipus: But let me wander on forevermore,445 Oedipus: A banished man, a beggar. These two maids446 Oedipus: Their sisters, girls, gave all their sex could give,447 Oedipus: Food and safe harbourage and filial care;448 Oedipus: While their two brethren sacrificed their sire449 Oedipus: For lust of power and sceptred sovereignty.450 Oedipus: No! me they ne’er shall win for an ally,451 Oedipus: Nor will this Theban kingship bring them gain;452 Oedipus: That know I from this maiden’s oracles,453 Oedipus: And those old prophecies concerning me,454 Oedipus: Which Phoebus now at length has brought to pass.455 Oedipus: Come Creon then, come all the mightiest456 Oedipus: In Thebes to seek me; for if ye my friends,457 Oedipus: Championed by those dread Powers indigenous,458 Oedipus: Espouse my cause; then for the State ye gain459 Oedipus: A great deliverer, for my foemen bane.</w:t>
      </w:r>
    </w:p>
    <w:p>
      <w:r>
        <w:t>Lines 471–472471 Chorus: Bowls thou wilt find, the carver’s handiwork;472 Chorus: Crown thou the rims and both the handles crown—</w:t>
      </w:r>
    </w:p>
    <w:p>
      <w:r>
        <w:t>Line 474474 Chorus: With wool from fleece of yearling freshly shorn.</w:t>
      </w:r>
    </w:p>
    <w:p>
      <w:r>
        <w:t>Lines 480–481480 Oedipus: And wherewith shall I fill it,481 Oedipus: Ere in its place I set it? This too tell.</w:t>
      </w:r>
    </w:p>
    <w:p>
      <w:r>
        <w:t>Line 494494 Oedipus: Hear ye, my daughters, what these strangers say?</w:t>
      </w:r>
    </w:p>
    <w:p>
      <w:r>
        <w:t>Lines 506–507506 Chorus: Beyond this grove; if thou hast need of aught,507 Chorus: The guardian of the close will lend his aid.</w:t>
      </w:r>
    </w:p>
    <w:p>
      <w:r>
        <w:t>Lines 527–528527 Oedipus: Know then I suffered ills most vile, but none528 Oedipus: (So help me Heaven!) from acts in malice done.</w:t>
      </w:r>
    </w:p>
    <w:p>
      <w:r>
        <w:t>Lines 590–595590 Oedipus: Theseus, thy words so apt, so generous591 Oedipus: So comfortable, need no long reply.592 Oedipus: Both who I am and of what lineage sprung,593 Oedipus: And from what land I came, thou hast declared.594 Oedipus: So without prologue I may utter now595 Oedipus: My brief petition, and the tale is told.</w:t>
      </w:r>
    </w:p>
    <w:p>
      <w:r>
        <w:t>Lines 594–595594 Oedipus: So without prologue I may utter now595 Oedipus: My brief petition, and the tale is told.</w:t>
      </w:r>
    </w:p>
    <w:p>
      <w:r>
        <w:t>Lines 611–612611 Theseus: If there be no compulsion, then methinks612 Theseus: To rest in banishment befits not thee.</w:t>
      </w:r>
    </w:p>
    <w:p>
      <w:r>
        <w:t>Lines 629–631629 Oedipus: Dear son of Aegeus, to the gods alone630 Oedipus: Is given immunity from eld and death;631 Oedipus: But nothing else escapes all-ruinous time.</w:t>
      </w:r>
    </w:p>
    <w:p>
      <w:r>
        <w:t>Lines 651–653651 Chorus: The man, my lord, has from the very first652 Chorus: Declared his power to offer to our land653 Chorus: These and like benefits.</w:t>
      </w:r>
    </w:p>
    <w:p>
      <w:r>
        <w:t>Line 695695 Chorus: Thou hast come to a steed-famed land for rest,</w:t>
      </w:r>
    </w:p>
    <w:p>
      <w:r>
        <w:t>Lines 695–698695 Chorus: Thou hast come to a steed-famed land for rest,696 Chorus: O stranger worn with toil,697 Chorus: To a land of all lands the goodliest698 Chorus: Colonus’ glistening soil.</w:t>
      </w:r>
    </w:p>
    <w:p>
      <w:r>
        <w:t>Lines 695–739695 Chorus: Thou hast come to a steed-famed land for rest,696 Chorus: O stranger worn with toil,697 Chorus: To a land of all lands the goodliest698 Chorus: Colonus’ glistening soil.699 Chorus: ’Tis the haunt of the clear-voiced nightingale,700 Chorus: Who hid in her bower, among701 Chorus: The wine-dark ivy that wreathes the vale,702 Chorus: Trilleth her ceaseless song;703 Chorus: And she loves, where the clustering berries nod704 Chorus: O’er a sunless, windless glade,705 Chorus: The spot by no mortal footstep trod,706 Chorus: The pleasance kept for the Bacchic god,707 Chorus: Where he holds each night his revels wild708 Chorus: With the nymphs who fostered the lusty child.709 Chorus: And fed each morn by the pearly dew710 Chorus: The starred narcissi shine,711 Chorus: And a wreath with the crocus’ golden hue712 Chorus: For the Mother and Daughter twine.713 Chorus: And never the sleepless fountains cease714 Chorus: That feed Cephisus’ stream,715 Chorus: But they swell earth’s bosom with quick increase,716 Chorus: And their wave hath a crystal gleam.717 Chorus: And the Muses’ quire will never disdain718 Chorus: To visit this heaven-favoured plain,719 Chorus: Nor the Cyprian queen of the golden rein.720 Chorus: And here there grows, unpruned, untamed,721 Chorus: Terror to foemen’s spear,722 Chorus: A tree in Asian soil unnamed,723 Chorus: By Pelops’ Dorian isle unclaimed,724 Chorus: Self-nurtured year by year;725 Chorus: ’Tis the grey-leaved olive that feeds our boys;726 Chorus: Nor youth nor withering age destroys727 Chorus: The plant that the Olive Planter tends728 Chorus: And the Grey-eyed Goddess herself defends.729 Chorus: Yet another gift, of all gifts the most730 Chorus: Prized by our fatherland, we boast—731 Chorus: The might of the horse, the might of the sea;732 Chorus: Our fame, Poseidon, we owe to thee,733 Chorus: Son of Kronos, our king divine,734 Chorus: Who in these highways first didst fit735 Chorus: For the mouth of horses the iron bit;736 Chorus: Thou too hast taught us to fashion meet737 Chorus: For the arm of the rower the oar-blade fleet,738 Chorus: Swift as the Nereids’ hundred feet739 Chorus: As they dance along the brine.</w:t>
      </w:r>
    </w:p>
    <w:p>
      <w:r>
        <w:t>Lines 720–728720 Chorus: And here there grows, unpruned, untamed,721 Chorus: Terror to foemen’s spear,722 Chorus: A tree in Asian soil unnamed,723 Chorus: By Pelops’ Dorian isle unclaimed,724 Chorus: Self-nurtured year by year;725 Chorus: ’Tis the grey-leaved olive that feeds our boys;726 Chorus: Nor youth nor withering age destroys727 Chorus: The plant that the Olive Planter tends728 Chorus: And the Grey-eyed Goddess herself defends.</w:t>
      </w:r>
    </w:p>
    <w:p>
      <w:r>
        <w:t>Lines 729–739729 Chorus: Yet another gift, of all gifts the most730 Chorus: Prized by our fatherland, we boast—731 Chorus: The might of the horse, the might of the sea;732 Chorus: Our fame, Poseidon, we owe to thee,733 Chorus: Son of Kronos, our king divine,734 Chorus: Who in these highways first didst fit735 Chorus: For the mouth of horses the iron bit;736 Chorus: Thou too hast taught us to fashion meet737 Chorus: For the arm of the rower the oar-blade fleet,738 Chorus: Swift as the Nereids’ hundred feet739 Chorus: As they dance along the brine.</w:t>
      </w:r>
    </w:p>
    <w:p>
      <w:r>
        <w:t>Lines 736–739736 Chorus: Thou too hast taught us to fashion meet737 Chorus: For the arm of the rower the oar-blade fleet,738 Chorus: Swift as the Nereids’ hundred feet739 Chorus: As they dance along the brine.</w:t>
      </w:r>
    </w:p>
    <w:p>
      <w:pPr>
        <w:pStyle w:val="Heading3"/>
      </w:pPr>
      <w:r>
        <w:t>Vocabulary with etymology notes</w:t>
      </w:r>
    </w:p>
    <w:p>
      <w:r>
        <w:t>Word | Definition (in this sentence) | In context | Word history</w:t>
      </w:r>
    </w:p>
    <w:p>
      <w:r>
        <w:t>unpruned (adjective) | never cut back or trimmed by a gardener | And here there grows, unpruned, untamed, Terror to foemen’s spear, A tree in Asian soil unnamed, By Pelops’ Dorian isle unclaimed, Self-nurtured year by year; ’Tis the grey-leaved olive that feeds our boys; Nor youth nor withering age destroys The plant that the Olive Planter tends And the Grey-eyed Goddess herself defends. | “unpruned”: not pruned; the verb “prune” in its plant sense, “lop superfluous twigs or branches from,” is from the 1540s, from Old French proignier “cut back (vines), prune.” (Online Etymology Dictionary (hand-checked note), https://www.etymonline.com/word/prune)</w:t>
      </w:r>
    </w:p>
    <w:p>
      <w:r>
        <w:t>steed-famed (adjective) | famous for its horses | Thou hast come to a steed-famed land for rest, O stranger worn with toil, To a land of all lands the goodliest Colonus’ glistening soil. | “steed-famed”: “steed” is from Old English steda “stallion, stud horse”; in Middle English “a great horse,” “a spirited war horse”; obsolete from the 16c. except in poetic language. (Online Etymology Dictionary (hand-checked note), https://www.etymonline.com/word/steed)</w:t>
      </w:r>
    </w:p>
    <w:p>
      <w:pPr>
        <w:pStyle w:val="Heading3"/>
      </w:pPr>
      <w:r>
        <w:t>Discussion questions</w:t>
      </w:r>
    </w:p>
    <w:p>
      <w:pPr>
        <w:pStyle w:val="ListBullet"/>
      </w:pPr>
      <w:r>
        <w:t>What would you name if you wrote a song praising your own home?</w:t>
      </w:r>
    </w:p>
    <w:p>
      <w:pPr>
        <w:pStyle w:val="ListBullet"/>
      </w:pPr>
      <w:r>
        <w:t>Where does imagery appear in this scene, and what effect does it have? Point to one passage.</w:t>
      </w:r>
    </w:p>
    <w:p>
      <w:pPr>
        <w:pStyle w:val="ListBullet"/>
      </w:pPr>
      <w:r>
        <w:t>How does this scene connect to the book's larger concern with law against force?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can neither youth nor age destroy? [DOK 1 · Turn and Talk: students discuss briefly with a neighbor before answering · wait 3 s · 9-10.RC.1, 9-10.CC.1, 11-12.RC.1] Look for: The olive tree.</w:t>
      </w:r>
    </w:p>
    <w:p>
      <w:pPr>
        <w:pStyle w:val="ListBullet"/>
      </w:pPr>
      <w:r>
        <w:t>What land does the ode praise? [DOK 1 · Turn and Talk: students discuss briefly with a neighbor before answering · wait 3 s · 9-10.RC.1, 9-10.CC.1, 11-12.RC.1] Look for: Colonus and Athens</w:t>
      </w:r>
    </w:p>
    <w:p>
      <w:pPr>
        <w:pStyle w:val="ListBullet"/>
      </w:pPr>
      <w:r>
        <w:t>What tree does the ode celebrate? [DOK 1 · Cold call with support: call on a student by name, offering a sentence starter or rephrasing if needed · wait 3 s · 9-10.RC.1, 9-10.CC.1, 11-12.RC.1] Look for: The olive</w:t>
      </w:r>
    </w:p>
    <w:p>
      <w:pPr>
        <w:pStyle w:val="ListBullet"/>
      </w:pPr>
      <w:r>
        <w:t>Who defends the olive, according to the ode? [DOK 1 · Turn and Talk: students discuss briefly with a neighbor before answering · wait 3 s · 9-10.RC.1, 9-10.CC.1, 11-12.RC.1] Look for: The Grey-eyed Goddess (Athena)</w:t>
      </w:r>
    </w:p>
    <w:p>
      <w:pPr>
        <w:pStyle w:val="ListBullet"/>
      </w:pPr>
      <w:r>
        <w:t>What is Colonus called in line 695? [DOK 1 · Cold call with support: call on a student by name, offering a sentence starter or rephrasing if needed · wait 3 s · 9-10.RC.1, 9-10.CC.1, 11-12.RC.1] Look for: A steed-famed land</w:t>
      </w:r>
    </w:p>
    <w:p>
      <w:pPr>
        <w:pStyle w:val="ListBullet"/>
      </w:pPr>
      <w:r>
        <w:t>What is the tone of the ode? [DOK 1 · Turn and Talk: students discuss briefly with a neighbor before answering · wait 3 s · 9-10.RC.1, 9-10.CC.1, 11-12.RC.1] Look for: Proud and loving</w:t>
      </w:r>
    </w:p>
    <w:p>
      <w:pPr>
        <w:pStyle w:val="ListBullet"/>
      </w:pPr>
      <w:r>
        <w:t>Retell the three most important events of “Stasimon 1 (lines 695–739)” in order, in one sentence each. [DOK 1 · Turn and Talk: students discuss briefly with a neighbor before answering · wait 3 s · 9-10.RC.1, 9-10.CC.1, 11-12.RC.1] Look for: The elders praise Colonus and Athens: the nightingale, the river Cephisus, Athena's olive, and Poseidon's gifts of the horse and the oar.</w:t>
      </w:r>
    </w:p>
    <w:p>
      <w:pPr>
        <w:pStyle w:val="ListBullet"/>
      </w:pPr>
      <w:r>
        <w:t>Who is on stage in “Stasimon 1 (lines 695–739)”,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“Stasimon 1 (lines 695–739)” take place? Point to the line that tells you. [DOK 1 · Turn and Talk: students discuss briefly with a neighbor before answering · wait 3 s · 9-10.RC.1, 9-10.CC.1, 11-12.RC.1] Look for: A place/time detail quoted from the scene.</w:t>
      </w:r>
    </w:p>
    <w:p>
      <w:pPr>
        <w:pStyle w:val="ListBullet"/>
      </w:pPr>
      <w:r>
        <w:t>In the passage that begins “Strophe 1 Thou hast come to a steed-famed land for rest, O stranger worn with toil, To a land of all lands the goodliest Colonus’ glistening soil.”, who is speaking or being described, and what do they say or do? [DOK 1 · Cold call with support: call on a student by name, offering a sentence starter or rephrasing if needed · wait 3 s · 9-10.RC.1, 9-10.CC.1, 11-12.RC.1] Look for: Literal paraphrase of the anchor passage.</w:t>
      </w:r>
    </w:p>
    <w:p>
      <w:r>
        <w:t>Inferential / analytical</w:t>
      </w:r>
    </w:p>
    <w:p>
      <w:pPr>
        <w:pStyle w:val="ListBullet"/>
      </w:pPr>
      <w:r>
        <w:t>Why place a hymn of praise right after Theseus' welcome? [DOK 2 · Follow-up: ask a probing question that builds on the previous answer · wait 5 s · 9-10.RC.12, 9-10.CC.2, 11-12.RC.13] Look for: It celebrates the city that has just shown hospitality.</w:t>
      </w:r>
    </w:p>
    <w:p>
      <w:pPr>
        <w:pStyle w:val="ListBullet"/>
      </w:pPr>
      <w:r>
        <w:t>What does “Stasimon 1 (lines 695–739)” suggest about the Colonus ode? State the inference and the line that supports it. [DOK 2 · Think-Pair-Share: students think alone, discuss with a partner, then share with the class · wait 5 s · 9-10.RC.2, 9-10.CC.2, 11-12.RC.1] Look for: The undying olive stands for a city that endures.</w:t>
      </w:r>
    </w:p>
    <w:p>
      <w:pPr>
        <w:pStyle w:val="ListBullet"/>
      </w:pPr>
      <w:r>
        <w:t>Find one example of imagery in this scene. What does it reveal that a plain statement would not? [DOK 2 · Follow-up: ask a probing question that builds on the previous answer · wait 5 s · 9-10.RC.12, 9-10.CC.2, 11-12.RC.13] Look for: Look for sensory details (sight, sound, cold, light) and what mood they create.</w:t>
      </w:r>
    </w:p>
    <w:p>
      <w:pPr>
        <w:pStyle w:val="ListBullet"/>
      </w:pPr>
      <w:r>
        <w:t>How does the setting in this scene shape what we understand about the Colonus ode? [DOK 3 · Think-Pair-Share: students think alone, discuss with a partner, then share with the class · wait 8 s · 9-10.RC.1, 9-10.CC.2, 11-12.RC.1] Look for: Look for where and when events happen and how place shapes action or feeling.Answer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On setting: The elders praise Colonus and Athens: the nightingale, the river Cephisus, Athena's olive, and Poseidon's gifts of the horse and the oar. Credit any position that is supported by quotation and reasoning; push one-sided answers to address the strongest counterpoint.</w:t>
      </w:r>
    </w:p>
    <w:p>
      <w:pPr>
        <w:pStyle w:val="ListBullet"/>
      </w:pPr>
      <w:r>
        <w:t>In the passage that begins “Strophe 1 Thou hast come to a steed-famed land for rest, O stranger worn with toil, To a land of all lands the goodliest Colonus’ glistening soil.”,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“Stasimon 1 (lines 695–739)”, and what effect is it likely to have on what follows? [DOK 2 · Follow-up: ask a probing question that builds on the previous answer · wait 5 s · 9-10.RC.1, 9-10.CC.2, 11-12.RC.1] Look for: The elders praise Colonus and Athens: the nightingale, the river Cephisus, Athena's olive, and Poseidon's gifts of the horse and the oar.</w:t>
      </w:r>
    </w:p>
    <w:p>
      <w:pPr>
        <w:pStyle w:val="ListBullet"/>
      </w:pPr>
      <w:r>
        <w:t>How does “Stasimon 1 (lines 695–739)” build on “Episode 1 (lines 249–694)”?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The bell-ringer asked: “What would you name if you wrote a song praising your own home?”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tone / mood appear, and how does it connect this scene to the larger concern with law against force? [DOK 3 · Follow-up: ask a probing question that builds on the previous answer · wait 8 s · 9-10.RC.12, 9-10.CC.2, 11-12.RC.13] Look for: Look for word choices that reveal the speaker's attitude or the scene's feeling.Answer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On tone / mood: The elders praise Colonus and Athens: the nightingale, the river Cephisus, Athena's olive, and Poseidon's gifts of the horse and the oar. Credit any position that is supported by quotation and reasoning; push one-sided answers to address the strongest counterpoint.</w:t>
      </w:r>
    </w:p>
    <w:p>
      <w:r>
        <w:t>Evaluative / synthesis / creative</w:t>
      </w:r>
    </w:p>
    <w:p>
      <w:pPr>
        <w:pStyle w:val="ListBullet"/>
      </w:pPr>
      <w:r>
        <w:t>Is the ode about Oedipus, Athens, or both? Defend your reading. [DOK 3 · Four Corners: students move to the corner that matches their position and explain why · wait 8 s · 9-10.RC.2, 9-10.CC.4, 11-12.RC.1] Look for: A defended position.Answer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A critic might argue: “The undying olive stands for a city that endures.”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You are directing “Stasimon 1 (lines 695–739)”. Make two staging choices (a line delivery, a movement, a light or sound cue) and explain how each shapes the audience's view of the Colonus ode. [DOK 4 · Think-Pair-Share: students think alone, discuss with a partner, then share with the class · wait 8 s · 9-10.RC.3, 9-10.CC.4, 11-12.RC.3] Look for: A creative product with a rationale tied to the text.Answer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Write three questions of your own about “Stasimon 1 (lines 695–739)”: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Connect this scene to death and blessing: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 Corners: students move to the corner that matches their position and explain why · wait 8 s · 9-10.RC.12, 9-10.CC.4, 11-12.RC.13] Look for: An evaluative judgment with criteria and evidence.Answer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On imagery: The elders praise Colonus and Athens: the nightingale, the river Cephisus, Athena's olive, and Poseidon's gifts of the horse and the oar. Credit any position that is supported by quotation and reasoning; push one-sided answers to address the strongest counterpoint.</w:t>
      </w:r>
    </w:p>
    <w:p>
      <w:pPr>
        <w:pStyle w:val="ListBullet"/>
      </w:pPr>
      <w:r>
        <w:t>Compare how “Stasimon 1 (lines 695–739)” treats the Colonus ode with how another text, film or event you know treats a similar idea. What does Oedipus at Colonus see that the other misses? [DOK 4 · Socratic circle: an inner circle discusses while the outer circle listens and takes notes, then they switch · wait 8 s · 9-10.RC.2, 9-10.CC.4, 11-12.RC.1] Look for: A cross-text synthesis.Answer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Predict what “Episode 2 (lines 740–1091)”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Colonus ode? [DOK 4 · Think-Pair-Share: students think alone, discuss with a partner, then share with the class · wait 8 s · 9-10.RC.2, 9-10.CC.4, 11-12.RC.1] Look for: A creative transfer that keeps the core idea.Answer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Setting: where and when events happen and how place shapes action or feeling</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[fill · recall · DOK 1 · Indiana 2023: 9-10.RC.9] Complete the quotation from Parodos (lines 115–248), lines 144–158: “Evil, methinks, and long Thy _____ on earth.” Word bank: outlaw, offerings, comest, pilgrimageKey: pilgrimage</w:t>
      </w:r>
    </w:p>
    <w:p>
      <w:pPr>
        <w:pStyle w:val="ListBullet"/>
      </w:pPr>
      <w:r>
        <w:t>[fill · recall · DOK 1 · Indiana 2023: 9-10.RC.9] Complete the quotation from Parodos (lines 115–248), line 206: “Speak, for thou _____ on the slippery verge.” Word bank: outlaw, standest, offerings, favouriteKey: standest</w:t>
      </w:r>
    </w:p>
    <w:p>
      <w:pPr>
        <w:pStyle w:val="ListBullet"/>
      </w:pPr>
      <w:r>
        <w:t>headgear</w:t>
      </w:r>
    </w:p>
    <w:p>
      <w:pPr>
        <w:pStyle w:val="ListBullet"/>
      </w:pPr>
      <w:r>
        <w:t>warning</w:t>
      </w:r>
    </w:p>
    <w:p>
      <w:pPr>
        <w:pStyle w:val="ListBullet"/>
      </w:pPr>
      <w:r>
        <w:t>learns</w:t>
      </w:r>
    </w:p>
    <w:p>
      <w:pPr>
        <w:pStyle w:val="ListBullet"/>
      </w:pPr>
      <w:r>
        <w:t>handiwork</w:t>
      </w:r>
    </w:p>
    <w:p>
      <w:pPr>
        <w:pStyle w:val="ListBullet"/>
      </w:pPr>
      <w:r>
        <w:t>Zeus</w:t>
      </w:r>
    </w:p>
    <w:p>
      <w:pPr>
        <w:pStyle w:val="ListBullet"/>
      </w:pPr>
      <w:r>
        <w:t>The Grey-eyed Goddess (Athena)</w:t>
      </w:r>
    </w:p>
    <w:p>
      <w:pPr>
        <w:pStyle w:val="ListBullet"/>
      </w:pPr>
      <w:r>
        <w:t>Creon</w:t>
      </w:r>
    </w:p>
    <w:p>
      <w:pPr>
        <w:pStyle w:val="ListBullet"/>
      </w:pPr>
      <w:r>
        <w:t>Apollo</w:t>
      </w:r>
    </w:p>
    <w:p>
      <w:pPr>
        <w:pStyle w:val="ListBullet"/>
      </w:pPr>
      <w:r>
        <w:t>Corinth</w:t>
      </w:r>
    </w:p>
    <w:p>
      <w:pPr>
        <w:pStyle w:val="ListBullet"/>
      </w:pPr>
      <w:r>
        <w:t>Colonus and Athens</w:t>
      </w:r>
    </w:p>
    <w:p>
      <w:pPr>
        <w:pStyle w:val="ListBullet"/>
      </w:pPr>
      <w:r>
        <w:t>Delphi</w:t>
      </w:r>
    </w:p>
    <w:p>
      <w:pPr>
        <w:pStyle w:val="ListBullet"/>
      </w:pPr>
      <w:r>
        <w:t>Thebes</w:t>
      </w:r>
    </w:p>
    <w:p>
      <w:pPr>
        <w:pStyle w:val="ListBullet"/>
      </w:pPr>
      <w:r>
        <w:t>A steed-famed land</w:t>
      </w:r>
    </w:p>
    <w:p>
      <w:pPr>
        <w:pStyle w:val="ListBullet"/>
      </w:pPr>
      <w:r>
        <w:t>A city of war</w:t>
      </w:r>
    </w:p>
    <w:p>
      <w:pPr>
        <w:pStyle w:val="ListBullet"/>
      </w:pPr>
      <w:r>
        <w:t>A barren rock</w:t>
      </w:r>
    </w:p>
    <w:p>
      <w:pPr>
        <w:pStyle w:val="ListBullet"/>
      </w:pPr>
      <w:r>
        <w:t>A land of plague</w:t>
      </w:r>
    </w:p>
    <w:p>
      <w:pPr>
        <w:pStyle w:val="ListBullet"/>
      </w:pPr>
      <w:r>
        <w:t>[fill · recall · DOK 1 · Indiana 2023: 9-10.RC.1] Complete the quotation from Stasimon 1 (lines 695–739), Chorus: “And here there grows, unpruned, untamed, / Terror to foemen’s spear, / A tree in Asian soil unnamed, / By Pelops’ Dorian isle _____, / Self-nurtured year by year; / ’Tis the grey-leaved olive that feeds our boys; / Nor youth nor withering age destroys / The plant that the Olive Planter tends / And…”Key: unclaimed</w:t>
      </w:r>
    </w:p>
    <w:p>
      <w:pPr>
        <w:pStyle w:val="ListBullet"/>
      </w:pPr>
      <w:r>
        <w:t>[fill · recall · DOK 1 · Indiana 2023: 9-10.RC.1] Complete the quotation from Stasimon 1 (lines 695–739), Chorus: “Tis the haunt of the clear-voiced _____, / Who hid in her bower, among”Key: nightingale</w:t>
      </w:r>
    </w:p>
    <w:p>
      <w:pPr>
        <w:pStyle w:val="ListBullet"/>
      </w:pPr>
      <w:r>
        <w:t>[fill · recall · DOK 1 · Indiana 2023: 9-10.RC.1] Complete the quotation from Stasimon 1 (lines 695–739), Chorus: “Thou hast come to a steed-famed land for rest, / O stranger worn with toil, / To a land of all lands the goodliest / Colonus’ _____ soil”Key: glistening</w:t>
      </w:r>
    </w:p>
    <w:p>
      <w:pPr>
        <w:pStyle w:val="ListBullet"/>
      </w:pPr>
      <w:r>
        <w:t>[short · inference · DOK 2 · Indiana 2023: 9-10.RC.1] What does this passage from Parodos (lines 115–248), line 136 reveal about the character or situation? “O dread to see and dread to hear!” Answer in two or three sentences with one detail.Sample answer: The passage (Parodos (lines 115–248), line 136) shows the situation turning on refuge and hospitality: the story keeps returning to refuge and hospitality. The words its wording are the proof, because they show how the moment looks to the people in it. They suggest more than the narrator states outright.</w:t>
      </w:r>
    </w:p>
    <w:p>
      <w:pPr>
        <w:pStyle w:val="ListBullet"/>
      </w:pPr>
      <w:r>
        <w:t>[short · inference · DOK 2 · Indiana 2023: 9-10.RC.1] What does this passage from Episode 1 (lines 249–694), lines 527–528 reveal about the character or situation? “Antistrophe 1 Know then I suffered ills most vile, but none (So help me Heaven!) from acts in malice done.” Answer in two or three sentences with one detail.Sample answer: The passage (Episode 1 (lines 249–694), lines 527–528) shows the situation turning on refuge and hospitality: the story keeps returning to refuge and hospitality. The words “suffered” and “malice” are the proof, because they show how the moment looks to the people in it. They suggest more than the narrator states outright.</w:t>
      </w:r>
    </w:p>
    <w:p>
      <w:pPr>
        <w:pStyle w:val="ListBullet"/>
      </w:pPr>
      <w:r>
        <w:t>[short · inference · DOK 2 · Indiana 2023: 9-10.RC.1] Why place a hymn of praise right after Theseus' welcome?Sample answer: It celebrates the city that has just shown hospitality. The evidence is “Thou hast come to a steed-famed land for rest, / O stranger worn with toil, / To a land of all lands the goodliest / Colonus’ glistening…” (Stasimon 1 (lines 695–739), Chorus) — Chorus, lines 695–698.</w:t>
      </w:r>
    </w:p>
    <w:p>
      <w:pPr>
        <w:pStyle w:val="ListBullet"/>
      </w:pPr>
      <w:r>
        <w:t>The Colonus ode</w:t>
      </w:r>
    </w:p>
    <w:p>
      <w:pPr>
        <w:pStyle w:val="ListBullet"/>
      </w:pPr>
      <w:r>
        <w:t>The beggar at the sacred grove</w:t>
      </w:r>
    </w:p>
    <w:p>
      <w:pPr>
        <w:pStyle w:val="ListBullet"/>
      </w:pPr>
      <w:r>
        <w:t>Ismene's news; Theseus' welcome</w:t>
      </w:r>
    </w:p>
    <w:p>
      <w:pPr>
        <w:pStyle w:val="ListBullet"/>
      </w:pPr>
      <w:r>
        <w:t>A prayer for an easy death</w:t>
      </w:r>
    </w:p>
    <w:p>
      <w:pPr>
        <w:pStyle w:val="ListBullet"/>
      </w:pPr>
      <w:r>
        <w:t>[short · analysis · DOK 3 · Indiana 2023: 9-10.RC.12] Analyze how the word choice in this passage from Episode 1 (lines 249–694), lines 611–612 shapes its tone: “If there be no compulsion, then methinks To rest in banishment befits not thee.” Pick two words and explain their effect.Sample answer: The words “compulsion” and “banishment” (Episode 1 (lines 249–694), lines 611–612)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Indiana 2023: 9-10.RC.12] Analyze how the word choice in this passage from Episode 1 (lines 249–694), lines 423–459 shapes its tone: “They never raised a hand, When I their sire was thrust from hearth and home; When I was banned and banished, what recked they?” Pick two words and explain their effect.Sample answer: The words “banished” and “hearth” (Episode 1 (lines 249–694), lines 423–459)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Indiana 2023: 9-10.RC.2] Connect this passage from Parodos (lines 115–248), lines 245–248 to the story's treatment of curse and mercy: “Surely we pity thee and him alike Daughter of Oedipus, for your distress; But as we reverence the decrees of Heaven We cannot say aught other than we said.” Use one other moment from the story as well.Sample answer: This passage (Parodos (lines 115–248), lines 245–248) develops curse and mercy: the story keeps returning to curse and mercy. Its words “reverence” and “distress” carry that idea into this moment. The same concern returns in “O dread to see and dread to hear!” (Parodos (lines 115–248), lines 245–248), so the two passages read as a pattern, not a single moment. Together they show the story treating curse and mercy as central.</w:t>
      </w:r>
    </w:p>
    <w:p>
      <w:pPr>
        <w:pStyle w:val="ListBullet"/>
      </w:pPr>
      <w:r>
        <w:t>[fill · recall · DOK 1 · Indiana 2023: 9-10.RC.9] Complete the quotation from Episode 1 (lines 249–694), line 410: “Then never shall they be my _____, never!” Word bank: headgear, masters, argument, disappointedKey: masters</w:t>
      </w:r>
    </w:p>
    <w:p>
      <w:pPr>
        <w:pStyle w:val="ListBullet"/>
      </w:pPr>
      <w:r>
        <w:t>[fill · recall · DOK 1 · Indiana 2023: 9-10.RC.9] Complete the quotation from Episode 1 (lines 249–694), lines 304–307: “I see a woman Riding upon a colt of Aetna’s breed; She wears for _____ a Thessalian hat To shade her from the sun.” Word bank: indoors, headgear, ignoble, learnsKey: headgear</w:t>
      </w:r>
    </w:p>
    <w:p>
      <w:pPr>
        <w:pStyle w:val="ListBullet"/>
      </w:pPr>
      <w:r>
        <w:t>Mocking</w:t>
      </w:r>
    </w:p>
    <w:p>
      <w:pPr>
        <w:pStyle w:val="ListBullet"/>
      </w:pPr>
      <w:r>
        <w:t>Fearful</w:t>
      </w:r>
    </w:p>
    <w:p>
      <w:pPr>
        <w:pStyle w:val="ListBullet"/>
      </w:pPr>
      <w:r>
        <w:t>Angry</w:t>
      </w:r>
    </w:p>
    <w:p>
      <w:pPr>
        <w:pStyle w:val="ListBullet"/>
      </w:pPr>
      <w:r>
        <w:t>Proud and loving</w:t>
      </w:r>
    </w:p>
    <w:p>
      <w:pPr>
        <w:pStyle w:val="ListBullet"/>
      </w:pPr>
      <w:r>
        <w:t>[short · recall · DOK 1 · Indiana 2023: 9-10.RC.1] What can neither youth nor age destroy?Sample answer: The olive tree.</w:t>
      </w:r>
    </w:p>
    <w:p>
      <w:pPr>
        <w:pStyle w:val="ListBullet"/>
      </w:pPr>
      <w:r>
        <w:t>[short · inference · DOK 2 · Indiana 2023: 9-10.RC.1] What does this passage from Episode 1 (lines 249–694), lines 361–384 reveal about the character or situation? “At the first they willed To leave the throne to Creon, minded well Thus to remove the inveterate curse of old, A canker that infected all thy race.” Answer in two or three sentences with one detail.Sample answer: The passage (Episode 1 (lines 249–694), lines 361–384) shows the situation turning on refuge and hospitality: the story keeps returning to refuge and hospitality. The words “inveterate” and “infected” are the proof, because they show how the moment looks to the people in it. They suggest more than the narrator states outright.</w:t>
      </w:r>
    </w:p>
    <w:p>
      <w:pPr>
        <w:pStyle w:val="ListBullet"/>
      </w:pPr>
      <w:r>
        <w:t>“Antistrophe 1 And fed each morn by the pearly dew The starred narcissi shine, And a wreath with the crocus’ golden hue For the Mother and…”</w:t>
      </w:r>
    </w:p>
    <w:p>
      <w:pPr>
        <w:pStyle w:val="ListBullet"/>
      </w:pPr>
      <w:r>
        <w:t>“Antistrophe 2 Yet another gift, of all gifts the most Prized by our fatherland, we boast— The might of the horse, the might of the sea”</w:t>
      </w:r>
    </w:p>
    <w:p>
      <w:pPr>
        <w:pStyle w:val="ListBullet"/>
      </w:pPr>
      <w:r>
        <w:t>“And the Muses’ quire will never disdain To visit this heaven-favoured plain, Nor the Cyprian queen of the golden rein.”</w:t>
      </w:r>
    </w:p>
    <w:p>
      <w:pPr>
        <w:pStyle w:val="ListBullet"/>
      </w:pPr>
      <w:r>
        <w:t>“And never the sleepless fountains cease That feed Cephisus’ stream, But they swell earth’s bosom with quick increase, And their wave hath a…”</w:t>
      </w:r>
    </w:p>
    <w:p>
      <w:pPr>
        <w:pStyle w:val="ListBullet"/>
      </w:pPr>
      <w:r>
        <w:t>[short · analysis · DOK 3 · Indiana 2023: 9-10.RC.12] Analyze how the word choice in this passage from Episode 1 (lines 249–694), lines 594–595 shapes its tone: “So without prologue I may utter now My brief petition, and the tale is told.” Pick two words and explain their effect.Sample answer: The words “petition” and “prologue” (Episode 1 (lines 249–694), lines 594–595) make the tone heavy and deliberate rather than neutral. That weight points the reader to law against force: the story keeps returning to law against force. The author chooses them so the moment feels significant instead of passing.</w:t>
      </w:r>
    </w:p>
    <w:p>
      <w:pPr>
        <w:pStyle w:val="ListBullet"/>
      </w:pPr>
      <w:r>
        <w:t>Structure</w:t>
      </w:r>
    </w:p>
    <w:p>
      <w:pPr>
        <w:pStyle w:val="ListBullet"/>
      </w:pPr>
      <w:r>
        <w:t>Point of view</w:t>
      </w:r>
    </w:p>
    <w:p>
      <w:pPr>
        <w:pStyle w:val="ListBullet"/>
      </w:pPr>
      <w:r>
        <w:t>Imagery</w:t>
      </w:r>
    </w:p>
    <w:p>
      <w:pPr>
        <w:pStyle w:val="ListBullet"/>
      </w:pPr>
      <w:r>
        <w:t>Foreshadowing</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synthesis · DOK 4 · Indiana 2023: 9-10.RC.2] Connect this passage from Episode 1 (lines 249–694), line 474 to the story's treatment of death and blessing: “With wool from fleece of yearling freshly shorn.” Use one other moment from the story as well.Sample answer: This passage (Episode 1 (lines 249–694), line 474) develops death and blessing: the story keeps returning to death and blessing. Its words “yearling” and “freshly” carry that idea into this moment. The same concern returns in “And wherewith shall I fill it, Ere in its place I set it?” (Episode 1 (lines 249–694), line 474), so the two passages read as a pattern, not a single moment. Together they show the story treating death and blessing as central.</w:t>
      </w:r>
    </w:p>
    <w:p>
      <w:pPr>
        <w:pStyle w:val="ListBullet"/>
      </w:pPr>
      <w:r>
        <w:t>crouching</w:t>
      </w:r>
    </w:p>
    <w:p>
      <w:pPr>
        <w:pStyle w:val="ListBullet"/>
      </w:pPr>
      <w:r>
        <w:t>country</w:t>
      </w:r>
    </w:p>
    <w:p>
      <w:pPr>
        <w:pStyle w:val="ListBullet"/>
      </w:pPr>
      <w:r>
        <w:t>pilgrimage</w:t>
      </w:r>
    </w:p>
    <w:p>
      <w:pPr>
        <w:pStyle w:val="ListBullet"/>
      </w:pPr>
      <w:r>
        <w:t>offerings</w:t>
      </w:r>
    </w:p>
    <w:p>
      <w:pPr>
        <w:pStyle w:val="ListBullet"/>
      </w:pPr>
      <w:r>
        <w:t>“Thy valiant brothers, where are they at need?”</w:t>
      </w:r>
    </w:p>
    <w:p>
      <w:pPr>
        <w:pStyle w:val="ListBullet"/>
      </w:pPr>
      <w:r>
        <w:t>“Father and sister, names to me most sweet, How hardly have I found you, hardly now When found at last can see you through my tears!”</w:t>
      </w:r>
    </w:p>
    <w:p>
      <w:pPr>
        <w:pStyle w:val="ListBullet"/>
      </w:pPr>
      <w:r>
        <w:t>“Now her bright’ning glance Greets me with recognition, yes, ’tis she, Herself, Ismene!”</w:t>
      </w:r>
    </w:p>
    <w:p>
      <w:pPr>
        <w:pStyle w:val="ListBullet"/>
      </w:pPr>
      <w:r>
        <w:t>“I see a woman Riding upon a colt of Aetna’s breed; She wears for headgear a Thessalian hat To shade her from the sun.”</w:t>
      </w:r>
    </w:p>
    <w:p>
      <w:pPr>
        <w:pStyle w:val="ListBullet"/>
      </w:pPr>
      <w:r>
        <w:t>[short · analysis · DOK 3 · Indiana 2023: 9-10.RC.12] Analyze how the word choice in this passage from Parodos (lines 115–248), line 169 shapes its tone: “Lead maiden, thou canst guide him where we will.” Pick two words and explain their effect.Sample answer: The words “maiden” (Parodos (lines 115–248), line 169)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Indiana 2023: 9-10.RC.2] Connect this passage from Parodos (lines 115–248), line 198 to the story's treatment of death and blessing: “What is it, old man, that thou would’st conceal?” Use one other moment from the story as well.Sample answer: This passage (Parodos (lines 115–248), line 198) develops death and blessing: the story keeps returning to death and blessing. Its words “conceal” carry that idea into this moment. The same concern returns in “Ah me, my daughter, now we are undone!” (Parodos (lines 115–248), line 198), so the two passages read as a pattern, not a single moment. Together they show the story treating death and blessing as central.</w:t>
      </w:r>
    </w:p>
    <w:p>
      <w:pPr>
        <w:pStyle w:val="ListBullet"/>
      </w:pPr>
      <w:r>
        <w:t>[short · synthesis · DOK 4 · Indiana 2023: 9-10.RC.2] Connect this passage from Episode 1 (lines 249–694), line 494 to the story's treatment of curse and mercy: “Hear ye, my daughters, what these strangers say?” Use one other moment from the story as well.Sample answer: This passage (Episode 1 (lines 249–694), line 494) develops curse and mercy: the story keeps returning to curse and mercy. Its words “strangers” and “daughters” carry that idea into this moment. The same concern returns in “Beyond this grove; if thou hast need of aught, The guardian of the close will lend his aid.” (Episode 1 (lines 249–694), line 494), so the two passages read as a pattern, not a single moment. Together they show the story treating curse and mercy as central.</w:t>
      </w:r>
    </w:p>
    <w:p>
      <w:pPr>
        <w:pStyle w:val="ListBullet"/>
      </w:pPr>
      <w:r>
        <w:t>learns</w:t>
      </w:r>
    </w:p>
    <w:p>
      <w:pPr>
        <w:pStyle w:val="ListBullet"/>
      </w:pPr>
      <w:r>
        <w:t>warning</w:t>
      </w:r>
    </w:p>
    <w:p>
      <w:pPr>
        <w:pStyle w:val="ListBullet"/>
      </w:pPr>
      <w:r>
        <w:t>whereof</w:t>
      </w:r>
    </w:p>
    <w:p>
      <w:pPr>
        <w:pStyle w:val="ListBullet"/>
      </w:pPr>
      <w:r>
        <w:t>masters</w:t>
      </w:r>
    </w:p>
    <w:p>
      <w:pPr>
        <w:pStyle w:val="ListBullet"/>
      </w:pPr>
      <w:r>
        <w:t>[short · analysis · DOK 3 · Indiana 2023: 11-12.RC.13] Analyze how the word choice in this passage from Episode 1 (lines 249–694), lines 406–407 shapes its tone: “Therefore they fain would have thee close at hand, Not where thou would’st be master of thyself.” Pick two words and explain their effect.Sample answer: The words “thyself” and “master” (Episode 1 (lines 249–694), lines 406–407)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Indiana 2023: 11-12.RC.2] Connect this passage from Episode 1 (lines 249–694), line 335 to the story's treatment of curse and mercy: “Now her bright’ning glance Greets me with recognition, yes, ’tis she, Herself, Ismene!” Use one other moment from the story as well.Sample answer: This passage (Episode 1 (lines 249–694), line 335) develops curse and mercy: the story keeps returning to curse and mercy. Its words “recognition” and “glance” carry that idea into this moment. The same concern returns in “Thy valiant brothers, where are they at need?” (Episode 1 (lines 249–694), line 335), so the two passages read as a pattern, not a single moment. Together they show the story treating curse and mercy as central.</w:t>
      </w:r>
    </w:p>
    <w:p>
      <w:pPr>
        <w:pStyle w:val="ListBullet"/>
      </w:pPr>
      <w:r>
        <w:t>[short · synthesis · DOK 4 · Indiana 2023: 11-12.RC.2] Connect this passage from Episode 1 (lines 249–694), lines 651–653 to the story's treatment of death and blessing: “The man, my lord, has from the very first Declared his power to offer to our land These and like benefits.” Use one other moment from the story as well.Sample answer: This passage (Episode 1 (lines 249–694), lines 651–653) develops death and blessing: the story keeps returning to death and blessing. Its words “benefits” carry that idea into this moment. The same concern returns in “In his ancestral seat; a messenger, The same who sent us here, is gone for him.” (Episode 1 (lines 249–694), lines 651–653), so the two passages read as a pattern, not a single moment. Together they show the story treating death and blessing as central.</w:t>
      </w:r>
    </w:p>
    <w:p>
      <w:pPr>
        <w:pStyle w:val="ListBullet"/>
      </w:pPr>
      <w:r>
        <w:t>[short · synthesis · DOK 4 · Indiana 2023: 11-12.RC.2] Is the ode about Oedipus, Athens, or both? Defend your reading.Sample answer: A defended position: Chorus, lines 695–698. The evidence is “Thou hast come to a steed-famed land for rest, / O stranger worn with toil, / To a land of all lands the goodliest / Colonus’ glistening…” (Stasimon 1 (lines 695–739), Chorus). This develops refuge and hospitality: the Colonus ode. The elders praise Colonus and Athens: the nightingale, the river Cephisus, Athena's olive, and Poseidon's gifts of the horse and the oar.</w:t>
      </w:r>
    </w:p>
    <w:p>
      <w:pPr>
        <w:pStyle w:val="ListBullet"/>
      </w:pPr>
      <w:r>
        <w:t>[short · synthesis · DOK 4 · Indiana 2023: 11-12.RC.2] Synthesis: trace how refuge and hospitality develops from Episode 1 (lines 249–694) to Stasimon 1 (lines 695–739). Use one quotation from each.Sample answer: Earlier, in Episode 1 (lines 249–694), Oedipus, the text reads “Yet am I then / A villain born because in self-defence, / Stricken, I struck the striker back again” — Oedipus, lines 261–263. In Stasimon 1 (lines 695–739), “Thou hast come to a steed-famed land for rest, / O stranger worn with toil, / To a land of all lands the goodliest / Colonus’ glistening…” (Stasimon 1 (lines 695–739), Chorus) — Chorus, lines 695–698. The Colonus ode.</w:t>
      </w:r>
    </w:p>
    <w:p>
      <w:pPr>
        <w:pStyle w:val="ListBullet"/>
      </w:pPr>
      <w:r>
        <w:t>[short · analysis · DOK 3 · Indiana 2023: 11-12.RC.2] Claim: The undying olive stands for a city that endures. Explain how this evidence supports the claim: “Thou hast come to a steed-famed land for rest, / O stranger worn with toil, / To a land of all lands the goodliest / Colonus’ glistening soil” (Stasimon 1 (lines 695–739), Chorus).Sample answer: The elders praise Colonus and Athens: the nightingale, the river Cephisus, Athena's olive, and Poseidon's gifts of the horse and the oar. The evidence is “Thou hast come to a steed-famed land for rest, / O stranger worn with toil, / To a land of all lands the goodliest / Colonus’ glistening…” (Stasimon 1 (lines 695–739), Chorus) — Chorus, lines 695–698. This develops refuge and hospitality: the Colonus ode.</w:t>
      </w:r>
    </w:p>
    <w:p>
      <w:pPr>
        <w:pStyle w:val="ListBullet"/>
      </w:pPr>
      <w:r>
        <w:t>[short · analysis · DOK 3 · Indiana 2023: 11-12.RC.13] Analyze the word choice in “Tis the haunt of the clear-voiced nightingale, / Who hid in her bower, among” (Stasimon 1 (lines 695–739), Chorus). Pick two words and explain what they suggest.Sample answer: Chorus, in this part of the section. The evidence is “Tis the haunt of the clear-voiced nightingale, / Who hid in her bower, among” (Stasimon 1 (lines 695–739), Chorus). This develops refuge and hospitality: the Colonus ode. The words “nightingale” and “voiced” carry that meaning: they are the charged choices in the line, and changing either would soften the effect.</w:t>
      </w:r>
    </w:p>
    <w:p>
      <w:pPr>
        <w:pStyle w:val="ListBullet"/>
      </w:pPr>
      <w:r>
        <w:t>[short · synthesis · DOK 4 · Indiana 2023: 11-12.RC.2] Evaluate this claim about the scene: “The undying olive stands for a city that endures.” Is it fully persuasive? Argue with evidence, including a passage that complicates it.Sample answer: The claim is persuasive in part. “Thou hast come to a steed-famed land for rest, / O stranger worn with toil, / To a land of all lands the goodliest / Colonus’ glistening soil” (Stasimon 1 (lines 695–739), Chorus) supports it: The elders praise Colonus and Athens: the nightingale, the river Cephisus, Athena's olive, and Poseidon's gifts of the horse and the oar. But “Dear son of Aegeus, to the gods alone / Is given immunity from eld and death; / But nothing else escapes all-ruinous time.” (Episode 1 (lines 249–694), Oedipus) complicates it: in lines 629–631 Oedipus tells Theseus that only the gods escape age and death, and that nothing else escapes all-ruinous time. Cities and friendships change; the olive's endurance is a hope, not a certainty, so the claim is a strong reading, not a complete one.</w:t>
      </w:r>
    </w:p>
    <w:p>
      <w:pPr>
        <w:pStyle w:val="ListBullet"/>
      </w:pPr>
      <w:r>
        <w:t>[short · analysis · DOK 3 · Dual Credit (Indiana College Core): ICC-WC-1.5] Analyze how the word choice in this passage from Parodos (lines 115–248), lines 153–158 shapes its tone: “Thou must not stay, Come, come away, Tired wanderer, dost thou heed? (We are far off, but sure our voice can reach.) If aught thou would’st beseech, Speak where ’tis right; till then refrain from speech.” Pick two words and explain their effect.Sample answer: The words “wanderer” and “refrain” (Parodos (lines 115–248), lines 153–158)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Dual Credit (Indiana College Core): ICC-WC-1.5] Connect this passage from Stasimon 1 (lines 695–739), lines 736–739 to the story's treatment of curse and mercy: “Thou too hast taught us to fashion meet For the arm of the rower the oar-blade fleet, Swift as the Nereids’ hundred feet As they dance along the brine.” Use one other moment from the story as well.Sample answer: This passage (Stasimon 1 (lines 695–739), lines 736–739) develops curse and mercy: the story keeps returning to curse and mercy. Its words “hundred” and “fashion” carry that idea into this moment. The same concern returns in “And never the sleepless fountains cease That feed Cephisus’ stream, But they swell earth’s bosom with quick increase,…” (Stasimon 1 (lines 695–739), lines 736–739), so the two passages read as a pattern, not a single moment. Together they show the story treating curse and mercy as central.</w:t>
      </w:r>
    </w:p>
    <w:p>
      <w:pPr>
        <w:pStyle w:val="ListBullet"/>
      </w:pPr>
      <w:r>
        <w:t>The olive</w:t>
      </w:r>
    </w:p>
    <w:p>
      <w:pPr>
        <w:pStyle w:val="ListBullet"/>
      </w:pPr>
      <w:r>
        <w:t>The laurel</w:t>
      </w:r>
    </w:p>
    <w:p>
      <w:pPr>
        <w:pStyle w:val="ListBullet"/>
      </w:pPr>
      <w:r>
        <w:t>The oak</w:t>
      </w:r>
    </w:p>
    <w:p>
      <w:pPr>
        <w:pStyle w:val="ListBullet"/>
      </w:pPr>
      <w:r>
        <w:t>The cypress</w:t>
      </w:r>
    </w:p>
    <w:p>
      <w:pPr>
        <w:pStyle w:val="ListBullet"/>
      </w:pPr>
      <w:r>
        <w:t>[short · synthesis · DOK 4 · Program outcome: LeL-C3-LIT-1] Close reading: how do the diction and syntax of “And here there grows, unpruned, untamed, / Terror to foemen’s spear, / A tree in Asian soil unnamed, / By Pelops’ Dorian isle unclaimed, / Self-nurtured year by year; / ’Tis the grey-leaved olive that feeds our boys; / Nor youth nor…” (Stasimon 1 (lines 695–739), Chorus) shape its meaning? Consider a second, competing reading.Sample answer: Chorus, lines 720–728. The evidence is “And here there grows, unpruned, untamed, / Terror to foemen’s spear, / A tree in Asian soil unnamed, / By Pelops’ Dorian isle unclaimed, /…” (Stasimon 1 (lines 695–739), Chorus). This develops refuge and hospitality: the Colonus ode. The words “unclaimed” and “withering”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The title character, who will die halfway through.</w:t>
      </w:r>
    </w:p>
    <w:p>
      <w:pPr>
        <w:pStyle w:val="ListBullet"/>
      </w:pPr>
      <w:r>
        <w:t>Chorus, in this part of the section.</w:t>
      </w:r>
    </w:p>
    <w:p>
      <w:pPr>
        <w:pStyle w:val="ListBullet"/>
      </w:pPr>
      <w:r>
        <w:t>The wasteland that wealth leaves behind.</w:t>
      </w:r>
    </w:p>
    <w:p>
      <w:pPr>
        <w:pStyle w:val="ListBullet"/>
      </w:pPr>
      <w:r>
        <w:t>The first words he learns: basic needs and the home.</w:t>
      </w:r>
    </w:p>
    <w:p>
      <w:pPr>
        <w:pStyle w:val="ListBullet"/>
      </w:pPr>
      <w:r>
        <w:t>[short · synthesis · DOK 4 · Program outcome: LeL-C4-LIT-1] Close reading: how do the diction and syntax of “Thou hast come to a steed-famed land for rest, / O stranger worn with toil, / To a land of all lands the goodliest / Colonus’ glistening soil” (Stasimon 1 (lines 695–739), Chorus) shape its meaning? Consider a second, competing reading.Sample answer: Chorus, lines 695–698. The evidence is “Thou hast come to a steed-famed land for rest, / O stranger worn with toil, / To a land of all lands the goodliest / Colonus’ glistening…” (Stasimon 1 (lines 695–739), Chorus). This develops refuge and hospitality: the Colonus ode. The words “glistening” and “goodliest” carry that meaning: they are the charged choices in the line, and changing either would soften the effect. The elders praise Colonus and Athens: the nightingale, the river Cephisus, Athena's olive, and Poseidon's gifts of the horse and the oar.</w:t>
      </w:r>
    </w:p>
    <w:p>
      <w:r>
        <w:t>Rigor version | Items (in order) | Mix</w:t>
      </w:r>
    </w:p>
    <w:p>
      <w:r>
        <w:t>Scaffolded support | 1, 2, 3, 4, 5, 6, 7, 8, 9, 10, 11, 12, 13, 14, 15, 16 | recall 9, inference 4, analysis 2, synthesis 1</w:t>
      </w:r>
    </w:p>
    <w:p>
      <w:r>
        <w:t>HS Freshman | 1, 17, 18, 19, 20, 9, 6, 8, 11, 21, 22, 12, 23, 24, 25, 26 | recall 8, inference 4, analysis 3, synthesis 1</w:t>
      </w:r>
    </w:p>
    <w:p>
      <w:r>
        <w:t>HS Sophomore | 27, 7, 6, 9, 19, 5, 10, 28, 11, 22, 12, 29, 24, 25, 30, 31 | recall 6, inference 5, analysis 3, synthesis 2</w:t>
      </w:r>
    </w:p>
    <w:p>
      <w:r>
        <w:t>HS Junior | 17, 32, 3, 7, 9, 10, 21, 11, 28, 22, 14, 33, 15, 24, 34, 31 | recall 5, inference 5, analysis 4, synthesis 2</w:t>
      </w:r>
    </w:p>
    <w:p>
      <w:r>
        <w:t>HS Senior | 4, 5, 8, 9, 10, 21, 28, 11, 22, 29, 15, 33, 24, 35, 36, 37 | recall 4, inference 5, analysis 4, synthesis 3</w:t>
      </w:r>
    </w:p>
    <w:p>
      <w:r>
        <w:t>AP | 1, 2, 3, 19, 10, 28, 11, 14, 33, 38, 25, 39, 34, 36, 40, 37 | recall 4, inference 3, analysis 5, synthesis 4</w:t>
      </w:r>
    </w:p>
    <w:p>
      <w:r>
        <w:t>College Freshman | 27, 3, 7, 8, 10, 22, 12, 41, 29, 23, 15, 24, 30, 31, 42, 36 | recall 4, inference 3, analysis 5, synthesis 4</w:t>
      </w:r>
    </w:p>
    <w:p>
      <w:r>
        <w:t>College Sophomore | 8, 4, 9, 5, 43, 22, 41, 29, 33, 23, 14, 26, 34, 40, 42, 36 | recall 5, inference 1, analysis 5, synthesis 5</w:t>
      </w:r>
    </w:p>
    <w:p>
      <w:r>
        <w:t>College Junior | 1, 9, 4, 5, 28, 41, 33, 15, 23, 24, 16, 30, 34, 40, 44, 42 | recall 4, inference 1, analysis 5, synthesis 6</w:t>
      </w:r>
    </w:p>
    <w:p>
      <w:r>
        <w:t>College Senior | 1, 5, 7, 43, 45, 29, 14, 15, 25, 30, 34, 31, 26, 35, 42, 46 | recall 4, inference 1, analysis 4, synthesis 7</w:t>
      </w:r>
    </w:p>
    <w:p>
      <w:r>
        <w:t>Graduate / PhD | 1, 2, 4, 5, 43, 22, 29, 41, 30, 16, 31, 26, 35, 37, 40, 42 | recall 5, inference 1, analysis 2, synthesis 8</w:t>
      </w:r>
    </w:p>
    <w:p>
      <w:pPr>
        <w:pStyle w:val="Heading3"/>
      </w:pPr>
      <w:r>
        <w:t>Writing prompts (eleven rigor levels)</w:t>
      </w:r>
    </w:p>
    <w:p>
      <w:r>
        <w:t>Scaffolded support (250 words; Indiana 2023: 9-10.RC.12; 9-10.W.1): Supported track (work from the passage your teacher selects). In “Stasimon 1 (lines 695–739),” how does Sophocles show the Colonus ode? Write a paragraph that states your claim, quotes two details from the passage, and explains how each detail supports your idea. Use the imagery you noticed as one piece of evidence.</w:t>
      </w:r>
    </w:p>
    <w:p>
      <w:r>
        <w:t>HS Freshman (350 words; Indiana 2023: 9-10.RC.12; 9-10.W.1): In Stasimon 1 (lines 695–739), how does Sophocles develop the idea of the Colonus ode? State a clear claim, support it with two or three quotations, and explain how the imagery in the scene helps build that idea.</w:t>
      </w:r>
    </w:p>
    <w:p>
      <w:r>
        <w:t>HS Sophomore (450 words; Indiana 2023: 9-10.RC.12; 9-10.W.1): Analyze how Stasimon 1 (lines 695–739) develops the idea of the Colonus ode. Make a precise claim, support it with at least three pieces of textual evidence, and explain how the author's use of imagery and setting shapes that idea. Address one possible counterclaim.</w:t>
      </w:r>
    </w:p>
    <w:p>
      <w:r>
        <w:t>HS Junior (550 words; Indiana 2023: 11-12.RC.3; 11-12.RC.1; 11-12.W.1): Analyze how the structure of Stasimon 1 (lines 695–739) (where it begins, turns and ends) and its imagery shape the reader's understanding of the Colonus ode. Identify one place where the text leaves matters uncertain and explain how that uncertainty adds to its meaning.</w:t>
      </w:r>
    </w:p>
    <w:p>
      <w:r>
        <w:t>HS Senior (600 words; Indiana 2023: 11-12.RC.13; 11-12.W.1): Two readers disagree about what Stasimon 1 (lines 695–739) suggests about the Colonus ode. Lay out two plausible interpretations, weigh the evidence for each (including the scene's imagery and setting), and argue for the stronger one in a sustained, well-organized essay.</w:t>
      </w:r>
    </w:p>
    <w:p>
      <w:r>
        <w:t>AP (650 words; Indiana 2023: 11-12.RC.13; 11-12.W.1): Write a literary argument in which you analyze how Sophocles uses imagery in Stasimon 1 (lines 695–739) to complicate the reader's understanding of the Colonus ode.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Stasimon 1 (lines 695–739) within its historical and literary context and argue how the scene's treatment of the Colonus ode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Stasimon 1 (lines 695–739) alongside the conventions of its genre and period. Argue how the scene's handling of the Colonus ode follows or bends those conventions, using the imagery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Stasimon 1 (lines 695–739) and its treatment of the Colonus ode. State your method, show what it reveals in the scene's imagery and setting, and identify where the text resists it.</w:t>
      </w:r>
    </w:p>
    <w:p>
      <w:r>
        <w:t>College Senior (2000 words; Indiana 2023: 9-10.RC.1; 9-10.RC.2; 9-10.RC.3; 9-10.RC.9; 9-10.RC.12; 9-10.W.1; 11-12.RC.1; 11-12.RC.3; 11-12.RC.4; 11-12.RC.11; 11-12.RC.13; 11-12.W.1): Develop a research argument that reads Stasimon 1 (lines 695–739) as evidence for a larger claim about the Colonus ode in Oedipus at Colonus.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Stasimon 1 (lines 695–739) as a hinge in the play's larger treatment of the Colonus ode.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"Not to be born"</w:t>
      </w:r>
    </w:p>
    <w:p>
      <w:pPr>
        <w:pStyle w:val="ListBullet"/>
      </w:pPr>
      <w:r>
        <w:t>The Colonus ode</w:t>
      </w:r>
    </w:p>
    <w:p>
      <w:pPr>
        <w:pStyle w:val="ListBullet"/>
      </w:pPr>
      <w:r>
        <w:t>The mysterious passing</w:t>
      </w:r>
    </w:p>
    <w:p>
      <w:pPr>
        <w:pStyle w:val="ListBullet"/>
      </w:pPr>
      <w:r>
        <w:t>Creon seizes the daughters</w:t>
      </w:r>
    </w:p>
    <w:p>
      <w:pPr>
        <w:pStyle w:val="Heading2"/>
      </w:pPr>
      <w:r>
        <w:t>Lesson 6: Episode 2 (lines 740–1091)</w:t>
      </w:r>
    </w:p>
    <w:p>
      <w:r>
        <w:t>Focus: Creon seizes the daughters</w:t>
      </w:r>
    </w:p>
    <w:p>
      <w:r>
        <w:t>Objective: Students will analyze how conflict develops in “Episode 2 (lines 740–1091)” by writing a claim-evidence-reasoning paragraph that cites at least 2 quotations from the section, and will score at least 80% on the section quiz.</w:t>
      </w:r>
    </w:p>
    <w:p>
      <w:r>
        <w:t>Standards: Indiana 2023 9-10.RC.1; 9-10.W.1; 9-10.RC.9</w:t>
      </w:r>
    </w:p>
    <w:p>
      <w:r>
        <w:t>Teacher only · spoilers</w:t>
      </w:r>
    </w:p>
    <w:p>
      <w:r>
        <w:t>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r>
        <w:t>Background: Slavery was legal in ancient Greece; Creon and Theseus use "slave" as an insult (lines 869, 963). Owning a person is wrong, and slavery still exists today (International Labour Organization et al., 2022, Executive summary).</w:t>
      </w:r>
    </w:p>
    <w:p>
      <w:r>
        <w:t>Significance: The rule of law against force: Theseus defends Athens as a state "that champions right" (line 957).</w:t>
      </w:r>
    </w:p>
    <w:p>
      <w:pPr>
        <w:pStyle w:val="Heading3"/>
      </w:pPr>
      <w:r>
        <w:t>Lesson plan and lecture script (90 minutes)</w:t>
      </w:r>
    </w:p>
    <w:p>
      <w:pPr>
        <w:pStyle w:val="Quote"/>
      </w:pPr>
      <w:r>
        <w:t>Howbeit, I know I waste my words—begone, / And leave me here; whate’er may be my lot, / He lives not ill who lives withal content. (Episode 2 (lines 740–1091), Oedipus)</w:t>
      </w:r>
    </w:p>
    <w:p>
      <w:pPr>
        <w:pStyle w:val="Quote"/>
      </w:pPr>
      <w:r>
        <w:t>Command your minions; I am not your slave (Episode 2 (lines 740–1091), Creon)</w:t>
      </w:r>
    </w:p>
    <w:p>
      <w:r>
        <w:t>Total: 90 minutes.</w:t>
      </w:r>
    </w:p>
    <w:p>
      <w:pPr>
        <w:pStyle w:val="Heading3"/>
      </w:pPr>
      <w:r>
        <w:t>Teacher analysis (spoilers)</w:t>
      </w:r>
    </w:p>
    <w:p>
      <w:r>
        <w:t>Literary elements</w:t>
      </w:r>
    </w:p>
    <w:p>
      <w:pPr>
        <w:pStyle w:val="ListBullet"/>
      </w:pPr>
      <w:r>
        <w:t>Conflict: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r>
        <w:t>Themes and how they develop</w:t>
      </w:r>
    </w:p>
    <w:p>
      <w:pPr>
        <w:pStyle w:val="ListBullet"/>
      </w:pPr>
      <w:r>
        <w:t>refuge and hospitality: Creon seizes the daughters.</w:t>
      </w:r>
    </w:p>
    <w:p>
      <w:r>
        <w:t>Symbols and motifs</w:t>
      </w:r>
    </w:p>
    <w:p>
      <w:pPr>
        <w:pStyle w:val="ListBullet"/>
      </w:pPr>
      <w:r>
        <w:t>the sacred grove and the hidden grave: The section adds to the play's pattern of the sacred grove and the hidden grave: Creon seizes the daughters.</w:t>
      </w:r>
    </w:p>
    <w:p>
      <w:r>
        <w:t>Key quotations (checked against the reading text)</w:t>
      </w:r>
    </w:p>
    <w:p>
      <w:pPr>
        <w:pStyle w:val="ListBullet"/>
      </w:pPr>
      <w:r>
        <w:t>“Howbeit, I know I waste my words—begone, / And leave me here; whate’er may be my lot, / He lives not ill who lives withal content” (Episode 2 (lines 740–1091), Oedipus) Oedipus, lines 816–818.</w:t>
      </w:r>
    </w:p>
    <w:p>
      <w:pPr>
        <w:pStyle w:val="ListBullet"/>
      </w:pPr>
      <w:r>
        <w:t>“Command your minions; I am not your slave” (Episode 2 (lines 740–1091), Creon) Creon, lines 869.</w:t>
      </w:r>
    </w:p>
    <w:p>
      <w:pPr>
        <w:pStyle w:val="ListBullet"/>
      </w:pPr>
      <w:r>
        <w:t>“Having come / Unto a State that champions right and asks / For every action warranty of law, / Thou hast set aside the custom of the land, / And like some freebooter art carrying off / What plunder pleases thee, as if forsooth / Thou thoughtest this a city without men, / Or manned by slaves, and me a thing of naught” (Episode 2 (lines 740–1091), Theseus) Theseus, lines 956–963.</w:t>
      </w:r>
    </w:p>
    <w:p>
      <w:pPr>
        <w:pStyle w:val="ListBullet"/>
      </w:pPr>
      <w:r>
        <w:t>“Anger has no old age but only death; / The dead alone can feel no touch of spite” (Episode 2 (lines 740–1091), Creon) Creon, lines 1001–1002.</w:t>
      </w:r>
    </w:p>
    <w:p>
      <w:pPr>
        <w:pStyle w:val="ListBullet"/>
      </w:pPr>
      <w:r>
        <w:t>“And if / When born to misery, as born I was, / I met my sire, not knowing whom I met / Or what I did, and slew him, how canst thou / With justice blame the all-unconscious hand” (Episode 2 (lines 740–1091), Oedipus) Oedipus, lines 1019–1023.</w:t>
      </w:r>
    </w:p>
    <w:p>
      <w:r>
        <w:t>Model claim-evidence-reasoning</w:t>
      </w:r>
    </w:p>
    <w:p>
      <w:pPr>
        <w:pStyle w:val="Heading3"/>
      </w:pPr>
      <w:r>
        <w:t>Passages referenced in this lesson (full text)</w:t>
      </w:r>
    </w:p>
    <w:p>
      <w:r>
        <w:t>Lines 695–698695 Chorus: Thou hast come to a steed-famed land for rest,696 Chorus: O stranger worn with toil,697 Chorus: To a land of all lands the goodliest698 Chorus: Colonus’ glistening soil.</w:t>
      </w:r>
    </w:p>
    <w:p>
      <w:r>
        <w:t>Lines 816–818816 Oedipus: Howbeit, I know I waste my words—begone,817 Oedipus: And leave me here; whate’er may be my lot,818 Oedipus: He lives not ill who lives withal content.</w:t>
      </w:r>
    </w:p>
    <w:p>
      <w:r>
        <w:t>Lines 823–824823 Creon: Unhappy man, will years ne’er make thee wise?824 Creon: Must thou live on to cast a slur on age?</w:t>
      </w:r>
    </w:p>
    <w:p>
      <w:r>
        <w:t>Line 824824 Creon: Must thou live on to cast a slur on age?</w:t>
      </w:r>
    </w:p>
    <w:p>
      <w:r>
        <w:t>Line 828828 Oedipus: Thy words, forsooth, are few and all well aimed!</w:t>
      </w:r>
    </w:p>
    <w:p>
      <w:r>
        <w:t>Line 829829 Creon: Not for a man indeed with wits like thine.</w:t>
      </w:r>
    </w:p>
    <w:p>
      <w:r>
        <w:t>Line 839839 Oedipus: What power hast thou to execute this threat?</w:t>
      </w:r>
    </w:p>
    <w:p>
      <w:r>
        <w:t>Line 855855 Creon: I meddle not with him, but her who is mine.</w:t>
      </w:r>
    </w:p>
    <w:p>
      <w:r>
        <w:t>Lines 862–863862 Chorus: What means this, sirrah? quick unhand her, or863 Chorus: We’ll fight it out.</w:t>
      </w:r>
    </w:p>
    <w:p>
      <w:r>
        <w:t>Line 869869 Creon: Command your minions; I am not your slave.</w:t>
      </w:r>
    </w:p>
    <w:p>
      <w:r>
        <w:t>Lines 903–904903 Oedipus: Goddesses, allow904 Oedipus: Thy suppliant to utter yet one curse!</w:t>
      </w:r>
    </w:p>
    <w:p>
      <w:r>
        <w:t>Lines 903–909903 Oedipus: Goddesses, allow904 Oedipus: Thy suppliant to utter yet one curse!905 Oedipus: Wretch, now my eyes are gone thou hast torn away906 Oedipus: The helpless maiden who was eyes to me;907 Oedipus: For this to thee and all thy cursèd race908 Oedipus: May the great Sun, whose eye is everywhere,909 Oedipus: Grant length of days and old age like to mine.</w:t>
      </w:r>
    </w:p>
    <w:p>
      <w:r>
        <w:t>Lines 916–917916 Chorus: Thou art a bold man, stranger, if thou think’st917 Chorus: To execute thy purpose.</w:t>
      </w:r>
    </w:p>
    <w:p>
      <w:r>
        <w:t>Line 919919 Chorus: Then shall I deem this State no more a State.</w:t>
      </w:r>
    </w:p>
    <w:p>
      <w:r>
        <w:t>Lines 927–930927 Chorus: Haste ye princes, sound the alarm!928 Chorus: Men of Athens, arm ye, arm!929 Chorus: Quickly to the rescue come930 Chorus: Ere the robbers get them home.</w:t>
      </w:r>
    </w:p>
    <w:p>
      <w:r>
        <w:t>Line 936936 Theseus: What is this wrong and who hath wrought it? Speak.</w:t>
      </w:r>
    </w:p>
    <w:p>
      <w:r>
        <w:t>Lines 956–963956 Theseus: And thine own race and country. Having come957 Theseus: Unto a State that champions right and asks958 Theseus: For every action warranty of law,959 Theseus: Thou hast set aside the custom of the land,960 Theseus: And like some freebooter art carrying off961 Theseus: What plunder pleases thee, as if forsooth962 Theseus: Thou thoughtest this a city without men,963 Theseus: Or manned by slaves, and me a thing of naught.</w:t>
      </w:r>
    </w:p>
    <w:p>
      <w:r>
        <w:t>Lines 983–984983 Chorus: Thy case is perilous; though by birth and race984 Chorus: Thou should’st be just, thou plainly doest wrong.</w:t>
      </w:r>
    </w:p>
    <w:p>
      <w:r>
        <w:t>Lines 1001–10021001 Creon: Anger has no old age but only death;1002 Creon: The dead alone can feel no touch of spite.</w:t>
      </w:r>
    </w:p>
    <w:p>
      <w:r>
        <w:t>Lines 1019–10231019 Oedipus: Conceivèd in no mother’s womb? And if1020 Oedipus: When born to misery, as born I was,1021 Oedipus: I met my sire, not knowing whom I met1022 Oedipus: Or what I did, and slew him, how canst thou1023 Oedipus: With justice blame the all-unconscious hand?</w:t>
      </w:r>
    </w:p>
    <w:p>
      <w:r>
        <w:t>Lines 1068–10841068 Theseus: Show us the trail, and I’ll attend thee too,1069 Theseus: That, if thou hast the maidens hereabouts,1070 Theseus: Thou mayst thyself discover them to me;1071 Theseus: But if thy guards outstrip us with their spoil,1072 Theseus: We may draw rein; for others speed, from whom1073 Theseus: They will not ’scape to thank the gods at home.1074 Theseus: Lead on, I say, the captor’s caught, and fate1075 Theseus: Hath ta’en the fowler in the toils he spread;1076 Theseus: So soon are lost gains gotten by deceit.1077 Theseus: And look not for allies; I know indeed1078 Theseus: Such height of insolence was never reached1079 Theseus: Without abettors or accomplices;1080 Theseus: Thou hast some backer in thy bold essay,1081 Theseus: But I will search this matter home and see1082 Theseus: One man doth not prevail against the State.1083 Theseus: Dost take my drift, or seem these words as vain1084 Theseus: As seemed our warnings when the plot was hatched?</w:t>
      </w:r>
    </w:p>
    <w:p>
      <w:r>
        <w:t>Lines 1077–10821077 Theseus: And look not for allies; I know indeed1078 Theseus: Such height of insolence was never reached1079 Theseus: Without abettors or accomplices;1080 Theseus: Thou hast some backer in thy bold essay,1081 Theseus: But I will search this matter home and see1082 Theseus: One man doth not prevail against the State.</w:t>
      </w:r>
    </w:p>
    <w:p>
      <w:r>
        <w:t>Lines 1090–10911090 Oedipus: Heaven bless thee, Theseus, for thy nobleness1091 Oedipus: And all thy loving care in my behalf. Exeunt Theseus and Creon.</w:t>
      </w:r>
    </w:p>
    <w:p>
      <w:pPr>
        <w:pStyle w:val="Heading3"/>
      </w:pPr>
      <w:r>
        <w:t>Vocabulary with etymology notes</w:t>
      </w:r>
    </w:p>
    <w:p>
      <w:r>
        <w:t>Word | Definition (in this sentence) | In context | Word history</w:t>
      </w:r>
    </w:p>
    <w:p>
      <w:r>
        <w:t xml:space="preserve">freebooter (noun) | a pirate or plunderer | Thou hast set aside the custom of the land, / And like some freebooter art carrying off | </w:t>
      </w:r>
    </w:p>
    <w:p>
      <w:r>
        <w:t xml:space="preserve">minions (noun) | followers who obey a leader without question | Command your minions; I am not your slave. | </w:t>
      </w:r>
    </w:p>
    <w:p>
      <w:r>
        <w:t xml:space="preserve">ravisher (noun) | (archaic) one who carries off or assaults a woman by force | Ah! who had e’er imagined she could fall To such a depth of misery as this, To tend in penury thy stricken frame, A virgin ripe for wedlock, but unwed, A prey for any wanton ravisher? | </w:t>
      </w:r>
    </w:p>
    <w:p>
      <w:pPr>
        <w:pStyle w:val="Heading3"/>
      </w:pPr>
      <w:r>
        <w:t>Discussion questions</w:t>
      </w:r>
    </w:p>
    <w:p>
      <w:pPr>
        <w:pStyle w:val="ListBullet"/>
      </w:pPr>
      <w:r>
        <w:t>How can you tell when someone is pretending to care in order to control you?</w:t>
      </w:r>
    </w:p>
    <w:p>
      <w:pPr>
        <w:pStyle w:val="ListBullet"/>
      </w:pPr>
      <w:r>
        <w:t>Where does conflict appear in this scene, and what effect does it have? Point to one passage.</w:t>
      </w:r>
    </w:p>
    <w:p>
      <w:pPr>
        <w:pStyle w:val="ListBullet"/>
      </w:pPr>
      <w:r>
        <w:t>How does this scene connect to the book's larger concern with death and blessing?</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Theseus say Athens asks of every action? [DOK 1 · Turn and Talk: students discuss briefly with a neighbor before answering · wait 3 s · 9-10.RC.1, 9-10.CC.1, 11-12.RC.1] Look for: Warranty of law.</w:t>
      </w:r>
    </w:p>
    <w:p>
      <w:pPr>
        <w:pStyle w:val="ListBullet"/>
      </w:pPr>
      <w:r>
        <w:t>What does Creon do when Oedipus refuses to return? [DOK 1 · Turn and Talk: students discuss briefly with a neighbor before answering · wait 3 s · 9-10.RC.1, 9-10.CC.1, 11-12.RC.1] Look for: Seizes his daughters</w:t>
      </w:r>
    </w:p>
    <w:p>
      <w:pPr>
        <w:pStyle w:val="ListBullet"/>
      </w:pPr>
      <w:r>
        <w:t>Why does Theseus rebuke Creon? [DOK 1 · Cold call with support: call on a student by name, offering a sentence starter or rephrasing if needed · wait 3 s · 9-10.RC.1, 9-10.CC.1, 11-12.RC.1] Look for: He broke the law of Athens by using force</w:t>
      </w:r>
    </w:p>
    <w:p>
      <w:pPr>
        <w:pStyle w:val="ListBullet"/>
      </w:pPr>
      <w:r>
        <w:t>What does Theseus send his men to do? [DOK 1 · Turn and Talk: students discuss briefly with a neighbor before answering · wait 3 s · 9-10.RC.1, 9-10.CC.1, 11-12.RC.1] Look for: Rescue the daughters</w:t>
      </w:r>
    </w:p>
    <w:p>
      <w:pPr>
        <w:pStyle w:val="ListBullet"/>
      </w:pPr>
      <w:r>
        <w:t>How does Oedipus answer the charge of pollution? [DOK 1 · Cold call with support: call on a student by name, offering a sentence starter or rephrasing if needed · wait 3 s · 9-10.RC.1, 9-10.CC.1, 11-12.RC.1] Look for: He acted without knowing</w:t>
      </w:r>
    </w:p>
    <w:p>
      <w:pPr>
        <w:pStyle w:val="ListBullet"/>
      </w:pPr>
      <w:r>
        <w:t>What does Theseus call Creon's behaviour? [DOK 1 · Turn and Talk: students discuss briefly with a neighbor before answering · wait 3 s · 9-10.RC.1, 9-10.CC.1, 11-12.RC.1] Look for: Like a freebooter carrying off plunder</w:t>
      </w:r>
    </w:p>
    <w:p>
      <w:pPr>
        <w:pStyle w:val="ListBullet"/>
      </w:pPr>
      <w:r>
        <w:t>Retell the three most important events of “Episode 2 (lines 740–1091)” in order, in one sentence each. [DOK 1 · Turn and Talk: students discuss briefly with a neighbor before answering · wait 3 s · 9-10.RC.1, 9-10.CC.1, 11-12.RC.1] Look for: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Who is on stage in “Episode 2 (lines 740–1091)”,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“Episode 2 (lines 740–1091)” take place? Point to the line that tells you. [DOK 1 · Turn and Talk: students discuss briefly with a neighbor before answering · wait 3 s · 9-10.RC.1, 9-10.CC.1, 11-12.RC.1] Look for: A place/time detail quoted from the scene.</w:t>
      </w:r>
    </w:p>
    <w:p>
      <w:pPr>
        <w:pStyle w:val="ListBullet"/>
      </w:pPr>
      <w:r>
        <w:t>Reread: “Thou hast set aside the custom of the land, / And like some freebooter art carrying off” What does “freebooter” mean here, and what is literally happening in this line? [DOK 1 · Turn and Talk: students discuss briefly with a neighbor before answering · wait 3 s · 9-10.RC.1, 9-10.CC.1, 11-12.RC.1] Look for: freebooter: a pirate or plunderer.</w:t>
      </w:r>
    </w:p>
    <w:p>
      <w:r>
        <w:t>Inferential / analytical</w:t>
      </w:r>
    </w:p>
    <w:p>
      <w:pPr>
        <w:pStyle w:val="ListBullet"/>
      </w:pPr>
      <w:r>
        <w:t>Why does Creon pretend friendship at first? [DOK 2 · Follow-up: ask a probing question that builds on the previous answer · wait 5 s · 9-10.RC.1, 9-10.CC.2, 11-12.RC.1] Look for: He hopes to persuade Oedipus before using force.</w:t>
      </w:r>
    </w:p>
    <w:p>
      <w:pPr>
        <w:pStyle w:val="ListBullet"/>
      </w:pPr>
      <w:r>
        <w:t>What does “Episode 2 (lines 740–1091)” suggest about Creon seizes the daughters? State the inference and the line that supports it. [DOK 2 · Think-Pair-Share: students think alone, discuss with a partner, then share with the class · wait 5 s · 9-10.RC.2, 9-10.CC.2, 11-12.RC.1] Look for: The rule of law against force: Theseus defends Athens as a state "that champions right" (line 957).</w:t>
      </w:r>
    </w:p>
    <w:p>
      <w:pPr>
        <w:pStyle w:val="ListBullet"/>
      </w:pPr>
      <w:r>
        <w:t>Find one example of conflict in this scene. What does it reveal that a plain statement would not? [DOK 2 · Follow-up: ask a probing question that builds on the previous answer · wait 5 s · 9-10.RC.1, 9-10.CC.2, 11-12.RC.1] Look for: Look for the forces, people or desires pulling against each other.</w:t>
      </w:r>
    </w:p>
    <w:p>
      <w:pPr>
        <w:pStyle w:val="ListBullet"/>
      </w:pPr>
      <w:r>
        <w:t>How does the characterization in this scene shape what we understand about Creon seizes the daughters? [DOK 3 · Think-Pair-Share: students think alone, discuss with a partner, then share with the class · wait 8 s · 9-10.RC.1, 9-10.CC.2, 11-12.RC.1] Look for: Look for what characters say, do and think, and how others react to them.Answer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In the passage that begins “So those two crutches shall no longer serve thee For further roaming.”,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“Episode 2 (lines 740–1091)”, and what effect is it likely to have on what follows? [DOK 2 · Follow-up: ask a probing question that builds on the previous answer · wait 5 s · 9-10.RC.1, 9-10.CC.2, 11-12.RC.1] Look for: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How does “Episode 2 (lines 740–1091)” build on “Stasimon 1 (lines 695–739)”?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rule of law against force: Theseus defends Athens as a state "that champions right" (line 957). Useful evidence: “Command your minions; I am not your slave” (Episode 2 (lines 740–1091), Creon): Creon, lines 869. Theme link: Creon seizes the daughters.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The bell-ringer asked: “How can you tell when someone is pretending to care in order to control you?”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theme appear, and how does it connect this scene to the larger concern with death and blessing? [DOK 3 · Follow-up: ask a probing question that builds on the previous answer · wait 8 s · 9-10.RC.2, 9-10.CC.2, 11-12.RC.1] Look for: Look for statements or moments that connect to the book's big ideas.Answer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r>
        <w:t>Evaluative / synthesis / creative</w:t>
      </w:r>
    </w:p>
    <w:p>
      <w:pPr>
        <w:pStyle w:val="ListBullet"/>
      </w:pPr>
      <w:r>
        <w:t>Does intent decide guilt? Evaluate Oedipus' argument in lines 1019–1023. [DOK 3 · Four Corners: students move to the corner that matches their position and explain why · wait 8 s · 9-10.RC.2, 9-10.CC.4, 11-12.RC.1] Look for: A defended position.Answer guidance: A defensible line of argument: The rule of law against force: Theseus defends Athens as a state "that champions right" (line 957). Useful evidence: “And if / When born to misery, as born I was, / I met my sire, not knowing whom I met / Or what I did, and slew him, how canst thou / With justice blame the all-unconscious hand” (Episode 2 (lines 740–1091), Oedipus): Oedipus, lines 1019–1023.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A critic might argue: “The rule of law against force: Theseus defends Athens as a state "that champions right" (line 957).”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rule of law against force: Theseus defends Athens as a state "that champions right" (line 957). Useful evidence: “Command your minions; I am not your slave” (Episode 2 (lines 740–1091), Creon): Creon, lines 869.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You are directing “Episode 2 (lines 740–1091)”. Make two staging choices (a line delivery, a movement, a light or sound cue) and explain how each shapes the audience's view of Creon seizes the daughters. [DOK 4 · Think-Pair-Share: students think alone, discuss with a partner, then share with the class · wait 8 s · 9-10.RC.3, 9-10.CC.4, 11-12.RC.3] Look for: A creative product with a rationale tied to the text.Answer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Theme link: Creon seizes the daughters. Credit any position that is supported by quotation and reasoning; push one-sided answers to address the strongest counterpoint.</w:t>
      </w:r>
    </w:p>
    <w:p>
      <w:pPr>
        <w:pStyle w:val="ListBullet"/>
      </w:pPr>
      <w:r>
        <w:t>Write three questions of your own about “Episode 2 (lines 740–1091)”: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Connect this scene to refuge and hospitality: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rule of law against force: Theseus defends Athens as a state "that champions right" (line 957). Useful evidence: “And if / When born to misery, as born I was, / I met my sire, not knowing whom I met / Or what I did, and slew him, how canst thou / With justice blame the all-unconscious hand” (Episode 2 (lines 740–1091), Oedipus): Oedipus, lines 1019–1023.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conflict: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Compare how “Episode 2 (lines 740–1091)” treats Creon seizes the daughters with how another text, film or event you know treats a similar idea. What does Oedipus at Colonus see that the other misses? [DOK 4 · Socratic circle: an inner circle discusses while the outer circle listens and takes notes, then they switch · wait 8 s · 9-10.RC.2, 9-10.CC.4, 11-12.RC.1] Look for: A cross-text synthesis.Answer guidance: A defensible line of argument: The rule of law against force: Theseus defends Athens as a state "that champions right" (line 957). Useful evidence: “Command your minions; I am not your slave” (Episode 2 (lines 740–1091), Creon): Creon, lines 869.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Predict what “Stasimon 2 (lines 1092–1152)”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Theme link: Creon seizes the daughters.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Creon seizes the daughters? [DOK 4 · Think-Pair-Share: students think alone, discuss with a partner, then share with the class · wait 8 s · 9-10.RC.2, 9-10.CC.4, 11-12.RC.1] Look for: A creative transfer that keeps the core idea.Answer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Like a fair trade</w:t>
      </w:r>
    </w:p>
    <w:p>
      <w:pPr>
        <w:pStyle w:val="ListBullet"/>
      </w:pPr>
      <w:r>
        <w:t>Like a king's duty</w:t>
      </w:r>
    </w:p>
    <w:p>
      <w:pPr>
        <w:pStyle w:val="ListBullet"/>
      </w:pPr>
      <w:r>
        <w:t>Like a priest's rite</w:t>
      </w:r>
    </w:p>
    <w:p>
      <w:pPr>
        <w:pStyle w:val="ListBullet"/>
      </w:pPr>
      <w:r>
        <w:t>Like a freebooter carrying off plunder</w:t>
      </w:r>
    </w:p>
    <w:p>
      <w:pPr>
        <w:pStyle w:val="ListBullet"/>
      </w:pPr>
      <w:r>
        <w:t>He was late</w:t>
      </w:r>
    </w:p>
    <w:p>
      <w:pPr>
        <w:pStyle w:val="ListBullet"/>
      </w:pPr>
      <w:r>
        <w:t>He refused to pray</w:t>
      </w:r>
    </w:p>
    <w:p>
      <w:pPr>
        <w:pStyle w:val="ListBullet"/>
      </w:pPr>
      <w:r>
        <w:t>He insulted Ismene's clothes</w:t>
      </w:r>
    </w:p>
    <w:p>
      <w:pPr>
        <w:pStyle w:val="ListBullet"/>
      </w:pPr>
      <w:r>
        <w:t>He broke the law of Athens by using force</w:t>
      </w:r>
    </w:p>
    <w:p>
      <w:pPr>
        <w:pStyle w:val="ListBullet"/>
      </w:pPr>
      <w:r>
        <w:t>[fill · recall · DOK 1 · Indiana 2023: 9-10.RC.1] Complete the quotation from Episode 2 (lines 740–1091), Theseus: “Having come / Unto a State that champions right and asks / For every action warranty of law, / Thou hast set aside the custom of the land, / And like some _____ art carrying off / What plunder pleases thee, as if forsooth / Thou thoughtest this a city without men, / Or manned by slaves, and me a…”Key: freebooter</w:t>
      </w:r>
    </w:p>
    <w:p>
      <w:pPr>
        <w:pStyle w:val="ListBullet"/>
      </w:pPr>
      <w:r>
        <w:t>Asks Theseus for help</w:t>
      </w:r>
    </w:p>
    <w:p>
      <w:pPr>
        <w:pStyle w:val="ListBullet"/>
      </w:pPr>
      <w:r>
        <w:t>Seizes his daughters</w:t>
      </w:r>
    </w:p>
    <w:p>
      <w:pPr>
        <w:pStyle w:val="ListBullet"/>
      </w:pPr>
      <w:r>
        <w:t>Kneels to the gods</w:t>
      </w:r>
    </w:p>
    <w:p>
      <w:pPr>
        <w:pStyle w:val="ListBullet"/>
      </w:pPr>
      <w:r>
        <w:t>Leaves quietly</w:t>
      </w:r>
    </w:p>
    <w:p>
      <w:pPr>
        <w:pStyle w:val="ListBullet"/>
      </w:pPr>
      <w:r>
        <w:t>a high point of land jutting into the sea</w:t>
      </w:r>
    </w:p>
    <w:p>
      <w:pPr>
        <w:pStyle w:val="ListBullet"/>
      </w:pPr>
      <w:r>
        <w:t>a disaster causing great distress</w:t>
      </w:r>
    </w:p>
    <w:p>
      <w:pPr>
        <w:pStyle w:val="ListBullet"/>
      </w:pPr>
      <w:r>
        <w:t>able to be touched or felt</w:t>
      </w:r>
    </w:p>
    <w:p>
      <w:pPr>
        <w:pStyle w:val="ListBullet"/>
      </w:pPr>
      <w:r>
        <w:t>(archaic) one who carries off or assaults a woman by force</w:t>
      </w:r>
    </w:p>
    <w:p>
      <w:pPr>
        <w:pStyle w:val="ListBullet"/>
      </w:pPr>
      <w:r>
        <w:t>[fill · recall · DOK 1 · Indiana 2023: 9-10.RC.9] Fill in the blank with the vocabulary word that fits: “Command your _____; I am not your slave.” Word bank: ravisher, freebooter, minionsKey: minions</w:t>
      </w:r>
    </w:p>
    <w:p>
      <w:pPr>
        <w:pStyle w:val="ListBullet"/>
      </w:pPr>
      <w:r>
        <w:t>Arrest Oedipus</w:t>
      </w:r>
    </w:p>
    <w:p>
      <w:pPr>
        <w:pStyle w:val="ListBullet"/>
      </w:pPr>
      <w:r>
        <w:t>Burn the grove</w:t>
      </w:r>
    </w:p>
    <w:p>
      <w:pPr>
        <w:pStyle w:val="ListBullet"/>
      </w:pPr>
      <w:r>
        <w:t>Rescue the daughters</w:t>
      </w:r>
    </w:p>
    <w:p>
      <w:pPr>
        <w:pStyle w:val="ListBullet"/>
      </w:pPr>
      <w:r>
        <w:t>Attack Thebes</w:t>
      </w:r>
    </w:p>
    <w:p>
      <w:pPr>
        <w:pStyle w:val="ListBullet"/>
      </w:pPr>
      <w:r>
        <w:t>He acted without knowing</w:t>
      </w:r>
    </w:p>
    <w:p>
      <w:pPr>
        <w:pStyle w:val="ListBullet"/>
      </w:pPr>
      <w:r>
        <w:t>He admits he planned it</w:t>
      </w:r>
    </w:p>
    <w:p>
      <w:pPr>
        <w:pStyle w:val="ListBullet"/>
      </w:pPr>
      <w:r>
        <w:t>He says Creon is guilty</w:t>
      </w:r>
    </w:p>
    <w:p>
      <w:pPr>
        <w:pStyle w:val="ListBullet"/>
      </w:pPr>
      <w:r>
        <w:t>He says Jocasta did it</w:t>
      </w:r>
    </w:p>
    <w:p>
      <w:pPr>
        <w:pStyle w:val="ListBullet"/>
      </w:pPr>
      <w:r>
        <w:t>[short · recall · DOK 1 · Indiana 2023: 9-10.RC.1] What does Theseus say Athens asks of every action?Sample answer: Warranty of law.</w:t>
      </w:r>
    </w:p>
    <w:p>
      <w:pPr>
        <w:pStyle w:val="ListBullet"/>
      </w:pPr>
      <w:r>
        <w:t>[fill · recall · DOK 1 · Indiana 2023: 9-10.RC.9] Fill in the blank with the vocabulary word that fits: “Thou hast set aside the custom of the land, / And like some _____ art carrying off” Word bank: ravisher, minions, freebooterKey: freebooter</w:t>
      </w:r>
    </w:p>
    <w:p>
      <w:pPr>
        <w:pStyle w:val="ListBullet"/>
      </w:pPr>
      <w:r>
        <w:t>[fill · recall · DOK 1 · Indiana 2023: 9-10.RC.1] Complete the quotation from Episode 2 (lines 740–1091), Oedipus: “Howbeit, I know I waste my words—begone, / And leave me here; whate’er may be my lot, / He lives not ill who lives withal _____”Key: content</w:t>
      </w:r>
    </w:p>
    <w:p>
      <w:pPr>
        <w:pStyle w:val="ListBullet"/>
      </w:pPr>
      <w:r>
        <w:t>[short · inference · DOK 2 · Indiana 2023: 9-10.RC.1] What can you infer from this line? “Command your minions; I am not your slave” (Episode 2 (lines 740–1091), Creon) Answer in two or three sentences with one detail.Sample answer: Creon, lines 869. The evidence is “Command your minions; I am not your slave” (Episode 2 (lines 740–1091), Creon). This develops refuge and hospitality: Creon seizes the daughters.</w:t>
      </w:r>
    </w:p>
    <w:p>
      <w:pPr>
        <w:pStyle w:val="ListBullet"/>
      </w:pPr>
      <w:r>
        <w:t>[short · inference · DOK 2 · Indiana 2023: 9-10.RC.1] Why does Creon pretend friendship at first?Sample answer: He hopes to persuade Oedipus before using force. The evidence is “Howbeit, I know I waste my words—begone, / And leave me here; whate’er may be my lot, / He lives not ill who lives withal content” (Episode 2 (lines 740–1091), Oedipus) — Oedipus, lines 816–818.</w:t>
      </w:r>
    </w:p>
    <w:p>
      <w:pPr>
        <w:pStyle w:val="ListBullet"/>
      </w:pPr>
      <w:r>
        <w:t>Conflict</w:t>
      </w:r>
    </w:p>
    <w:p>
      <w:pPr>
        <w:pStyle w:val="ListBullet"/>
      </w:pPr>
      <w:r>
        <w:t>Hyperbole</w:t>
      </w:r>
    </w:p>
    <w:p>
      <w:pPr>
        <w:pStyle w:val="ListBullet"/>
      </w:pPr>
      <w:r>
        <w:t>Setting</w:t>
      </w:r>
    </w:p>
    <w:p>
      <w:pPr>
        <w:pStyle w:val="ListBullet"/>
      </w:pPr>
      <w:r>
        <w:t>Structure</w:t>
      </w:r>
    </w:p>
    <w:p>
      <w:pPr>
        <w:pStyle w:val="ListBullet"/>
      </w:pPr>
      <w:r>
        <w:t>Guilt and intent</w:t>
      </w:r>
    </w:p>
    <w:p>
      <w:pPr>
        <w:pStyle w:val="ListBullet"/>
      </w:pPr>
      <w:r>
        <w:t>Refuge and hospitality</w:t>
      </w:r>
    </w:p>
    <w:p>
      <w:pPr>
        <w:pStyle w:val="ListBullet"/>
      </w:pPr>
      <w:r>
        <w:t>Curse and mercy</w:t>
      </w:r>
    </w:p>
    <w:p>
      <w:pPr>
        <w:pStyle w:val="ListBullet"/>
      </w:pPr>
      <w:r>
        <w:t>Law against force</w:t>
      </w:r>
    </w:p>
    <w:p>
      <w:pPr>
        <w:pStyle w:val="ListBullet"/>
      </w:pPr>
      <w:r>
        <w:t>[short · synthesis · DOK 4 · Indiana 2023: 9-10.RC.2] Synthesis: trace how refuge and hospitality develops from Stasimon 1 (lines 695–739) to Episode 2 (lines 740–1091). Use one quotation from each.Sample answer: Earlier, in Stasimon 1 (lines 695–739), Chorus, the text reads “Thou hast come to a steed-famed land for rest, / O stranger worn with toil, / To a land of all lands the goodliest / Colonus’ glistening…” — Chorus, lines 695–698. In Episode 2 (lines 740–1091), “Howbeit, I know I waste my words—begone, / And leave me here; whate’er may be my lot, / He lives not ill who lives withal content” (Episode 2 (lines 740–1091), Oedipus) — Oedipus, lines 816–818. Creon seizes the daughters.</w:t>
      </w:r>
    </w:p>
    <w:p>
      <w:pPr>
        <w:pStyle w:val="ListBullet"/>
      </w:pPr>
      <w:r>
        <w:t>stranger</w:t>
      </w:r>
    </w:p>
    <w:p>
      <w:pPr>
        <w:pStyle w:val="ListBullet"/>
      </w:pPr>
      <w:r>
        <w:t>dearer</w:t>
      </w:r>
    </w:p>
    <w:p>
      <w:pPr>
        <w:pStyle w:val="ListBullet"/>
      </w:pPr>
      <w:r>
        <w:t>indeed</w:t>
      </w:r>
    </w:p>
    <w:p>
      <w:pPr>
        <w:pStyle w:val="ListBullet"/>
      </w:pPr>
      <w:r>
        <w:t>understand</w:t>
      </w:r>
    </w:p>
    <w:p>
      <w:pPr>
        <w:pStyle w:val="ListBullet"/>
      </w:pPr>
      <w:r>
        <w:t>[fill · recall · DOK 1 · Indiana 2023: 9-10.RC.9] Complete the quotation from Episode 2 (lines 740–1091), lines 916–917: “Thou art a bold man, _____, if thou think’st To execute thy purpose.” Word bank: overthrow, stranger, protest, everywhereKey: stranger</w:t>
      </w:r>
    </w:p>
    <w:p>
      <w:pPr>
        <w:pStyle w:val="ListBullet"/>
      </w:pPr>
      <w:r>
        <w:t>[short · inference · DOK 2 · Indiana 2023: 9-10.RC.1] What does this passage from Episode 2 (lines 740–1091), lines 1077–1082 reveal about the character or situation? “And look not for allies; I know indeed Such height of insolence was never reached Without abettors or accomplices; Thou hast some backer in thy bold essay, But I will search this matter home and see One man doth not prevail against the…” Answer in two or three sentences with one detail.Sample answer: The passage (Episode 2 (lines 740–1091), lines 1077–1082) shows the situation turning on refuge and hospitality: the story keeps returning to refuge and hospitality. The words “accomplices” and “insolence” are the proof, because they show how the moment looks to the people in it. They suggest more than the narrator states outright.</w:t>
      </w:r>
    </w:p>
    <w:p>
      <w:pPr>
        <w:pStyle w:val="ListBullet"/>
      </w:pPr>
      <w:r>
        <w:t>[short · inference · DOK 2 · Indiana 2023: 9-10.RC.1] What does this passage from Episode 2 (lines 740–1091), line 839 reveal about the character or situation? “What power hast thou to execute this threat?” Answer in two or three sentences with one detail.Sample answer: The passage (Episode 2 (lines 740–1091), line 839) shows the situation turning on refuge and hospitality: the story keeps returning to refuge and hospitality. The words “execute” and “threat” are the proof, because they show how the moment looks to the people in it. They suggest more than the narrator states outright.</w:t>
      </w:r>
    </w:p>
    <w:p>
      <w:pPr>
        <w:pStyle w:val="ListBullet"/>
      </w:pPr>
      <w:r>
        <w:t>“Thy words, forsooth, are few and all well aimed!”</w:t>
      </w:r>
    </w:p>
    <w:p>
      <w:pPr>
        <w:pStyle w:val="ListBullet"/>
      </w:pPr>
      <w:r>
        <w:t>“Must thou live on to cast a slur on age?”</w:t>
      </w:r>
    </w:p>
    <w:p>
      <w:pPr>
        <w:pStyle w:val="ListBullet"/>
      </w:pPr>
      <w:r>
        <w:t>“Unhappy man, will years ne’er make thee wise?”</w:t>
      </w:r>
    </w:p>
    <w:p>
      <w:pPr>
        <w:pStyle w:val="ListBullet"/>
      </w:pPr>
      <w:r>
        <w:t>“Thou hast a glib tongue, but no honest man, Methinks, can argue well on any side.”</w:t>
      </w:r>
    </w:p>
    <w:p>
      <w:pPr>
        <w:pStyle w:val="ListBullet"/>
      </w:pPr>
      <w:r>
        <w:t>[short · analysis · DOK 3 · Indiana 2023: 9-10.RC.12] Analyze how the word choice in this passage from Episode 2 (lines 740–1091), lines 862–863 shapes its tone: “What means this, sirrah? quick unhand her, or We’ll fight it out.” Pick two words and explain their effect.Sample answer: The words “unhand” and “sirrah” (Episode 2 (lines 740–1091), lines 862–863)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Indiana 2023: 9-10.RC.12] Analyze how the word choice in this passage from Episode 2 (lines 740–1091), lines 1090–1091 shapes its tone: “Heaven bless thee, Theseus, for thy nobleness And all thy loving care in my behalf.” Pick two words and explain their effect.Sample answer: The words “nobleness” and “behalf” (Episode 2 (lines 740–1091), lines 1090–1091)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Indiana 2023: 9-10.RC.12] Analyze how the word choice in this passage from Episode 2 (lines 740–1091), lines 903–904 shapes its tone: “Goddesses, allow Thy suppliant to utter yet one curse!” Pick two words and explain their effect.Sample answer: The words “suppliant” (Episode 2 (lines 740–1091), lines 903–904)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Indiana 2023: 9-10.RC.2] Evaluate this claim about the scene: “The rule of law against force: Theseus defends Athens as a state ‘that champions right’ (line 957).” Is it fully persuasive? Argue with evidence, including a passage that complicates it.Sample answer: The claim is persuasive in part. “Having come / Unto a State that champions right and asks / For every action warranty of law, / Thou hast set aside the custom of the land, / And like some…” (Episode 2 (lines 740–1091), Theseus) supports it: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But “Howbeit, I know I waste my words—begone, / And leave me here; whate’er may be my lot, / He lives not ill who lives withal content” (Episode 2 (lines 740–1091), Oedipus) complicates it: the line (Oedipus, lines 816–818) shows the same issue from another side, and its “not” marks a limit or reversal the claim passes over. The claim is therefore a strong reading, not a complete one, and a careful answer says where it stops applying.</w:t>
      </w:r>
    </w:p>
    <w:p>
      <w:pPr>
        <w:pStyle w:val="ListBullet"/>
      </w:pPr>
      <w:r>
        <w:t>[fill · recall · DOK 1 · Indiana 2023: 9-10.RC.9] Complete the quotation from Episode 2 (lines 740–1091), line 855: “I _____ not with him, but her who is mine.” Word bank: tongue, everywhere, daughters, meddleKey: meddle</w:t>
      </w:r>
    </w:p>
    <w:p>
      <w:pPr>
        <w:pStyle w:val="ListBullet"/>
      </w:pPr>
      <w:r>
        <w:t>[short · inference · DOK 2 · Indiana 2023: 9-10.RC.1] What can you infer from this line? “Howbeit, I know I waste my words—begone, / And leave me here; whate’er may be my lot, / He lives not ill who lives withal content” (Episode 2 (lines 740–1091), Oedipus) Answer in two or three sentences with one detail.Sample answer: Oedipus, lines 816–818. The evidence is “Howbeit, I know I waste my words—begone, / And leave me here; whate’er may be my lot, / He lives not ill who lives withal content” (Episode 2 (lines 740–1091), Oedipus).</w:t>
      </w:r>
    </w:p>
    <w:p>
      <w:pPr>
        <w:pStyle w:val="ListBullet"/>
      </w:pPr>
      <w:r>
        <w:t>[short · synthesis · DOK 4 · Indiana 2023: 9-10.RC.2] Connect this passage from Episode 2 (lines 740–1091), line 936 to the story's treatment of curse and mercy: “What is this wrong and who hath wrought it?” Use one other moment from the story as well.Sample answer: This passage (Episode 2 (lines 740–1091), line 936) develops curse and mercy: the story keeps returning to curse and mercy. Its words “wrought” carry that idea into this moment. The same concern returns in “Thy case is perilous; though by birth and race Thou should’st be just, thou plainly doest wrong.” (Episode 2 (lines 740–1091), line 936), so the two passages read as a pattern, not a single moment. Together they show the story treating curse and mercy as central.</w:t>
      </w:r>
    </w:p>
    <w:p>
      <w:pPr>
        <w:pStyle w:val="ListBullet"/>
      </w:pPr>
      <w:r>
        <w:t>[short · synthesis · DOK 4 · Indiana 2023: 9-10.RC.12] Close reading: how do the diction and syntax of “Command your minions; I am not your slave” (Episode 2 (lines 740–1091), Creon) shape its meaning? Consider a second, competing reading.Sample answer: Creon, lines 869. The evidence is “Command your minions; I am not your slave” (Episode 2 (lines 740–1091), Creon). This develops refuge and hospitality: Creon seizes the daughters. The words “minions” and “slave”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 Indiana 2023: 11-12.RC.2] Does intent decide guilt? Evaluate Oedipus' argument in lines 1019–1023.Sample answer: A defended position: Theseus, lines 956–963. The evidence is “Having come / Unto a State that champions right and asks / For every action warranty of law, / Thou hast set aside the custom of the land,…” (Episode 2 (lines 740–1091), Theseus). This develops refuge and hospitality: Creon seizes the daughters.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 Indiana 2023: 11-12.RC.2] Connect this passage from Episode 2 (lines 740–1091), line 919 to the story's treatment of death and blessing: “Then shall I deem this State no more a State.” Use one other moment from the story as well.Sample answer: This passage (Episode 2 (lines 740–1091), line 919) develops death and blessing: the story keeps returning to death and blessing. Its words its wording carry that idea into this moment. The same concern returns in “Quickly to the rescue come Ere the robbers get them home.” (Episode 2 (lines 740–1091), line 919), so the two passages read as a pattern, not a single moment. Together they show the story treating death and blessing as central.</w:t>
      </w:r>
    </w:p>
    <w:p>
      <w:pPr>
        <w:pStyle w:val="ListBullet"/>
      </w:pPr>
      <w:r>
        <w:t>[short · analysis · DOK 3 · Indiana 2023: 11-12.RC.13] Analyze the word choice in “Having come / Unto a State that champions right and asks / For every action warranty of law, / Thou hast set aside the custom of the land, / And like some freebooter art carrying off / What plunder pleases thee, as if forsooth / Thou…” (Episode 2 (lines 740–1091), Theseus). Pick two words and explain what they suggest.Sample answer: Theseus, lines 956–963. The evidence is “Having come / Unto a State that champions right and asks / For every action warranty of law, / Thou hast set aside the custom of the land,…” (Episode 2 (lines 740–1091), Theseus). This develops refuge and hospitality: Creon seizes the daughters. The words “freebooter” and “thoughtest” carry that meaning: they are the charged choices in the line, and changing either would soften the effect.</w:t>
      </w:r>
    </w:p>
    <w:p>
      <w:pPr>
        <w:pStyle w:val="ListBullet"/>
      </w:pPr>
      <w:r>
        <w:t>[short · synthesis · DOK 4 · Indiana 2023: 11-12.RC.2] Connect this passage from Episode 2 (lines 740–1091), line 824 to the story's treatment of curse and mercy: “Must thou live on to cast a slur on age?” Use one other moment from the story as well.Sample answer: This passage (Episode 2 (lines 740–1091), line 824) develops curse and mercy: the story keeps returning to curse and mercy. Its words its wording carry that idea into this moment. The same concern returns in “Thy words, forsooth, are few and all well aimed!” (Episode 2 (lines 740–1091), line 824), so the two passages read as a pattern, not a single moment. Together they show the story treating curse and mercy as central.</w:t>
      </w:r>
    </w:p>
    <w:p>
      <w:pPr>
        <w:pStyle w:val="ListBullet"/>
      </w:pPr>
      <w:r>
        <w:t>[fill · recall · DOK 1 · Program outcome: LeL-C3-LIT-1] Complete the quotation from Episode 2 (lines 740–1091), Creon: “Command your _____; I am not your slave”Key: minions</w:t>
      </w:r>
    </w:p>
    <w:p>
      <w:pPr>
        <w:pStyle w:val="ListBullet"/>
      </w:pPr>
      <w:r>
        <w:t>[short · synthesis · DOK 4 · Program outcome: LeL-C3-LIT-1] Close reading: how do the diction and syntax of “Howbeit, I know I waste my words—begone, / And leave me here; whate’er may be my lot, / He lives not ill who lives withal content” (Episode 2 (lines 740–1091), Oedipus) shape its meaning? Consider a second, competing reading.Sample answer: Oedipus, lines 816–818. The evidence is “Howbeit, I know I waste my words—begone, / And leave me here; whate’er may be my lot, / He lives not ill who lives withal content” (Episode 2 (lines 740–1091), Oedipus). This develops refuge and hospitality: Creon seizes the daughters. The words “content” and “withal”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analysis · DOK 3 · Program outcome: LeL-GR-LIT-1] Claim: The rule of law against force: Theseus defends Athens as a state "that champions right" (line 957). Explain how this evidence supports the claim: “Having come / Unto a State that champions right and asks / For every action warranty of law, / Thou hast set aside the custom of the land, / And like some freebooter art carrying off / What plunder pleases thee, as if forsooth / Thou…” (Episode 2 (lines 740–1091), Theseus).Sample answer: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The evidence is “Having come / Unto a State that champions right and asks / For every action warranty of law, / Thou hast set aside the custom of the land,…” (Episode 2 (lines 740–1091), Theseus) — Theseus, lines 956–963. This develops refuge and hospitality: Creon seizes the daughters.</w:t>
      </w:r>
    </w:p>
    <w:p>
      <w:r>
        <w:t>Rigor version | Items (in order) | Mix</w:t>
      </w:r>
    </w:p>
    <w:p>
      <w:r>
        <w:t>Scaffolded support | 1, 2, 3, 4, 5, 6, 7, 8, 9, 10, 11, 12, 13, 14, 15, 16 | recall 11, inference 2, analysis 2, synthesis 1</w:t>
      </w:r>
    </w:p>
    <w:p>
      <w:r>
        <w:t>HS Freshman | 10, 2, 5, 17, 18, 9, 1, 4, 19, 12, 20, 21, 22, 23, 24, 25 | recall 8, inference 4, analysis 3, synthesis 1</w:t>
      </w:r>
    </w:p>
    <w:p>
      <w:r>
        <w:t>HS Sophomore | 8, 17, 3, 7, 5, 26, 19, 20, 13, 27, 21, 23, 24, 15, 28, 29 | recall 6, inference 5, analysis 3, synthesis 2</w:t>
      </w:r>
    </w:p>
    <w:p>
      <w:r>
        <w:t>HS Junior | 4, 9, 11, 10, 8, 18, 19, 21, 20, 13, 23, 24, 22, 15, 30, 31 | recall 6, inference 4, analysis 4, synthesis 2</w:t>
      </w:r>
    </w:p>
    <w:p>
      <w:r>
        <w:t>HS Senior | 4, 3, 10, 2, 21, 20, 13, 27, 19, 15, 24, 22, 23, 30, 25, 29 | recall 4, inference 5, analysis 4, synthesis 3</w:t>
      </w:r>
    </w:p>
    <w:p>
      <w:r>
        <w:t>AP | 10, 1, 17, 6, 27, 13, 19, 23, 32, 15, 22, 14, 16, 25, 33, 30 | recall 4, inference 3, analysis 5, synthesis 4</w:t>
      </w:r>
    </w:p>
    <w:p>
      <w:r>
        <w:t>College Freshman | 10, 6, 2, 13, 19, 20, 21, 15, 23, 22, 14, 24, 30, 29, 28, 16 | recall 3, inference 4, analysis 5, synthesis 4</w:t>
      </w:r>
    </w:p>
    <w:p>
      <w:r>
        <w:t>College Sophomore | 17, 2, 6, 3, 21, 27, 23, 24, 22, 15, 33, 29, 16, 31, 30, 28 | recall 4, inference 2, analysis 4, synthesis 6</w:t>
      </w:r>
    </w:p>
    <w:p>
      <w:r>
        <w:t>College Junior | 17, 8, 10, 34, 21, 22, 32, 24, 23, 15, 31, 30, 28, 35, 16, 33 | recall 4, inference 1, analysis 5, synthesis 6</w:t>
      </w:r>
    </w:p>
    <w:p>
      <w:r>
        <w:t>College Senior | 2, 10, 34, 21, 23, 14, 22, 15, 24, 16, 30, 31, 25, 28, 29, 33 | recall 3, inference 1, analysis 5, synthesis 7</w:t>
      </w:r>
    </w:p>
    <w:p>
      <w:r>
        <w:t>Graduate / PhD | 4, 10, 6, 2, 23, 14, 15, 24, 36, 28, 35, 30, 33, 31, 16, 25 | recall 4, inference 0, analysis 5, synthesis 7</w:t>
      </w:r>
    </w:p>
    <w:p>
      <w:pPr>
        <w:pStyle w:val="Heading3"/>
      </w:pPr>
      <w:r>
        <w:t>Writing prompts (eleven rigor levels)</w:t>
      </w:r>
    </w:p>
    <w:p>
      <w:r>
        <w:t>Scaffolded support (250 words; Indiana 2023: 9-10.RC.1; 9-10.W.1): Supported track (work from the passage your teacher selects). In “Episode 2 (lines 740–1091),” how does Sophocles show Creon seizes the daughters? Write a paragraph that states your claim, quotes two details from the passage, and explains how each detail supports your idea. Use the conflict you noticed as one piece of evidence.</w:t>
      </w:r>
    </w:p>
    <w:p>
      <w:r>
        <w:t>HS Freshman (350 words; Indiana 2023: 9-10.RC.1; 9-10.W.1): In Episode 2 (lines 740–1091), how does Sophocles develop the idea of Creon seizes the daughters? State a clear claim, support it with two or three quotations, and explain how the conflict in the scene helps build that idea.</w:t>
      </w:r>
    </w:p>
    <w:p>
      <w:r>
        <w:t>HS Sophomore (450 words; Indiana 2023: 9-10.RC.1; 9-10.W.1): Analyze how Episode 2 (lines 740–1091) develops the idea of Creon seizes the daughters. Make a precise claim, support it with at least three pieces of textual evidence, and explain how the author's use of conflict and characterization shapes that idea. Address one possible counterclaim.</w:t>
      </w:r>
    </w:p>
    <w:p>
      <w:r>
        <w:t>HS Junior (550 words; Indiana 2023: 11-12.RC.3; 11-12.RC.1; 11-12.W.1): Analyze how the structure of Episode 2 (lines 740–1091) (where it begins, turns and ends) and its conflict shape the reader's understanding of Creon seizes the daughters. Identify one place where the text leaves matters uncertain and explain how that uncertainty adds to its meaning.</w:t>
      </w:r>
    </w:p>
    <w:p>
      <w:r>
        <w:t>HS Senior (600 words; Indiana 2023: 11-12.RC.1; 11-12.W.1): Two readers disagree about what Episode 2 (lines 740–1091) suggests about Creon seizes the daughters. Lay out two plausible interpretations, weigh the evidence for each (including the scene's conflict and characterization), and argue for the stronger one in a sustained, well-organized essay.</w:t>
      </w:r>
    </w:p>
    <w:p>
      <w:r>
        <w:t>AP (650 words; Indiana 2023: 11-12.RC.1; 11-12.W.1): Write a literary argument in which you analyze how Sophocles uses conflict in Episode 2 (lines 740–1091) to complicate the reader's understanding of Creon seizes the daughters.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Episode 2 (lines 740–1091) within its historical and literary context and argue how the scene's treatment of Creon seizes the daughters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Episode 2 (lines 740–1091) alongside the conventions of its genre and period. Argue how the scene's handling of Creon seizes the daughters follows or bends those conventions, using the conflict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Episode 2 (lines 740–1091) and its treatment of Creon seizes the daughters. State your method, show what it reveals in the scene's conflict and characterization, and identify where the text resists it.</w:t>
      </w:r>
    </w:p>
    <w:p>
      <w:r>
        <w:t>College Senior (2000 words; Indiana 2023: 9-10.RC.1; 9-10.RC.2; 9-10.RC.3; 9-10.RC.9; 9-10.RC.12; 9-10.W.1; 11-12.RC.1; 11-12.RC.3; 11-12.RC.4; 11-12.RC.11; 11-12.RC.13; 11-12.W.1): Develop a research argument that reads Episode 2 (lines 740–1091) as evidence for a larger claim about Creon seizes the daughters in Oedipus at Colonus.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Episode 2 (lines 740–1091) as a hinge in the play's larger treatment of Creon seizes the daughters.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rescue imagined</w:t>
      </w:r>
    </w:p>
    <w:p>
      <w:pPr>
        <w:pStyle w:val="ListBullet"/>
      </w:pPr>
      <w:r>
        <w:t>The elders' fear</w:t>
      </w:r>
    </w:p>
    <w:p>
      <w:pPr>
        <w:pStyle w:val="ListBullet"/>
      </w:pPr>
      <w:r>
        <w:t>The Colonus ode</w:t>
      </w:r>
    </w:p>
    <w:p>
      <w:pPr>
        <w:pStyle w:val="ListBullet"/>
      </w:pPr>
      <w:r>
        <w:t>Creon seizes the daughters</w:t>
      </w:r>
    </w:p>
    <w:p>
      <w:pPr>
        <w:pStyle w:val="Heading2"/>
      </w:pPr>
      <w:r>
        <w:t>Lesson 7: Stasimon 2 (lines 1092–1152)</w:t>
      </w:r>
    </w:p>
    <w:p>
      <w:r>
        <w:t>Focus: the rescue imagined</w:t>
      </w:r>
    </w:p>
    <w:p>
      <w:r>
        <w:t>Objective: Students will analyze how imagery develops in “Stasimon 2 (lines 1092–1152)” by writing a claim-evidence-reasoning paragraph that cites at least 2 quotations from the section, and will score at least 80% on the section quiz.</w:t>
      </w:r>
    </w:p>
    <w:p>
      <w:r>
        <w:t>Standards: Indiana 2023 9-10.RC.12; 9-10.W.1; 9-10.RC.9</w:t>
      </w:r>
    </w:p>
    <w:p>
      <w:r>
        <w:t>Teacher only · spoilers</w:t>
      </w:r>
    </w:p>
    <w:p>
      <w:r>
        <w:t>The elders imagine the chase and the battle and pray to Zeus and Athena for victory.</w:t>
      </w:r>
    </w:p>
    <w:p>
      <w:r>
        <w:t>Background: The ode names Athenian holy places, such as the shore of the Eleusinian rites, to set the rescue in Athens' own landscape.</w:t>
      </w:r>
    </w:p>
    <w:p>
      <w:r>
        <w:t>Significance: They see it all with their minds, like the blind Oedipus.</w:t>
      </w:r>
    </w:p>
    <w:p>
      <w:pPr>
        <w:pStyle w:val="Heading3"/>
      </w:pPr>
      <w:r>
        <w:t>Lesson plan and lecture script (90 minutes)</w:t>
      </w:r>
    </w:p>
    <w:p>
      <w:pPr>
        <w:pStyle w:val="Quote"/>
      </w:pPr>
      <w:r>
        <w:t>There I might chance behold / Theseus our captain bold / Meet with the robber band, / Ere they have fled the land, / Rescue by might and main / Maidens, the captives twain. (Stasimon 2 (lines 1092–1152), Chorus)</w:t>
      </w:r>
    </w:p>
    <w:p>
      <w:pPr>
        <w:pStyle w:val="Quote"/>
      </w:pPr>
      <w:r>
        <w:t>O for the wings, the wings of a dove, / To be borne with the speed of the gale, / Up and still upwards to sail / And gaze on the fray from the clouds above (Stasimon 2 (lines 1092–1152), Chorus)</w:t>
      </w:r>
    </w:p>
    <w:p>
      <w:r>
        <w:t>Total: 90 minutes.</w:t>
      </w:r>
    </w:p>
    <w:p>
      <w:pPr>
        <w:pStyle w:val="Heading3"/>
      </w:pPr>
      <w:r>
        <w:t>Teacher analysis (spoilers)</w:t>
      </w:r>
    </w:p>
    <w:p>
      <w:r>
        <w:t>Literary elements</w:t>
      </w:r>
    </w:p>
    <w:p>
      <w:pPr>
        <w:pStyle w:val="ListBullet"/>
      </w:pPr>
      <w:r>
        <w:t>Imagery: The elders imagine the chase and the battle and pray to Zeus and Athena for victory.</w:t>
      </w:r>
    </w:p>
    <w:p>
      <w:pPr>
        <w:pStyle w:val="ListBullet"/>
      </w:pPr>
      <w:r>
        <w:t>Tone / mood: The elders imagine the chase and the battle and pray to Zeus and Athena for victory.</w:t>
      </w:r>
    </w:p>
    <w:p>
      <w:pPr>
        <w:pStyle w:val="ListBullet"/>
      </w:pPr>
      <w:r>
        <w:t>Structure: The elders imagine the chase and the battle and pray to Zeus and Athena for victory.</w:t>
      </w:r>
    </w:p>
    <w:p>
      <w:r>
        <w:t>Themes and how they develop</w:t>
      </w:r>
    </w:p>
    <w:p>
      <w:pPr>
        <w:pStyle w:val="ListBullet"/>
      </w:pPr>
      <w:r>
        <w:t>refuge and hospitality: the rescue imagined.</w:t>
      </w:r>
    </w:p>
    <w:p>
      <w:r>
        <w:t>Symbols and motifs</w:t>
      </w:r>
    </w:p>
    <w:p>
      <w:pPr>
        <w:pStyle w:val="ListBullet"/>
      </w:pPr>
      <w:r>
        <w:t>the sacred grove and the hidden grave: The section adds to the play's pattern of the sacred grove and the hidden grave: the rescue imagined.</w:t>
      </w:r>
    </w:p>
    <w:p>
      <w:r>
        <w:t>Key quotations (checked against the reading text)</w:t>
      </w:r>
    </w:p>
    <w:p>
      <w:pPr>
        <w:pStyle w:val="ListBullet"/>
      </w:pPr>
      <w:r>
        <w:t>“There I might chance behold / Theseus our captain bold / Meet with the robber band, / Ere they have fled the land, / Rescue by might and main / Maidens, the captives twain” (Stasimon 2 (lines 1092–1152), Chorus) Chorus, lines 1106–1111.</w:t>
      </w:r>
    </w:p>
    <w:p>
      <w:pPr>
        <w:pStyle w:val="ListBullet"/>
      </w:pPr>
      <w:r>
        <w:t>“O for the wings, the wings of a dove, / To be borne with the speed of the gale, / Up and still upwards to sail / And gaze on the fray from the clouds above” (Stasimon 2 (lines 1092–1152), Chorus) Chorus, lines 1134–1137.</w:t>
      </w:r>
    </w:p>
    <w:p>
      <w:pPr>
        <w:pStyle w:val="ListBullet"/>
      </w:pPr>
      <w:r>
        <w:t>“O when the flying foe, / Turning at last to bay” (Stasimon 2 (lines 1092–1152), Chorus) Chorus, in this part of the section.</w:t>
      </w:r>
    </w:p>
    <w:p>
      <w:r>
        <w:t>Model claim-evidence-reasoning</w:t>
      </w:r>
    </w:p>
    <w:p>
      <w:pPr>
        <w:pStyle w:val="Heading3"/>
      </w:pPr>
      <w:r>
        <w:t>Passages referenced in this lesson (full text)</w:t>
      </w:r>
    </w:p>
    <w:p>
      <w:r>
        <w:t>Lines 695–739695 Chorus: Thou hast come to a steed-famed land for rest,696 Chorus: O stranger worn with toil,697 Chorus: To a land of all lands the goodliest698 Chorus: Colonus’ glistening soil.699 Chorus: ’Tis the haunt of the clear-voiced nightingale,700 Chorus: Who hid in her bower, among701 Chorus: The wine-dark ivy that wreathes the vale,702 Chorus: Trilleth her ceaseless song;703 Chorus: And she loves, where the clustering berries nod704 Chorus: O’er a sunless, windless glade,705 Chorus: The spot by no mortal footstep trod,706 Chorus: The pleasance kept for the Bacchic god,707 Chorus: Where he holds each night his revels wild708 Chorus: With the nymphs who fostered the lusty child.709 Chorus: And fed each morn by the pearly dew710 Chorus: The starred narcissi shine,711 Chorus: And a wreath with the crocus’ golden hue712 Chorus: For the Mother and Daughter twine.713 Chorus: And never the sleepless fountains cease714 Chorus: That feed Cephisus’ stream,715 Chorus: But they swell earth’s bosom with quick increase,716 Chorus: And their wave hath a crystal gleam.717 Chorus: And the Muses’ quire will never disdain718 Chorus: To visit this heaven-favoured plain,719 Chorus: Nor the Cyprian queen of the golden rein.720 Chorus: And here there grows, unpruned, untamed,721 Chorus: Terror to foemen’s spear,722 Chorus: A tree in Asian soil unnamed,723 Chorus: By Pelops’ Dorian isle unclaimed,724 Chorus: Self-nurtured year by year;725 Chorus: ’Tis the grey-leaved olive that feeds our boys;726 Chorus: Nor youth nor withering age destroys727 Chorus: The plant that the Olive Planter tends728 Chorus: And the Grey-eyed Goddess herself defends.729 Chorus: Yet another gift, of all gifts the most730 Chorus: Prized by our fatherland, we boast—731 Chorus: The might of the horse, the might of the sea;732 Chorus: Our fame, Poseidon, we owe to thee,733 Chorus: Son of Kronos, our king divine,734 Chorus: Who in these highways first didst fit735 Chorus: For the mouth of horses the iron bit;736 Chorus: Thou too hast taught us to fashion meet737 Chorus: For the arm of the rower the oar-blade fleet,738 Chorus: Swift as the Nereids’ hundred feet739 Chorus: As they dance along the brine.</w:t>
      </w:r>
    </w:p>
    <w:p>
      <w:r>
        <w:t>Lines 745–746745 Oedipus: Fear not, it shall be so; if we are old,746 Oedipus: This country’s vigour has no touch of age.</w:t>
      </w:r>
    </w:p>
    <w:p>
      <w:r>
        <w:t>Lines 816–818816 Oedipus: Howbeit, I know I waste my words—begone,817 Oedipus: And leave me here; whate’er may be my lot,818 Oedipus: He lives not ill who lives withal content.</w:t>
      </w:r>
    </w:p>
    <w:p>
      <w:r>
        <w:t>Line 828828 Oedipus: Thy words, forsooth, are few and all well aimed!</w:t>
      </w:r>
    </w:p>
    <w:p>
      <w:r>
        <w:t>Lines 833–835833 Creon: I protest to these,834 Creon: Not thee, and for thine answer to thy kin,835 Creon: If e’er I take thee—</w:t>
      </w:r>
    </w:p>
    <w:p>
      <w:r>
        <w:t>Line 846846 Oedipus: Ho, friends! ye will not surely play me false?</w:t>
      </w:r>
    </w:p>
    <w:p>
      <w:r>
        <w:t>Lines 846–847846 Oedipus: Ho, friends! ye will not surely play me false?847 Oedipus: Chase this ungodly villain from your land.</w:t>
      </w:r>
    </w:p>
    <w:p>
      <w:r>
        <w:t>Line 876876 Antigone: Ah, woe is me, they drag me hence, O friends.</w:t>
      </w:r>
    </w:p>
    <w:p>
      <w:r>
        <w:t>Lines 883–890883 Creon: So those two crutches shall no longer serve thee884 Creon: For further roaming. Since it pleaseth thee885 Creon: To triumph o’er thy country and thy friends886 Creon: Whose mandate, though a prince, I here discharge,887 Creon: Enjoy thy triumph; soon or late thou’lt find888 Creon: Thou art an enemy to thyself, both now889 Creon: And in time past, when in despite of friends890 Creon: Thou gav’st the rein to passion, still thy bane.</w:t>
      </w:r>
    </w:p>
    <w:p>
      <w:r>
        <w:t>Lines 887–890887 Creon: Enjoy thy triumph; soon or late thou’lt find888 Creon: Thou art an enemy to thyself, both now889 Creon: And in time past, when in despite of friends890 Creon: Thou gav’st the rein to passion, still thy bane.</w:t>
      </w:r>
    </w:p>
    <w:p>
      <w:r>
        <w:t>Line 910910 Creon: Listen, O men of Athens, mark ye this?</w:t>
      </w:r>
    </w:p>
    <w:p>
      <w:r>
        <w:t>Lines 913–914913 Creon: Nothing shall curb my will; though I be old914 Creon: And single-handed, I will have this man.</w:t>
      </w:r>
    </w:p>
    <w:p>
      <w:r>
        <w:t>Lines 922–923922 Chorus: Aye words, but not yet deeds,923 Chorus: Zeus knoweth!</w:t>
      </w:r>
    </w:p>
    <w:p>
      <w:r>
        <w:t>Lines 927–930927 Chorus: Haste ye princes, sound the alarm!928 Chorus: Men of Athens, arm ye, arm!929 Chorus: Quickly to the rescue come930 Chorus: Ere the robbers get them home.</w:t>
      </w:r>
    </w:p>
    <w:p>
      <w:r>
        <w:t>Lines 929–930929 Chorus: Quickly to the rescue come930 Chorus: Ere the robbers get them home.</w:t>
      </w:r>
    </w:p>
    <w:p>
      <w:r>
        <w:t>Lines 983–984983 Chorus: Thy case is perilous; though by birth and race984 Chorus: Thou should’st be just, thou plainly doest wrong.</w:t>
      </w:r>
    </w:p>
    <w:p>
      <w:r>
        <w:t>Lines 1068–10731068 Theseus: Show us the trail, and I’ll attend thee too,1069 Theseus: That, if thou hast the maidens hereabouts,1070 Theseus: Thou mayst thyself discover them to me;1071 Theseus: But if thy guards outstrip us with their spoil,1072 Theseus: We may draw rein; for others speed, from whom1073 Theseus: They will not ’scape to thank the gods at home.</w:t>
      </w:r>
    </w:p>
    <w:p>
      <w:r>
        <w:t>Lines 1068–10841068 Theseus: Show us the trail, and I’ll attend thee too,1069 Theseus: That, if thou hast the maidens hereabouts,1070 Theseus: Thou mayst thyself discover them to me;1071 Theseus: But if thy guards outstrip us with their spoil,1072 Theseus: We may draw rein; for others speed, from whom1073 Theseus: They will not ’scape to thank the gods at home.1074 Theseus: Lead on, I say, the captor’s caught, and fate1075 Theseus: Hath ta’en the fowler in the toils he spread;1076 Theseus: So soon are lost gains gotten by deceit.1077 Theseus: And look not for allies; I know indeed1078 Theseus: Such height of insolence was never reached1079 Theseus: Without abettors or accomplices;1080 Theseus: Thou hast some backer in thy bold essay,1081 Theseus: But I will search this matter home and see1082 Theseus: One man doth not prevail against the State.1083 Theseus: Dost take my drift, or seem these words as vain1084 Theseus: As seemed our warnings when the plot was hatched?</w:t>
      </w:r>
    </w:p>
    <w:p>
      <w:r>
        <w:t>Lines 1092–11521092 Chorus: O when the flying foe,1093 Chorus: Turning at last to bay,1094 Chorus: Soon will give blow for blow.1095 Chorus: Might I behold the fray;1096 Chorus: Hear the loud battle roar,1097 Chorus: Swell, on the Pythian shore,1098 Chorus: Or by the torch-lit bay,1099 Chorus: Where the dread Queen and Maid1100 Chorus: Cherish the mystic rites,1101 Chorus: Rites they to none betray,1102 Chorus: Ere on his lips is laid1103 Chorus: Secrecy’s golden key1104 Chorus: By their own acolytes,1105 Chorus: Priestly Eumolpidae.1106 Chorus: There I might chance behold1107 Chorus: Theseus our captain bold1108 Chorus: Meet with the robber band,1109 Chorus: Ere they have fled the land,1110 Chorus: Rescue by might and main1111 Chorus: Maidens, the captives twain.1112 Chorus: Haply on swiftest steed,1113 Chorus: Or in the flying car,1114 Chorus: Now they approach the glen,1115 Chorus: West of white Oea’s scaur.1116 Chorus: They will be vanquishèd:1117 Chorus: Dread are our warriors, dread1118 Chorus: Theseus our chieftain’s men.1119 Chorus: Flashes each bridle bright,1120 Chorus: Charges each gallant knight,1121 Chorus: All that our Queen adore,1122 Chorus: Pallas their patron, or1123 Chorus: Him whose wide floods enring1124 Chorus: Earth, the great Ocean-king1125 Chorus: Whom Rhea bore.1126 Chorus: Fight they or now prepare1127 Chorus: To fight? a vision rare1128 Chorus: Tells me that soon again1129 Chorus: I shall behold the twain1130 Chorus: Maidens so ill bestead,1131 Chorus: By their kin buffeted.1132 Chorus: Today, today Zeus worketh some great thing1133 Chorus: This day shall victory bring.1134 Chorus: O for the wings, the wings of a dove,1135 Chorus: To be borne with the speed of the gale,1136 Chorus: Up and still upwards to sail1137 Chorus: And gaze on the fray from the clouds above.1138 Chorus: All-seeing Zeus, O lord of heaven,1139 Chorus: To our guardian host be given1140 Chorus: Might triumphant to surprise1141 Chorus: Flying foes and win their prize.1142 Chorus: Hear us, Zeus, and hear us, child1143 Chorus: Of Zeus, Athenè undefiled,1144 Chorus: Hear, Apollo, hunter, hear,1145 Chorus: Huntress, sister of Apollo,1146 Chorus: Who the dappled swift-foot deer1147 Chorus: O’er the wooded glade dost follow;1148 Chorus: Help with your two-fold power1149 Chorus: Athens in danger’s hour!1150 Chorus: O wayfarer, thou wilt not have to tax1151 Chorus: The friends who watch for thee with false presage,1152 Chorus: For lo, an escort with the maids draws near.</w:t>
      </w:r>
    </w:p>
    <w:p>
      <w:r>
        <w:t>Lines 1106–11111106 Chorus: There I might chance behold1107 Chorus: Theseus our captain bold1108 Chorus: Meet with the robber band,1109 Chorus: Ere they have fled the land,1110 Chorus: Rescue by might and main1111 Chorus: Maidens, the captives twain.</w:t>
      </w:r>
    </w:p>
    <w:p>
      <w:r>
        <w:t>Lines 1116–11181116 Chorus: They will be vanquishèd:1117 Chorus: Dread are our warriors, dread1118 Chorus: Theseus our chieftain’s men.</w:t>
      </w:r>
    </w:p>
    <w:p>
      <w:r>
        <w:t>Lines 1134–11371134 Chorus: O for the wings, the wings of a dove,1135 Chorus: To be borne with the speed of the gale,1136 Chorus: Up and still upwards to sail1137 Chorus: And gaze on the fray from the clouds above.</w:t>
      </w:r>
    </w:p>
    <w:p>
      <w:r>
        <w:t>Lines 1142–11491142 Chorus: Hear us, Zeus, and hear us, child1143 Chorus: Of Zeus, Athenè undefiled,1144 Chorus: Hear, Apollo, hunter, hear,1145 Chorus: Huntress, sister of Apollo,1146 Chorus: Who the dappled swift-foot deer1147 Chorus: O’er the wooded glade dost follow;1148 Chorus: Help with your two-fold power1149 Chorus: Athens in danger’s hour!</w:t>
      </w:r>
    </w:p>
    <w:p>
      <w:pPr>
        <w:pStyle w:val="Heading3"/>
      </w:pPr>
      <w:r>
        <w:t>Vocabulary with etymology notes</w:t>
      </w:r>
    </w:p>
    <w:p>
      <w:r>
        <w:t>Word | Definition (in this sentence) | In context | Word history</w:t>
      </w:r>
    </w:p>
    <w:p>
      <w:r>
        <w:t xml:space="preserve">acolytes (noun) | assistants in religious rites | Secrecy’s golden key / By their own acolytes, | </w:t>
      </w:r>
    </w:p>
    <w:p>
      <w:pPr>
        <w:pStyle w:val="Heading3"/>
      </w:pPr>
      <w:r>
        <w:t>Discussion questions</w:t>
      </w:r>
    </w:p>
    <w:p>
      <w:pPr>
        <w:pStyle w:val="ListBullet"/>
      </w:pPr>
      <w:r>
        <w:t>What helps people endure waiting for news they cannot control?</w:t>
      </w:r>
    </w:p>
    <w:p>
      <w:pPr>
        <w:pStyle w:val="ListBullet"/>
      </w:pPr>
      <w:r>
        <w:t>Where does imagery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bird do the elders wish to be like? [DOK 1 · Turn and Talk: students discuss briefly with a neighbor before answering · wait 3 s · 9-10.RC.1, 9-10.CC.1, 11-12.RC.1] Look for: A dove.</w:t>
      </w:r>
    </w:p>
    <w:p>
      <w:pPr>
        <w:pStyle w:val="ListBullet"/>
      </w:pPr>
      <w:r>
        <w:t>What do the elders imagine? [DOK 1 · Turn and Talk: students discuss briefly with a neighbor before answering · wait 3 s · 9-10.RC.1, 9-10.CC.1, 11-12.RC.1] Look for: The chase and rescue of the daughters</w:t>
      </w:r>
    </w:p>
    <w:p>
      <w:pPr>
        <w:pStyle w:val="ListBullet"/>
      </w:pPr>
      <w:r>
        <w:t>What do the elders wish for in lines 1134–1137? [DOK 1 · Cold call with support: call on a student by name, offering a sentence starter or rephrasing if needed · wait 3 s · 9-10.RC.1, 9-10.CC.1, 11-12.RC.1] Look for: Wings to watch the battle from above</w:t>
      </w:r>
    </w:p>
    <w:p>
      <w:pPr>
        <w:pStyle w:val="ListBullet"/>
      </w:pPr>
      <w:r>
        <w:t>Whom do the elders picture rescuing the maidens? [DOK 1 · Turn and Talk: students discuss briefly with a neighbor before answering · wait 3 s · 9-10.RC.1, 9-10.CC.1, 11-12.RC.1] Look for: Theseus</w:t>
      </w:r>
    </w:p>
    <w:p>
      <w:pPr>
        <w:pStyle w:val="ListBullet"/>
      </w:pPr>
      <w:r>
        <w:t>What is the mood of the ode? [DOK 1 · Cold call with support: call on a student by name, offering a sentence starter or rephrasing if needed · wait 3 s · 9-10.RC.1, 9-10.CC.1, 11-12.RC.1] Look for: Eager and anxious</w:t>
      </w:r>
    </w:p>
    <w:p>
      <w:pPr>
        <w:pStyle w:val="ListBullet"/>
      </w:pPr>
      <w:r>
        <w:t>Why is the ode placed here? [DOK 1 · Turn and Talk: students discuss briefly with a neighbor before answering · wait 3 s · 9-10.RC.1, 9-10.CC.1, 11-12.RC.1] Look for: It fills the time while the rescue happens offstage</w:t>
      </w:r>
    </w:p>
    <w:p>
      <w:pPr>
        <w:pStyle w:val="ListBullet"/>
      </w:pPr>
      <w:r>
        <w:t>Retell the three most important events of “Stasimon 2 (lines 1092–1152)” in order, in one sentence each. [DOK 1 · Turn and Talk: students discuss briefly with a neighbor before answering · wait 3 s · 9-10.RC.1, 9-10.CC.1, 11-12.RC.1] Look for: The elders imagine the chase and the battle and pray to Zeus and Athena for victory.</w:t>
      </w:r>
    </w:p>
    <w:p>
      <w:pPr>
        <w:pStyle w:val="ListBullet"/>
      </w:pPr>
      <w:r>
        <w:t>Who is on stage in “Stasimon 2 (lines 1092–1152)”,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“Stasimon 2 (lines 1092–1152)” take place? Point to the line that tells you. [DOK 1 · Turn and Talk: students discuss briefly with a neighbor before answering · wait 3 s · 9-10.RC.1, 9-10.CC.1, 11-12.RC.1] Look for: A place/time detail quoted from the scene.</w:t>
      </w:r>
    </w:p>
    <w:p>
      <w:pPr>
        <w:pStyle w:val="ListBullet"/>
      </w:pPr>
      <w:r>
        <w:t>Reread: “Secrecy’s golden key / By their own acolytes,” What does “acolytes” mean here, and what is literally happening in this line? [DOK 1 · Turn and Talk: students discuss briefly with a neighbor before answering · wait 3 s · 9-10.RC.1, 9-10.CC.1, 11-12.RC.1] Look for: acolytes: assistants in religious rites.</w:t>
      </w:r>
    </w:p>
    <w:p>
      <w:r>
        <w:t>Inferential / analytical</w:t>
      </w:r>
    </w:p>
    <w:p>
      <w:pPr>
        <w:pStyle w:val="ListBullet"/>
      </w:pPr>
      <w:r>
        <w:t>How is the ode like Oedipus' blindness? [DOK 2 · Follow-up: ask a probing question that builds on the previous answer · wait 5 s · 9-10.RC.12, 9-10.CC.2, 11-12.RC.13] Look for: The elders must imagine what they cannot see.</w:t>
      </w:r>
    </w:p>
    <w:p>
      <w:pPr>
        <w:pStyle w:val="ListBullet"/>
      </w:pPr>
      <w:r>
        <w:t>What does “Stasimon 2 (lines 1092–1152)” suggest about the rescue imagined? State the inference and the line that supports it. [DOK 2 · Think-Pair-Share: students think alone, discuss with a partner, then share with the class · wait 5 s · 9-10.RC.2, 9-10.CC.2, 11-12.RC.1] Look for: They see it all with their minds, like the blind Oedipus.</w:t>
      </w:r>
    </w:p>
    <w:p>
      <w:pPr>
        <w:pStyle w:val="ListBullet"/>
      </w:pPr>
      <w:r>
        <w:t>Find one example of imagery in this scene. What does it reveal that a plain statement would not? [DOK 2 · Follow-up: ask a probing question that builds on the previous answer · wait 5 s · 9-10.RC.12, 9-10.CC.2, 11-12.RC.13] Look for: Look for sensory details (sight, sound, cold, light) and what mood they create.</w:t>
      </w:r>
    </w:p>
    <w:p>
      <w:pPr>
        <w:pStyle w:val="ListBullet"/>
      </w:pPr>
      <w:r>
        <w:t>How does the tone / mood in this scene shape what we understand about the rescue imagined? [DOK 3 · Think-Pair-Share: students think alone, discuss with a partner, then share with the class · wait 8 s · 9-10.RC.12, 9-10.CC.2, 11-12.RC.13] Look for: Look for word choices that reveal the speaker's attitude or the scene's feeling.Answer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On tone / mood: The elders imagine the chase and the battle and pray to Zeus and Athena for victory. Credit any position that is supported by quotation and reasoning; push one-sided answers to address the strongest counterpoint.</w:t>
      </w:r>
    </w:p>
    <w:p>
      <w:pPr>
        <w:pStyle w:val="ListBullet"/>
      </w:pPr>
      <w:r>
        <w:t>In the passage that begins “Strophe 1 O when the flying foe, Turning at last to bay, Soon will give blow for blow.”,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“Stasimon 2 (lines 1092–1152)”, and what effect is it likely to have on what follows? [DOK 2 · Follow-up: ask a probing question that builds on the previous answer · wait 5 s · 9-10.RC.1, 9-10.CC.2, 11-12.RC.1] Look for: The elders imagine the chase and the battle and pray to Zeus and Athena for victory.</w:t>
      </w:r>
    </w:p>
    <w:p>
      <w:pPr>
        <w:pStyle w:val="ListBullet"/>
      </w:pPr>
      <w:r>
        <w:t>How does “Stasimon 2 (lines 1092–1152)” build on “Episode 2 (lines 740–1091)”?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structure: The elders imagine the chase and the battle and pray to Zeus and Athena for victory.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The bell-ringer asked: “What helps people endure waiting for news they cannot control?”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structure appear, and how does it connect this scene to the larger concern with refuge and hospitality? [DOK 3 · Follow-up: ask a probing question that builds on the previous answer · wait 8 s · 9-10.RC.3, 9-10.CC.2, 11-12.RC.3] Look for: Look for how the scene is ordered and why it begins and ends where it does.Answer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On structure: The elders imagine the chase and the battle and pray to Zeus and Athena for victory. Credit any position that is supported by quotation and reasoning; push one-sided answers to address the strongest counterpoint.</w:t>
      </w:r>
    </w:p>
    <w:p>
      <w:r>
        <w:t>Evaluative / synthesis / creative</w:t>
      </w:r>
    </w:p>
    <w:p>
      <w:pPr>
        <w:pStyle w:val="ListBullet"/>
      </w:pPr>
      <w:r>
        <w:t>Does the ode make Theseus a hero? Defend your view. [DOK 3 · Four Corners: students move to the corner that matches their position and explain why · wait 8 s · 9-10.RC.2, 9-10.CC.4, 11-12.RC.1] Look for: A defended position.Answer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Theme link: the rescue imagined. Credit any position that is supported by quotation and reasoning; push one-sided answers to address the strongest counterpoint.</w:t>
      </w:r>
    </w:p>
    <w:p>
      <w:pPr>
        <w:pStyle w:val="ListBullet"/>
      </w:pPr>
      <w:r>
        <w:t>A critic might argue: “They see it all with their minds, like the blind Oedipus.”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You are directing “Stasimon 2 (lines 1092–1152)”. Make two staging choices (a line delivery, a movement, a light or sound cue) and explain how each shapes the audience's view of the rescue imagined. [DOK 4 · Think-Pair-Share: students think alone, discuss with a partner, then share with the class · wait 8 s · 9-10.RC.3, 9-10.CC.4, 11-12.RC.3] Look for: A creative product with a rationale tied to the text.Answer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structure: The elders imagine the chase and the battle and pray to Zeus and Athena for victory. Credit any position that is supported by quotation and reasoning; push one-sided answers to address the strongest counterpoint.</w:t>
      </w:r>
    </w:p>
    <w:p>
      <w:pPr>
        <w:pStyle w:val="ListBullet"/>
      </w:pPr>
      <w:r>
        <w:t>Write three questions of your own about “Stasimon 2 (lines 1092–1152)”: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 Corners: students move to the corner that matches their position and explain why · wait 8 s · 9-10.RC.12, 9-10.CC.4, 11-12.RC.13] Look for: An evaluative judgment with criteria and evidence.Answer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imagery: The elders imagine the chase and the battle and pray to Zeus and Athena for victory. Credit any position that is supported by quotation and reasoning; push one-sided answers to address the strongest counterpoint.</w:t>
      </w:r>
    </w:p>
    <w:p>
      <w:pPr>
        <w:pStyle w:val="ListBullet"/>
      </w:pPr>
      <w:r>
        <w:t>Compare how “Stasimon 2 (lines 1092–1152)” treats the rescue imagined with how another text, film or event you know treats a similar idea. What does Oedipus at Colonus see that the other misses? [DOK 4 · Socratic circle: an inner circle discusses while the outer circle listens and takes notes, then they switch · wait 8 s · 9-10.RC.2, 9-10.CC.4, 11-12.RC.1] Look for: A cross-text synthesis.Answer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Predict what “Episode 3 (lines 1153–1269)”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rescue imagined? [DOK 4 · Think-Pair-Share: students think alone, discuss with a partner, then share with the class · wait 8 s · 9-10.RC.2, 9-10.CC.4, 11-12.RC.1] Look for: A creative transfer that keeps the core idea.Answer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Theme link: the rescue imagined.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[fill · recall · DOK 1 · Indiana 2023: 9-10.RC.9] Fill in the blank with the vocabulary word that fits: “Secrecy’s golden key / By their own _____,” Word bank: acolytesKey: acolytes</w:t>
      </w:r>
    </w:p>
    <w:p>
      <w:pPr>
        <w:pStyle w:val="ListBullet"/>
      </w:pPr>
      <w:r>
        <w:t>It replaces a messenger</w:t>
      </w:r>
    </w:p>
    <w:p>
      <w:pPr>
        <w:pStyle w:val="ListBullet"/>
      </w:pPr>
      <w:r>
        <w:t>It ends the play</w:t>
      </w:r>
    </w:p>
    <w:p>
      <w:pPr>
        <w:pStyle w:val="ListBullet"/>
      </w:pPr>
      <w:r>
        <w:t>It introduces Teiresias</w:t>
      </w:r>
    </w:p>
    <w:p>
      <w:pPr>
        <w:pStyle w:val="ListBullet"/>
      </w:pPr>
      <w:r>
        <w:t>It fills the time while the rescue happens offstage</w:t>
      </w:r>
    </w:p>
    <w:p>
      <w:pPr>
        <w:pStyle w:val="ListBullet"/>
      </w:pPr>
      <w:r>
        <w:t>A sword</w:t>
      </w:r>
    </w:p>
    <w:p>
      <w:pPr>
        <w:pStyle w:val="ListBullet"/>
      </w:pPr>
      <w:r>
        <w:t>Wings to watch the battle from above</w:t>
      </w:r>
    </w:p>
    <w:p>
      <w:pPr>
        <w:pStyle w:val="ListBullet"/>
      </w:pPr>
      <w:r>
        <w:t>A ship</w:t>
      </w:r>
    </w:p>
    <w:p>
      <w:pPr>
        <w:pStyle w:val="ListBullet"/>
      </w:pPr>
      <w:r>
        <w:t>A new king</w:t>
      </w:r>
    </w:p>
    <w:p>
      <w:pPr>
        <w:pStyle w:val="ListBullet"/>
      </w:pPr>
      <w:r>
        <w:t>A funeral</w:t>
      </w:r>
    </w:p>
    <w:p>
      <w:pPr>
        <w:pStyle w:val="ListBullet"/>
      </w:pPr>
      <w:r>
        <w:t>A wedding</w:t>
      </w:r>
    </w:p>
    <w:p>
      <w:pPr>
        <w:pStyle w:val="ListBullet"/>
      </w:pPr>
      <w:r>
        <w:t>A trial</w:t>
      </w:r>
    </w:p>
    <w:p>
      <w:pPr>
        <w:pStyle w:val="ListBullet"/>
      </w:pPr>
      <w:r>
        <w:t>The chase and rescue of the daughters</w:t>
      </w:r>
    </w:p>
    <w:p>
      <w:pPr>
        <w:pStyle w:val="ListBullet"/>
      </w:pPr>
      <w:r>
        <w:t>[fill · recall · DOK 1 · Indiana 2023: 9-10.RC.1] Complete the quotation from Stasimon 2 (lines 1092–1152), Chorus: “O when the _____ foe, / Turning at last to bay”Key: flying</w:t>
      </w:r>
    </w:p>
    <w:p>
      <w:pPr>
        <w:pStyle w:val="ListBullet"/>
      </w:pPr>
      <w:r>
        <w:t>Theseus</w:t>
      </w:r>
    </w:p>
    <w:p>
      <w:pPr>
        <w:pStyle w:val="ListBullet"/>
      </w:pPr>
      <w:r>
        <w:t>Polyneices</w:t>
      </w:r>
    </w:p>
    <w:p>
      <w:pPr>
        <w:pStyle w:val="ListBullet"/>
      </w:pPr>
      <w:r>
        <w:t>Ismene</w:t>
      </w:r>
    </w:p>
    <w:p>
      <w:pPr>
        <w:pStyle w:val="ListBullet"/>
      </w:pPr>
      <w:r>
        <w:t>Creon</w:t>
      </w:r>
    </w:p>
    <w:p>
      <w:pPr>
        <w:pStyle w:val="ListBullet"/>
      </w:pPr>
      <w:r>
        <w:t>[short · recall · DOK 1 · Indiana 2023: 9-10.RC.1] What bird do the elders wish to be like?Sample answer: A dove.</w:t>
      </w:r>
    </w:p>
    <w:p>
      <w:pPr>
        <w:pStyle w:val="ListBullet"/>
      </w:pPr>
      <w:r>
        <w:t>Bitter</w:t>
      </w:r>
    </w:p>
    <w:p>
      <w:pPr>
        <w:pStyle w:val="ListBullet"/>
      </w:pPr>
      <w:r>
        <w:t>Bored</w:t>
      </w:r>
    </w:p>
    <w:p>
      <w:pPr>
        <w:pStyle w:val="ListBullet"/>
      </w:pPr>
      <w:r>
        <w:t>Eager and anxious</w:t>
      </w:r>
    </w:p>
    <w:p>
      <w:pPr>
        <w:pStyle w:val="ListBullet"/>
      </w:pPr>
      <w:r>
        <w:t>Comic</w:t>
      </w:r>
    </w:p>
    <w:p>
      <w:pPr>
        <w:pStyle w:val="ListBullet"/>
      </w:pPr>
      <w:r>
        <w:t>[fill · recall · DOK 1 · Indiana 2023: 9-10.RC.1] Complete the quotation from Stasimon 2 (lines 1092–1152), Chorus: “O for the wings, the wings of a dove, / To be borne with the speed of the gale, / Up and still _____ to sail / And gaze on the fray from the clouds above”Key: upwards</w:t>
      </w:r>
    </w:p>
    <w:p>
      <w:pPr>
        <w:pStyle w:val="ListBullet"/>
      </w:pPr>
      <w:r>
        <w:t>[fill · recall · DOK 1 · Indiana 2023: 9-10.RC.1] Complete the quotation from Stasimon 2 (lines 1092–1152), Chorus: “There I might chance behold / Theseus our captain bold / Meet with the robber band, / Ere they have fled the land, / Rescue by might and main / Maidens, the _____ twain”Key: captives</w:t>
      </w:r>
    </w:p>
    <w:p>
      <w:pPr>
        <w:pStyle w:val="ListBullet"/>
      </w:pPr>
      <w:r>
        <w:t>[short · inference · DOK 2 · Indiana 2023: 9-10.RC.1] How is the ode like Oedipus' blindness?Sample answer: The elders must imagine what they cannot see. The evidence is “There I might chance behold / Theseus our captain bold / Meet with the robber band, / Ere they have fled the land, / Rescue by might and…” (Stasimon 2 (lines 1092–1152), Chorus) — Chorus, lines 1106–1111.</w:t>
      </w:r>
    </w:p>
    <w:p>
      <w:pPr>
        <w:pStyle w:val="ListBullet"/>
      </w:pPr>
      <w:r>
        <w:t>[short · analysis · DOK 3 · Indiana 2023: 9-10.RC.12] Analyze the word choice in “O when the flying foe, / Turning at last to bay” (Stasimon 2 (lines 1092–1152), Chorus). Pick two words and explain what they suggest.Sample answer: Chorus, in this part of the section. The evidence is “O when the flying foe, / Turning at last to bay” (Stasimon 2 (lines 1092–1152), Chorus). This develops refuge and hospitality: the rescue imagined. The words “flying” and “last” carry that meaning: they are the charged choices in the line, and changing either would soften the effect.</w:t>
      </w:r>
    </w:p>
    <w:p>
      <w:pPr>
        <w:pStyle w:val="ListBullet"/>
      </w:pPr>
      <w:r>
        <w:t>Irony</w:t>
      </w:r>
    </w:p>
    <w:p>
      <w:pPr>
        <w:pStyle w:val="ListBullet"/>
      </w:pPr>
      <w:r>
        <w:t>Theme</w:t>
      </w:r>
    </w:p>
    <w:p>
      <w:pPr>
        <w:pStyle w:val="ListBullet"/>
      </w:pPr>
      <w:r>
        <w:t>Plot</w:t>
      </w:r>
    </w:p>
    <w:p>
      <w:pPr>
        <w:pStyle w:val="ListBullet"/>
      </w:pPr>
      <w:r>
        <w:t>Imagery</w:t>
      </w:r>
    </w:p>
    <w:p>
      <w:pPr>
        <w:pStyle w:val="ListBullet"/>
      </w:pPr>
      <w:r>
        <w:t>Curse and mercy</w:t>
      </w:r>
    </w:p>
    <w:p>
      <w:pPr>
        <w:pStyle w:val="ListBullet"/>
      </w:pPr>
      <w:r>
        <w:t>Guilt and intent</w:t>
      </w:r>
    </w:p>
    <w:p>
      <w:pPr>
        <w:pStyle w:val="ListBullet"/>
      </w:pPr>
      <w:r>
        <w:t>Refuge and hospitality</w:t>
      </w:r>
    </w:p>
    <w:p>
      <w:pPr>
        <w:pStyle w:val="ListBullet"/>
      </w:pPr>
      <w:r>
        <w:t>Law against force</w:t>
      </w:r>
    </w:p>
    <w:p>
      <w:pPr>
        <w:pStyle w:val="ListBullet"/>
      </w:pPr>
      <w:r>
        <w:t>[short · synthesis · DOK 4 · Indiana 2023: 9-10.RC.2] Does the ode make Theseus a hero? Defend your view.Sample answer: A defended position: Chorus, lines 1106–1111. The evidence is “There I might chance behold / Theseus our captain bold / Meet with the robber band, / Ere they have fled the land, / Rescue by might and…” (Stasimon 2 (lines 1092–1152), Chorus). This develops refuge and hospitality: the rescue imagined. The elders imagine the chase and the battle and pray to Zeus and Athena for victory.</w:t>
      </w:r>
    </w:p>
    <w:p>
      <w:pPr>
        <w:pStyle w:val="ListBullet"/>
      </w:pPr>
      <w:r>
        <w:t>[short · synthesis · DOK 4 · Indiana 2023: 9-10.RC.2] Synthesis: trace how refuge and hospitality develops from Episode 2 (lines 740–1091) to Stasimon 2 (lines 1092–1152). Use one quotation from each.Sample answer: Earlier, in Episode 2 (lines 740–1091), Oedipus, the text reads “Howbeit, I know I waste my words—begone, / And leave me here; whate’er may be my lot, / He lives not ill who lives withal content” — Oedipus, lines 816–818. In Stasimon 2 (lines 1092–1152), “There I might chance behold / Theseus our captain bold / Meet with the robber band, / Ere they have fled the land, / Rescue by might and…” (Stasimon 2 (lines 1092–1152), Chorus) — Chorus, lines 1106–1111. The rescue imagined.</w:t>
      </w:r>
    </w:p>
    <w:p>
      <w:pPr>
        <w:pStyle w:val="ListBullet"/>
      </w:pPr>
      <w:r>
        <w:t>[short · synthesis · DOK 4 · Indiana 2023: 9-10.RC.12] Close reading: how do the diction and syntax of “O for the wings, the wings of a dove, / To be borne with the speed of the gale, / Up and still upwards to sail / And gaze on the fray from the clouds above” (Stasimon 2 (lines 1092–1152), Chorus) shape its meaning? Consider a second, competing reading.Sample answer: Chorus, lines 1134–1137. The evidence is “O for the wings, the wings of a dove, / To be borne with the speed of the gale, / Up and still upwards to sail / And gaze on the fray from…” (Stasimon 2 (lines 1092–1152), Chorus). This develops refuge and hospitality: the rescue imagined. The words “upwards” and “clouds” carry that meaning: they are the charged choices in the line, and changing either would soften the effect. The elders imagine the chase and the battle and pray to Zeus and Athena for victory.</w:t>
      </w:r>
    </w:p>
    <w:p>
      <w:pPr>
        <w:pStyle w:val="ListBullet"/>
      </w:pPr>
      <w:r>
        <w:t>tongue</w:t>
      </w:r>
    </w:p>
    <w:p>
      <w:pPr>
        <w:pStyle w:val="ListBullet"/>
      </w:pPr>
      <w:r>
        <w:t>daughters</w:t>
      </w:r>
    </w:p>
    <w:p>
      <w:pPr>
        <w:pStyle w:val="ListBullet"/>
      </w:pPr>
      <w:r>
        <w:t>friends</w:t>
      </w:r>
    </w:p>
    <w:p>
      <w:pPr>
        <w:pStyle w:val="ListBullet"/>
      </w:pPr>
      <w:r>
        <w:t>knoweth</w:t>
      </w:r>
    </w:p>
    <w:p>
      <w:pPr>
        <w:pStyle w:val="ListBullet"/>
      </w:pPr>
      <w:r>
        <w:t>overthrow</w:t>
      </w:r>
    </w:p>
    <w:p>
      <w:pPr>
        <w:pStyle w:val="ListBullet"/>
      </w:pPr>
      <w:r>
        <w:t>understand</w:t>
      </w:r>
    </w:p>
    <w:p>
      <w:pPr>
        <w:pStyle w:val="ListBullet"/>
      </w:pPr>
      <w:r>
        <w:t>friends</w:t>
      </w:r>
    </w:p>
    <w:p>
      <w:pPr>
        <w:pStyle w:val="ListBullet"/>
      </w:pPr>
      <w:r>
        <w:t>meddle</w:t>
      </w:r>
    </w:p>
    <w:p>
      <w:pPr>
        <w:pStyle w:val="ListBullet"/>
      </w:pPr>
      <w:r>
        <w:t>[short · inference · DOK 2 · Indiana 2023: 9-10.RC.1] What does this passage from Episode 2 (lines 740–1091), lines 929–930 reveal about the character or situation? “Quickly to the rescue come Ere the robbers get them home.” Answer in two or three sentences with one detail.Sample answer: The passage (Episode 2 (lines 740–1091), lines 929–930) shows the situation turning on refuge and hospitality: the story keeps returning to refuge and hospitality. The words “robbers” and “rescue” are the proof, because they show how the moment looks to the people in it. They suggest more than the narrator states outright.</w:t>
      </w:r>
    </w:p>
    <w:p>
      <w:pPr>
        <w:pStyle w:val="ListBullet"/>
      </w:pPr>
      <w:r>
        <w:t>[short · inference · DOK 2 · Indiana 2023: 9-10.RC.1] What does this passage from Episode 2 (lines 740–1091), lines 745–746 reveal about the character or situation? “Fear not, it shall be so; if we are old, This country’s vigour has no touch of age.” Answer in two or three sentences with one detail.Sample answer: The passage (Episode 2 (lines 740–1091), lines 745–746) shows the situation turning on refuge and hospitality: the story keeps returning to refuge and hospitality. The words “country” and “vigour” are the proof, because they show how the moment looks to the people in it. They suggest more than the narrator states outright.</w:t>
      </w:r>
    </w:p>
    <w:p>
      <w:pPr>
        <w:pStyle w:val="ListBullet"/>
      </w:pPr>
      <w:r>
        <w:t>[short · inference · DOK 2 · Indiana 2023: 9-10.RC.1] What does this passage from Stasimon 2 (lines 1092–1152), lines 1092–1152 reveal about the character or situation? “Antistrophe 2 All-seeing Zeus, O lord of heaven, To our guardian host be given Might triumphant to surprise Flying foes and win their prize.” Answer in two or three sentences with one detail.Sample answer: The passage (Stasimon 2 (lines 1092–1152), lines 1092–1152) shows the situation turning on refuge and hospitality: the story keeps returning to refuge and hospitality. The words “triumphant” and “surprise” are the proof, because they show how the moment looks to the people in it. They suggest more than the narrator states outright.</w:t>
      </w:r>
    </w:p>
    <w:p>
      <w:pPr>
        <w:pStyle w:val="ListBullet"/>
      </w:pPr>
      <w:r>
        <w:t>The daughters return; a suppliant son</w:t>
      </w:r>
    </w:p>
    <w:p>
      <w:pPr>
        <w:pStyle w:val="ListBullet"/>
      </w:pPr>
      <w:r>
        <w:t>The rescue imagined</w:t>
      </w:r>
    </w:p>
    <w:p>
      <w:pPr>
        <w:pStyle w:val="ListBullet"/>
      </w:pPr>
      <w:r>
        <w:t>The elders' fear</w:t>
      </w:r>
    </w:p>
    <w:p>
      <w:pPr>
        <w:pStyle w:val="ListBullet"/>
      </w:pPr>
      <w:r>
        <w:t>The Colonus ode</w:t>
      </w:r>
    </w:p>
    <w:p>
      <w:pPr>
        <w:pStyle w:val="ListBullet"/>
      </w:pPr>
      <w:r>
        <w:t>[short · analysis · DOK 3 · Indiana 2023: 9-10.RC.12] Analyze how the word choice in this passage from Episode 2 (lines 740–1091), lines 983–984 shapes its tone: “Thy case is perilous; though by birth and race Thou should’st be just, thou plainly doest wrong.” Pick two words and explain their effect.Sample answer: The words “perilous” and “plainly” (Episode 2 (lines 740–1091), lines 983–984) make the tone heavy and deliberate rather than neutral. That weight points the reader to law against force: the story keeps returning to law against force. The author chooses them so the moment feels significant instead of passing.</w:t>
      </w:r>
    </w:p>
    <w:p>
      <w:pPr>
        <w:pStyle w:val="ListBullet"/>
      </w:pPr>
      <w:r>
        <w:t>worketh</w:t>
      </w:r>
    </w:p>
    <w:p>
      <w:pPr>
        <w:pStyle w:val="ListBullet"/>
      </w:pPr>
      <w:r>
        <w:t>undefiled</w:t>
      </w:r>
    </w:p>
    <w:p>
      <w:pPr>
        <w:pStyle w:val="ListBullet"/>
      </w:pPr>
      <w:r>
        <w:t>swiftest</w:t>
      </w:r>
    </w:p>
    <w:p>
      <w:pPr>
        <w:pStyle w:val="ListBullet"/>
      </w:pPr>
      <w:r>
        <w:t>gallant</w:t>
      </w:r>
    </w:p>
    <w:p>
      <w:pPr>
        <w:pStyle w:val="ListBullet"/>
      </w:pPr>
      <w:r>
        <w:t>[short · analysis · DOK 3 · Indiana 2023: 11-12.RC.13] Analyze how the word choice in this passage from Episode 2 (lines 740–1091), lines 1068–1073 shapes its tone: “Show us the trail, and I’ll attend thee too, That, if thou hast the maidens hereabouts, Thou mayst thyself discover them to me; But if thy guards outstrip us with their spoil, We may draw rein; for others speed, from whom They will not…” Pick two words and explain their effect.Sample answer: The words “hereabouts” and “discover” (Episode 2 (lines 740–1091), lines 1068–1073)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Indiana 2023: 11-12.RC.13] Analyze how the word choice in this passage from Stasimon 2 (lines 1092–1152), lines 1116–1118 shapes its tone: “They will be vanquishèd: Dread are our warriors, dread Theseus our chieftain’s men.” Pick two words and explain their effect.Sample answer: The words “chieftain” and “warriors” (Stasimon 2 (lines 1092–1152), lines 1116–1118)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Indiana 2023: 11-12.RC.2] Connect this passage from Episode 2 (lines 740–1091), line 910 to the story's treatment of curse and mercy: “Listen, O men of Athens, mark ye this?” Use one other moment from the story as well.Sample answer: This passage (Episode 2 (lines 740–1091), line 910) develops curse and mercy: the story keeps returning to curse and mercy. Its words its wording carry that idea into this moment. The same concern returns in “Nothing shall curb my will; though I be old And single-handed, I will have this man.” (Episode 2 (lines 740–1091), line 910), so the two passages read as a pattern, not a single moment. Together they show the story treating curse and mercy as central.</w:t>
      </w:r>
    </w:p>
    <w:p>
      <w:pPr>
        <w:pStyle w:val="ListBullet"/>
      </w:pPr>
      <w:r>
        <w:t>[short · synthesis · DOK 4 · Indiana 2023: 11-12.RC.13] Close reading: how do the diction and syntax of “There I might chance behold / Theseus our captain bold / Meet with the robber band, / Ere they have fled the land, / Rescue by might and main / Maidens, the captives twain” (Stasimon 2 (lines 1092–1152), Chorus) shape its meaning? Consider a second, competing reading.Sample answer: Chorus, lines 1106–1111. The evidence is “There I might chance behold / Theseus our captain bold / Meet with the robber band, / Ere they have fled the land, / Rescue by might and…” (Stasimon 2 (lines 1092–1152), Chorus). This develops refuge and hospitality: the rescue imagined. The words “captives” and “captain” carry that meaning: they are the charged choices in the line, and changing either would soften the effect. The elders imagine the chase and the battle and pray to Zeus and Athena for victory.</w:t>
      </w:r>
    </w:p>
    <w:p>
      <w:pPr>
        <w:pStyle w:val="ListBullet"/>
      </w:pPr>
      <w:r>
        <w:t>[short · analysis · DOK 3 · Indiana 2023: 11-12.RC.13] Analyze how the word choice in this passage from Episode 2 (lines 740–1091), line 846 shapes its tone: “Ho, friends! ye will not surely play me false?” Pick two words and explain their effect.Sample answer: The words “friends” and “surely” (Episode 2 (lines 740–1091), line 846)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Indiana 2023: 11-12.RC.2] Connect this passage from Episode 2 (lines 740–1091), lines 887–890 to the story's treatment of death and blessing: “Enjoy thy triumph; soon or late thou’lt find Thou art an enemy to thyself, both now And in time past, when in despite of friends Thou gav’st the rein to passion, still thy bane.” Use one other moment from the story as well.Sample answer: This passage (Episode 2 (lines 740–1091), lines 887–890) develops death and blessing: the story keeps returning to death and blessing. Its words “despite” and “friends” carry that idea into this moment. The same concern returns in “So those two crutches shall no longer serve thee For further roaming.” (Episode 2 (lines 740–1091), lines 887–890), so the two passages read as a pattern, not a single moment. Together they show the story treating death and blessing as central.</w:t>
      </w:r>
    </w:p>
    <w:p>
      <w:pPr>
        <w:pStyle w:val="ListBullet"/>
      </w:pPr>
      <w:r>
        <w:t>[fill · recall · DOK 1 · Indiana 2023: 11-12.RC.11] Complete the quotation from Episode 2 (lines 740–1091), lines 833–835: “I _____ to these, Not thee, and for thine answer to thy kin, If e’er I take thee—” Word bank: protest, understand, extolled, knowethKey: protest</w:t>
      </w:r>
    </w:p>
    <w:p>
      <w:pPr>
        <w:pStyle w:val="ListBullet"/>
      </w:pPr>
      <w:r>
        <w:t>[short · analysis · DOK 3 · Indiana 2023: 11-12.RC.13] Analyze how the word choice in this passage from Stasimon 1 (lines 695–739), lines 695–739 shapes its tone: “Antistrophe 2 Yet another gift, of all gifts the most Prized by our fatherland, we boast— The might of the horse, the might of the sea” Pick two words and explain their effect.Sample answer: The words “fatherland” and “another” (Stasimon 1 (lines 695–739), lines 695–739) make the tone heavy and deliberate rather than neutral. That weight points the reader to guilt and intent: the story keeps returning to guilt and intent. The author chooses them so the moment feels significant instead of passing.</w:t>
      </w:r>
    </w:p>
    <w:p>
      <w:pPr>
        <w:pStyle w:val="ListBullet"/>
      </w:pPr>
      <w:r>
        <w:t>The play's motto: moral values inverted.</w:t>
      </w:r>
    </w:p>
    <w:p>
      <w:pPr>
        <w:pStyle w:val="ListBullet"/>
      </w:pPr>
      <w:r>
        <w:t>His last words begin.</w:t>
      </w:r>
    </w:p>
    <w:p>
      <w:pPr>
        <w:pStyle w:val="ListBullet"/>
      </w:pPr>
      <w:r>
        <w:t>Chorus, in this part of the section.</w:t>
      </w:r>
    </w:p>
    <w:p>
      <w:pPr>
        <w:pStyle w:val="ListBullet"/>
      </w:pPr>
      <w:r>
        <w:t>The sexton's unknowing irony.</w:t>
      </w:r>
    </w:p>
    <w:p>
      <w:pPr>
        <w:pStyle w:val="ListBullet"/>
      </w:pPr>
      <w:r>
        <w:t>[short · analysis · DOK 3 · Dual Credit (Indiana College Core): ICC-WC-1.5] Analyze how the word choice in this passage from Episode 2 (lines 740–1091), line 828 shapes its tone: “Thy words, forsooth, are few and all well aimed!” Pick two words and explain their effect.Sample answer: The words “forsooth” (Episode 2 (lines 740–1091), line 828) make the tone heavy and deliberate rather than neutral. That weight points the reader to law against force: the story keeps returning to law against force. The author chooses them so the moment feels significant instead of passing.</w:t>
      </w:r>
    </w:p>
    <w:p>
      <w:r>
        <w:t>Rigor version | Items (in order) | Mix</w:t>
      </w:r>
    </w:p>
    <w:p>
      <w:r>
        <w:t>Scaffolded support | 1, 2, 3, 4, 5, 6, 7, 8, 9, 10, 11, 12, 13, 14, 15, 16 | recall 10, inference 1, analysis 3, synthesis 2</w:t>
      </w:r>
    </w:p>
    <w:p>
      <w:r>
        <w:t>HS Freshman | 6, 7, 2, 3, 4, 1, 5, 8, 10, 11, 13, 12, 14, 17, 16, 15 | recall 9, inference 1, analysis 3, synthesis 3</w:t>
      </w:r>
    </w:p>
    <w:p>
      <w:r>
        <w:t>HS Sophomore | 18, 19, 1, 7, 5, 2, 20, 21, 11, 22, 23, 24, 12, 14, 16, 15 | recall 6, inference 5, analysis 3, synthesis 2</w:t>
      </w:r>
    </w:p>
    <w:p>
      <w:r>
        <w:t>HS Junior | 18, 4, 1, 9, 25, 8, 20, 21, 11, 22, 26, 27, 13, 12, 28, 29 | recall 6, inference 4, analysis 4, synthesis 2</w:t>
      </w:r>
    </w:p>
    <w:p>
      <w:r>
        <w:t>HS Senior | 4, 8, 2, 5, 10, 20, 21, 22, 11, 24, 30, 26, 14, 31, 16, 15 | recall 5, inference 4, analysis 4, synthesis 3</w:t>
      </w:r>
    </w:p>
    <w:p>
      <w:r>
        <w:t>AP | 19, 32, 6, 1, 21, 11, 23, 33, 26, 24, 12, 14, 28, 31, 29, 16 | recall 4, inference 3, analysis 5, synthesis 4</w:t>
      </w:r>
    </w:p>
    <w:p>
      <w:r>
        <w:t>College Freshman | 19, 25, 5, 1, 21, 34, 11, 33, 35, 26, 27, 14, 31, 28, 16, 15 | recall 4, inference 3, analysis 5, synthesis 4</w:t>
      </w:r>
    </w:p>
    <w:p>
      <w:r>
        <w:t>College Sophomore | 32, 3, 10, 4, 11, 22, 24, 35, 30, 13, 27, 14, 28, 31, 16, 15 | recall 4, inference 2, analysis 6, synthesis 4</w:t>
      </w:r>
    </w:p>
    <w:p>
      <w:r>
        <w:t>College Junior | 18, 10, 9, 4, 3, 33, 26, 35, 30, 24, 14, 27, 28, 31, 16, 15 | recall 5, inference 0, analysis 7, synthesis 4</w:t>
      </w:r>
    </w:p>
    <w:p>
      <w:r>
        <w:t>College Senior | 3, 1, 10, 34, 33, 26, 24, 35, 30, 13, 14, 27, 28, 31, 16, 15 | recall 3, inference 1, analysis 8, synthesis 4</w:t>
      </w:r>
    </w:p>
    <w:p>
      <w:r>
        <w:t>Graduate / PhD | 3, 9, 5, 4, 33, 30, 26, 35, 13, 14, 27, 28, 31, 29, 16, 15 | recall 4, inference 0, analysis 7, synthesis 5</w:t>
      </w:r>
    </w:p>
    <w:p>
      <w:pPr>
        <w:pStyle w:val="Heading3"/>
      </w:pPr>
      <w:r>
        <w:t>Writing prompts (eleven rigor levels)</w:t>
      </w:r>
    </w:p>
    <w:p>
      <w:r>
        <w:t>Scaffolded support (250 words; Indiana 2023: 9-10.RC.12; 9-10.W.1): Supported track (work from the passage your teacher selects). In “Stasimon 2 (lines 1092–1152),” how does Sophocles show the rescue imagined? Write a paragraph that states your claim, quotes two details from the passage, and explains how each detail supports your idea. Use the imagery you noticed as one piece of evidence.</w:t>
      </w:r>
    </w:p>
    <w:p>
      <w:r>
        <w:t>HS Freshman (350 words; Indiana 2023: 9-10.RC.12; 9-10.W.1): In Stasimon 2 (lines 1092–1152), how does Sophocles develop the idea of the rescue imagined? State a clear claim, support it with two or three quotations, and explain how the imagery in the scene helps build that idea.</w:t>
      </w:r>
    </w:p>
    <w:p>
      <w:r>
        <w:t>HS Sophomore (450 words; Indiana 2023: 9-10.RC.12; 9-10.W.1): Analyze how Stasimon 2 (lines 1092–1152) develops the idea of the rescue imagined. Make a precise claim, support it with at least three pieces of textual evidence, and explain how the author's use of imagery and tone / mood shapes that idea. Address one possible counterclaim.</w:t>
      </w:r>
    </w:p>
    <w:p>
      <w:r>
        <w:t>HS Junior (550 words; Indiana 2023: 11-12.RC.3; 11-12.RC.1; 11-12.W.1): Analyze how the structure of Stasimon 2 (lines 1092–1152) (where it begins, turns and ends) and its imagery shape the reader's understanding of the rescue imagined. Identify one place where the text leaves matters uncertain and explain how that uncertainty adds to its meaning.</w:t>
      </w:r>
    </w:p>
    <w:p>
      <w:r>
        <w:t>HS Senior (600 words; Indiana 2023: 11-12.RC.13; 11-12.W.1): Two readers disagree about what Stasimon 2 (lines 1092–1152) suggests about the rescue imagined. Lay out two plausible interpretations, weigh the evidence for each (including the scene's imagery and tone / mood), and argue for the stronger one in a sustained, well-organized essay.</w:t>
      </w:r>
    </w:p>
    <w:p>
      <w:r>
        <w:t>AP (650 words; Indiana 2023: 11-12.RC.13; 11-12.W.1): Write a literary argument in which you analyze how Sophocles uses imagery in Stasimon 2 (lines 1092–1152) to complicate the reader's understanding of the rescue imagined.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Stasimon 2 (lines 1092–1152) within its historical and literary context and argue how the scene's treatment of the rescue imagined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Stasimon 2 (lines 1092–1152) alongside the conventions of its genre and period. Argue how the scene's handling of the rescue imagined follows or bends those conventions, using the imagery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Stasimon 2 (lines 1092–1152) and its treatment of the rescue imagined. State your method, show what it reveals in the scene's imagery and tone / mood, and identify where the text resists it.</w:t>
      </w:r>
    </w:p>
    <w:p>
      <w:r>
        <w:t>College Senior (2000 words; Indiana 2023: 9-10.RC.1; 9-10.RC.2; 9-10.RC.3; 9-10.RC.9; 9-10.RC.12; 9-10.W.1; 11-12.RC.1; 11-12.RC.3; 11-12.RC.4; 11-12.RC.11; 11-12.RC.13; 11-12.W.1): Develop a research argument that reads Stasimon 2 (lines 1092–1152) as evidence for a larger claim about the rescue imagined in Oedipus at Colonus.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Stasimon 2 (lines 1092–1152) as a hinge in the play's larger treatment of the rescue imagined.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rescue imagined</w:t>
      </w:r>
    </w:p>
    <w:p>
      <w:pPr>
        <w:pStyle w:val="ListBullet"/>
      </w:pPr>
      <w:r>
        <w:t>The Colonus ode</w:t>
      </w:r>
    </w:p>
    <w:p>
      <w:pPr>
        <w:pStyle w:val="ListBullet"/>
      </w:pPr>
      <w:r>
        <w:t>Ismene's news; Theseus' welcome</w:t>
      </w:r>
    </w:p>
    <w:p>
      <w:pPr>
        <w:pStyle w:val="ListBullet"/>
      </w:pPr>
      <w:r>
        <w:t>A prayer for an easy death</w:t>
      </w:r>
    </w:p>
    <w:p>
      <w:pPr>
        <w:pStyle w:val="Heading2"/>
      </w:pPr>
      <w:r>
        <w:t>Lesson 8: Episode 3 (lines 1153–1269)</w:t>
      </w:r>
    </w:p>
    <w:p>
      <w:r>
        <w:t>Focus: the daughters return; a suppliant son</w:t>
      </w:r>
    </w:p>
    <w:p>
      <w:r>
        <w:t>Objective: Students will analyze how characterization develops in “Episode 3 (lines 1153–1269)” by writing a claim-evidence-reasoning paragraph that cites at least 2 quotations from the section, and will score at least 80% on the section quiz.</w:t>
      </w:r>
    </w:p>
    <w:p>
      <w:r>
        <w:t>Standards: Indiana 2023 9-10.RC.1; 9-10.W.1; 9-10.RC.9</w:t>
      </w:r>
    </w:p>
    <w:p>
      <w:r>
        <w:t>Teacher only · spoilers</w:t>
      </w:r>
    </w:p>
    <w:p>
      <w:r>
        <w:t>Theseus brings the daughters back. Oedipus thanks him but will not touch him, believing himself still polluted. Theseus reports that a kinsman has taken sanctuary at Poseidon's altar: Polyneices. Oedipus refuses to see him; Antigone persuades him to listen.</w:t>
      </w:r>
    </w:p>
    <w:p>
      <w:r>
        <w:t>Background: A suppliant at an altar was under the god's protection and could not be harmed.</w:t>
      </w:r>
    </w:p>
    <w:p>
      <w:r>
        <w:t>Significance: Antigone is the voice of mercy, as she will be the voice of conscience in Antigone.</w:t>
      </w:r>
    </w:p>
    <w:p>
      <w:pPr>
        <w:pStyle w:val="Heading3"/>
      </w:pPr>
      <w:r>
        <w:t>Lesson plan and lecture script (90 minutes)</w:t>
      </w:r>
    </w:p>
    <w:p>
      <w:pPr>
        <w:pStyle w:val="Quote"/>
      </w:pPr>
      <w:r>
        <w:t>They only who have known calamity / Can share it. (Episode 3 (lines 1153–1269), Oedipus)</w:t>
      </w:r>
    </w:p>
    <w:p>
      <w:pPr>
        <w:pStyle w:val="Quote"/>
      </w:pPr>
      <w:r>
        <w:t>A wise man heeds all matters great or small (Episode 3 (lines 1153–1269), Theseus)</w:t>
      </w:r>
    </w:p>
    <w:p>
      <w:r>
        <w:t>Total: 90 minutes.</w:t>
      </w:r>
    </w:p>
    <w:p>
      <w:pPr>
        <w:pStyle w:val="Heading3"/>
      </w:pPr>
      <w:r>
        <w:t>Teacher analysis (spoilers)</w:t>
      </w:r>
    </w:p>
    <w:p>
      <w:r>
        <w:t>Literary elements</w:t>
      </w:r>
    </w:p>
    <w:p>
      <w:pPr>
        <w:pStyle w:val="ListBullet"/>
      </w:pPr>
      <w:r>
        <w:t>Characterization: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Conflict: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Theme: Theseus brings the daughters back. Oedipus thanks him but will not touch him, believing himself still polluted. Theseus reports that a kinsman has taken sanctuary at Poseidon's altar: Polyneices. Oedipus refuses to see him; Antigone persuades him to listen.</w:t>
      </w:r>
    </w:p>
    <w:p>
      <w:r>
        <w:t>Themes and how they develop</w:t>
      </w:r>
    </w:p>
    <w:p>
      <w:pPr>
        <w:pStyle w:val="ListBullet"/>
      </w:pPr>
      <w:r>
        <w:t>refuge and hospitality: the daughters return; a suppliant son.</w:t>
      </w:r>
    </w:p>
    <w:p>
      <w:r>
        <w:t>Symbols and motifs</w:t>
      </w:r>
    </w:p>
    <w:p>
      <w:pPr>
        <w:pStyle w:val="ListBullet"/>
      </w:pPr>
      <w:r>
        <w:t>the sacred grove and the hidden grave: The section adds to the play's pattern of the sacred grove and the hidden grave: the daughters return; a suppliant son.</w:t>
      </w:r>
    </w:p>
    <w:p>
      <w:r>
        <w:t>Key quotations (checked against the reading text)</w:t>
      </w:r>
    </w:p>
    <w:p>
      <w:pPr>
        <w:pStyle w:val="ListBullet"/>
      </w:pPr>
      <w:r>
        <w:t>“They only who have known calamity / Can share it” (Episode 3 (lines 1153–1269), Oedipus) Oedipus, lines 1195–1196.</w:t>
      </w:r>
    </w:p>
    <w:p>
      <w:pPr>
        <w:pStyle w:val="ListBullet"/>
      </w:pPr>
      <w:r>
        <w:t>“A wise man heeds all matters great or small” (Episode 3 (lines 1153–1269), Theseus) Theseus, lines 1210.</w:t>
      </w:r>
    </w:p>
    <w:p>
      <w:pPr>
        <w:pStyle w:val="ListBullet"/>
      </w:pPr>
      <w:r>
        <w:t>“Thou art his father, therefore canst not pay / In kind a son’s most impious outrages” (Episode 3 (lines 1153–1269), Antigone) Antigone, lines 1248–1249.</w:t>
      </w:r>
    </w:p>
    <w:p>
      <w:pPr>
        <w:pStyle w:val="ListBullet"/>
      </w:pPr>
      <w:r>
        <w:t>“Look thou to the past, forget the present, think / On all the woe thy sire and mother brought thee; / Thence wilt thou draw this lesson without fail, / Of evil passion evil is the end” (Episode 3 (lines 1153–1269), Antigone) Antigone, lines 1254–1257.</w:t>
      </w:r>
    </w:p>
    <w:p>
      <w:r>
        <w:t>Model claim-evidence-reasoning</w:t>
      </w:r>
    </w:p>
    <w:p>
      <w:pPr>
        <w:pStyle w:val="Heading3"/>
      </w:pPr>
      <w:r>
        <w:t>Passages referenced in this lesson (full text)</w:t>
      </w:r>
    </w:p>
    <w:p>
      <w:r>
        <w:t>Lines 1106–11111106 Chorus: There I might chance behold1107 Chorus: Theseus our captain bold1108 Chorus: Meet with the robber band,1109 Chorus: Ere they have fled the land,1110 Chorus: Rescue by might and main1111 Chorus: Maidens, the captives twain.</w:t>
      </w:r>
    </w:p>
    <w:p>
      <w:r>
        <w:t>Lines 1154–11561154 Antigone: O father, father,1155 Antigone: Would that some god might grant thee eyes to see1156 Antigone: This best of men who brings us back again.</w:t>
      </w:r>
    </w:p>
    <w:p>
      <w:r>
        <w:t>Lines 1169–11741169 Oedipus: I have my darlings, and if death should come,1170 Oedipus: Death were not wholly bitter with you near.1171 Oedipus: Cling to me, press me close on either side,1172 Oedipus: There rest ye from your dreary wayfaring.1173 Oedipus: Now tell me of your ventures, but in brief;1174 Oedipus: Brief speech suffices for young maids like you.</w:t>
      </w:r>
    </w:p>
    <w:p>
      <w:r>
        <w:t>Lines 1171–11721171 Oedipus: Cling to me, press me close on either side,1172 Oedipus: There rest ye from your dreary wayfaring.</w:t>
      </w:r>
    </w:p>
    <w:p>
      <w:r>
        <w:t>Lines 1175–11761175 Antigone: Here is our saviour; thou should’st hear the tale1176 Antigone: From his own lips; so shall my part be brief.</w:t>
      </w:r>
    </w:p>
    <w:p>
      <w:r>
        <w:t>Lines 1177–11971177 Oedipus: I pray thee do not wonder if the sight1178 Oedipus: Of children, given o’er for lost, has made1179 Oedipus: My converse somewhat long and tedious.1180 Oedipus: Full well I know the joy I have of them1181 Oedipus: Is due to thee, to thee and no man else;1182 Oedipus: Thou wast their sole deliverer, none else.1183 Oedipus: The gods deal with thee after my desire,1184 Oedipus: With thee and with this land! for fear of heaven1185 Oedipus: I found above all peoples most with you,1186 Oedipus: And righteousness and lips that cannot lie.1187 Oedipus: I speak in gratitude of what I know,1188 Oedipus: For all I have I owe to thee alone.1189 Oedipus: Give me thy hand, O Prince, that I may touch it,1190 Oedipus: And if thou wilt permit me, kiss thy cheek.1191 Oedipus: What say I? Can I wish that thou should’st touch1192 Oedipus: One fallen like me to utter wretchedness,1193 Oedipus: Corrupt and tainted with a thousand ills?1194 Oedipus: Oh no, I would not let thee if thou would’st.1195 Oedipus: They only who have known calamity1196 Oedipus: Can share it. Let me greet thee where thou art,1197 Oedipus: And still befriend me as thou hast till now.</w:t>
      </w:r>
    </w:p>
    <w:p>
      <w:r>
        <w:t>Lines 1180–11821180 Oedipus: Full well I know the joy I have of them1181 Oedipus: Is due to thee, to thee and no man else;1182 Oedipus: Thou wast their sole deliverer, none else.</w:t>
      </w:r>
    </w:p>
    <w:p>
      <w:r>
        <w:t>Lines 1189–11901189 Oedipus: Give me thy hand, O Prince, that I may touch it,1190 Oedipus: And if thou wilt permit me, kiss thy cheek.</w:t>
      </w:r>
    </w:p>
    <w:p>
      <w:r>
        <w:t>Lines 1195–11961195 Oedipus: They only who have known calamity1196 Oedipus: Can share it. Let me greet thee where thou art,</w:t>
      </w:r>
    </w:p>
    <w:p>
      <w:r>
        <w:t>Lines 1198–12101198 Theseus: I marvel not if thou hast dallied long1199 Theseus: In converse with thy children and preferred1200 Theseus: Their speech to mine; I feel no jealousy,1201 Theseus: I would be famous more by deeds than words.1202 Theseus: Of this, old friend, thou hast had proof; my oath1203 Theseus: I have fulfilled and brought thee back the maids1204 Theseus: Alive and nothing harmed for all those threats.1205 Theseus: And how the fight was won, ’twere waste of words1206 Theseus: To boast—thy daughters here will tell thee all.1207 Theseus: But of a matter that has lately chanced1208 Theseus: On my way hitherward, I fain would have1209 Theseus: Thy counsel—slight ’twould seem, yet worthy thought.1210 Theseus: A wise man heeds all matters great or small.</w:t>
      </w:r>
    </w:p>
    <w:p>
      <w:r>
        <w:t>Lines 1207–12091207 Theseus: But of a matter that has lately chanced1208 Theseus: On my way hitherward, I fain would have1209 Theseus: Thy counsel—slight ’twould seem, yet worthy thought.</w:t>
      </w:r>
    </w:p>
    <w:p>
      <w:r>
        <w:t>Line 12101210 Theseus: A wise man heeds all matters great or small.</w:t>
      </w:r>
    </w:p>
    <w:p>
      <w:r>
        <w:t>Lines 1211–12121211 Oedipus: What is it, son of Aegeus? Let me hear.1212 Oedipus: Of what thou askest I myself know naught.</w:t>
      </w:r>
    </w:p>
    <w:p>
      <w:r>
        <w:t>Lines 1221–12221221 Theseus: He only waits, they say, to speak with thee,1222 Theseus: And then unharmed to go upon his way.</w:t>
      </w:r>
    </w:p>
    <w:p>
      <w:r>
        <w:t>Lines 1234–12351234 Theseus: Thou sure mightest listen. If his suit offend,1235 Theseus: No need to grant it. Why so loth to hear him?</w:t>
      </w:r>
    </w:p>
    <w:p>
      <w:r>
        <w:t>Lines 1236–12371236 Oedipus: That voice, O king, grates on a father’s ears;1237 Oedipus: I have come to loathe it. Force me not to yield.</w:t>
      </w:r>
    </w:p>
    <w:p>
      <w:r>
        <w:t>Lines 1240–12621240 Antigone: O heed me, father, though I am young in years.1241 Antigone: Let the prince have his will and pay withal1242 Antigone: What in his eyes is service to the god;1243 Antigone: For our sake also let our brother come.1244 Antigone: If what he urges tend not to thy good1245 Antigone: He cannot surely wrest perforce thy will.1246 Antigone: To hear him then, what harm? By open words1247 Antigone: A scheme of villainy is soon bewrayed.1248 Antigone: Thou art his father, therefore canst not pay1249 Antigone: In kind a son’s most impious outrages.1250 Antigone: O listen to him; other men like thee1251 Antigone: Have thankless children and are choleric,1252 Antigone: But yielding to persuasion’s gentle spell1253 Antigone: They let their savage mood be exorcised.1254 Antigone: Look thou to the past, forget the present, think1255 Antigone: On all the woe thy sire and mother brought thee;1256 Antigone: Thence wilt thou draw this lesson without fail,1257 Antigone: Of evil passion evil is the end.1258 Antigone: Thou hast, alas, to prick thy memory,1259 Antigone: Stern monitors, these ever-sightless orbs.1260 Antigone: O yield to us; just suitors should not need1261 Antigone: To be importunate, nor he that takes1262 Antigone: A favour lack the grace to make return.</w:t>
      </w:r>
    </w:p>
    <w:p>
      <w:r>
        <w:t>Lines 1248–12491248 Antigone: Thou art his father, therefore canst not pay1249 Antigone: In kind a son’s most impious outrages.</w:t>
      </w:r>
    </w:p>
    <w:p>
      <w:r>
        <w:t>Lines 1250–12531250 Antigone: O listen to him; other men like thee1251 Antigone: Have thankless children and are choleric,1252 Antigone: But yielding to persuasion’s gentle spell1253 Antigone: They let their savage mood be exorcised.</w:t>
      </w:r>
    </w:p>
    <w:p>
      <w:r>
        <w:t>Lines 1254–12571254 Antigone: Look thou to the past, forget the present, think1255 Antigone: On all the woe thy sire and mother brought thee;1256 Antigone: Thence wilt thou draw this lesson without fail,1257 Antigone: Of evil passion evil is the end.</w:t>
      </w:r>
    </w:p>
    <w:p>
      <w:r>
        <w:t>Lines 1267–12691267 Theseus: No need, Sir, to appeal a second time.1268 Theseus: It likes me not to boast, but be assured1269 Theseus: Thy life is safe while any god saves mine. Exit Theseus.</w:t>
      </w:r>
    </w:p>
    <w:p>
      <w:r>
        <w:t>Lines 1268–12691268 Theseus: It likes me not to boast, but be assured1269 Theseus: Thy life is safe while any god saves mine. Exit Theseus.</w:t>
      </w:r>
    </w:p>
    <w:p>
      <w:pPr>
        <w:pStyle w:val="Heading3"/>
      </w:pPr>
      <w:r>
        <w:t>Vocabulary with etymology notes</w:t>
      </w:r>
    </w:p>
    <w:p>
      <w:r>
        <w:t>Word | Definition (in this sentence) | In context | Word history</w:t>
      </w:r>
    </w:p>
    <w:p>
      <w:r>
        <w:t xml:space="preserve">calamity (noun) | a disaster causing great distress | They only who have known calamity Can share it. | </w:t>
      </w:r>
    </w:p>
    <w:p>
      <w:pPr>
        <w:pStyle w:val="Heading3"/>
      </w:pPr>
      <w:r>
        <w:t>Discussion questions</w:t>
      </w:r>
    </w:p>
    <w:p>
      <w:pPr>
        <w:pStyle w:val="ListBullet"/>
      </w:pPr>
      <w:r>
        <w:t>Can you forgive someone and still hold them responsible?</w:t>
      </w:r>
    </w:p>
    <w:p>
      <w:pPr>
        <w:pStyle w:val="ListBullet"/>
      </w:pPr>
      <w:r>
        <w:t>Where does characterization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can share calamity, according to Oedipus? [DOK 1 · Turn and Talk: students discuss briefly with a neighbor before answering · wait 3 s · 9-10.RC.1, 9-10.CC.1, 11-12.RC.1] Look for: Only those who have known it.</w:t>
      </w:r>
    </w:p>
    <w:p>
      <w:pPr>
        <w:pStyle w:val="ListBullet"/>
      </w:pPr>
      <w:r>
        <w:t>Why will Oedipus not touch Theseus? [DOK 1 · Turn and Talk: students discuss briefly with a neighbor before answering · wait 3 s · 9-10.RC.1, 9-10.CC.1, 11-12.RC.1] Look for: He believes he is still polluted</w:t>
      </w:r>
    </w:p>
    <w:p>
      <w:pPr>
        <w:pStyle w:val="ListBullet"/>
      </w:pPr>
      <w:r>
        <w:t>Who is the suppliant at Poseidon's altar? [DOK 1 · Cold call with support: call on a student by name, offering a sentence starter or rephrasing if needed · wait 3 s · 9-10.RC.1, 9-10.CC.1, 11-12.RC.1] Look for: Polyneices</w:t>
      </w:r>
    </w:p>
    <w:p>
      <w:pPr>
        <w:pStyle w:val="ListBullet"/>
      </w:pPr>
      <w:r>
        <w:t>How does Oedipus first respond? [DOK 1 · Turn and Talk: students discuss briefly with a neighbor before answering · wait 3 s · 9-10.RC.1, 9-10.CC.1, 11-12.RC.1] Look for: He refuses to see him</w:t>
      </w:r>
    </w:p>
    <w:p>
      <w:pPr>
        <w:pStyle w:val="ListBullet"/>
      </w:pPr>
      <w:r>
        <w:t>Who persuades Oedipus to listen? [DOK 1 · Cold call with support: call on a student by name, offering a sentence starter or rephrasing if needed · wait 3 s · 9-10.RC.1, 9-10.CC.1, 11-12.RC.1] Look for: Antigone</w:t>
      </w:r>
    </w:p>
    <w:p>
      <w:pPr>
        <w:pStyle w:val="ListBullet"/>
      </w:pPr>
      <w:r>
        <w:t>What lesson does Antigone draw from the past? [DOK 1 · Turn and Talk: students discuss briefly with a neighbor before answering · wait 3 s · 9-10.RC.1, 9-10.CC.1, 11-12.RC.1] Look for: Evil passion ends in evil</w:t>
      </w:r>
    </w:p>
    <w:p>
      <w:pPr>
        <w:pStyle w:val="ListBullet"/>
      </w:pPr>
      <w:r>
        <w:t>Retell the three most important events of “Episode 3 (lines 1153–1269)” in order, in one sentence each. [DOK 1 · Turn and Talk: students discuss briefly with a neighbor before answering · wait 3 s · 9-10.RC.1, 9-10.CC.1, 11-12.RC.1] Look for: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Who is on stage in “Episode 3 (lines 1153–1269)”,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“Episode 3 (lines 1153–1269)” take place? Point to the line that tells you. [DOK 1 · Turn and Talk: students discuss briefly with a neighbor before answering · wait 3 s · 9-10.RC.1, 9-10.CC.1, 11-12.RC.1] Look for: A place/time detail quoted from the scene.</w:t>
      </w:r>
    </w:p>
    <w:p>
      <w:pPr>
        <w:pStyle w:val="ListBullet"/>
      </w:pPr>
      <w:r>
        <w:t>Reread: “They only who have known calamity Can share it.” What does “calamity” mean here, and what is literally happening in this line? [DOK 1 · Turn and Talk: students discuss briefly with a neighbor before answering · wait 3 s · 9-10.RC.1, 9-10.CC.1, 11-12.RC.1] Look for: calamity: a disaster causing great distress.</w:t>
      </w:r>
    </w:p>
    <w:p>
      <w:r>
        <w:t>Inferential / analytical</w:t>
      </w:r>
    </w:p>
    <w:p>
      <w:pPr>
        <w:pStyle w:val="ListBullet"/>
      </w:pPr>
      <w:r>
        <w:t>Why does Antigone remind her father of his own past? [DOK 2 · Follow-up: ask a probing question that builds on the previous answer · wait 5 s · 9-10.RC.1, 9-10.CC.2, 11-12.RC.1] Look for: To show where anger leads.</w:t>
      </w:r>
    </w:p>
    <w:p>
      <w:pPr>
        <w:pStyle w:val="ListBullet"/>
      </w:pPr>
      <w:r>
        <w:t>What does “Episode 3 (lines 1153–1269)” suggest about the daughters return; a suppliant son? State the inference and the line that supports it. [DOK 2 · Think-Pair-Share: students think alone, discuss with a partner, then share with the class · wait 5 s · 9-10.RC.2, 9-10.CC.2, 11-12.RC.1] Look for: Antigone is the voice of mercy, as she will be the voice of conscience in Antigone.</w:t>
      </w:r>
    </w:p>
    <w:p>
      <w:pPr>
        <w:pStyle w:val="ListBullet"/>
      </w:pPr>
      <w:r>
        <w:t>Find one example of characterization in this scene. What does it reveal that a plain statement would not? [DOK 2 · Follow-up: ask a probing question that builds on the previous answer · wait 5 s · 9-10.RC.1, 9-10.CC.2, 11-12.RC.1] Look for: Look for what characters say, do and think, and how others react to them.</w:t>
      </w:r>
    </w:p>
    <w:p>
      <w:pPr>
        <w:pStyle w:val="ListBullet"/>
      </w:pPr>
      <w:r>
        <w:t>How does the conflict in this scene shape what we understand about the daughters return; a suppliant son? [DOK 3 · Think-Pair-Share: students think alone, discuss with a partner, then share with the class · wait 8 s · 9-10.RC.1, 9-10.CC.2, 11-12.RC.1] Look for: Look for the forces, people or desires pulling against each other.Answer guidance: A defensible line of argument: Antigone is the voice of mercy, as she will be the voice of conscience in Antigone. Useful evidence: “They only who have known calamity / Can share it” (Episode 3 (lines 1153–1269), Oedipus): Oedipus, lines 1195–1196. On conflict: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In the passage that begins “I have my darlings, and if death should come, Death were not wholly bitter with you near.”,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“Episode 3 (lines 1153–1269)”, and what effect is it likely to have on what follows? [DOK 2 · Follow-up: ask a probing question that builds on the previous answer · wait 5 s · 9-10.RC.1, 9-10.CC.2, 11-12.RC.1] Look for: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How does “Episode 3 (lines 1153–1269)” build on “Stasimon 2 (lines 1092–1152)”? Name one link of cause and effect. [DOK 3 · Think-Pair-Share: students think alone, discuss with a partner, then share with the class · wait 8 s · 9-10.RC.3, 9-10.CC.2, 11-12.RC.3] Look for: A causal or structural link between this and the previous scene.Answer guidance: A defensible line of argument: Antigone is the voice of mercy, as she will be the voice of conscience in Antigone. Useful evidence: “A wise man heeds all matters great or small” (Episode 3 (lines 1153–1269), Theseus): Theseus, lines 1210. Theme link: the daughters return; a suppliant son.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The bell-ringer asked: “Can you forgive someone and still hold them responsible?”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theme appear, and how does it connect this scene to the larger concern with guilt and intent? [DOK 3 · Follow-up: ask a probing question that builds on the previous answer · wait 8 s · 9-10.RC.2, 9-10.CC.2, 11-12.RC.1] Look for: Look for statements or moments that connect to the book's big ideas.Answer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r>
        <w:t>Evaluative / synthesis / creative</w:t>
      </w:r>
    </w:p>
    <w:p>
      <w:pPr>
        <w:pStyle w:val="ListBullet"/>
      </w:pPr>
      <w:r>
        <w:t>Is Antigone right that a father cannot repay a son in kind? Defend your view. [DOK 3 · Four Corners: students move to the corner that matches their position and explain why · wait 8 s · 9-10.RC.2, 9-10.CC.4, 11-12.RC.1] Look for: A defended position.Answer guidance: A defensible line of argument: Antigone is the voice of mercy, as she will be the voice of conscience in Antigone. Useful evidence: “They only who have known calamity / Can share it” (Episode 3 (lines 1153–1269), Oedipus): Oedipus, lines 1195–1196.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A critic might argue: “Antigone is the voice of mercy, as she will be the voice of conscience in Antigone.”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You are directing “Episode 3 (lines 1153–1269)”. Make two staging choices (a line delivery, a movement, a light or sound cue) and explain how each shapes the audience's view of the daughters return; a suppliant son. [DOK 4 · Think-Pair-Share: students think alone, discuss with a partner, then share with the class · wait 8 s · 9-10.RC.3, 9-10.CC.4, 11-12.RC.3] Look for: A creative product with a rationale tied to the text.Answer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Theme link: the daughters return; a suppliant son. Credit any position that is supported by quotation and reasoning; push one-sided answers to address the strongest counterpoint.</w:t>
      </w:r>
    </w:p>
    <w:p>
      <w:pPr>
        <w:pStyle w:val="ListBullet"/>
      </w:pPr>
      <w:r>
        <w:t>Write three questions of your own about “Episode 3 (lines 1153–1269)”: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Antigone is the voice of mercy, as she will be the voice of conscience in Antigone. Useful evidence: “They only who have known calamity / Can share it” (Episode 3 (lines 1153–1269), Oedipus): Oedipus, lines 1195–1196.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Compare how “Episode 3 (lines 1153–1269)” treats the daughters return; a suppliant son with how another text, film or event you know treats a similar idea. What does Oedipus at Colonus see that the other misses? [DOK 4 · Socratic circle: an inner circle discusses while the outer circle listens and takes notes, then they switch · wait 8 s · 9-10.RC.2, 9-10.CC.4, 11-12.RC.1] Look for: A cross-text synthesis.Answer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Predict what “Stasimon 3 (lines 1270–1307)”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Antigone is the voice of mercy, as she will be the voice of conscience in Antigone. Useful evidence: “They only who have known calamity / Can share it” (Episode 3 (lines 1153–1269), Oedipus): Oedipus, lines 1195–1196. Theme link: the daughters return; a suppliant son.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daughters return; a suppliant son? [DOK 4 · Think-Pair-Share: students think alone, discuss with a partner, then share with the class · wait 8 s · 9-10.RC.2, 9-10.CC.4, 11-12.RC.1] Look for: A creative transfer that keeps the core idea.Answer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 Indiana 2023: 9-10.RC.1] Complete the quotation from Episode 3 (lines 1153–1269), Antigone: “Thou art his father, _____ canst not pay / In kind a son’s most impious outrages”Key: therefore</w:t>
      </w:r>
    </w:p>
    <w:p>
      <w:pPr>
        <w:pStyle w:val="ListBullet"/>
      </w:pPr>
      <w:r>
        <w:t>[fill · recall · DOK 1 · Indiana 2023: 9-10.RC.1] Complete the quotation from Episode 3 (lines 1153–1269), Theseus: “A wise man heeds all _____ great or small”Key: matters</w:t>
      </w:r>
    </w:p>
    <w:p>
      <w:pPr>
        <w:pStyle w:val="ListBullet"/>
      </w:pPr>
      <w:r>
        <w:t>He cannot find him</w:t>
      </w:r>
    </w:p>
    <w:p>
      <w:pPr>
        <w:pStyle w:val="ListBullet"/>
      </w:pPr>
      <w:r>
        <w:t>Theseus forbids it</w:t>
      </w:r>
    </w:p>
    <w:p>
      <w:pPr>
        <w:pStyle w:val="ListBullet"/>
      </w:pPr>
      <w:r>
        <w:t>He believes he is still polluted</w:t>
      </w:r>
    </w:p>
    <w:p>
      <w:pPr>
        <w:pStyle w:val="ListBullet"/>
      </w:pPr>
      <w:r>
        <w:t>He is angry with him</w:t>
      </w:r>
    </w:p>
    <w:p>
      <w:pPr>
        <w:pStyle w:val="ListBullet"/>
      </w:pPr>
      <w:r>
        <w:t>Eteocles</w:t>
      </w:r>
    </w:p>
    <w:p>
      <w:pPr>
        <w:pStyle w:val="ListBullet"/>
      </w:pPr>
      <w:r>
        <w:t>Creon</w:t>
      </w:r>
    </w:p>
    <w:p>
      <w:pPr>
        <w:pStyle w:val="ListBullet"/>
      </w:pPr>
      <w:r>
        <w:t>Ismene</w:t>
      </w:r>
    </w:p>
    <w:p>
      <w:pPr>
        <w:pStyle w:val="ListBullet"/>
      </w:pPr>
      <w:r>
        <w:t>Polyneices</w:t>
      </w:r>
    </w:p>
    <w:p>
      <w:pPr>
        <w:pStyle w:val="ListBullet"/>
      </w:pPr>
      <w:r>
        <w:t>Antigone</w:t>
      </w:r>
    </w:p>
    <w:p>
      <w:pPr>
        <w:pStyle w:val="ListBullet"/>
      </w:pPr>
      <w:r>
        <w:t>Ismene</w:t>
      </w:r>
    </w:p>
    <w:p>
      <w:pPr>
        <w:pStyle w:val="ListBullet"/>
      </w:pPr>
      <w:r>
        <w:t>The Chorus</w:t>
      </w:r>
    </w:p>
    <w:p>
      <w:pPr>
        <w:pStyle w:val="ListBullet"/>
      </w:pPr>
      <w:r>
        <w:t>Creon</w:t>
      </w:r>
    </w:p>
    <w:p>
      <w:pPr>
        <w:pStyle w:val="ListBullet"/>
      </w:pPr>
      <w:r>
        <w:t>[short · recall · DOK 1 · Indiana 2023: 9-10.RC.1] Who can share calamity, according to Oedipus?Sample answer: Only those who have known it.</w:t>
      </w:r>
    </w:p>
    <w:p>
      <w:pPr>
        <w:pStyle w:val="ListBullet"/>
      </w:pPr>
      <w:r>
        <w:t>He embraces him</w:t>
      </w:r>
    </w:p>
    <w:p>
      <w:pPr>
        <w:pStyle w:val="ListBullet"/>
      </w:pPr>
      <w:r>
        <w:t>He curses Theseus</w:t>
      </w:r>
    </w:p>
    <w:p>
      <w:pPr>
        <w:pStyle w:val="ListBullet"/>
      </w:pPr>
      <w:r>
        <w:t>He refuses to see him</w:t>
      </w:r>
    </w:p>
    <w:p>
      <w:pPr>
        <w:pStyle w:val="ListBullet"/>
      </w:pPr>
      <w:r>
        <w:t>He sends him money</w:t>
      </w:r>
    </w:p>
    <w:p>
      <w:pPr>
        <w:pStyle w:val="ListBullet"/>
      </w:pPr>
      <w:r>
        <w:t>Evil passion ends in evil</w:t>
      </w:r>
    </w:p>
    <w:p>
      <w:pPr>
        <w:pStyle w:val="ListBullet"/>
      </w:pPr>
      <w:r>
        <w:t>Sons are always wrong</w:t>
      </w:r>
    </w:p>
    <w:p>
      <w:pPr>
        <w:pStyle w:val="ListBullet"/>
      </w:pPr>
      <w:r>
        <w:t>Revenge is sweet</w:t>
      </w:r>
    </w:p>
    <w:p>
      <w:pPr>
        <w:pStyle w:val="ListBullet"/>
      </w:pPr>
      <w:r>
        <w:t>The gods do not care</w:t>
      </w:r>
    </w:p>
    <w:p>
      <w:pPr>
        <w:pStyle w:val="ListBullet"/>
      </w:pPr>
      <w:r>
        <w:t>[fill · recall · DOK 1 · Indiana 2023: 9-10.RC.9] Fill in the blank with the vocabulary word that fits: “They only who have known _____ Can share it.” Word bank: calamityKey: calamity</w:t>
      </w:r>
    </w:p>
    <w:p>
      <w:pPr>
        <w:pStyle w:val="ListBullet"/>
      </w:pPr>
      <w:r>
        <w:t>[fill · recall · DOK 1 · Indiana 2023: 9-10.RC.1] Complete the quotation from Episode 3 (lines 1153–1269), Antigone: “Look thou to the past, forget the _____, think / On all the woe thy sire and mother brought thee; / Thence wilt thou draw this lesson without fail, / Of evil passion evil is the end”Key: present</w:t>
      </w:r>
    </w:p>
    <w:p>
      <w:pPr>
        <w:pStyle w:val="ListBullet"/>
      </w:pPr>
      <w:r>
        <w:t>[short · inference · DOK 2 · Indiana 2023: 9-10.RC.1] Why does Antigone remind her father of his own past?Sample answer: To show where anger leads: Antigone, lines 1254–1257. The evidence is “Look thou to the past, forget the present, think / On all the woe thy sire and mother brought thee; / Thence wilt thou draw this lesson…” (Episode 3 (lines 1153–1269), Antigone).</w:t>
      </w:r>
    </w:p>
    <w:p>
      <w:pPr>
        <w:pStyle w:val="ListBullet"/>
      </w:pPr>
      <w:r>
        <w:t>Alliteration</w:t>
      </w:r>
    </w:p>
    <w:p>
      <w:pPr>
        <w:pStyle w:val="ListBullet"/>
      </w:pPr>
      <w:r>
        <w:t>Diction / vocabulary</w:t>
      </w:r>
    </w:p>
    <w:p>
      <w:pPr>
        <w:pStyle w:val="ListBullet"/>
      </w:pPr>
      <w:r>
        <w:t>Characterization</w:t>
      </w:r>
    </w:p>
    <w:p>
      <w:pPr>
        <w:pStyle w:val="ListBullet"/>
      </w:pPr>
      <w:r>
        <w:t>Allusion</w:t>
      </w:r>
    </w:p>
    <w:p>
      <w:pPr>
        <w:pStyle w:val="ListBullet"/>
      </w:pPr>
      <w:r>
        <w:t>[short · analysis · DOK 3 · Indiana 2023: 9-10.RC.12] Analyze the word choice in “Thou art his father, therefore canst not pay / In kind a son’s most impious outrages” (Episode 3 (lines 1153–1269), Antigone). Pick two words and explain what they suggest.Sample answer: Antigone, lines 1248–1249. The evidence is “Thou art his father, therefore canst not pay / In kind a son’s most impious outrages” (Episode 3 (lines 1153–1269), Antigone). This develops refuge and hospitality: the daughters return; a suppliant son. The words “therefore” and “outrages” carry that meaning: they are the charged choices in the line, and changing either would soften the effect.</w:t>
      </w:r>
    </w:p>
    <w:p>
      <w:pPr>
        <w:pStyle w:val="ListBullet"/>
      </w:pPr>
      <w:r>
        <w:t>Curse and mercy</w:t>
      </w:r>
    </w:p>
    <w:p>
      <w:pPr>
        <w:pStyle w:val="ListBullet"/>
      </w:pPr>
      <w:r>
        <w:t>Law against force</w:t>
      </w:r>
    </w:p>
    <w:p>
      <w:pPr>
        <w:pStyle w:val="ListBullet"/>
      </w:pPr>
      <w:r>
        <w:t>Guilt and intent</w:t>
      </w:r>
    </w:p>
    <w:p>
      <w:pPr>
        <w:pStyle w:val="ListBullet"/>
      </w:pPr>
      <w:r>
        <w:t>Refuge and hospitality</w:t>
      </w:r>
    </w:p>
    <w:p>
      <w:pPr>
        <w:pStyle w:val="ListBullet"/>
      </w:pPr>
      <w:r>
        <w:t>[short · synthesis · DOK 4 · Indiana 2023: 9-10.RC.2] Evaluate this claim about the scene: “Antigone is the voice of mercy, as she will be the voice of conscience in Antigone.” Is it fully persuasive? Argue with evidence, including a passage that complicates it.Sample answer: The claim is persuasive in part. “They only who have known calamity / Can share it” (Episode 3 (lines 1153–1269), Oedipus) supports it: Theseus brings the daughters back. Oedipus thanks him but will not touch him, believing himself still polluted. Theseus reports that a kinsman has taken sanctuary at Poseidon's altar: Polyneices. Oedipus refuses to see him; Antigone persuades him to listen. But “Thou art his father, therefore canst not pay / In kind a son’s most impious outrages” (Episode 3 (lines 1153–1269), Antigone) complicates it: the line (Antigone, lines 1248–1249) shows the same issue from another side, and its “not” marks a limit or reversal the claim passes over. So the claim stands only in a qualified form: true of the scene's main pattern, but not of every moment in it.</w:t>
      </w:r>
    </w:p>
    <w:p>
      <w:pPr>
        <w:pStyle w:val="ListBullet"/>
      </w:pPr>
      <w:r>
        <w:t>[short · synthesis · DOK 4 · Indiana 2023: 9-10.RC.12] Close reading: how do the diction and syntax of “A wise man heeds all matters great or small” (Episode 3 (lines 1153–1269), Theseus) shape its meaning? Consider a second, competing reading.Sample answer: Theseus, lines 1210. The evidence is “A wise man heeds all matters great or small” (Episode 3 (lines 1153–1269), Theseus). This develops refuge and hospitality: the daughters return; a suppliant son. The words “matters” and “small”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[fill · recall · DOK 1 · Indiana 2023: 9-10.RC.1] Complete the quotation from Episode 3 (lines 1153–1269), Oedipus: “They only who have known _____ / Can share it”Key: calamity</w:t>
      </w:r>
    </w:p>
    <w:p>
      <w:pPr>
        <w:pStyle w:val="ListBullet"/>
      </w:pPr>
      <w:r>
        <w:t>[short · inference · DOK 2 · Indiana 2023: 9-10.RC.1] What can you infer from this line? “A wise man heeds all matters great or small” (Episode 3 (lines 1153–1269), Theseus) Answer in two or three sentences with one detail.Sample answer: Theseus, lines 1210. The evidence is “A wise man heeds all matters great or small” (Episode 3 (lines 1153–1269), Theseus). This develops refuge and hospitality: the daughters return; a suppliant son.</w:t>
      </w:r>
    </w:p>
    <w:p>
      <w:pPr>
        <w:pStyle w:val="ListBullet"/>
      </w:pPr>
      <w:r>
        <w:t>ventures</w:t>
      </w:r>
    </w:p>
    <w:p>
      <w:pPr>
        <w:pStyle w:val="ListBullet"/>
      </w:pPr>
      <w:r>
        <w:t>reverence</w:t>
      </w:r>
    </w:p>
    <w:p>
      <w:pPr>
        <w:pStyle w:val="ListBullet"/>
      </w:pPr>
      <w:r>
        <w:t>askest</w:t>
      </w:r>
    </w:p>
    <w:p>
      <w:pPr>
        <w:pStyle w:val="ListBullet"/>
      </w:pPr>
      <w:r>
        <w:t>should</w:t>
      </w:r>
    </w:p>
    <w:p>
      <w:pPr>
        <w:pStyle w:val="ListBullet"/>
      </w:pPr>
      <w:r>
        <w:t>[fill · recall · DOK 1 · Indiana 2023: 9-10.RC.9] Complete the quotation from Episode 3 (lines 1153–1269), lines 1154–1156: “O _____, father, Would that some god might grant thee eyes to see This best of men who brings us back again.” Word bank: righteousness, father, askest, permitKey: father</w:t>
      </w:r>
    </w:p>
    <w:p>
      <w:pPr>
        <w:pStyle w:val="ListBullet"/>
      </w:pPr>
      <w:r>
        <w:t>[fill · recall · DOK 1 · Indiana 2023: 9-10.RC.9] Complete the quotation from Episode 3 (lines 1153–1269), lines 1234–1235: “If his suit _____, No need to grant it.” Word bank: ventures, daughters, children, offendKey: offend</w:t>
      </w:r>
    </w:p>
    <w:p>
      <w:pPr>
        <w:pStyle w:val="ListBullet"/>
      </w:pPr>
      <w:r>
        <w:t>“Now tell me of your ventures, but in brief; Brief speech suffices for young maids like you.”</w:t>
      </w:r>
    </w:p>
    <w:p>
      <w:pPr>
        <w:pStyle w:val="ListBullet"/>
      </w:pPr>
      <w:r>
        <w:t>“Here is our saviour; thou should’st hear the tale From his own lips; so shall my part be brief.”</w:t>
      </w:r>
    </w:p>
    <w:p>
      <w:pPr>
        <w:pStyle w:val="ListBullet"/>
      </w:pPr>
      <w:r>
        <w:t>“Cling to me, press me close on either side, There rest ye from your dreary wayfaring.”</w:t>
      </w:r>
    </w:p>
    <w:p>
      <w:pPr>
        <w:pStyle w:val="ListBullet"/>
      </w:pPr>
      <w:r>
        <w:t>“I have my darlings, and if death should come, Death were not wholly bitter with you near.”</w:t>
      </w:r>
    </w:p>
    <w:p>
      <w:pPr>
        <w:pStyle w:val="ListBullet"/>
      </w:pPr>
      <w:r>
        <w:t>[short · inference · DOK 2 · Indiana 2023: 9-10.RC.1] What does this passage from Episode 3 (lines 1153–1269), lines 1268–1269 reveal about the character or situation? “It likes me not to boast, but be assured Thy life is safe while any god saves mine.” Answer in two or three sentences with one detail.Sample answer: The passage (Episode 3 (lines 1153–1269), lines 1268–1269) shows the situation turning on refuge and hospitality: the story keeps returning to refuge and hospitality. The words “assured” are the proof, because they show how the moment looks to the people in it. They suggest more than the narrator states outright.</w:t>
      </w:r>
    </w:p>
    <w:p>
      <w:pPr>
        <w:pStyle w:val="ListBullet"/>
      </w:pPr>
      <w:r>
        <w:t>[short · inference · DOK 2 · Indiana 2023: 9-10.RC.1] What does this passage from Episode 3 (lines 1153–1269), lines 1180–1182 reveal about the character or situation? “Full well I know the joy I have of them Is due to thee, to thee and no man else; Thou wast their sole deliverer, none else.” Answer in two or three sentences with one detail.Sample answer: The passage (Episode 3 (lines 1153–1269), lines 1180–1182) shows the situation turning on refuge and hospitality: the story keeps returning to refuge and hospitality. The words “deliverer” are the proof, because they show how the moment looks to the people in it. They suggest more than the narrator states outright.</w:t>
      </w:r>
    </w:p>
    <w:p>
      <w:pPr>
        <w:pStyle w:val="ListBullet"/>
      </w:pPr>
      <w:r>
        <w:t>[short · analysis · DOK 3 · Indiana 2023: 9-10.RC.12] Analyze how the word choice in this passage from Episode 3 (lines 1153–1269), lines 1207–1209 shapes its tone: “But of a matter that has lately chanced On my way hitherward, I fain would have Thy counsel—slight ’twould seem, yet worthy thought.” Pick two words and explain their effect.Sample answer: The words “hitherward” and “counsel” (Episode 3 (lines 1153–1269), lines 1207–1209)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Indiana 2023: 9-10.RC.12] Analyze how the word choice in this passage from Episode 3 (lines 1153–1269), lines 1221–1222 shapes its tone: “He only waits, they say, to speak with thee, And then unharmed to go upon his way.” Pick two words and explain their effect.Sample answer: The words “unharmed” (Episode 3 (lines 1153–1269), lines 1221–1222)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Indiana 2023: 9-10.RC.2] Connect this passage from Episode 3 (lines 1153–1269), lines 1250–1253 to the story's treatment of curse and mercy: “O listen to him; other men like thee Have thankless children and are choleric, But yielding to persuasion’s gentle spell They let their savage mood be exorcised.” Use one other moment from the story as well.Sample answer: This passage (Episode 3 (lines 1153–1269), lines 1250–1253) develops curse and mercy: the story keeps returning to curse and mercy. Its words “persuasion” and “exorcised” carry that idea into this moment. The same concern returns in “O yield to us; just suitors should not need To be importunate, nor he that takes A favour lack the grace to make return.” (Episode 3 (lines 1153–1269), lines 1250–1253), so the two passages read as a pattern, not a single moment. Together they show the story treating curse and mercy as central.</w:t>
      </w:r>
    </w:p>
    <w:p>
      <w:pPr>
        <w:pStyle w:val="ListBullet"/>
      </w:pPr>
      <w:r>
        <w:t>ventures</w:t>
      </w:r>
    </w:p>
    <w:p>
      <w:pPr>
        <w:pStyle w:val="ListBullet"/>
      </w:pPr>
      <w:r>
        <w:t>offend</w:t>
      </w:r>
    </w:p>
    <w:p>
      <w:pPr>
        <w:pStyle w:val="ListBullet"/>
      </w:pPr>
      <w:r>
        <w:t>askest</w:t>
      </w:r>
    </w:p>
    <w:p>
      <w:pPr>
        <w:pStyle w:val="ListBullet"/>
      </w:pPr>
      <w:r>
        <w:t>should</w:t>
      </w:r>
    </w:p>
    <w:p>
      <w:pPr>
        <w:pStyle w:val="ListBullet"/>
      </w:pPr>
      <w:r>
        <w:t>[short · synthesis · DOK 4 · Indiana 2023: 11-12.RC.2] Connect this passage from Episode 3 (lines 1153–1269), lines 1236–1237 to the story's treatment of death and blessing: “That voice, O king, grates on a father’s ears; I have come to loathe it.” Use one other moment from the story as well.Sample answer: This passage (Episode 3 (lines 1153–1269), lines 1236–1237) develops death and blessing: the story keeps returning to death and blessing. Its words “loathe” and “grates” carry that idea into this moment. The same concern returns in “If what he urges tend not to thy good He cannot surely wrest perforce thy will.” (Episode 3 (lines 1153–1269), lines 1236–1237), so the two passages read as a pattern, not a single moment. Together they show the story treating death and blessing as central.</w:t>
      </w:r>
    </w:p>
    <w:p>
      <w:pPr>
        <w:pStyle w:val="ListBullet"/>
      </w:pPr>
      <w:r>
        <w:t>[fill · recall · DOK 1 · Indiana 2023: 11-12.RC.11] Complete the quotation from Episode 3 (lines 1153–1269), lines 1189–1190: “Give me thy hand, O Prince, that I may touch it, And if thou wilt _____ me, kiss thy cheek.” Word bank: preferred, darlings, father, permitKey: permit</w:t>
      </w:r>
    </w:p>
    <w:p>
      <w:pPr>
        <w:pStyle w:val="ListBullet"/>
      </w:pPr>
      <w:r>
        <w:t>[short · synthesis · DOK 4 · Indiana 2023: 11-12.RC.2] Synthesis: trace how refuge and hospitality develops from Stasimon 2 (lines 1092–1152) to Episode 3 (lines 1153–1269). Use one quotation from each.Sample answer: Earlier, in Stasimon 2 (lines 1092–1152), Chorus, the text reads “There I might chance behold / Theseus our captain bold / Meet with the robber band, / Ere they have fled the land, / Rescue by might and…” — Chorus, lines 1106–1111. In Episode 3 (lines 1153–1269), “They only who have known calamity / Can share it” (Episode 3 (lines 1153–1269), Oedipus) — Oedipus, lines 1195–1196. The daughters return; a suppliant son.</w:t>
      </w:r>
    </w:p>
    <w:p>
      <w:pPr>
        <w:pStyle w:val="ListBullet"/>
      </w:pPr>
      <w:r>
        <w:t>[short · synthesis · DOK 4 · Indiana 2023: 11-12.RC.2] Connect this passage from Episode 3 (lines 1153–1269), lines 1171–1172 to the story's treatment of curse and mercy: “Cling to me, press me close on either side, There rest ye from your dreary wayfaring.” Use one other moment from the story as well.Sample answer: This passage (Episode 3 (lines 1153–1269), lines 1171–1172) develops curse and mercy: the story keeps returning to curse and mercy. Its words “wayfaring” and “dreary” carry that idea into this moment. The same concern returns in “Here is our saviour; thou should’st hear the tale From his own lips; so shall my part be brief.” (Episode 3 (lines 1153–1269), lines 1171–1172), so the two passages read as a pattern, not a single moment. Together they show the story treating curse and mercy as central.</w:t>
      </w:r>
    </w:p>
    <w:p>
      <w:pPr>
        <w:pStyle w:val="ListBullet"/>
      </w:pPr>
      <w:r>
        <w:t>The elders' fear</w:t>
      </w:r>
    </w:p>
    <w:p>
      <w:pPr>
        <w:pStyle w:val="ListBullet"/>
      </w:pPr>
      <w:r>
        <w:t>Polyneices and the father's curse</w:t>
      </w:r>
    </w:p>
    <w:p>
      <w:pPr>
        <w:pStyle w:val="ListBullet"/>
      </w:pPr>
      <w:r>
        <w:t>The daughters return; a suppliant son</w:t>
      </w:r>
    </w:p>
    <w:p>
      <w:pPr>
        <w:pStyle w:val="ListBullet"/>
      </w:pPr>
      <w:r>
        <w:t>The rescue imagined</w:t>
      </w:r>
    </w:p>
    <w:p>
      <w:pPr>
        <w:pStyle w:val="ListBullet"/>
      </w:pPr>
      <w:r>
        <w:t>[short · inference · DOK 2 · Dual Credit (Indiana College Core): ICC-WC-1.5] What can you infer from this line? “They only who have known calamity / Can share it” (Episode 3 (lines 1153–1269), Oedipus) Answer in two or three sentences with one detail.Sample answer: Oedipus, lines 1195–1196. The evidence is “They only who have known calamity / Can share it” (Episode 3 (lines 1153–1269), Oedipus). This develops refuge and hospitality: the daughters return; a suppliant son.</w:t>
      </w:r>
    </w:p>
    <w:p>
      <w:pPr>
        <w:pStyle w:val="ListBullet"/>
      </w:pPr>
      <w:r>
        <w:t>[short · synthesis · DOK 4 · Program outcome: LeL-C2-LIT-1] Is Antigone right that a father cannot repay a son in kind? Defend your view.Sample answer: A defended position: Antigone, lines 1248–1249. The evidence is “Thou art his father, therefore canst not pay / In kind a son’s most impious outrages” (Episode 3 (lines 1153–1269), Antigone). This develops refuge and hospitality: the daughters return; a suppliant son.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 Program outcome: LeL-C3-LIT-1] Close reading: how do the diction and syntax of “They only who have known calamity / Can share it” (Episode 3 (lines 1153–1269), Oedipus) shape its meaning? Consider a second, competing reading.Sample answer: Oedipus, lines 1195–1196. The evidence is “They only who have known calamity / Can share it” (Episode 3 (lines 1153–1269), Oedipus). This develops refuge and hospitality: the daughters return; a suppliant son. The words “calamity” and “known”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r>
        <w:t>Rigor version | Items (in order) | Mix</w:t>
      </w:r>
    </w:p>
    <w:p>
      <w:r>
        <w:t>Scaffolded support | 1, 2, 3, 4, 5, 6, 7, 8, 9, 10, 11, 12, 13, 14, 15, 16 | recall 10, inference 1, analysis 3, synthesis 2</w:t>
      </w:r>
    </w:p>
    <w:p>
      <w:r>
        <w:t>HS Freshman | 6, 10, 3, 17, 8, 1, 7, 5, 4, 2, 18, 11, 12, 13, 14, 15 | recall 10, inference 2, analysis 3, synthesis 1</w:t>
      </w:r>
    </w:p>
    <w:p>
      <w:r>
        <w:t>HS Sophomore | 19, 10, 20, 21, 5, 3, 8, 22, 11, 23, 24, 25, 14, 26, 27, 15 | recall 7, inference 4, analysis 3, synthesis 2</w:t>
      </w:r>
    </w:p>
    <w:p>
      <w:r>
        <w:t>HS Junior | 4, 28, 2, 7, 6, 1, 22, 24, 23, 11, 13, 12, 25, 26, 29, 27 | recall 6, inference 4, analysis 4, synthesis 2</w:t>
      </w:r>
    </w:p>
    <w:p>
      <w:r>
        <w:t>HS Senior | 3, 10, 30, 1, 22, 24, 11, 18, 23, 12, 25, 14, 26, 31, 32, 29 | recall 4, inference 5, analysis 4, synthesis 3</w:t>
      </w:r>
    </w:p>
    <w:p>
      <w:r>
        <w:t>AP | 9, 2, 4, 33, 22, 23, 11, 13, 14, 26, 25, 29, 31, 16, 27, 15 | recall 3, inference 4, analysis 4, synthesis 5</w:t>
      </w:r>
    </w:p>
    <w:p>
      <w:r>
        <w:t>College Freshman | 2, 30, 5, 34, 22, 11, 23, 26, 12, 14, 25, 13, 29, 31, 32, 15 | recall 3, inference 4, analysis 5, synthesis 4</w:t>
      </w:r>
    </w:p>
    <w:p>
      <w:r>
        <w:t>College Sophomore | 4, 8, 9, 2, 22, 23, 26, 13, 25, 14, 35, 16, 29, 15, 27, 31 | recall 4, inference 2, analysis 4, synthesis 6</w:t>
      </w:r>
    </w:p>
    <w:p>
      <w:r>
        <w:t>College Junior | 2, 8, 1, 3, 4, 26, 13, 14, 25, 29, 35, 32, 15, 27, 31, 36 | recall 5, inference 0, analysis 4, synthesis 7</w:t>
      </w:r>
    </w:p>
    <w:p>
      <w:r>
        <w:t>College Senior | 19, 2, 1, 22, 14, 12, 26, 13, 25, 27, 31, 29, 36, 32, 16, 35 | recall 3, inference 1, analysis 5, synthesis 7</w:t>
      </w:r>
    </w:p>
    <w:p>
      <w:r>
        <w:t>Graduate / PhD | 1, 9, 3, 4, 24, 18, 25, 13, 12, 14, 35, 27, 29, 32, 31, 15 | recall 4, inference 2, analysis 4, synthesis 6</w:t>
      </w:r>
    </w:p>
    <w:p>
      <w:pPr>
        <w:pStyle w:val="Heading3"/>
      </w:pPr>
      <w:r>
        <w:t>Writing prompts (eleven rigor levels)</w:t>
      </w:r>
    </w:p>
    <w:p>
      <w:r>
        <w:t>Scaffolded support (250 words; Indiana 2023: 9-10.RC.1; 9-10.W.1): Supported track (work from the passage your teacher selects). In “Episode 3 (lines 1153–1269),” how does Sophocles show the daughters return; a suppliant son? Write a paragraph that states your claim, quotes two details from the passage, and explains how each detail supports your idea. Use the characterization you noticed as one piece of evidence.</w:t>
      </w:r>
    </w:p>
    <w:p>
      <w:r>
        <w:t>HS Freshman (350 words; Indiana 2023: 9-10.RC.1; 9-10.W.1): In Episode 3 (lines 1153–1269), how does Sophocles develop the idea of the daughters return; a suppliant son? State a clear claim, support it with two or three quotations, and explain how the characterization in the scene helps build that idea.</w:t>
      </w:r>
    </w:p>
    <w:p>
      <w:r>
        <w:t>HS Sophomore (450 words; Indiana 2023: 9-10.RC.1; 9-10.W.1): Analyze how Episode 3 (lines 1153–1269) develops the idea of the daughters return; a suppliant son. Make a precise claim, support it with at least three pieces of textual evidence, and explain how the author's use of characterization and conflict shapes that idea. Address one possible counterclaim.</w:t>
      </w:r>
    </w:p>
    <w:p>
      <w:r>
        <w:t>HS Junior (550 words; Indiana 2023: 11-12.RC.3; 11-12.RC.1; 11-12.W.1): Analyze how the structure of Episode 3 (lines 1153–1269) (where it begins, turns and ends) and its characterization shape the reader's understanding of the daughters return; a suppliant son. Identify one place where the text leaves matters uncertain and explain how that uncertainty adds to its meaning.</w:t>
      </w:r>
    </w:p>
    <w:p>
      <w:r>
        <w:t>HS Senior (600 words; Indiana 2023: 11-12.RC.1; 11-12.W.1): Two readers disagree about what Episode 3 (lines 1153–1269) suggests about the daughters return; a suppliant son. Lay out two plausible interpretations, weigh the evidence for each (including the scene's characterization and conflict), and argue for the stronger one in a sustained, well-organized essay.</w:t>
      </w:r>
    </w:p>
    <w:p>
      <w:r>
        <w:t>AP (650 words; Indiana 2023: 11-12.RC.1; 11-12.W.1): Write a literary argument in which you analyze how Sophocles uses characterization in Episode 3 (lines 1153–1269) to complicate the reader's understanding of the daughters return; a suppliant son.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Episode 3 (lines 1153–1269) within its historical and literary context and argue how the scene's treatment of the daughters return; a suppliant son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Episode 3 (lines 1153–1269) alongside the conventions of its genre and period. Argue how the scene's handling of the daughters return; a suppliant son follows or bends those conventions, using the characterization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Episode 3 (lines 1153–1269) and its treatment of the daughters return; a suppliant son. State your method, show what it reveals in the scene's characterization and conflict, and identify where the text resists it.</w:t>
      </w:r>
    </w:p>
    <w:p>
      <w:r>
        <w:t>College Senior (2000 words; Indiana 2023: 9-10.RC.1; 9-10.RC.2; 9-10.RC.3; 9-10.RC.9; 9-10.RC.12; 9-10.W.1; 11-12.RC.1; 11-12.RC.3; 11-12.RC.4; 11-12.RC.11; 11-12.RC.13; 11-12.W.1): Develop a research argument that reads Episode 3 (lines 1153–1269) as evidence for a larger claim about the daughters return; a suppliant son in Oedipus at Colonus.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Episode 3 (lines 1153–1269) as a hinge in the play's larger treatment of the daughters return; a suppliant son.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A prayer for an easy death</w:t>
      </w:r>
    </w:p>
    <w:p>
      <w:pPr>
        <w:pStyle w:val="ListBullet"/>
      </w:pPr>
      <w:r>
        <w:t>The summons</w:t>
      </w:r>
    </w:p>
    <w:p>
      <w:pPr>
        <w:pStyle w:val="ListBullet"/>
      </w:pPr>
      <w:r>
        <w:t>The daughters return; a suppliant son</w:t>
      </w:r>
    </w:p>
    <w:p>
      <w:pPr>
        <w:pStyle w:val="ListBullet"/>
      </w:pPr>
      <w:r>
        <w:t>Creon seizes the daughters</w:t>
      </w:r>
    </w:p>
    <w:p>
      <w:pPr>
        <w:pStyle w:val="Heading2"/>
      </w:pPr>
      <w:r>
        <w:t>Lesson 9: Stasimon 3 (lines 1270–1307)</w:t>
      </w:r>
    </w:p>
    <w:p>
      <w:r>
        <w:t>Focus: "Not to be born"</w:t>
      </w:r>
    </w:p>
    <w:p>
      <w:r>
        <w:t>Objective: Students will analyze how theme develops in “Stasimon 3 (lines 1270–1307)” by writing a claim-evidence-reasoning paragraph that cites at least 2 quotations from the section, and will score at least 80% on the section quiz.</w:t>
      </w:r>
    </w:p>
    <w:p>
      <w:r>
        <w:t>Standards: Indiana 2023 9-10.RC.2; 9-10.W.1; 9-10.RC.9</w:t>
      </w:r>
    </w:p>
    <w:p>
      <w:r>
        <w:t>Teacher only · spoilers</w:t>
      </w:r>
    </w:p>
    <w:p>
      <w:r>
        <w:t>The elders lament old age and life's troubles and compare Oedipus to a headland battered by storms from every side.</w:t>
      </w:r>
    </w:p>
    <w:p>
      <w:r>
        <w:t>Background: The ode is sung by old men in grief. The rest of the play answers it: Oedipus' end is honoured and peaceful (line 1764).</w:t>
      </w:r>
    </w:p>
    <w:p>
      <w:r>
        <w:t>Significance: The most famous expression of despair in Greek tragedy, framed by a play that does not end in despair.</w:t>
      </w:r>
    </w:p>
    <w:p>
      <w:pPr>
        <w:pStyle w:val="Heading3"/>
      </w:pPr>
      <w:r>
        <w:t>Lesson plan and lecture script (90 minutes)</w:t>
      </w:r>
    </w:p>
    <w:p>
      <w:pPr>
        <w:pStyle w:val="Quote"/>
      </w:pPr>
      <w:r>
        <w:t>Not to be born at all / Is best, far best that can befall, / Next best, when born, with least delay / To trace the backward way. (Stasimon 3 (lines 1270–1307), Chorus)</w:t>
      </w:r>
    </w:p>
    <w:p>
      <w:pPr>
        <w:pStyle w:val="Quote"/>
      </w:pPr>
      <w:r>
        <w:t>Such ills not I alone, / He too our guest hath known, / E’en as some headland on an iron-bound shore, / Lashed by the wintry blasts and surge’s roar, / So is he buffeted on every side / By drear misfortune’s whelming tide, / By every wind of heaven o’erborne / Some from the sunset, some from orient morn, / Some from the noonday glow (Stasimon 3 (lines 1270–1307), Chorus)</w:t>
      </w:r>
    </w:p>
    <w:p>
      <w:r>
        <w:t>Total: 90 minutes.</w:t>
      </w:r>
    </w:p>
    <w:p>
      <w:pPr>
        <w:pStyle w:val="Heading3"/>
      </w:pPr>
      <w:r>
        <w:t>Teacher analysis (spoilers)</w:t>
      </w:r>
    </w:p>
    <w:p>
      <w:r>
        <w:t>Literary elements</w:t>
      </w:r>
    </w:p>
    <w:p>
      <w:pPr>
        <w:pStyle w:val="ListBullet"/>
      </w:pPr>
      <w:r>
        <w:t>Theme: The elders lament old age and life's troubles and compare Oedipus to a headland battered by storms from every side.</w:t>
      </w:r>
    </w:p>
    <w:p>
      <w:pPr>
        <w:pStyle w:val="ListBullet"/>
      </w:pPr>
      <w:r>
        <w:t>Imagery: The elders lament old age and life's troubles and compare Oedipus to a headland battered by storms from every side.</w:t>
      </w:r>
    </w:p>
    <w:p>
      <w:pPr>
        <w:pStyle w:val="ListBullet"/>
      </w:pPr>
      <w:r>
        <w:t>Tone / mood: The elders lament old age and life's troubles and compare Oedipus to a headland battered by storms from every side.</w:t>
      </w:r>
    </w:p>
    <w:p>
      <w:r>
        <w:t>Themes and how they develop</w:t>
      </w:r>
    </w:p>
    <w:p>
      <w:pPr>
        <w:pStyle w:val="ListBullet"/>
      </w:pPr>
      <w:r>
        <w:t>refuge and hospitality: "Not to be born".</w:t>
      </w:r>
    </w:p>
    <w:p>
      <w:r>
        <w:t>Symbols and motifs</w:t>
      </w:r>
    </w:p>
    <w:p>
      <w:pPr>
        <w:pStyle w:val="ListBullet"/>
      </w:pPr>
      <w:r>
        <w:t>the sacred grove and the hidden grave: The section adds to the play's pattern of the sacred grove and the hidden grave: "Not to be born".</w:t>
      </w:r>
    </w:p>
    <w:p>
      <w:r>
        <w:t>Key quotations (checked against the reading text)</w:t>
      </w:r>
    </w:p>
    <w:p>
      <w:pPr>
        <w:pStyle w:val="ListBullet"/>
      </w:pPr>
      <w:r>
        <w:t>“Not to be born at all / Is best, far best that can befall, / Next best, when born, with least delay / To trace the backward way” (Stasimon 3 (lines 1270–1307), Chorus) Chorus, lines 1284–1287.</w:t>
      </w:r>
    </w:p>
    <w:p>
      <w:pPr>
        <w:pStyle w:val="ListBullet"/>
      </w:pPr>
      <w:r>
        <w:t>“Such ills not I alone, / He too our guest hath known, / E’en as some headland on an iron-bound shore, / Lashed by the wintry blasts and surge’s roar, / So is he buffeted on every side / By drear misfortune’s whelming tide, / By every wind of heaven o’erborne / Some from the sunset, some from orient morn, / Some from the noonday glow” (Stasimon 3 (lines 1270–1307), Chorus) Chorus, lines 1298–1306.</w:t>
      </w:r>
    </w:p>
    <w:p>
      <w:pPr>
        <w:pStyle w:val="ListBullet"/>
      </w:pPr>
      <w:r>
        <w:t>“Who craves excess of days, / Scorning the common span” (Stasimon 3 (lines 1270–1307), Chorus) Chorus, in this part of the section.</w:t>
      </w:r>
    </w:p>
    <w:p>
      <w:r>
        <w:t>Model claim-evidence-reasoning</w:t>
      </w:r>
    </w:p>
    <w:p>
      <w:pPr>
        <w:pStyle w:val="Heading3"/>
      </w:pPr>
      <w:r>
        <w:t>Passages referenced in this lesson (full text)</w:t>
      </w:r>
    </w:p>
    <w:p>
      <w:r>
        <w:t>Lines 1092–11521092 Chorus: O when the flying foe,1093 Chorus: Turning at last to bay,1094 Chorus: Soon will give blow for blow.1095 Chorus: Might I behold the fray;1096 Chorus: Hear the loud battle roar,1097 Chorus: Swell, on the Pythian shore,1098 Chorus: Or by the torch-lit bay,1099 Chorus: Where the dread Queen and Maid1100 Chorus: Cherish the mystic rites,1101 Chorus: Rites they to none betray,1102 Chorus: Ere on his lips is laid1103 Chorus: Secrecy’s golden key1104 Chorus: By their own acolytes,1105 Chorus: Priestly Eumolpidae.1106 Chorus: There I might chance behold1107 Chorus: Theseus our captain bold1108 Chorus: Meet with the robber band,1109 Chorus: Ere they have fled the land,1110 Chorus: Rescue by might and main1111 Chorus: Maidens, the captives twain.1112 Chorus: Haply on swiftest steed,1113 Chorus: Or in the flying car,1114 Chorus: Now they approach the glen,1115 Chorus: West of white Oea’s scaur.1116 Chorus: They will be vanquishèd:1117 Chorus: Dread are our warriors, dread1118 Chorus: Theseus our chieftain’s men.1119 Chorus: Flashes each bridle bright,1120 Chorus: Charges each gallant knight,1121 Chorus: All that our Queen adore,1122 Chorus: Pallas their patron, or1123 Chorus: Him whose wide floods enring1124 Chorus: Earth, the great Ocean-king1125 Chorus: Whom Rhea bore.1126 Chorus: Fight they or now prepare1127 Chorus: To fight? a vision rare1128 Chorus: Tells me that soon again1129 Chorus: I shall behold the twain1130 Chorus: Maidens so ill bestead,1131 Chorus: By their kin buffeted.1132 Chorus: Today, today Zeus worketh some great thing1133 Chorus: This day shall victory bring.1134 Chorus: O for the wings, the wings of a dove,1135 Chorus: To be borne with the speed of the gale,1136 Chorus: Up and still upwards to sail1137 Chorus: And gaze on the fray from the clouds above.1138 Chorus: All-seeing Zeus, O lord of heaven,1139 Chorus: To our guardian host be given1140 Chorus: Might triumphant to surprise1141 Chorus: Flying foes and win their prize.1142 Chorus: Hear us, Zeus, and hear us, child1143 Chorus: Of Zeus, Athenè undefiled,1144 Chorus: Hear, Apollo, hunter, hear,1145 Chorus: Huntress, sister of Apollo,1146 Chorus: Who the dappled swift-foot deer1147 Chorus: O’er the wooded glade dost follow;1148 Chorus: Help with your two-fold power1149 Chorus: Athens in danger’s hour!1150 Chorus: O wayfarer, thou wilt not have to tax1151 Chorus: The friends who watch for thee with false presage,1152 Chorus: For lo, an escort with the maids draws near.</w:t>
      </w:r>
    </w:p>
    <w:p>
      <w:r>
        <w:t>Lines 1116–11181116 Chorus: They will be vanquishèd:1117 Chorus: Dread are our warriors, dread1118 Chorus: Theseus our chieftain’s men.</w:t>
      </w:r>
    </w:p>
    <w:p>
      <w:r>
        <w:t>Lines 1142–11491142 Chorus: Hear us, Zeus, and hear us, child1143 Chorus: Of Zeus, Athenè undefiled,1144 Chorus: Hear, Apollo, hunter, hear,1145 Chorus: Huntress, sister of Apollo,1146 Chorus: Who the dappled swift-foot deer1147 Chorus: O’er the wooded glade dost follow;1148 Chorus: Help with your two-fold power1149 Chorus: Athens in danger’s hour!</w:t>
      </w:r>
    </w:p>
    <w:p>
      <w:r>
        <w:t>Line 11621162 Antigone: Thou askest what is doubly sweet to give.</w:t>
      </w:r>
    </w:p>
    <w:p>
      <w:r>
        <w:t>Lines 1169–11741169 Oedipus: I have my darlings, and if death should come,1170 Oedipus: Death were not wholly bitter with you near.1171 Oedipus: Cling to me, press me close on either side,1172 Oedipus: There rest ye from your dreary wayfaring.1173 Oedipus: Now tell me of your ventures, but in brief;1174 Oedipus: Brief speech suffices for young maids like you.</w:t>
      </w:r>
    </w:p>
    <w:p>
      <w:r>
        <w:t>Lines 1177–11971177 Oedipus: I pray thee do not wonder if the sight1178 Oedipus: Of children, given o’er for lost, has made1179 Oedipus: My converse somewhat long and tedious.1180 Oedipus: Full well I know the joy I have of them1181 Oedipus: Is due to thee, to thee and no man else;1182 Oedipus: Thou wast their sole deliverer, none else.1183 Oedipus: The gods deal with thee after my desire,1184 Oedipus: With thee and with this land! for fear of heaven1185 Oedipus: I found above all peoples most with you,1186 Oedipus: And righteousness and lips that cannot lie.1187 Oedipus: I speak in gratitude of what I know,1188 Oedipus: For all I have I owe to thee alone.1189 Oedipus: Give me thy hand, O Prince, that I may touch it,1190 Oedipus: And if thou wilt permit me, kiss thy cheek.1191 Oedipus: What say I? Can I wish that thou should’st touch1192 Oedipus: One fallen like me to utter wretchedness,1193 Oedipus: Corrupt and tainted with a thousand ills?1194 Oedipus: Oh no, I would not let thee if thou would’st.1195 Oedipus: They only who have known calamity1196 Oedipus: Can share it. Let me greet thee where thou art,1197 Oedipus: And still befriend me as thou hast till now.</w:t>
      </w:r>
    </w:p>
    <w:p>
      <w:r>
        <w:t>Lines 1183–11861183 Oedipus: The gods deal with thee after my desire,1184 Oedipus: With thee and with this land! for fear of heaven1185 Oedipus: I found above all peoples most with you,1186 Oedipus: And righteousness and lips that cannot lie.</w:t>
      </w:r>
    </w:p>
    <w:p>
      <w:r>
        <w:t>Lines 1191–11931191 Oedipus: What say I? Can I wish that thou should’st touch1192 Oedipus: One fallen like me to utter wretchedness,1193 Oedipus: Corrupt and tainted with a thousand ills?</w:t>
      </w:r>
    </w:p>
    <w:p>
      <w:r>
        <w:t>Lines 1195–11961195 Oedipus: They only who have known calamity1196 Oedipus: Can share it. Let me greet thee where thou art,</w:t>
      </w:r>
    </w:p>
    <w:p>
      <w:r>
        <w:t>Lines 1196–11971196 Oedipus: Can share it. Let me greet thee where thou art,1197 Oedipus: And still befriend me as thou hast till now.</w:t>
      </w:r>
    </w:p>
    <w:p>
      <w:r>
        <w:t>Lines 1198–12101198 Theseus: I marvel not if thou hast dallied long1199 Theseus: In converse with thy children and preferred1200 Theseus: Their speech to mine; I feel no jealousy,1201 Theseus: I would be famous more by deeds than words.1202 Theseus: Of this, old friend, thou hast had proof; my oath1203 Theseus: I have fulfilled and brought thee back the maids1204 Theseus: Alive and nothing harmed for all those threats.1205 Theseus: And how the fight was won, ’twere waste of words1206 Theseus: To boast—thy daughters here will tell thee all.1207 Theseus: But of a matter that has lately chanced1208 Theseus: On my way hitherward, I fain would have1209 Theseus: Thy counsel—slight ’twould seem, yet worthy thought.1210 Theseus: A wise man heeds all matters great or small.</w:t>
      </w:r>
    </w:p>
    <w:p>
      <w:r>
        <w:t>Lines 1205–12061205 Theseus: And how the fight was won, ’twere waste of words1206 Theseus: To boast—thy daughters here will tell thee all.</w:t>
      </w:r>
    </w:p>
    <w:p>
      <w:r>
        <w:t>Line 12171217 Oedipus: What is his country? what the suitor’s prayer?</w:t>
      </w:r>
    </w:p>
    <w:p>
      <w:r>
        <w:t>Line 12311231 Theseus: Who can he be that I should frown on him?</w:t>
      </w:r>
    </w:p>
    <w:p>
      <w:r>
        <w:t>Lines 1232–12331232 Oedipus: My son, O king, my hateful son, whose words1233 Oedipus: Of all men’s most would jar upon my ears.</w:t>
      </w:r>
    </w:p>
    <w:p>
      <w:r>
        <w:t>Line 12401240 Antigone: O heed me, father, though I am young in years.</w:t>
      </w:r>
    </w:p>
    <w:p>
      <w:r>
        <w:t>Lines 1240–12621240 Antigone: O heed me, father, though I am young in years.1241 Antigone: Let the prince have his will and pay withal1242 Antigone: What in his eyes is service to the god;1243 Antigone: For our sake also let our brother come.1244 Antigone: If what he urges tend not to thy good1245 Antigone: He cannot surely wrest perforce thy will.1246 Antigone: To hear him then, what harm? By open words1247 Antigone: A scheme of villainy is soon bewrayed.1248 Antigone: Thou art his father, therefore canst not pay1249 Antigone: In kind a son’s most impious outrages.1250 Antigone: O listen to him; other men like thee1251 Antigone: Have thankless children and are choleric,1252 Antigone: But yielding to persuasion’s gentle spell1253 Antigone: They let their savage mood be exorcised.1254 Antigone: Look thou to the past, forget the present, think1255 Antigone: On all the woe thy sire and mother brought thee;1256 Antigone: Thence wilt thou draw this lesson without fail,1257 Antigone: Of evil passion evil is the end.1258 Antigone: Thou hast, alas, to prick thy memory,1259 Antigone: Stern monitors, these ever-sightless orbs.1260 Antigone: O yield to us; just suitors should not need1261 Antigone: To be importunate, nor he that takes1262 Antigone: A favour lack the grace to make return.</w:t>
      </w:r>
    </w:p>
    <w:p>
      <w:r>
        <w:t>Lines 1263–12661263 Oedipus: Grievous to me, my child, the boon ye win1264 Oedipus: By pleading. Let it be then; have your way1265 Oedipus: Only if come he must, I beg thee, friend,1266 Oedipus: Let none have power to dispose of me.</w:t>
      </w:r>
    </w:p>
    <w:p>
      <w:r>
        <w:t>Lines 1264–12661264 Oedipus: By pleading. Let it be then; have your way1265 Oedipus: Only if come he must, I beg thee, friend,1266 Oedipus: Let none have power to dispose of me.</w:t>
      </w:r>
    </w:p>
    <w:p>
      <w:r>
        <w:t>Lines 1267–12691267 Theseus: No need, Sir, to appeal a second time.1268 Theseus: It likes me not to boast, but be assured1269 Theseus: Thy life is safe while any god saves mine. Exit Theseus.</w:t>
      </w:r>
    </w:p>
    <w:p>
      <w:r>
        <w:t>Lines 1284–12871284 Chorus: Not to be born at all1285 Chorus: Is best, far best that can befall,1286 Chorus: Next best, when born, with least delay1287 Chorus: To trace the backward way.</w:t>
      </w:r>
    </w:p>
    <w:p>
      <w:r>
        <w:t>Lines 1298–13061298 Chorus: Such ills not I alone,1299 Chorus: He too our guest hath known,1300 Chorus: E’en as some headland on an iron-bound shore,1301 Chorus: Lashed by the wintry blasts and surge’s roar,1302 Chorus: So is he buffeted on every side1303 Chorus: By drear misfortune’s whelming tide,1304 Chorus: By every wind of heaven o’erborne1305 Chorus: Some from the sunset, some from orient morn,1306 Chorus: Some from the noonday glow.</w:t>
      </w:r>
    </w:p>
    <w:p>
      <w:pPr>
        <w:pStyle w:val="Heading3"/>
      </w:pPr>
      <w:r>
        <w:t>Vocabulary with etymology notes</w:t>
      </w:r>
    </w:p>
    <w:p>
      <w:r>
        <w:t>Word | Definition (in this sentence) | In context | Word history</w:t>
      </w:r>
    </w:p>
    <w:p>
      <w:r>
        <w:t xml:space="preserve">sedition (noun) | speech or action that stirs rebellion against authority | Envy, sedition, strife, Carnage and war, make up the tale of life. | </w:t>
      </w:r>
    </w:p>
    <w:p>
      <w:r>
        <w:t xml:space="preserve">headland (noun) | a high point of land jutting into the sea | He too our guest hath known, / E’en as some headland on an iron-bound shore, | </w:t>
      </w:r>
    </w:p>
    <w:p>
      <w:pPr>
        <w:pStyle w:val="Heading3"/>
      </w:pPr>
      <w:r>
        <w:t>Discussion questions</w:t>
      </w:r>
    </w:p>
    <w:p>
      <w:pPr>
        <w:pStyle w:val="ListBullet"/>
      </w:pPr>
      <w:r>
        <w:t>How does the rest of the play push back against this ode?</w:t>
      </w:r>
    </w:p>
    <w:p>
      <w:pPr>
        <w:pStyle w:val="ListBullet"/>
      </w:pPr>
      <w:r>
        <w:t>Where does theme appear in this scene, and what effect does it have? Point to one passage.</w:t>
      </w:r>
    </w:p>
    <w:p>
      <w:pPr>
        <w:pStyle w:val="ListBullet"/>
      </w:pPr>
      <w:r>
        <w:t>How does this scene connect to the book's larger concern with curse and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From which directions do the winds strike the headland? [DOK 1 · Turn and Talk: students discuss briefly with a neighbor before answering · wait 3 s · 9-10.RC.1, 9-10.CC.1, 11-12.RC.1] Look for: From every side: sunset, morning, noon and the north.</w:t>
      </w:r>
    </w:p>
    <w:p>
      <w:pPr>
        <w:pStyle w:val="ListBullet"/>
      </w:pPr>
      <w:r>
        <w:t>Who sings this ode? [DOK 1 · Turn and Talk: students discuss briefly with a neighbor before answering · wait 3 s · 9-10.RC.1, 9-10.CC.1, 11-12.RC.1] Look for: The elders of Colonus</w:t>
      </w:r>
    </w:p>
    <w:p>
      <w:pPr>
        <w:pStyle w:val="ListBullet"/>
      </w:pPr>
      <w:r>
        <w:t>To what is Oedipus compared? [DOK 1 · Cold call with support: call on a student by name, offering a sentence starter or rephrasing if needed · wait 3 s · 9-10.RC.1, 9-10.CC.1, 11-12.RC.1] Look for: A headland battered by storms</w:t>
      </w:r>
    </w:p>
    <w:p>
      <w:pPr>
        <w:pStyle w:val="ListBullet"/>
      </w:pPr>
      <w:r>
        <w:t>What stage of life does the ode call the worst? [DOK 1 · Turn and Talk: students discuss briefly with a neighbor before answering · wait 3 s · 9-10.RC.1, 9-10.CC.1, 11-12.RC.1] Look for: Old age</w:t>
      </w:r>
    </w:p>
    <w:p>
      <w:pPr>
        <w:pStyle w:val="ListBullet"/>
      </w:pPr>
      <w:r>
        <w:t>According to the lesson, how should the ode be read? [DOK 1 · Cold call with support: call on a student by name, offering a sentence starter or rephrasing if needed · wait 3 s · 9-10.RC.1, 9-10.CC.1, 11-12.RC.1] Look for: As a song of grief from old men, open to debate against the ending</w:t>
      </w:r>
    </w:p>
    <w:p>
      <w:pPr>
        <w:pStyle w:val="ListBullet"/>
      </w:pPr>
      <w:r>
        <w:t>Which troubles does the ode list? [DOK 1 · Turn and Talk: students discuss briefly with a neighbor before answering · wait 3 s · 9-10.RC.1, 9-10.CC.1, 11-12.RC.1] Look for: Envy, sedition, strife, carnage and war</w:t>
      </w:r>
    </w:p>
    <w:p>
      <w:pPr>
        <w:pStyle w:val="ListBullet"/>
      </w:pPr>
      <w:r>
        <w:t>Retell the three most important events of “Stasimon 3 (lines 1270–1307)” in order, in one sentence each. [DOK 1 · Turn and Talk: students discuss briefly with a neighbor before answering · wait 3 s · 9-10.RC.1, 9-10.CC.1, 11-12.RC.1] Look for: The elders lament old age and life's troubles and compare Oedipus to a headland battered by storms from every side.</w:t>
      </w:r>
    </w:p>
    <w:p>
      <w:pPr>
        <w:pStyle w:val="ListBullet"/>
      </w:pPr>
      <w:r>
        <w:t>Who is on stage in “Stasimon 3 (lines 1270–1307)”,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“Stasimon 3 (lines 1270–1307)” take place? Point to the line that tells you. [DOK 1 · Turn and Talk: students discuss briefly with a neighbor before answering · wait 3 s · 9-10.RC.1, 9-10.CC.1, 11-12.RC.1] Look for: A place/time detail quoted from the scene.</w:t>
      </w:r>
    </w:p>
    <w:p>
      <w:pPr>
        <w:pStyle w:val="ListBullet"/>
      </w:pPr>
      <w:r>
        <w:t>Reread: “Envy, sedition, strife, Carnage and war, make up the tale of life.” What does “sedition” mean here, and what is literally happening in this line? [DOK 1 · Turn and Talk: students discuss briefly with a neighbor before answering · wait 3 s · 9-10.RC.1, 9-10.CC.1, 11-12.RC.1] Look for: sedition: speech or action that stirs rebellion against authority.</w:t>
      </w:r>
    </w:p>
    <w:p>
      <w:r>
        <w:t>Inferential / analytical</w:t>
      </w:r>
    </w:p>
    <w:p>
      <w:pPr>
        <w:pStyle w:val="ListBullet"/>
      </w:pPr>
      <w:r>
        <w:t>Why compare Oedipus to a headland rather than a ship? [DOK 2 · Follow-up: ask a probing question that builds on the previous answer · wait 5 s · 9-10.RC.2, 9-10.CC.2, 11-12.RC.1] Look for: He stands fixed and endures; he is battered but not sunk.</w:t>
      </w:r>
    </w:p>
    <w:p>
      <w:pPr>
        <w:pStyle w:val="ListBullet"/>
      </w:pPr>
      <w:r>
        <w:t>What does “Stasimon 3 (lines 1270–1307)” suggest about "Not to be born"? State the inference and the line that supports it. [DOK 2 · Think-Pair-Share: students think alone, discuss with a partner, then share with the class · wait 5 s · 9-10.RC.2, 9-10.CC.2, 11-12.RC.1] Look for: The most famous expression of despair in Greek tragedy, framed by a play that does not end in despair.</w:t>
      </w:r>
    </w:p>
    <w:p>
      <w:pPr>
        <w:pStyle w:val="ListBullet"/>
      </w:pPr>
      <w:r>
        <w:t>Find one example of theme in this scene. What does it reveal that a plain statement would not? [DOK 2 · Follow-up: ask a probing question that builds on the previous answer · wait 5 s · 9-10.RC.2, 9-10.CC.2, 11-12.RC.1] Look for: Look for statements or moments that connect to the book's big ideas.</w:t>
      </w:r>
    </w:p>
    <w:p>
      <w:pPr>
        <w:pStyle w:val="ListBullet"/>
      </w:pPr>
      <w:r>
        <w:t>How does the imagery in this scene shape what we understand about "Not to be born"? [DOK 3 · Think-Pair-Share: students think alone, discuss with a partner, then share with the class · wait 8 s · 9-10.RC.12, 9-10.CC.2, 11-12.RC.13] Look for: Look for sensory details (sight, sound, cold, light) and what mood they create.Answer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imagery: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In the passage that begins “Strophe Who craves excess of days, Scorning the common span Of life, I judge that man A giddy wight who walks in folly’s ways.”,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“Stasimon 3 (lines 1270–1307)”, and what effect is it likely to have on what follows? [DOK 2 · Follow-up: ask a probing question that builds on the previous answer · wait 5 s · 9-10.RC.1, 9-10.CC.2, 11-12.RC.1] Look for: The elders lament old age and life's troubles and compare Oedipus to a headland battered by storms from every side.</w:t>
      </w:r>
    </w:p>
    <w:p>
      <w:pPr>
        <w:pStyle w:val="ListBullet"/>
      </w:pPr>
      <w:r>
        <w:t>How does “Stasimon 3 (lines 1270–1307)” build on “Episode 3 (lines 1153–1269)”?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Theme link: "Not to be born".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Theme link: "Not to be born". Credit any position that is supported by quotation and reasoning; push one-sided answers to address the strongest counterpoint.</w:t>
      </w:r>
    </w:p>
    <w:p>
      <w:pPr>
        <w:pStyle w:val="ListBullet"/>
      </w:pPr>
      <w:r>
        <w:t>The bell-ringer asked: “How does the rest of the play push back against this ode?”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tone / mood appear, and how does it connect this scene to the larger concern with curse and mercy? [DOK 3 · Follow-up: ask a probing question that builds on the previous answer · wait 8 s · 9-10.RC.12, 9-10.CC.2, 11-12.RC.13] Look for: Look for word choices that reveal the speaker's attitude or the scene's feeling.Answer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tone / mood: The elders lament old age and life's troubles and compare Oedipus to a headland battered by storms from every side. Credit any position that is supported by quotation and reasoning; push one-sided answers to address the strongest counterpoint.</w:t>
      </w:r>
    </w:p>
    <w:p>
      <w:r>
        <w:t>Evaluative / synthesis / creative</w:t>
      </w:r>
    </w:p>
    <w:p>
      <w:pPr>
        <w:pStyle w:val="ListBullet"/>
      </w:pPr>
      <w:r>
        <w:t>Open question: does the play agree with this ode? Defend any position with evidence. [DOK 3 · Four Corners: students move to the corner that matches their position and explain why · wait 8 s · 9-10.RC.2, 9-10.CC.4, 11-12.RC.1] Look for: Any defended position.Answer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A critic might argue: “The most famous expression of despair in Greek tragedy, framed by a play that does not end in despair.”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Theme link: "Not to be born". Credit any position that is supported by quotation and reasoning; push one-sided answers to address the strongest counterpoint.</w:t>
      </w:r>
    </w:p>
    <w:p>
      <w:pPr>
        <w:pStyle w:val="ListBullet"/>
      </w:pPr>
      <w:r>
        <w:t>You are directing “Stasimon 3 (lines 1270–1307)”. Make two staging choices (a line delivery, a movement, a light or sound cue) and explain how each shapes the audience's view of "Not to be born". [DOK 4 · Think-Pair-Share: students think alone, discuss with a partner, then share with the class · wait 8 s · 9-10.RC.3, 9-10.CC.4, 11-12.RC.3] Look for: A creative product with a rationale tied to the text.Answer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Theme link: "Not to be born". Credit any position that is supported by quotation and reasoning; push one-sided answers to address the strongest counterpoint.</w:t>
      </w:r>
    </w:p>
    <w:p>
      <w:pPr>
        <w:pStyle w:val="ListBullet"/>
      </w:pPr>
      <w:r>
        <w:t>Write three questions of your own about “Stasimon 3 (lines 1270–1307)”: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Connect this scene to law against force: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 Corners: students move to the corner that matches their position and explain why · wait 8 s · 9-10.RC.2, 9-10.CC.4, 11-12.RC.1] Look for: An evaluative judgment with criteria and evidence.Answer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Compare how “Stasimon 3 (lines 1270–1307)” treats "Not to be born" with how another text, film or event you know treats a similar idea. What does Oedipus at Colonus see that the other misses? [DOK 4 · Socratic circle: an inner circle discusses while the outer circle listens and takes notes, then they switch · wait 8 s · 9-10.RC.2, 9-10.CC.4, 11-12.RC.1] Look for: A cross-text synthesis.Answer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Predict what “Episode 4 (lines 1308–1501)”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Theme link: "Not to be born".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"Not to be born"? [DOK 4 · Think-Pair-Share: students think alone, discuss with a partner, then share with the class · wait 8 s · 9-10.RC.2, 9-10.CC.4, 11-12.RC.1] Look for: A creative transfer that keeps the core idea.Answer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worketh</w:t>
      </w:r>
    </w:p>
    <w:p>
      <w:pPr>
        <w:pStyle w:val="ListBullet"/>
      </w:pPr>
      <w:r>
        <w:t>undefiled</w:t>
      </w:r>
    </w:p>
    <w:p>
      <w:pPr>
        <w:pStyle w:val="ListBullet"/>
      </w:pPr>
      <w:r>
        <w:t>swiftest</w:t>
      </w:r>
    </w:p>
    <w:p>
      <w:pPr>
        <w:pStyle w:val="ListBullet"/>
      </w:pPr>
      <w:r>
        <w:t>gallant</w:t>
      </w:r>
    </w:p>
    <w:p>
      <w:pPr>
        <w:pStyle w:val="ListBullet"/>
      </w:pPr>
      <w:r>
        <w:t>permit</w:t>
      </w:r>
    </w:p>
    <w:p>
      <w:pPr>
        <w:pStyle w:val="ListBullet"/>
      </w:pPr>
      <w:r>
        <w:t>children</w:t>
      </w:r>
    </w:p>
    <w:p>
      <w:pPr>
        <w:pStyle w:val="ListBullet"/>
      </w:pPr>
      <w:r>
        <w:t>righteousness</w:t>
      </w:r>
    </w:p>
    <w:p>
      <w:pPr>
        <w:pStyle w:val="ListBullet"/>
      </w:pPr>
      <w:r>
        <w:t>darlings</w:t>
      </w:r>
    </w:p>
    <w:p>
      <w:pPr>
        <w:pStyle w:val="ListBullet"/>
      </w:pPr>
      <w:r>
        <w:t>[fill · recall · DOK 1 · Indiana 2023: 9-10.RC.9] Complete the quotation from Episode 3 (lines 1153–1269), lines 1169–1174: “I have my _____, and if death should come, Death were not wholly bitter with you near.” Word bank: ventures, reverence, father, darlingsKey: darlings</w:t>
      </w:r>
    </w:p>
    <w:p>
      <w:pPr>
        <w:pStyle w:val="ListBullet"/>
      </w:pPr>
      <w:r>
        <w:t>[fill · recall · DOK 1 · Indiana 2023: 9-10.RC.9] Complete the quotation from Episode 3 (lines 1153–1269), lines 1205–1206: “And how the fight was won, ’twere waste of words To boast—thy _____ here will tell thee all.” Word bank: askest, daughters, preferred, imploresKey: daughters</w:t>
      </w:r>
    </w:p>
    <w:p>
      <w:pPr>
        <w:pStyle w:val="ListBullet"/>
      </w:pPr>
      <w:r>
        <w:t>[fill · recall · DOK 1 · Indiana 2023: 9-10.RC.1] Complete the quotation from Stasimon 3 (lines 1270–1307), Chorus: “Who _____ excess of days, / Scorning the common span”Key: craves</w:t>
      </w:r>
    </w:p>
    <w:p>
      <w:pPr>
        <w:pStyle w:val="ListBullet"/>
      </w:pPr>
      <w:r>
        <w:t>As a prophecy</w:t>
      </w:r>
    </w:p>
    <w:p>
      <w:pPr>
        <w:pStyle w:val="ListBullet"/>
      </w:pPr>
      <w:r>
        <w:t>As a joke</w:t>
      </w:r>
    </w:p>
    <w:p>
      <w:pPr>
        <w:pStyle w:val="ListBullet"/>
      </w:pPr>
      <w:r>
        <w:t>As a song of grief from old men, open to debate against the ending</w:t>
      </w:r>
    </w:p>
    <w:p>
      <w:pPr>
        <w:pStyle w:val="ListBullet"/>
      </w:pPr>
      <w:r>
        <w:t>As advice for living</w:t>
      </w:r>
    </w:p>
    <w:p>
      <w:pPr>
        <w:pStyle w:val="ListBullet"/>
      </w:pPr>
      <w:r>
        <w:t>[fill · recall · DOK 1 · Indiana 2023: 9-10.RC.1] Complete the quotation from Stasimon 3 (lines 1270–1307), Chorus: “Not to be born at all / Is best, far best that can befall, / Next best, when born, with least delay / To trace the _____ way”Key: backward</w:t>
      </w:r>
    </w:p>
    <w:p>
      <w:pPr>
        <w:pStyle w:val="ListBullet"/>
      </w:pPr>
      <w:r>
        <w:t>[fill · recall · DOK 1 · Indiana 2023: 9-10.RC.9] Fill in the blank with the vocabulary word that fits: “Envy, _____, strife, Carnage and war, make up the tale of life.” Word bank: headland, seditionKey: sedition</w:t>
      </w:r>
    </w:p>
    <w:p>
      <w:pPr>
        <w:pStyle w:val="ListBullet"/>
      </w:pPr>
      <w:r>
        <w:t>[short · recall · DOK 1 · Indiana 2023: 9-10.RC.1] From which directions do the winds strike the headland?Sample answer: From every side: sunset, morning, noon and the north.</w:t>
      </w:r>
    </w:p>
    <w:p>
      <w:pPr>
        <w:pStyle w:val="ListBullet"/>
      </w:pPr>
      <w:r>
        <w:t>[short · inference · DOK 2 · Indiana 2023: 9-10.RC.1] What does this passage from Stasimon 2 (lines 1092–1152), lines 1092–1152 reveal about the character or situation? “Antistrophe 2 All-seeing Zeus, O lord of heaven, To our guardian host be given Might triumphant to surprise Flying foes and win their prize.” Answer in two or three sentences with one detail.Sample answer: The passage (Stasimon 2 (lines 1092–1152), lines 1092–1152) shows the situation turning on refuge and hospitality: the story keeps returning to refuge and hospitality. The words “triumphant” and “surprise” are the proof, because they show how the moment looks to the people in it. They suggest more than the narrator states outright.</w:t>
      </w:r>
    </w:p>
    <w:p>
      <w:pPr>
        <w:pStyle w:val="ListBullet"/>
      </w:pPr>
      <w:r>
        <w:t>“O father, father, Would that some god might grant thee eyes to see This best of men who brings us back again.”</w:t>
      </w:r>
    </w:p>
    <w:p>
      <w:pPr>
        <w:pStyle w:val="ListBullet"/>
      </w:pPr>
      <w:r>
        <w:t>“Come to your father’s arms, O let me feel A child’s embrace I never hoped for more.”</w:t>
      </w:r>
    </w:p>
    <w:p>
      <w:pPr>
        <w:pStyle w:val="ListBullet"/>
      </w:pPr>
      <w:r>
        <w:t>“Yes, saved By Theseus and his gallant followers.”</w:t>
      </w:r>
    </w:p>
    <w:p>
      <w:pPr>
        <w:pStyle w:val="ListBullet"/>
      </w:pPr>
      <w:r>
        <w:t>“Thou askest what is doubly sweet to give.”</w:t>
      </w:r>
    </w:p>
    <w:p>
      <w:pPr>
        <w:pStyle w:val="ListBullet"/>
      </w:pPr>
      <w:r>
        <w:t>[short · inference · DOK 2 · Indiana 2023: 9-10.RC.1] What does this passage from Episode 3 (lines 1153–1269), line 1217 reveal about the character or situation? “What is his country? what the suitor’s prayer?” Answer in two or three sentences with one detail.Sample answer: The passage (Episode 3 (lines 1153–1269), line 1217) shows the situation turning on refuge and hospitality: the story keeps returning to refuge and hospitality. The words “country” and “suitor” are the proof, because they show how the moment looks to the people in it. They suggest more than the narrator states outright.</w:t>
      </w:r>
    </w:p>
    <w:p>
      <w:pPr>
        <w:pStyle w:val="ListBullet"/>
      </w:pPr>
      <w:r>
        <w:t>[short · inference · DOK 2 · Indiana 2023: 9-10.RC.1] Why compare Oedipus to a headland rather than a ship?Sample answer: He stands fixed and endures; he is battered but not sunk. The evidence is “Such ills not I alone, / He too our guest hath known, / E’en as some headland on an iron-bound shore, / Lashed by the wintry blasts and…” (Stasimon 3 (lines 1270–1307), Chorus) — Chorus, lines 1298–1306.</w:t>
      </w:r>
    </w:p>
    <w:p>
      <w:pPr>
        <w:pStyle w:val="ListBullet"/>
      </w:pPr>
      <w:r>
        <w:t>[short · analysis · DOK 3 · Indiana 2023: 9-10.RC.12] Analyze how the word choice in this passage from Stasimon 2 (lines 1092–1152), lines 1116–1118 shapes its tone: “They will be vanquishèd: Dread are our warriors, dread Theseus our chieftain’s men.” Pick two words and explain their effect.Sample answer: The words “chieftain” and “warriors” (Stasimon 2 (lines 1092–1152), lines 1116–1118)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Indiana 2023: 9-10.RC.12] Analyze the word choice in “Who craves excess of days, / Scorning the common span” (Stasimon 3 (lines 1270–1307), Chorus). Pick two words and explain what they suggest.Sample answer: Chorus, in this part of the section. The evidence is “Who craves excess of days, / Scorning the common span” (Stasimon 3 (lines 1270–1307), Chorus). This develops refuge and hospitality: "Not to be born". The words “craves” and “common” carry that meaning: they are the charged choices in the line, and changing either would soften the effect.</w:t>
      </w:r>
    </w:p>
    <w:p>
      <w:pPr>
        <w:pStyle w:val="ListBullet"/>
      </w:pPr>
      <w:r>
        <w:t>[short · synthesis · DOK 4 · Indiana 2023: 9-10.RC.2] Open question: does the play agree with this ode? Defend any position with evidence.Sample answer: Any defended position: Chorus, lines 1284–1287. The evidence is “Not to be born at all / Is best, far best that can befall, / Next best, when born, with least delay / To trace the backward way” (Stasimon 3 (lines 1270–1307), Chorus). This develops refuge and hospitality: "Not to be born". The elders lament old age and life's troubles and compare Oedipus to a headland battered by storms from every side.</w:t>
      </w:r>
    </w:p>
    <w:p>
      <w:pPr>
        <w:pStyle w:val="ListBullet"/>
      </w:pPr>
      <w:r>
        <w:t>[fill · recall · DOK 1 · Indiana 2023: 9-10.RC.9] Complete the quotation from Stasimon 2 (lines 1092–1152), lines 1092–1152: “Antistrophe 1 Haply on _____ steed, Or in the flying car, Now they approach the glen, West of white Oea’s scaur.” Word bank: worketh, swiftest, undefiled, gallantKey: swiftest</w:t>
      </w:r>
    </w:p>
    <w:p>
      <w:pPr>
        <w:pStyle w:val="ListBullet"/>
      </w:pPr>
      <w:r>
        <w:t>Love and marriage</w:t>
      </w:r>
    </w:p>
    <w:p>
      <w:pPr>
        <w:pStyle w:val="ListBullet"/>
      </w:pPr>
      <w:r>
        <w:t>Envy, sedition, strife, carnage and war</w:t>
      </w:r>
    </w:p>
    <w:p>
      <w:pPr>
        <w:pStyle w:val="ListBullet"/>
      </w:pPr>
      <w:r>
        <w:t>Feasts and dances</w:t>
      </w:r>
    </w:p>
    <w:p>
      <w:pPr>
        <w:pStyle w:val="ListBullet"/>
      </w:pPr>
      <w:r>
        <w:t>Wealth and fame</w:t>
      </w:r>
    </w:p>
    <w:p>
      <w:pPr>
        <w:pStyle w:val="ListBullet"/>
      </w:pPr>
      <w:r>
        <w:t>A hunted bull</w:t>
      </w:r>
    </w:p>
    <w:p>
      <w:pPr>
        <w:pStyle w:val="ListBullet"/>
      </w:pPr>
      <w:r>
        <w:t>A tree in flood</w:t>
      </w:r>
    </w:p>
    <w:p>
      <w:pPr>
        <w:pStyle w:val="ListBullet"/>
      </w:pPr>
      <w:r>
        <w:t>A ship at harbour</w:t>
      </w:r>
    </w:p>
    <w:p>
      <w:pPr>
        <w:pStyle w:val="ListBullet"/>
      </w:pPr>
      <w:r>
        <w:t>A headland battered by storms</w:t>
      </w:r>
    </w:p>
    <w:p>
      <w:pPr>
        <w:pStyle w:val="ListBullet"/>
      </w:pPr>
      <w:r>
        <w:t>[short · analysis · DOK 3 · Indiana 2023: 9-10.RC.12] Analyze how the word choice in this passage from Episode 3 (lines 1153–1269), line 1240 shapes its tone: “O heed me, father, though I am young in years.” Pick two words and explain their effect.Sample answer: The words “though” and “father” (Episode 3 (lines 1153–1269), line 1240)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Indiana 2023: 9-10.RC.12] Analyze how the word choice in this passage from Episode 3 (lines 1153–1269), lines 1232–1233 shapes its tone: “My son, O king, my hateful son, whose words Of all men’s most would jar upon my ears.” Pick two words and explain their effect.Sample answer: The words “hateful” (Episode 3 (lines 1153–1269), lines 1232–1233) make the tone heavy and deliberate rather than neutral. That weight points the reader to law against force: the story keeps returning to law against force. The author chooses them so the moment feels significant instead of passing.</w:t>
      </w:r>
    </w:p>
    <w:p>
      <w:pPr>
        <w:pStyle w:val="ListBullet"/>
      </w:pPr>
      <w:r>
        <w:t>Refuge and hospitality</w:t>
      </w:r>
    </w:p>
    <w:p>
      <w:pPr>
        <w:pStyle w:val="ListBullet"/>
      </w:pPr>
      <w:r>
        <w:t>Guilt and intent</w:t>
      </w:r>
    </w:p>
    <w:p>
      <w:pPr>
        <w:pStyle w:val="ListBullet"/>
      </w:pPr>
      <w:r>
        <w:t>Law against force</w:t>
      </w:r>
    </w:p>
    <w:p>
      <w:pPr>
        <w:pStyle w:val="ListBullet"/>
      </w:pPr>
      <w:r>
        <w:t>Curse and mercy</w:t>
      </w:r>
    </w:p>
    <w:p>
      <w:pPr>
        <w:pStyle w:val="ListBullet"/>
      </w:pPr>
      <w:r>
        <w:t>[short · synthesis · DOK 4 · Indiana 2023: 9-10.RC.2] Connect this passage from Episode 3 (lines 1153–1269), lines 1191–1193 to the story's treatment of death and blessing: “Can I wish that thou should’st touch One fallen like me to utter wretchedness, Corrupt and tainted with a thousand ills?” Use one other moment from the story as well.Sample answer: This passage (Episode 3 (lines 1153–1269), lines 1191–1193) develops death and blessing: the story keeps returning to death and blessing. Its words “wretchedness” and “thousand” carry that idea into this moment. The same concern returns in “Full well I know the joy I have of them Is due to thee, to thee and no man else; Thou wast their sole deliverer, none…” (Episode 3 (lines 1153–1269), lines 1191–1193), so the two passages read as a pattern, not a single moment. Together they show the story treating death and blessing as central.</w:t>
      </w:r>
    </w:p>
    <w:p>
      <w:pPr>
        <w:pStyle w:val="ListBullet"/>
      </w:pPr>
      <w:r>
        <w:t>[fill · recall · DOK 1 · Indiana 2023: 9-10.RC.1] Complete the quotation from Stasimon 3 (lines 1270–1307), Chorus: “Such ills not I alone, / He too our guest hath known, / E’en as some headland on an iron-bound shore, / Lashed by the wintry blasts and surge’s roar, / So is he buffeted on every side / By drear _____’s whelming tide, / By every wind of heaven o’erborne / Some from the sunset, some from orient…”Key: misfortune</w:t>
      </w:r>
    </w:p>
    <w:p>
      <w:pPr>
        <w:pStyle w:val="ListBullet"/>
      </w:pPr>
      <w:r>
        <w:t>Childhood</w:t>
      </w:r>
    </w:p>
    <w:p>
      <w:pPr>
        <w:pStyle w:val="ListBullet"/>
      </w:pPr>
      <w:r>
        <w:t>Old age</w:t>
      </w:r>
    </w:p>
    <w:p>
      <w:pPr>
        <w:pStyle w:val="ListBullet"/>
      </w:pPr>
      <w:r>
        <w:t>Youth</w:t>
      </w:r>
    </w:p>
    <w:p>
      <w:pPr>
        <w:pStyle w:val="ListBullet"/>
      </w:pPr>
      <w:r>
        <w:t>Marriage</w:t>
      </w:r>
    </w:p>
    <w:p>
      <w:pPr>
        <w:pStyle w:val="ListBullet"/>
      </w:pPr>
      <w:r>
        <w:t>The Colonus ode</w:t>
      </w:r>
    </w:p>
    <w:p>
      <w:pPr>
        <w:pStyle w:val="ListBullet"/>
      </w:pPr>
      <w:r>
        <w:t>Polyneices and the father's curse</w:t>
      </w:r>
    </w:p>
    <w:p>
      <w:pPr>
        <w:pStyle w:val="ListBullet"/>
      </w:pPr>
      <w:r>
        <w:t>The elders' fear</w:t>
      </w:r>
    </w:p>
    <w:p>
      <w:pPr>
        <w:pStyle w:val="ListBullet"/>
      </w:pPr>
      <w:r>
        <w:t>"Not to be born"</w:t>
      </w:r>
    </w:p>
    <w:p>
      <w:pPr>
        <w:pStyle w:val="ListBullet"/>
      </w:pPr>
      <w:r>
        <w:t>[short · analysis · DOK 3 · Indiana 2023: 9-10.RC.12] Analyze how the word choice in this passage from Episode 3 (lines 1153–1269), line 1162 shapes its tone: “Thou askest what is doubly sweet to give.” Pick two words and explain their effect.Sample answer: The words “doubly” and “askest” (Episode 3 (lines 1153–1269), line 1162)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Indiana 2023: 9-10.RC.2] Connect this passage from Episode 3 (lines 1153–1269), lines 1196–1197 to the story's treatment of curse and mercy: “Let me greet thee where thou art, And still befriend me as thou hast till now.” Use one other moment from the story as well.Sample answer: This passage (Episode 3 (lines 1153–1269), lines 1196–1197) develops curse and mercy: the story keeps returning to curse and mercy. Its words “befriend” carry that idea into this moment. The same concern returns in “But of a matter that has lately chanced On my way hitherward, I fain would have Thy counsel—slight ’twould seem, yet…” (Episode 3 (lines 1153–1269), lines 1196–1197), so the two passages read as a pattern, not a single moment. Together they show the story treating curse and mercy as central.</w:t>
      </w:r>
    </w:p>
    <w:p>
      <w:pPr>
        <w:pStyle w:val="ListBullet"/>
      </w:pPr>
      <w:r>
        <w:t>Oedipus</w:t>
      </w:r>
    </w:p>
    <w:p>
      <w:pPr>
        <w:pStyle w:val="ListBullet"/>
      </w:pPr>
      <w:r>
        <w:t>Theseus</w:t>
      </w:r>
    </w:p>
    <w:p>
      <w:pPr>
        <w:pStyle w:val="ListBullet"/>
      </w:pPr>
      <w:r>
        <w:t>The elders of Colonus</w:t>
      </w:r>
    </w:p>
    <w:p>
      <w:pPr>
        <w:pStyle w:val="ListBullet"/>
      </w:pPr>
      <w:r>
        <w:t>Antigone</w:t>
      </w:r>
    </w:p>
    <w:p>
      <w:pPr>
        <w:pStyle w:val="ListBullet"/>
      </w:pPr>
      <w:r>
        <w:t>[short · synthesis · DOK 4 · Indiana 2023: 11-12.RC.2] Synthesis: trace how refuge and hospitality develops from Episode 3 (lines 1153–1269) to Stasimon 3 (lines 1270–1307). Use one quotation from each.Sample answer: Earlier, in Episode 3 (lines 1153–1269), Oedipus, the text reads “They only who have known calamity / Can share it” — Oedipus, lines 1195–1196. In Stasimon 3 (lines 1270–1307), “Not to be born at all / Is best, far best that can befall, / Next best, when born, with least delay / To trace the backward way” (Stasimon 3 (lines 1270–1307), Chorus) — Chorus, lines 1284–1287. "Not to be born".</w:t>
      </w:r>
    </w:p>
    <w:p>
      <w:pPr>
        <w:pStyle w:val="ListBullet"/>
      </w:pPr>
      <w:r>
        <w:t>father</w:t>
      </w:r>
    </w:p>
    <w:p>
      <w:pPr>
        <w:pStyle w:val="ListBullet"/>
      </w:pPr>
      <w:r>
        <w:t>implores</w:t>
      </w:r>
    </w:p>
    <w:p>
      <w:pPr>
        <w:pStyle w:val="ListBullet"/>
      </w:pPr>
      <w:r>
        <w:t>should</w:t>
      </w:r>
    </w:p>
    <w:p>
      <w:pPr>
        <w:pStyle w:val="ListBullet"/>
      </w:pPr>
      <w:r>
        <w:t>askest</w:t>
      </w:r>
    </w:p>
    <w:p>
      <w:pPr>
        <w:pStyle w:val="ListBullet"/>
      </w:pPr>
      <w:r>
        <w:t>[short · synthesis · DOK 4 · Indiana 2023: 11-12.RC.2] Connect this passage from Episode 3 (lines 1153–1269), lines 1264–1266 to the story's treatment of death and blessing: “Let it be then; have your way Only if come he must, I beg thee, friend, Let none have power to dispose of me.” Use one other moment from the story as well.Sample answer: This passage (Episode 3 (lines 1153–1269), lines 1264–1266) develops death and blessing: the story keeps returning to death and blessing. Its words “dispose” and “friend” carry that idea into this moment. The same concern returns in “It likes me not to boast, but be assured Thy life is safe while any god saves mine.” (Episode 3 (lines 1153–1269), lines 1264–1266), so the two passages read as a pattern, not a single moment. Together they show the story treating death and blessing as central.</w:t>
      </w:r>
    </w:p>
    <w:p>
      <w:pPr>
        <w:pStyle w:val="ListBullet"/>
      </w:pPr>
      <w:r>
        <w:t>[short · analysis · DOK 3 · Indiana 2023: 11-12.RC.2] Claim: The most famous expression of despair in Greek tragedy, framed by a play that does not end in despair. Explain how this evidence supports the claim: “Such ills not I alone, / He too our guest hath known, / E’en as some headland on an iron-bound shore, / Lashed by the wintry blasts and surge’s roar, / So is he buffeted on every side / By drear misfortune’s whelming tide, / By every wind…” (Stasimon 3 (lines 1270–1307), Chorus).Sample answer: The elders lament old age and life's troubles and compare Oedipus to a headland battered by storms from every side. The evidence is “Such ills not I alone, / He too our guest hath known, / E’en as some headland on an iron-bound shore, / Lashed by the wintry blasts and…” (Stasimon 3 (lines 1270–1307), Chorus) — Chorus, lines 1298–1306. This develops refuge and hospitality: "Not to be born".</w:t>
      </w:r>
    </w:p>
    <w:p>
      <w:pPr>
        <w:pStyle w:val="ListBullet"/>
      </w:pPr>
      <w:r>
        <w:t>a disaster causing great distress</w:t>
      </w:r>
    </w:p>
    <w:p>
      <w:pPr>
        <w:pStyle w:val="ListBullet"/>
      </w:pPr>
      <w:r>
        <w:t>speech or action that stirs rebellion against authority</w:t>
      </w:r>
    </w:p>
    <w:p>
      <w:pPr>
        <w:pStyle w:val="ListBullet"/>
      </w:pPr>
      <w:r>
        <w:t>able to be touched or felt</w:t>
      </w:r>
    </w:p>
    <w:p>
      <w:pPr>
        <w:pStyle w:val="ListBullet"/>
      </w:pPr>
      <w:r>
        <w:t>a high point of land jutting into the sea</w:t>
      </w:r>
    </w:p>
    <w:p>
      <w:pPr>
        <w:pStyle w:val="ListBullet"/>
      </w:pPr>
      <w:r>
        <w:t>His new compassion for ordinary people.</w:t>
      </w:r>
    </w:p>
    <w:p>
      <w:pPr>
        <w:pStyle w:val="ListBullet"/>
      </w:pPr>
      <w:r>
        <w:t>The letter's failure as a punishment.</w:t>
      </w:r>
    </w:p>
    <w:p>
      <w:pPr>
        <w:pStyle w:val="ListBullet"/>
      </w:pPr>
      <w:r>
        <w:t>Chorus, in this part of the section.</w:t>
      </w:r>
    </w:p>
    <w:p>
      <w:pPr>
        <w:pStyle w:val="ListBullet"/>
      </w:pPr>
      <w:r>
        <w:t>The prison as an image.</w:t>
      </w:r>
    </w:p>
    <w:p>
      <w:pPr>
        <w:pStyle w:val="ListBullet"/>
      </w:pPr>
      <w:r>
        <w:t>[fill · recall · DOK 1 · Program outcome: LeL-C2-LIT-1] Fill in the blank with the vocabulary word that fits: “He too our guest hath known, / E’en as some _____ on an iron-bound shore,” Word bank: sedition, headlandKey: headland</w:t>
      </w:r>
    </w:p>
    <w:p>
      <w:pPr>
        <w:pStyle w:val="ListBullet"/>
      </w:pPr>
      <w:r>
        <w:t>[short · synthesis · DOK 4 · Program outcome: LeL-C4-LIT-1] Close reading: how do the diction and syntax of “Such ills not I alone, / He too our guest hath known, / E’en as some headland on an iron-bound shore, / Lashed by the wintry blasts and surge’s roar, / So is he buffeted on every side / By drear misfortune’s whelming tide, / By every wind…” (Stasimon 3 (lines 1270–1307), Chorus) shape its meaning? Consider a second, competing reading.Sample answer: Chorus, lines 1298–1306. The evidence is “Such ills not I alone, / He too our guest hath known, / E’en as some headland on an iron-bound shore, / Lashed by the wintry blasts and…” (Stasimon 3 (lines 1270–1307), Chorus). This develops refuge and hospitality: "Not to be born". The words “misfortune” and “headland”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 Program outcome: LeL-C4-LIT-1] Close reading: how do the diction and syntax of “Not to be born at all / Is best, far best that can befall, / Next best, when born, with least delay / To trace the backward way” (Stasimon 3 (lines 1270–1307), Chorus) shape its meaning? Consider a second, competing reading.Sample answer: Chorus, lines 1284–1287. The evidence is “Not to be born at all / Is best, far best that can befall, / Next best, when born, with least delay / To trace the backward way” (Stasimon 3 (lines 1270–1307), Chorus). This develops refuge and hospitality: "Not to be born". The words “backward” and “befall” carry that meaning: they are the charged choices in the line, and changing either would soften the effect. The elders lament old age and life's troubles and compare Oedipus to a headland battered by storms from every side.</w:t>
      </w:r>
    </w:p>
    <w:p>
      <w:pPr>
        <w:pStyle w:val="ListBullet"/>
      </w:pPr>
      <w:r>
        <w:t>Characterization</w:t>
      </w:r>
    </w:p>
    <w:p>
      <w:pPr>
        <w:pStyle w:val="ListBullet"/>
      </w:pPr>
      <w:r>
        <w:t>Imagery</w:t>
      </w:r>
    </w:p>
    <w:p>
      <w:pPr>
        <w:pStyle w:val="ListBullet"/>
      </w:pPr>
      <w:r>
        <w:t>Alliteration</w:t>
      </w:r>
    </w:p>
    <w:p>
      <w:pPr>
        <w:pStyle w:val="ListBullet"/>
      </w:pPr>
      <w:r>
        <w:t>Irony</w:t>
      </w:r>
    </w:p>
    <w:p>
      <w:r>
        <w:t>Rigor version | Items (in order) | Mix</w:t>
      </w:r>
    </w:p>
    <w:p>
      <w:r>
        <w:t>Scaffolded support | 1, 2, 3, 4, 5, 6, 7, 8, 9, 10, 11, 12, 13, 14, 15, 16 | recall 9, inference 4, analysis 2, synthesis 1</w:t>
      </w:r>
    </w:p>
    <w:p>
      <w:r>
        <w:t>HS Freshman | 1, 17, 2, 4, 18, 9, 19, 5, 10, 11, 12, 13, 20, 21, 22, 23 | recall 8, inference 4, analysis 3, synthesis 1</w:t>
      </w:r>
    </w:p>
    <w:p>
      <w:r>
        <w:t>HS Sophomore | 2, 4, 24, 25, 19, 6, 10, 11, 12, 26, 13, 14, 27, 22, 28, 16 | recall 6, inference 5, analysis 3, synthesis 2</w:t>
      </w:r>
    </w:p>
    <w:p>
      <w:r>
        <w:t>HS Junior | 2, 24, 29, 6, 8, 19, 10, 11, 12, 13, 14, 20, 27, 15, 23, 30 | recall 6, inference 4, analysis 4, synthesis 2</w:t>
      </w:r>
    </w:p>
    <w:p>
      <w:r>
        <w:t>HS Senior | 31, 3, 4, 29, 6, 10, 12, 11, 13, 14, 20, 21, 15, 23, 32, 16 | recall 5, inference 4, analysis 4, synthesis 3</w:t>
      </w:r>
    </w:p>
    <w:p>
      <w:r>
        <w:t>AP | 3, 6, 19, 8, 11, 12, 13, 14, 27, 20, 33, 22, 32, 28, 30, 16 | recall 4, inference 3, analysis 5, synthesis 4</w:t>
      </w:r>
    </w:p>
    <w:p>
      <w:r>
        <w:t>College Freshman | 18, 34, 7, 8, 12, 35, 13, 14, 21, 27, 20, 22, 28, 23, 30, 16 | recall 4, inference 3, analysis 5, synthesis 4</w:t>
      </w:r>
    </w:p>
    <w:p>
      <w:r>
        <w:t>College Sophomore | 18, 8, 36, 12, 26, 35, 14, 27, 21, 20, 22, 28, 23, 32, 30, 16 | recall 3, inference 3, analysis 5, synthesis 5</w:t>
      </w:r>
    </w:p>
    <w:p>
      <w:r>
        <w:t>College Junior | 31, 25, 8, 36, 11, 14, 21, 20, 27, 22, 15, 28, 32, 23, 30, 16 | recall 4, inference 1, analysis 6, synthesis 5</w:t>
      </w:r>
    </w:p>
    <w:p>
      <w:r>
        <w:t>College Senior | 8, 36, 29, 19, 26, 27, 21, 20, 22, 23, 32, 28, 37, 38, 16, 30 | recall 4, inference 1, analysis 4, synthesis 7</w:t>
      </w:r>
    </w:p>
    <w:p>
      <w:r>
        <w:t>Graduate / PhD | 6, 8, 24, 10, 11, 20, 27, 21, 22, 39, 32, 28, 23, 38, 16, 30 | recall 3, inference 2, analysis 5, synthesis 6</w:t>
      </w:r>
    </w:p>
    <w:p>
      <w:pPr>
        <w:pStyle w:val="Heading3"/>
      </w:pPr>
      <w:r>
        <w:t>Writing prompts (eleven rigor levels)</w:t>
      </w:r>
    </w:p>
    <w:p>
      <w:r>
        <w:t>Scaffolded support (250 words; Indiana 2023: 9-10.RC.2; 9-10.W.1): Supported track (work from the passage your teacher selects). In “Stasimon 3 (lines 1270–1307),” how does Sophocles show "Not to be born"? Write a paragraph that states your claim, quotes two details from the passage, and explains how each detail supports your idea. Use the theme you noticed as one piece of evidence.</w:t>
      </w:r>
    </w:p>
    <w:p>
      <w:r>
        <w:t>HS Freshman (350 words; Indiana 2023: 9-10.RC.2; 9-10.W.1): In Stasimon 3 (lines 1270–1307), how does Sophocles develop the idea of "Not to be born"? State a clear claim, support it with two or three quotations, and explain how the theme in the scene helps build that idea.</w:t>
      </w:r>
    </w:p>
    <w:p>
      <w:r>
        <w:t>HS Sophomore (450 words; Indiana 2023: 9-10.RC.2; 9-10.W.1): Analyze how Stasimon 3 (lines 1270–1307) develops the idea of "Not to be born". Make a precise claim, support it with at least three pieces of textual evidence, and explain how the author's use of theme and imagery shapes that idea. Address one possible counterclaim.</w:t>
      </w:r>
    </w:p>
    <w:p>
      <w:r>
        <w:t>HS Junior (550 words; Indiana 2023: 11-12.RC.3; 11-12.RC.1; 11-12.W.1): Analyze how the structure of Stasimon 3 (lines 1270–1307) (where it begins, turns and ends) and its theme shape the reader's understanding of "Not to be born". Identify one place where the text leaves matters uncertain and explain how that uncertainty adds to its meaning.</w:t>
      </w:r>
    </w:p>
    <w:p>
      <w:r>
        <w:t>HS Senior (600 words; Indiana 2023: 11-12.RC.1; 11-12.W.1): Two readers disagree about what Stasimon 3 (lines 1270–1307) suggests about "Not to be born". Lay out two plausible interpretations, weigh the evidence for each (including the scene's theme and imagery), and argue for the stronger one in a sustained, well-organized essay.</w:t>
      </w:r>
    </w:p>
    <w:p>
      <w:r>
        <w:t>AP (650 words; Indiana 2023: 11-12.RC.1; 11-12.W.1): Write a literary argument in which you analyze how Sophocles uses theme in Stasimon 3 (lines 1270–1307) to complicate the reader's understanding of "Not to be born".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Stasimon 3 (lines 1270–1307) within its historical and literary context and argue how the scene's treatment of "Not to be born"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Stasimon 3 (lines 1270–1307) alongside the conventions of its genre and period. Argue how the scene's handling of "Not to be born" follows or bends those conventions, using the theme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Stasimon 3 (lines 1270–1307) and its treatment of "Not to be born". State your method, show what it reveals in the scene's theme and imagery, and identify where the text resists it.</w:t>
      </w:r>
    </w:p>
    <w:p>
      <w:r>
        <w:t>College Senior (2000 words; Indiana 2023: 9-10.RC.1; 9-10.RC.2; 9-10.RC.3; 9-10.RC.9; 9-10.RC.12; 9-10.W.1; 11-12.RC.1; 11-12.RC.3; 11-12.RC.4; 11-12.RC.11; 11-12.RC.13; 11-12.W.1): Develop a research argument that reads Stasimon 3 (lines 1270–1307) as evidence for a larger claim about "Not to be born" in Oedipus at Colonus.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Stasimon 3 (lines 1270–1307) as a hinge in the play's larger treatment of "Not to be born".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"Not to be born"</w:t>
      </w:r>
    </w:p>
    <w:p>
      <w:pPr>
        <w:pStyle w:val="ListBullet"/>
      </w:pPr>
      <w:r>
        <w:t>The rescue imagined</w:t>
      </w:r>
    </w:p>
    <w:p>
      <w:pPr>
        <w:pStyle w:val="ListBullet"/>
      </w:pPr>
      <w:r>
        <w:t>The elders' fear</w:t>
      </w:r>
    </w:p>
    <w:p>
      <w:pPr>
        <w:pStyle w:val="ListBullet"/>
      </w:pPr>
      <w:r>
        <w:t>Polyneices and the father's curse</w:t>
      </w:r>
    </w:p>
    <w:p>
      <w:pPr>
        <w:pStyle w:val="Heading2"/>
      </w:pPr>
      <w:r>
        <w:t>Lesson 10: Episode 4 (lines 1308–1501)</w:t>
      </w:r>
    </w:p>
    <w:p>
      <w:r>
        <w:t>Focus: Polyneices and the father's curse</w:t>
      </w:r>
    </w:p>
    <w:p>
      <w:r>
        <w:t>Objective: Students will analyze how conflict develops in “Episode 4 (lines 1308–1501)” by writing a claim-evidence-reasoning paragraph that cites at least 2 quotations from the section, and will score at least 80% on the section quiz.</w:t>
      </w:r>
    </w:p>
    <w:p>
      <w:r>
        <w:t>Standards: Indiana 2023 9-10.RC.1; 9-10.W.1</w:t>
      </w:r>
    </w:p>
    <w:p>
      <w:r>
        <w:t>Teacher only · spoilers</w:t>
      </w:r>
    </w:p>
    <w:p>
      <w:r>
        <w:t>Polyneices asks his father's pardon and help in the war on Thebes. Oedipus curses him: the brothers will die by each other's hands. Antigone begs Polyneices to turn back; he refuses and asks his sisters to bury him if the curse comes true, which sets up Antigone.</w:t>
      </w:r>
    </w:p>
    <w:p>
      <w:r>
        <w:t>Background: Oedipus' praise of his daughters as "men / Not women" (lines 1419–1420) reflects the gender stereotypes of his time; teach them as such.</w:t>
      </w:r>
    </w:p>
    <w:p>
      <w:r>
        <w:t>Significance: The curse makes a family's past its future. Polyneices' burial request is the seed of Antigone.</w:t>
      </w:r>
    </w:p>
    <w:p>
      <w:pPr>
        <w:pStyle w:val="Heading3"/>
      </w:pPr>
      <w:r>
        <w:t>Lesson plan and lecture script (90 minutes)</w:t>
      </w:r>
    </w:p>
    <w:p>
      <w:pPr>
        <w:pStyle w:val="Quote"/>
      </w:pPr>
      <w:r>
        <w:t>But as almighty Zeus in all he doth / Hath Mercy for co-partner of his throne, / Let Mercy, father, also sit enthroned / In thy heart likewise. (Episode 4 (lines 1308–1501), Polyneices)</w:t>
      </w:r>
    </w:p>
    <w:p>
      <w:pPr>
        <w:pStyle w:val="Quote"/>
      </w:pPr>
      <w:r>
        <w:t>They tend me, they preserve me, they are men / Not women in true service to their sire; / But ye are bastards, and no sons of mine (Episode 4 (lines 1308–1501), Oedipus)</w:t>
      </w:r>
    </w:p>
    <w:p>
      <w:r>
        <w:t>Total: 90 minutes.</w:t>
      </w:r>
    </w:p>
    <w:p>
      <w:pPr>
        <w:pStyle w:val="Heading3"/>
      </w:pPr>
      <w:r>
        <w:t>Teacher analysis (spoilers)</w:t>
      </w:r>
    </w:p>
    <w:p>
      <w:r>
        <w:t>Literary elements</w:t>
      </w:r>
    </w:p>
    <w:p>
      <w:pPr>
        <w:pStyle w:val="ListBullet"/>
      </w:pPr>
      <w:r>
        <w:t>Conflict: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Characterization: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Foreshadowing: Polyneices asks his father's pardon and help in the war on Thebes. Oedipus curses him: the brothers will die by each other's hands. Antigone begs Polyneices to turn back; he refuses and asks his sisters to bury him if the curse comes true, which sets up Antigone.</w:t>
      </w:r>
    </w:p>
    <w:p>
      <w:r>
        <w:t>Themes and how they develop</w:t>
      </w:r>
    </w:p>
    <w:p>
      <w:pPr>
        <w:pStyle w:val="ListBullet"/>
      </w:pPr>
      <w:r>
        <w:t>refuge and hospitality: Polyneices and the father's curse.</w:t>
      </w:r>
    </w:p>
    <w:p>
      <w:r>
        <w:t>Symbols and motifs</w:t>
      </w:r>
    </w:p>
    <w:p>
      <w:pPr>
        <w:pStyle w:val="ListBullet"/>
      </w:pPr>
      <w:r>
        <w:t>the sacred grove and the hidden grave: The section adds to the play's pattern of the sacred grove and the hidden grave: Polyneices and the father's curse.</w:t>
      </w:r>
    </w:p>
    <w:p>
      <w:r>
        <w:t>Key quotations (checked against the reading text)</w:t>
      </w:r>
    </w:p>
    <w:p>
      <w:pPr>
        <w:pStyle w:val="ListBullet"/>
      </w:pPr>
      <w:r>
        <w:t>“But as almighty Zeus in all he doth / Hath Mercy for co-partner of his throne, / Let Mercy, father, also sit enthroned / In thy heart likewise” (Episode 4 (lines 1308–1501), Polyneices) Polyneices, lines 1324–1327.</w:t>
      </w:r>
    </w:p>
    <w:p>
      <w:pPr>
        <w:pStyle w:val="ListBullet"/>
      </w:pPr>
      <w:r>
        <w:t>“They tend me, they preserve me, they are men / Not women in true service to their sire; / But ye are bastards, and no sons of mine” (Episode 4 (lines 1308–1501), Oedipus) Oedipus, lines 1419–1421.</w:t>
      </w:r>
    </w:p>
    <w:p>
      <w:pPr>
        <w:pStyle w:val="ListBullet"/>
      </w:pPr>
      <w:r>
        <w:t>“I shall not tell it; a good general / Reports successes and conceals mishaps” (Episode 4 (lines 1308–1501), Polyneices) Polyneices, lines 1479–1480.</w:t>
      </w:r>
    </w:p>
    <w:p>
      <w:pPr>
        <w:pStyle w:val="ListBullet"/>
      </w:pPr>
      <w:r>
        <w:t>“Misguided youth, thy purpose then stands fast” (Episode 4 (lines 1308–1501), Antigone) Antigone, lines 1481.</w:t>
      </w:r>
    </w:p>
    <w:p>
      <w:r>
        <w:t>Model claim-evidence-reasoning</w:t>
      </w:r>
    </w:p>
    <w:p>
      <w:pPr>
        <w:pStyle w:val="Heading3"/>
      </w:pPr>
      <w:r>
        <w:t>Passages referenced in this lesson (full text)</w:t>
      </w:r>
    </w:p>
    <w:p>
      <w:r>
        <w:t>Lines 1284–12871284 Chorus: Not to be born at all1285 Chorus: Is best, far best that can befall,1286 Chorus: Next best, when born, with least delay1287 Chorus: To trace the backward way.</w:t>
      </w:r>
    </w:p>
    <w:p>
      <w:r>
        <w:t>Lines 1308–13091308 Antigone: Father, methinks I see the stranger coming,1309 Antigone: Alone he comes and weeping plenteous tears.</w:t>
      </w:r>
    </w:p>
    <w:p>
      <w:r>
        <w:t>Lines 1313–13351313 Polyneices: Ah me, my sisters, shall I first lament1314 Polyneices: My own afflictions, or my aged sire’s,1315 Polyneices: Whom here I find a castaway, with you,1316 Polyneices: In a strange land, an ancient beggar clad1317 Polyneices: In antic tatters, marring all his frame,1318 Polyneices: While o’er the sightless orbs his unkempt locks1319 Polyneices: Float in the breeze; and, as it were to match,1320 Polyneices: He bears a wallet against hunger’s pinch.1321 Polyneices: All this too late I learn, wretch that I am,1322 Polyneices: Alas! I own it, and am proved most vile1323 Polyneices: In my neglect of thee: I scorn myself.1324 Polyneices: But as almighty Zeus in all he doth1325 Polyneices: Hath Mercy for co-partner of his throne,1326 Polyneices: Let Mercy, father, also sit enthroned1327 Polyneices: In thy heart likewise. For transgressions past1328 Polyneices: May be amended, cannot be made worse.1329 Polyneices: Why silent? Father, speak, nor turn away,1330 Polyneices: Hast thou no word, wilt thou dismiss me then1331 Polyneices: In mute disdain, nor tell me why thou art wrath?1332 Polyneices: O ye his daughters, sisters mine, do ye1333 Polyneices: This sullen, obstinate silence try to move.1334 Polyneices: Let him not spurn, without a single word1335 Polyneices: Of answer, me the suppliant of the god.</w:t>
      </w:r>
    </w:p>
    <w:p>
      <w:r>
        <w:t>Line 13211321 Polyneices: All this too late I learn, wretch that I am,</w:t>
      </w:r>
    </w:p>
    <w:p>
      <w:r>
        <w:t>Lines 1324–13271324 Polyneices: But as almighty Zeus in all he doth1325 Polyneices: Hath Mercy for co-partner of his throne,1326 Polyneices: Let Mercy, father, also sit enthroned1327 Polyneices: In thy heart likewise. For transgressions past</w:t>
      </w:r>
    </w:p>
    <w:p>
      <w:r>
        <w:t>Line 13251325 Polyneices: Hath Mercy for co-partner of his throne,</w:t>
      </w:r>
    </w:p>
    <w:p>
      <w:r>
        <w:t>Lines 1334–13351334 Polyneices: Let him not spurn, without a single word1335 Polyneices: Of answer, me the suppliant of the god.</w:t>
      </w:r>
    </w:p>
    <w:p>
      <w:r>
        <w:t>Lines 1336–13391336 Antigone: Tell him thyself, unhappy one, thine errand;1337 Antigone: For large discourse may send a thrill of joy,1338 Antigone: Or stir a chord of wrath or tenderness,1339 Antigone: And to the tongue-tied somehow give a tongue.</w:t>
      </w:r>
    </w:p>
    <w:p>
      <w:r>
        <w:t>Lines 1340–13981340 Polyneices: Well dost thou counsel, and I will speak out.1341 Polyneices: First will I call in aid the god himself,1342 Polyneices: Poseidon, from whose altar I was raised,1343 Polyneices: With warrant from the monarch of this land,1344 Polyneices: To parley with you, and depart unscathed.1345 Polyneices: These pledges, strangers, I would see observed1346 Polyneices: By you and by my sisters and my sire.1347 Polyneices: Now, father, let me tell thee why I came.1348 Polyneices: I have been banished from my native land1349 Polyneices: Because by right of primogeniture1350 Polyneices: I claimed possession of thy sovereign throne1351 Polyneices: Wherefrom Eteocles, my younger brother,1352 Polyneices: Ousted me, not by weight of precedent,1353 Polyneices: Nor by the last arbitrament of war,1354 Polyneices: But by his popular acts; and the prime cause1355 Polyneices: Of this I deem the curse that rests on thee.1356 Polyneices: So likewise hold the soothsayers, for when1357 Polyneices: I came to Argos in the Dorian land1358 Polyneices: And took the king Adrastus’ child to wife,1359 Polyneices: Under my standard I enlisted all1360 Polyneices: The foremost captains of the Apian isle,1361 Polyneices: To levy with their aid that sevenfold host1362 Polyneices: Of spearmen against Thebes, determining1363 Polyneices: To oust my foes or die in a just cause.1364 Polyneices: Why then, thou askest, am I here today?1365 Polyneices: Father, I come a suppliant to thee1366 Polyneices: Both for myself and my allies who now1367 Polyneices: With squadrons seven beneath their seven spears1368 Polyneices: Beleaguer all the plain that circles Thebes.1369 Polyneices: Foremost the peerless warrior, peerless seer,1370 Polyneices: Amphiaraüs with his lightning lance;1371 Polyneices: Next an Aetolian, Tydeus, Oeneus’ son;1372 Polyneices: Eteoclus of Argive birth the third;1373 Polyneices: The fourth Hippomedon, sent to the war1374 Polyneices: By his sire Talaos; Capaneus, the fifth,1375 Polyneices: Vaunts he will fire and raze the town; the sixth1376 Polyneices: Parthenopaeus, an Arcadian born1377 Polyneices: Named of that maid, longtime a maid and late1378 Polyneices: Espoused, Atalanta’s true-born child;1379 Polyneices: Last I thy son, or thine at least in name,1380 Polyneices: If but the bastard of an evil fate,1381 Polyneices: Lead against Thebes the fearless Argive host.1382 Polyneices: Thus by thy children and thy life, my sire,1383 Polyneices: We all adjure thee to remit thy wrath1384 Polyneices: And favour one who seeks a just revenge1385 Polyneices: Against a brother who has banned and robbed him.1386 Polyneices: For victory, if oracles speak true,1387 Polyneices: Will fall to those who have thee for ally.1388 Polyneices: So, by our fountains and familiar gods1389 Polyneices: I pray thee, yield and hear; a beggar I1390 Polyneices: And exile, thou an exile likewise; both1391 Polyneices: Involved in one misfortune find a home1392 Polyneices: As pensioners, while he, the lord of Thebes,1393 Polyneices: O agony! makes mock of thee and me.1394 Polyneices: I’ll scatter with a breath the upstart’s might,1395 Polyneices: And bring thee home again and stablish thee,1396 Polyneices: And stablish, having cast him out, myself.1397 Polyneices: This with thy goodwill I will undertake,1398 Polyneices: Without it I can scarce return alive.</w:t>
      </w:r>
    </w:p>
    <w:p>
      <w:r>
        <w:t>Lines 1348–13541348 Polyneices: I have been banished from my native land1349 Polyneices: Because by right of primogeniture1350 Polyneices: I claimed possession of thy sovereign throne1351 Polyneices: Wherefrom Eteocles, my younger brother,1352 Polyneices: Ousted me, not by weight of precedent,1353 Polyneices: Nor by the last arbitrament of war,1354 Polyneices: But by his popular acts; and the prime cause</w:t>
      </w:r>
    </w:p>
    <w:p>
      <w:r>
        <w:t>Line 13641364 Polyneices: Why then, thou askest, am I here today?</w:t>
      </w:r>
    </w:p>
    <w:p>
      <w:r>
        <w:t>Lines 1394–13961394 Polyneices: I’ll scatter with a breath the upstart’s might,1395 Polyneices: And bring thee home again and stablish thee,1396 Polyneices: And stablish, having cast him out, myself.</w:t>
      </w:r>
    </w:p>
    <w:p>
      <w:r>
        <w:t>Lines 1399–14001399 Chorus: For the king’s sake who sent him, Oedipus,1400 Chorus: Dismiss him not without a meet reply.</w:t>
      </w:r>
    </w:p>
    <w:p>
      <w:r>
        <w:t>Lines 1401–14491401 Oedipus: Nay, worthy seniors, but for Theseus’ sake1402 Oedipus: Who sent him hither to have word of me.1403 Oedipus: Never again would he have heard my voice;1404 Oedipus: But now he shall obtain this parting grace,1405 Oedipus: An answer that will bring him little joy.1406 Oedipus: O villain, when thou hadst the sovereignty1407 Oedipus: That now thy brother holdeth in thy stead,1408 Oedipus: Didst thou not drive me, thine own father, out,1409 Oedipus: An exile, cityless, and make me wear1410 Oedipus: This beggar’s garb thou weepest to behold,1411 Oedipus: Now thou art come thyself to my sad plight?1412 Oedipus: Nothing is here for tears; it must be borne1413 Oedipus: By me till death, and I shall think of thee1414 Oedipus: As of my murderer; thou didst thrust me out;1415 Oedipus: ’Tis thou hast made me conversant with woe,1416 Oedipus: Through thee I beg my bread in a strange land;1417 Oedipus: And had not these my daughters tended me1418 Oedipus: I had been dead for aught of aid from thee.1419 Oedipus: They tend me, they preserve me, they are men1420 Oedipus: Not women in true service to their sire;1421 Oedipus: But ye are bastards, and no sons of mine.1422 Oedipus: Therefore just Heaven hath an eye on thee;1423 Oedipus: Howbeit not yet with aspect so austere1424 Oedipus: As thou shalt soon experience, if indeed1425 Oedipus: These banded hosts are moving against Thebes.1426 Oedipus: That city thou canst never storm, but first1427 Oedipus: Shalt fall, thou and thy brother, blood-imbrued.1428 Oedipus: Such curse I lately launched against you twain,1429 Oedipus: Such curse I now invoke to fight for me,1430 Oedipus: That ye may learn to honour those who bare thee1431 Oedipus: Nor flout a sightless father who begat1432 Oedipus: Degenerate sons—these maidens did not so.1433 Oedipus: Therefore my curse is stronger than thy “throne,”1434 Oedipus: Thy “suppliance,” if by right of laws eterne1435 Oedipus: Primeval Justice sits enthroned with Zeus.1436 Oedipus: Begone, abhorred, disowned, no son of mine,1437 Oedipus: Thou vilest of the vile! and take with thee1438 Oedipus: This curse I leave thee as my last bequest:—1439 Oedipus: Never to win by arms thy native land,1440 Oedipus: No, nor return to Argos in the Vale,1441 Oedipus: But by a kinsman’s hand to die and slay1442 Oedipus: Him who expelled thee. So I pray and call1443 Oedipus: On the ancestral gloom of Tartarus1444 Oedipus: To snatch thee hence, on these dread goddesses1445 Oedipus: I call, and Ares who incensed you both1446 Oedipus: To mortal enmity. Go now proclaim1447 Oedipus: What thou hast heard to the Cadmeians all,1448 Oedipus: Thy staunch confederates—this the heritage1449 Oedipus: That Oedipus divideth to his sons.</w:t>
      </w:r>
    </w:p>
    <w:p>
      <w:r>
        <w:t>Lines 1419–14211419 Oedipus: They tend me, they preserve me, they are men1420 Oedipus: Not women in true service to their sire;1421 Oedipus: But ye are bastards, and no sons of mine.</w:t>
      </w:r>
    </w:p>
    <w:p>
      <w:r>
        <w:t>Lines 1422–14251422 Oedipus: Therefore just Heaven hath an eye on thee;1423 Oedipus: Howbeit not yet with aspect so austere1424 Oedipus: As thou shalt soon experience, if indeed1425 Oedipus: These banded hosts are moving against Thebes.</w:t>
      </w:r>
    </w:p>
    <w:p>
      <w:r>
        <w:t>Line 14481448 Oedipus: Thy staunch confederates—this the heritage</w:t>
      </w:r>
    </w:p>
    <w:p>
      <w:r>
        <w:t>Line 14521452 Polyneices: Woe worth my journey and my baffled hopes!</w:t>
      </w:r>
    </w:p>
    <w:p>
      <w:r>
        <w:t>Lines 1452–14631452 Polyneices: Woe worth my journey and my baffled hopes!1453 Polyneices: Woe worth my comrades! What a desperate end1454 Polyneices: To that glad march from Argos! Woe is me!1455 Polyneices: I dare not whisper it to my allies1456 Polyneices: Or turn them back, but mute must meet my doom.1457 Polyneices: My sisters, ye his daughters, ye have heard1458 Polyneices: The prayers of our stern father, if his curse1459 Polyneices: Should come to pass and ye some day return1460 Polyneices: To Thebes, O then disown me not, I pray,1461 Polyneices: But grant me burial and due funeral rites.1462 Polyneices: So shall the praise your filial care now wins1463 Polyneices: Be doubled for the service wrought for me.</w:t>
      </w:r>
    </w:p>
    <w:p>
      <w:r>
        <w:t>Lines 1477–14781477 Antigone: O woe is me! but say, will any dare,1478 Antigone: Hearing his prophecy, to follow thee?</w:t>
      </w:r>
    </w:p>
    <w:p>
      <w:r>
        <w:t>Lines 1479–14801479 Polyneices: I shall not tell it; a good general1480 Polyneices: Reports successes and conceals mishaps.</w:t>
      </w:r>
    </w:p>
    <w:p>
      <w:r>
        <w:t>Line 14811481 Antigone: Misguided youth, thy purpose then stands fast!</w:t>
      </w:r>
    </w:p>
    <w:p>
      <w:r>
        <w:t>Lines 1498–15011498 Polyneices: Nay, that rests with fate,1499 Polyneices: Whether I live or die; but for you both1500 Polyneices: I pray to heaven ye may escape all ill;1501 Polyneices: For ye are blameless in the eyes of all. Exit Polyneices.</w:t>
      </w:r>
    </w:p>
    <w:p>
      <w:pPr>
        <w:pStyle w:val="Heading3"/>
      </w:pPr>
      <w:r>
        <w:t>Vocabulary with etymology notes</w:t>
      </w:r>
    </w:p>
    <w:p>
      <w:r>
        <w:t>Word | Definition (in this sentence) | In context | Word history</w:t>
      </w:r>
    </w:p>
    <w:p>
      <w:r>
        <w:t>unkempt (adjective) | uncombed and untidy | Ah me, my sisters, shall I first lament My own afflictions, or my aged sire’s, Whom here I find a castaway, with you, In a strange land, an ancient beggar clad In antic tatters, marring all his frame, While o’er the sightless orbs his unkempt locks Float in the breeze; and, as it were to match, He bears a wallet against hunger’s pinch. | “unkempt”: “uncombed, disheveled,” 1570s, from un- “not” + kempt “well-combed, neat,” from a past participle of Middle English kemben “to comb,” from Old English cemban. (Online Etymology Dictionary (hand-checked note), https://www.etymonline.com/word/unkempt)</w:t>
      </w:r>
    </w:p>
    <w:p>
      <w:r>
        <w:t>mishaps (noun) | bad accidents or setbacks | I shall not tell it; a good general Reports successes and conceals mishaps. | “mishap”: mid-13c., “bad luck, misfortune, unlucky accident,” from mis- “bad” + hap “luck”; the meaning “unfortunate event” is from mid-14c. (Online Etymology Dictionary (hand-checked note), https://www.etymonline.com/word/mishap)</w:t>
      </w:r>
    </w:p>
    <w:p>
      <w:pPr>
        <w:pStyle w:val="Heading3"/>
      </w:pPr>
      <w:r>
        <w:t>Discussion questions</w:t>
      </w:r>
    </w:p>
    <w:p>
      <w:pPr>
        <w:pStyle w:val="ListBullet"/>
      </w:pPr>
      <w:r>
        <w:t>Why do people refuse to turn back from a course they expect to fail?</w:t>
      </w:r>
    </w:p>
    <w:p>
      <w:pPr>
        <w:pStyle w:val="ListBullet"/>
      </w:pPr>
      <w:r>
        <w:t>Where does conflict appear in this scene, and what effect does it have? Point to one passage.</w:t>
      </w:r>
    </w:p>
    <w:p>
      <w:pPr>
        <w:pStyle w:val="ListBullet"/>
      </w:pPr>
      <w:r>
        <w:t>How does this scene connect to the book's larger concern with law against force?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Whom does Polyneices say sits beside Zeus' throne? [DOK 1 · Turn and Talk: students discuss briefly with a neighbor before answering · wait 3 s · 9-10.RC.1, 9-10.CC.1, 11-12.RC.1] Look for: Mercy.</w:t>
      </w:r>
    </w:p>
    <w:p>
      <w:pPr>
        <w:pStyle w:val="ListBullet"/>
      </w:pPr>
      <w:r>
        <w:t>What does Polyneices ask of his father? [DOK 1 · Turn and Talk: students discuss briefly with a neighbor before answering · wait 3 s · 9-10.RC.1, 9-10.CC.1, 11-12.RC.1] Look for: Pardon and help in his war on Thebes</w:t>
      </w:r>
    </w:p>
    <w:p>
      <w:pPr>
        <w:pStyle w:val="ListBullet"/>
      </w:pPr>
      <w:r>
        <w:t>How does Oedipus answer? [DOK 1 · Cold call with support: call on a student by name, offering a sentence starter or rephrasing if needed · wait 3 s · 9-10.RC.1, 9-10.CC.1, 11-12.RC.1] Look for: He curses him</w:t>
      </w:r>
    </w:p>
    <w:p>
      <w:pPr>
        <w:pStyle w:val="ListBullet"/>
      </w:pPr>
      <w:r>
        <w:t>What does Polyneices ask his sisters? [DOK 1 · Turn and Talk: students discuss briefly with a neighbor before answering · wait 3 s · 9-10.RC.1, 9-10.CC.1, 11-12.RC.1] Look for: To bury him if the curse comes true</w:t>
      </w:r>
    </w:p>
    <w:p>
      <w:pPr>
        <w:pStyle w:val="ListBullet"/>
      </w:pPr>
      <w:r>
        <w:t>Why will Polyneices not tell his army of the curse? [DOK 1 · Cold call with support: call on a student by name, offering a sentence starter or rephrasing if needed · wait 3 s · 9-10.RC.1, 9-10.CC.1, 11-12.RC.1] Look for: A good general hides mishaps</w:t>
      </w:r>
    </w:p>
    <w:p>
      <w:pPr>
        <w:pStyle w:val="ListBullet"/>
      </w:pPr>
      <w:r>
        <w:t>Which play continues this story? [DOK 1 · Turn and Talk: students discuss briefly with a neighbor before answering · wait 3 s · 9-10.RC.1, 9-10.CC.1, 11-12.RC.1] Look for: Antigone</w:t>
      </w:r>
    </w:p>
    <w:p>
      <w:pPr>
        <w:pStyle w:val="ListBullet"/>
      </w:pPr>
      <w:r>
        <w:t>Retell the three most important events of “Episode 4 (lines 1308–1501)” in order, in one sentence each. [DOK 1 · Turn and Talk: students discuss briefly with a neighbor before answering · wait 3 s · 9-10.RC.1, 9-10.CC.1, 11-12.RC.1] Look for: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Who is on stage in “Episode 4 (lines 1308–1501)”,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“Episode 4 (lines 1308–1501)” take place? Point to the line that tells you. [DOK 1 · Turn and Talk: students discuss briefly with a neighbor before answering · wait 3 s · 9-10.RC.1, 9-10.CC.1, 11-12.RC.1] Look for: A place/time detail quoted from the scene.</w:t>
      </w:r>
    </w:p>
    <w:p>
      <w:pPr>
        <w:pStyle w:val="ListBullet"/>
      </w:pPr>
      <w:r>
        <w:t>In the passage that begins “Ah me, my sisters, shall I first lament My own afflictions, or my aged sire’s, Whom here I find a castaway, with you, In a strange land, an ancient beggar clad In antic tatters,…”, who is speaking or being described, and what do they say or do? [DOK 1 · Cold call with support: call on a student by name, offering a sentence starter or rephrasing if needed · wait 3 s · 9-10.RC.1, 9-10.CC.1, 11-12.RC.1] Look for: Literal paraphrase of the anchor passage.</w:t>
      </w:r>
    </w:p>
    <w:p>
      <w:r>
        <w:t>Inferential / analytical</w:t>
      </w:r>
    </w:p>
    <w:p>
      <w:pPr>
        <w:pStyle w:val="ListBullet"/>
      </w:pPr>
      <w:r>
        <w:t>Why is Polyneices' plea for mercy unsuccessful? [DOK 2 · Follow-up: ask a probing question that builds on the previous answer · wait 5 s · 9-10.RC.1, 9-10.CC.2, 11-12.RC.1] Look for: His father cannot forgive his abandonment; the curse is already set.</w:t>
      </w:r>
    </w:p>
    <w:p>
      <w:pPr>
        <w:pStyle w:val="ListBullet"/>
      </w:pPr>
      <w:r>
        <w:t>What does “Episode 4 (lines 1308–1501)” suggest about Polyneices and the father's curse? State the inference and the line that supports it. [DOK 2 · Think-Pair-Share: students think alone, discuss with a partner, then share with the class · wait 5 s · 9-10.RC.2, 9-10.CC.2, 11-12.RC.1] Look for: The curse makes a family's past its future. Polyneices' burial request is the seed of Antigone.</w:t>
      </w:r>
    </w:p>
    <w:p>
      <w:pPr>
        <w:pStyle w:val="ListBullet"/>
      </w:pPr>
      <w:r>
        <w:t>Find one example of conflict in this scene. What does it reveal that a plain statement would not? [DOK 2 · Follow-up: ask a probing question that builds on the previous answer · wait 5 s · 9-10.RC.1, 9-10.CC.2, 11-12.RC.1] Look for: Look for the forces, people or desires pulling against each other.</w:t>
      </w:r>
    </w:p>
    <w:p>
      <w:pPr>
        <w:pStyle w:val="ListBullet"/>
      </w:pPr>
      <w:r>
        <w:t>How does the characterization in this scene shape what we understand about Polyneices and the father's curse? [DOK 3 · Think-Pair-Share: students think alone, discuss with a partner, then share with the class · wait 8 s · 9-10.RC.1, 9-10.CC.2, 11-12.RC.1] Look for: Look for what characters say, do and think, and how others react to them.Answer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In the passage that begins “Ah me, my sisters, shall I first lament My own afflictions, or my aged sire’s, Whom here I find a castaway, with you, In a strange land, an ancient beggar clad In antic tatters,…”,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“Episode 4 (lines 1308–1501)”, and what effect is it likely to have on what follows? [DOK 2 · Follow-up: ask a probing question that builds on the previous answer · wait 5 s · 9-10.RC.1, 9-10.CC.2, 11-12.RC.1] Look for: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How does “Episode 4 (lines 1308–1501)” build on “Stasimon 3 (lines 1270–1307)”?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The bell-ringer asked: “Why do people refuse to turn back from a course they expect to fail?”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foreshadowing appear, and how does it connect this scene to the larger concern with law against force? [DOK 3 · Follow-up: ask a probing question that builds on the previous answer · wait 8 s · 9-10.RC.3, 9-10.CC.2, 11-12.RC.3] Look for: Look for hints, warnings or images that point to later events.Answer guidance: A defensible line of argument: The curse makes a family's past its future. Polyneices' burial request is the seed of Antigone. Useful evidence: “Misguided youth, thy purpose then stands fast” (Episode 4 (lines 1308–1501), Antigone): Antigone, lines 1481. On foreshadowing: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r>
        <w:t>Evaluative / synthesis / creative</w:t>
      </w:r>
    </w:p>
    <w:p>
      <w:pPr>
        <w:pStyle w:val="ListBullet"/>
      </w:pPr>
      <w:r>
        <w:t>Is Oedipus just or cruel to Polyneices? Defend your view with evidence. [DOK 3 · Four Corners: students move to the corner that matches their position and explain why · wait 8 s · 9-10.RC.2, 9-10.CC.4, 11-12.RC.1] Look for: A defended position.Answer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Theme link: Polyneices and the father's curse. Credit any position that is supported by quotation and reasoning; push one-sided answers to address the strongest counterpoint.</w:t>
      </w:r>
    </w:p>
    <w:p>
      <w:pPr>
        <w:pStyle w:val="ListBullet"/>
      </w:pPr>
      <w:r>
        <w:t>A critic might argue: “The curse makes a family's past its future. Polyneices' burial request is the seed of Antigone.”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You are directing “Episode 4 (lines 1308–1501)”. Make two staging choices (a line delivery, a movement, a light or sound cue) and explain how each shapes the audience's view of Polyneices and the father's curse. [DOK 4 · Think-Pair-Share: students think alone, discuss with a partner, then share with the class · wait 8 s · 9-10.RC.3, 9-10.CC.4, 11-12.RC.3] Look for: A creative product with a rationale tied to the text.Answer guidance: A defensible line of argument: The curse makes a family's past its future. Polyneices' burial request is the seed of Antigone. Useful evidence: “Misguided youth, thy purpose then stands fast” (Episode 4 (lines 1308–1501), Antigone): Antigone, lines 1481. Theme link: Polyneices and the father's curse. Credit any position that is supported by quotation and reasoning; push one-sided answers to address the strongest counterpoint.</w:t>
      </w:r>
    </w:p>
    <w:p>
      <w:pPr>
        <w:pStyle w:val="ListBullet"/>
      </w:pPr>
      <w:r>
        <w:t>Write three questions of your own about “Episode 4 (lines 1308–1501)”: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Theme link: Polyneices and the father's curse. Credit any position that is supported by quotation and reasoning; push one-sided answers to address the strongest counterpoint.</w:t>
      </w:r>
    </w:p>
    <w:p>
      <w:pPr>
        <w:pStyle w:val="ListBullet"/>
      </w:pPr>
      <w:r>
        <w:t>Connect this scene to death and blessing: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conflict: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Compare how “Episode 4 (lines 1308–1501)” treats Polyneices and the father's curse with how another text, film or event you know treats a similar idea. What does Oedipus at Colonus see that the other misses? [DOK 4 · Socratic circle: an inner circle discusses while the outer circle listens and takes notes, then they switch · wait 8 s · 9-10.RC.2, 9-10.CC.4, 11-12.RC.1] Look for: A cross-text synthesis.Answer guidance: A defensible line of argument: The curse makes a family's past its future. Polyneices' burial request is the seed of Antigone. Useful evidence: “Misguided youth, thy purpose then stands fast” (Episode 4 (lines 1308–1501), Antigone): Antigone, lines 1481. Theme link: Polyneices and the father's curse. Credit any position that is supported by quotation and reasoning; push one-sided answers to address the strongest counterpoint.</w:t>
      </w:r>
    </w:p>
    <w:p>
      <w:pPr>
        <w:pStyle w:val="ListBullet"/>
      </w:pPr>
      <w:r>
        <w:t>Predict what “Thunder scene (lines 1502–1605)”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On foreshadowing: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Polyneices and the father's curse? [DOK 4 · Think-Pair-Share: students think alone, discuss with a partner, then share with the class · wait 8 s · 9-10.RC.2, 9-10.CC.4, 11-12.RC.1] Look for: A creative transfer that keeps the core idea.Answer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Foreshadowing: hints, warnings or images that point to later events</w:t>
      </w:r>
    </w:p>
    <w:p>
      <w:pPr>
        <w:pStyle w:val="Heading3"/>
      </w:pPr>
      <w:r>
        <w:t>Chapter quiz: item bank (all eleven rigor versions)</w:t>
      </w:r>
    </w:p>
    <w:p>
      <w:pPr>
        <w:pStyle w:val="ListBullet"/>
      </w:pPr>
      <w:r>
        <w:t>Pardon and help in his war on Thebes</w:t>
      </w:r>
    </w:p>
    <w:p>
      <w:pPr>
        <w:pStyle w:val="ListBullet"/>
      </w:pPr>
      <w:r>
        <w:t>Antigone's hand in marriage</w:t>
      </w:r>
    </w:p>
    <w:p>
      <w:pPr>
        <w:pStyle w:val="ListBullet"/>
      </w:pPr>
      <w:r>
        <w:t>Money for the journey</w:t>
      </w:r>
    </w:p>
    <w:p>
      <w:pPr>
        <w:pStyle w:val="ListBullet"/>
      </w:pPr>
      <w:r>
        <w:t>A place to live in Athens</w:t>
      </w:r>
    </w:p>
    <w:p>
      <w:pPr>
        <w:pStyle w:val="ListBullet"/>
      </w:pPr>
      <w:r>
        <w:t>To kill Creon</w:t>
      </w:r>
    </w:p>
    <w:p>
      <w:pPr>
        <w:pStyle w:val="ListBullet"/>
      </w:pPr>
      <w:r>
        <w:t>To bury him if the curse comes true</w:t>
      </w:r>
    </w:p>
    <w:p>
      <w:pPr>
        <w:pStyle w:val="ListBullet"/>
      </w:pPr>
      <w:r>
        <w:t>To forget him</w:t>
      </w:r>
    </w:p>
    <w:p>
      <w:pPr>
        <w:pStyle w:val="ListBullet"/>
      </w:pPr>
      <w:r>
        <w:t>To come to Argos</w:t>
      </w:r>
    </w:p>
    <w:p>
      <w:pPr>
        <w:pStyle w:val="ListBullet"/>
      </w:pPr>
      <w:r>
        <w:t>He has forgotten it</w:t>
      </w:r>
    </w:p>
    <w:p>
      <w:pPr>
        <w:pStyle w:val="ListBullet"/>
      </w:pPr>
      <w:r>
        <w:t>A good general hides mishaps</w:t>
      </w:r>
    </w:p>
    <w:p>
      <w:pPr>
        <w:pStyle w:val="ListBullet"/>
      </w:pPr>
      <w:r>
        <w:t>Theseus forbade him</w:t>
      </w:r>
    </w:p>
    <w:p>
      <w:pPr>
        <w:pStyle w:val="ListBullet"/>
      </w:pPr>
      <w:r>
        <w:t>He does not believe in curses</w:t>
      </w:r>
    </w:p>
    <w:p>
      <w:pPr>
        <w:pStyle w:val="ListBullet"/>
      </w:pPr>
      <w:r>
        <w:t>[fill · recall · DOK 1 · Indiana 2023: 9-10.RC.1] Complete the quotation from Episode 4 (lines 1308–1501), Oedipus: “They tend me, they _____ me, they are men / Not women in true service to their sire; / But ye are bastards, and no sons of mine”Key: preserve</w:t>
      </w:r>
    </w:p>
    <w:p>
      <w:pPr>
        <w:pStyle w:val="ListBullet"/>
      </w:pPr>
      <w:r>
        <w:t>[short · recall · DOK 1 · Indiana 2023: 9-10.RC.1] Whom does Polyneices say sits beside Zeus' throne?Sample answer: Mercy.</w:t>
      </w:r>
    </w:p>
    <w:p>
      <w:pPr>
        <w:pStyle w:val="ListBullet"/>
      </w:pPr>
      <w:r>
        <w:t>[fill · recall · DOK 1 · Indiana 2023: 9-10.RC.1] Complete the quotation from Episode 4 (lines 1308–1501), Antigone: “Misguided youth, thy _____ then stands fast”Key: purpose</w:t>
      </w:r>
    </w:p>
    <w:p>
      <w:pPr>
        <w:pStyle w:val="ListBullet"/>
      </w:pPr>
      <w:r>
        <w:t>[fill · recall · DOK 1 · Indiana 2023: 9-10.RC.1] Complete the quotation from Episode 4 (lines 1308–1501), Polyneices: “I shall not tell it; a good general / Reports _____ and conceals mishaps”Key: successes</w:t>
      </w:r>
    </w:p>
    <w:p>
      <w:pPr>
        <w:pStyle w:val="ListBullet"/>
      </w:pPr>
      <w:r>
        <w:t>Oedipus Rex</w:t>
      </w:r>
    </w:p>
    <w:p>
      <w:pPr>
        <w:pStyle w:val="ListBullet"/>
      </w:pPr>
      <w:r>
        <w:t>The Odyssey</w:t>
      </w:r>
    </w:p>
    <w:p>
      <w:pPr>
        <w:pStyle w:val="ListBullet"/>
      </w:pPr>
      <w:r>
        <w:t>Medea</w:t>
      </w:r>
    </w:p>
    <w:p>
      <w:pPr>
        <w:pStyle w:val="ListBullet"/>
      </w:pPr>
      <w:r>
        <w:t>Antigone</w:t>
      </w:r>
    </w:p>
    <w:p>
      <w:pPr>
        <w:pStyle w:val="ListBullet"/>
      </w:pPr>
      <w:r>
        <w:t>He sends Theseus</w:t>
      </w:r>
    </w:p>
    <w:p>
      <w:pPr>
        <w:pStyle w:val="ListBullet"/>
      </w:pPr>
      <w:r>
        <w:t>He blesses him</w:t>
      </w:r>
    </w:p>
    <w:p>
      <w:pPr>
        <w:pStyle w:val="ListBullet"/>
      </w:pPr>
      <w:r>
        <w:t>He joins his army</w:t>
      </w:r>
    </w:p>
    <w:p>
      <w:pPr>
        <w:pStyle w:val="ListBullet"/>
      </w:pPr>
      <w:r>
        <w:t>He curses him</w:t>
      </w:r>
    </w:p>
    <w:p>
      <w:pPr>
        <w:pStyle w:val="ListBullet"/>
      </w:pPr>
      <w:r>
        <w:t>[short · inference · DOK 2 · Indiana 2023: 9-10.RC.1] Why is Polyneices' plea for mercy unsuccessful?Sample answer: His father cannot forgive his abandonment; the curse is already set. The evidence is “But as almighty Zeus in all he doth / Hath Mercy for co-partner of his throne, / Let Mercy, father, also sit enthroned / In thy heart…” (Episode 4 (lines 1308–1501), Polyneices) — Polyneices, lines 1324–1327.</w:t>
      </w:r>
    </w:p>
    <w:p>
      <w:pPr>
        <w:pStyle w:val="ListBullet"/>
      </w:pPr>
      <w:r>
        <w:t>The summons</w:t>
      </w:r>
    </w:p>
    <w:p>
      <w:pPr>
        <w:pStyle w:val="ListBullet"/>
      </w:pPr>
      <w:r>
        <w:t>A prayer for an easy death</w:t>
      </w:r>
    </w:p>
    <w:p>
      <w:pPr>
        <w:pStyle w:val="ListBullet"/>
      </w:pPr>
      <w:r>
        <w:t>Polyneices and the father's curse</w:t>
      </w:r>
    </w:p>
    <w:p>
      <w:pPr>
        <w:pStyle w:val="ListBullet"/>
      </w:pPr>
      <w:r>
        <w:t>The daughters return; a suppliant son</w:t>
      </w:r>
    </w:p>
    <w:p>
      <w:pPr>
        <w:pStyle w:val="ListBullet"/>
      </w:pPr>
      <w:r>
        <w:t>[short · inference · DOK 2 · Indiana 2023: 9-10.RC.1] What can you infer from this line? “They tend me, they preserve me, they are men / Not women in true service to their sire; / But ye are bastards, and no sons of mine” (Episode 4 (lines 1308–1501), Oedipus) Answer in two or three sentences with one detail.Sample answer: Oedipus, lines 1419–1421. The evidence is “They tend me, they preserve me, they are men / Not women in true service to their sire; / But ye are bastards, and no sons of mine” (Episode 4 (lines 1308–1501), Oedipus).</w:t>
      </w:r>
    </w:p>
    <w:p>
      <w:pPr>
        <w:pStyle w:val="ListBullet"/>
      </w:pPr>
      <w:r>
        <w:t>[short · analysis · DOK 3 · Indiana 2023: 9-10.RC.2] Claim: The curse makes a family's past its future. Polyneices' burial request is the seed of Antigone. Explain how this evidence supports the claim: “But as almighty Zeus in all he doth / Hath Mercy for co-partner of his throne, / Let Mercy, father, also sit enthroned / In thy heart likewise” (Episode 4 (lines 1308–1501), Polyneices).Sample answer: Polyneices asks his father's pardon and help in the war on Thebes. Oedipus curses him: the brothers will die by each other's hands. Antigone begs Polyneices to turn back; he refuses and asks his sisters to bury him if the curse comes true, which sets up Antigone. The evidence is “But as almighty Zeus in all he doth / Hath Mercy for co-partner of his throne, / Let Mercy, father, also sit enthroned / In thy heart…” (Episode 4 (lines 1308–1501), Polyneices) — Polyneices, lines 1324–1327. This develops refuge and hospitality: Polyneices and the father's curse.</w:t>
      </w:r>
    </w:p>
    <w:p>
      <w:pPr>
        <w:pStyle w:val="ListBullet"/>
      </w:pPr>
      <w:r>
        <w:t>Death and blessing</w:t>
      </w:r>
    </w:p>
    <w:p>
      <w:pPr>
        <w:pStyle w:val="ListBullet"/>
      </w:pPr>
      <w:r>
        <w:t>Refuge and hospitality</w:t>
      </w:r>
    </w:p>
    <w:p>
      <w:pPr>
        <w:pStyle w:val="ListBullet"/>
      </w:pPr>
      <w:r>
        <w:t>Law against force</w:t>
      </w:r>
    </w:p>
    <w:p>
      <w:pPr>
        <w:pStyle w:val="ListBullet"/>
      </w:pPr>
      <w:r>
        <w:t>Guilt and intent</w:t>
      </w:r>
    </w:p>
    <w:p>
      <w:pPr>
        <w:pStyle w:val="ListBullet"/>
      </w:pPr>
      <w:r>
        <w:t>[short · synthesis · DOK 4 · Indiana 2023: 9-10.RC.2] Evaluate this claim about the scene: “The curse makes a family's past its future. Polyneices' burial request is the seed of Antigone.” Is it fully persuasive? Argue with evidence, including a passage that complicates it.Sample answer: The claim is persuasive in part. “But as almighty Zeus in all he doth / Hath Mercy for co-partner of his throne, / Let Mercy, father, also sit enthroned / In thy heart likewise” (Episode 4 (lines 1308–1501), Polyneices) supports it: Polyneices asks his father's pardon and help in the war on Thebes. Oedipus curses him: the brothers will die by each other's hands. Antigone begs Polyneices to turn back; he refuses and asks his sisters to bury him if the curse comes true, which sets up Antigone. But “They tend me, they preserve me, they are men / Not women in true service to their sire; / But ye are bastards, and no sons of mine” (Episode 4 (lines 1308–1501), Oedipus) complicates it: the line (Oedipus, lines 1419–1421)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Indiana 2023: 9-10.RC.2] Synthesis: trace how refuge and hospitality develops from Stasimon 3 (lines 1270–1307) to Episode 4 (lines 1308–1501). Use one quotation from each.Sample answer: Earlier, in Stasimon 3 (lines 1270–1307), Chorus, the text reads “Not to be born at all / Is best, far best that can befall, / Next best, when born, with least delay / To trace the backward way” — Chorus, lines 1284–1287. In Episode 4 (lines 1308–1501), “But as almighty Zeus in all he doth / Hath Mercy for co-partner of his throne, / Let Mercy, father, also sit enthroned / In thy heart…” (Episode 4 (lines 1308–1501), Polyneices) — Polyneices, lines 1324–1327. Polyneices and the father's curse.</w:t>
      </w:r>
    </w:p>
    <w:p>
      <w:pPr>
        <w:pStyle w:val="ListBullet"/>
      </w:pPr>
      <w:r>
        <w:t>[fill · recall · DOK 1 · Indiana 2023: 9-10.RC.1] Complete the quotation from Episode 4 (lines 1308–1501), Polyneices: “But as almighty Zeus in all he doth / Hath Mercy for co-partner of his throne, / Let Mercy, father, also sit _____ / In thy heart likewise”Key: enthroned</w:t>
      </w:r>
    </w:p>
    <w:p>
      <w:pPr>
        <w:pStyle w:val="ListBullet"/>
      </w:pPr>
      <w:r>
        <w:t>[short · synthesis · DOK 4 · Indiana 2023: 9-10.RC.2] Is Oedipus just or cruel to Polyneices? Defend your view with evidence.Sample answer: A defended position: Oedipus, lines 1419–1421. The evidence is “They tend me, they preserve me, they are men / Not women in true service to their sire; / But ye are bastards, and no sons of mine” (Episode 4 (lines 1308–1501), Oedipus). This develops refuge and hospitality: Polyneices and the father's curse.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ancestral</w:t>
      </w:r>
    </w:p>
    <w:p>
      <w:pPr>
        <w:pStyle w:val="ListBullet"/>
      </w:pPr>
      <w:r>
        <w:t>daughters</w:t>
      </w:r>
    </w:p>
    <w:p>
      <w:pPr>
        <w:pStyle w:val="ListBullet"/>
      </w:pPr>
      <w:r>
        <w:t>primogeniture</w:t>
      </w:r>
    </w:p>
    <w:p>
      <w:pPr>
        <w:pStyle w:val="ListBullet"/>
      </w:pPr>
      <w:r>
        <w:t>suppliant</w:t>
      </w:r>
    </w:p>
    <w:p>
      <w:pPr>
        <w:pStyle w:val="ListBullet"/>
      </w:pPr>
      <w:r>
        <w:t>suppliance</w:t>
      </w:r>
    </w:p>
    <w:p>
      <w:pPr>
        <w:pStyle w:val="ListBullet"/>
      </w:pPr>
      <w:r>
        <w:t>undertake</w:t>
      </w:r>
    </w:p>
    <w:p>
      <w:pPr>
        <w:pStyle w:val="ListBullet"/>
      </w:pPr>
      <w:r>
        <w:t>suppliant</w:t>
      </w:r>
    </w:p>
    <w:p>
      <w:pPr>
        <w:pStyle w:val="ListBullet"/>
      </w:pPr>
      <w:r>
        <w:t>ancestral</w:t>
      </w:r>
    </w:p>
    <w:p>
      <w:pPr>
        <w:pStyle w:val="ListBullet"/>
      </w:pPr>
      <w:r>
        <w:t>[fill · recall · DOK 1 · Indiana 2023: 9-10.RC.9] Complete the quotation from Episode 4 (lines 1308–1501), lines 1308–1309: “Father, methinks I see the stranger coming, Alone he comes and weeping _____ tears.” Word bank: children, primogeniture, plenteous, undertakeKey: plenteous</w:t>
      </w:r>
    </w:p>
    <w:p>
      <w:pPr>
        <w:pStyle w:val="ListBullet"/>
      </w:pPr>
      <w:r>
        <w:t>[short · inference · DOK 2 · Indiana 2023: 9-10.RC.1] What does this passage from Episode 4 (lines 1308–1501), lines 1422–1425 reveal about the character or situation? “Therefore just Heaven hath an eye on thee; Howbeit not yet with aspect so austere As thou shalt soon experience, if indeed These banded hosts are moving against Thebes.” Answer in two or three sentences with one detail.Sample answer: The passage (Episode 4 (lines 1308–1501), lines 1422–1425) shows the situation turning on refuge and hospitality: the story keeps returning to refuge and hospitality. The words “experience” and “against” are the proof, because they show how the moment looks to the people in it. They suggest more than the narrator states outright.</w:t>
      </w:r>
    </w:p>
    <w:p>
      <w:pPr>
        <w:pStyle w:val="ListBullet"/>
      </w:pPr>
      <w:r>
        <w:t>[short · inference · DOK 2 · Indiana 2023: 9-10.RC.1] What does this passage from Episode 4 (lines 1308–1501), line 1321 reveal about the character or situation? “All this too late I learn, wretch that I am, Alas!” Answer in two or three sentences with one detail.Sample answer: The passage (Episode 4 (lines 1308–1501), line 1321) shows the situation turning on refuge and hospitality: the story keeps returning to refuge and hospitality. The words “wretch” are the proof, because they show how the moment looks to the people in it. They suggest more than the narrator states outright.</w:t>
      </w:r>
    </w:p>
    <w:p>
      <w:pPr>
        <w:pStyle w:val="ListBullet"/>
      </w:pPr>
      <w:r>
        <w:t>[short · analysis · DOK 3 · Indiana 2023: 9-10.RC.12] Analyze how the word choice in this passage from Episode 4 (lines 1308–1501), lines 1336–1339 shapes its tone: “Tell him thyself, unhappy one, thine errand; For large discourse may send a thrill of joy, Or stir a chord of wrath or tenderness, And to the tongue-tied somehow give a tongue.” Pick two words and explain their effect.Sample answer: The words “tenderness” and “discourse” (Episode 4 (lines 1308–1501), lines 1336–1339)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Indiana 2023: 9-10.RC.12] Analyze how the word choice in this passage from Episode 4 (lines 1308–1501), line 1452 shapes its tone: “Woe worth my journey and my baffled hopes!” Pick two words and explain their effect.Sample answer: The words “journey” and “baffled” (Episode 4 (lines 1308–1501), line 1452)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Indiana 2023: 11-12.RC.13] Analyze how the word choice in this passage from Episode 4 (lines 1308–1501), lines 1394–1396 shapes its tone: “I’ll scatter with a breath the upstart’s might, And bring thee home again and stablish thee, And stablish, having cast him out, myself.” Pick two words and explain their effect.Sample answer: The words “stablish” and “scatter” (Episode 4 (lines 1308–1501), lines 1394–1396)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Indiana 2023: 11-12.RC.13] Analyze how the word choice in this passage from Episode 4 (lines 1308–1501), lines 1477–1478 shapes its tone: “O woe is me! but say, will any dare, Hearing his prophecy, to follow thee?” Pick two words and explain their effect.Sample answer: The words “prophecy” and “follow” (Episode 4 (lines 1308–1501), lines 1477–1478)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Indiana 2023: 11-12.RC.2] Connect this passage from Episode 4 (lines 1308–1501), line 1364 to the story's treatment of death and blessing: “Why then, thou askest, am I here today?” Use one other moment from the story as well.Sample answer: This passage (Episode 4 (lines 1308–1501), line 1364) develops death and blessing: the story keeps returning to death and blessing. Its words “askest” carry that idea into this moment. The same concern returns in “For the king’s sake who sent him, Oedipus, Dismiss him not without a meet reply.” (Episode 4 (lines 1308–1501), line 1364), so the two passages read as a pattern, not a single moment. Together they show the story treating death and blessing as central.</w:t>
      </w:r>
    </w:p>
    <w:p>
      <w:pPr>
        <w:pStyle w:val="ListBullet"/>
      </w:pPr>
      <w:r>
        <w:t>[fill · recall · DOK 1 · Indiana 2023: 11-12.RC.11] Complete the quotation from Episode 4 (lines 1308–1501), lines 1348–1354: “I have been banished from my native land Because by right of _____ I claimed possession of thy sovereign throne Wherefrom Eteocles, my younger brother, Ousted me, not by weight of precedent, Nor by the last arbitrament of war, But by his popular acts” Word bank: primogeniture, strangers, daughters, fountainsKey: primogeniture</w:t>
      </w:r>
    </w:p>
    <w:p>
      <w:pPr>
        <w:pStyle w:val="ListBullet"/>
      </w:pPr>
      <w:r>
        <w:t>Structure</w:t>
      </w:r>
    </w:p>
    <w:p>
      <w:pPr>
        <w:pStyle w:val="ListBullet"/>
      </w:pPr>
      <w:r>
        <w:t>Irony</w:t>
      </w:r>
    </w:p>
    <w:p>
      <w:pPr>
        <w:pStyle w:val="ListBullet"/>
      </w:pPr>
      <w:r>
        <w:t>Personification</w:t>
      </w:r>
    </w:p>
    <w:p>
      <w:pPr>
        <w:pStyle w:val="ListBullet"/>
      </w:pPr>
      <w:r>
        <w:t>Conflict</w:t>
      </w:r>
    </w:p>
    <w:p>
      <w:pPr>
        <w:pStyle w:val="ListBullet"/>
      </w:pPr>
      <w:r>
        <w:t>[short · synthesis · DOK 4 · Indiana 2023: 11-12.RC.13] Close reading: how do the diction and syntax of “But as almighty Zeus in all he doth / Hath Mercy for co-partner of his throne, / Let Mercy, father, also sit enthroned / In thy heart likewise” (Episode 4 (lines 1308–1501), Polyneices) shape its meaning? Consider a second, competing reading.Sample answer: Polyneices, lines 1324–1327. The evidence is “But as almighty Zeus in all he doth / Hath Mercy for co-partner of his throne, / Let Mercy, father, also sit enthroned / In thy heart…” (Episode 4 (lines 1308–1501), Polyneices). This develops refuge and hospitality: Polyneices and the father's curse. The words “enthroned” and “almighty”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[short · analysis · DOK 3 · Indiana 2023: 11-12.RC.13] Analyze the word choice in “I shall not tell it; a good general / Reports successes and conceals mishaps” (Episode 4 (lines 1308–1501), Polyneices). Pick two words and explain what they suggest.Sample answer: Polyneices, lines 1479–1480. The evidence is “I shall not tell it; a good general / Reports successes and conceals mishaps” (Episode 4 (lines 1308–1501), Polyneices). This develops refuge and hospitality: Polyneices and the father's curse. The words “successes” and “conceals” carry that meaning: they are the charged choices in the line, and changing either would soften the effect.</w:t>
      </w:r>
    </w:p>
    <w:p>
      <w:pPr>
        <w:pStyle w:val="ListBullet"/>
      </w:pPr>
      <w:r>
        <w:t>[short · synthesis · DOK 4 · Indiana 2023: 11-12.RC.2] Connect this passage from Episode 4 (lines 1308–1501), lines 1498–1501 to the story's treatment of death and blessing: “Nay, that rests with fate, Whether I live or die; but for you both I pray to heaven ye may escape all ill; For ye are blameless in the eyes of all.” Use one other moment from the story as well.Sample answer: This passage (Episode 4 (lines 1308–1501), lines 1498–1501) develops death and blessing: the story keeps returning to death and blessing. Its words “blameless” and “heaven” carry that idea into this moment. The same concern returns in “All this too late I learn, wretch that I am, Alas!” (Episode 4 (lines 1308–1501), lines 1498–1501), so the two passages read as a pattern, not a single moment. Together they show the story treating death and blessing as central.</w:t>
      </w:r>
    </w:p>
    <w:p>
      <w:pPr>
        <w:pStyle w:val="ListBullet"/>
      </w:pPr>
      <w:r>
        <w:t>[short · synthesis · DOK 4 · Indiana 2023: 11-12.RC.2] Connect this passage from Episode 4 (lines 1308–1501), line 1448 to the story's treatment of curse and mercy: “Go now proclaim What thou hast heard to the Cadmeians all, Thy staunch confederates—this the heritage That Oedipus divideth to his sons.” Use one other moment from the story as well.Sample answer: This passage (Episode 4 (lines 1308–1501), line 1448) develops curse and mercy: the story keeps returning to curse and mercy. Its words “confederates” and “heritage” carry that idea into this moment. The same concern returns in “Never again would he have heard my voice; But now he shall obtain this parting grace, An answer that will bring him…” (Episode 4 (lines 1308–1501), line 1448), so the two passages read as a pattern, not a single moment. Together they show the story treating curse and mercy as central.</w:t>
      </w:r>
    </w:p>
    <w:p>
      <w:pPr>
        <w:pStyle w:val="ListBullet"/>
      </w:pPr>
      <w:r>
        <w:t>fountains</w:t>
      </w:r>
    </w:p>
    <w:p>
      <w:pPr>
        <w:pStyle w:val="ListBullet"/>
      </w:pPr>
      <w:r>
        <w:t>children</w:t>
      </w:r>
    </w:p>
    <w:p>
      <w:pPr>
        <w:pStyle w:val="ListBullet"/>
      </w:pPr>
      <w:r>
        <w:t>counsel</w:t>
      </w:r>
    </w:p>
    <w:p>
      <w:pPr>
        <w:pStyle w:val="ListBullet"/>
      </w:pPr>
      <w:r>
        <w:t>brother</w:t>
      </w:r>
    </w:p>
    <w:p>
      <w:pPr>
        <w:pStyle w:val="ListBullet"/>
      </w:pPr>
      <w:r>
        <w:t>[fill · recall · DOK 1 · Program outcome: LeL-C3-LIT-1] Complete the quotation from Episode 4 (lines 1308–1501), lines 1401–1449: “And had not these my _____ tended me I had been dead for aught of aid from thee.” Word bank: primogeniture, fountains, neglect, daughtersKey: daughters</w:t>
      </w:r>
    </w:p>
    <w:p>
      <w:pPr>
        <w:pStyle w:val="ListBullet"/>
      </w:pPr>
      <w:r>
        <w:t>[short · synthesis · DOK 4 · Program outcome: LeL-C3-LIT-1] Close reading: how do the diction and syntax of “They tend me, they preserve me, they are men / Not women in true service to their sire; / But ye are bastards, and no sons of mine” (Episode 4 (lines 1308–1501), Oedipus) shape its meaning? Consider a second, competing reading.Sample answer: Oedipus, lines 1419–1421. The evidence is “They tend me, they preserve me, they are men / Not women in true service to their sire; / But ye are bastards, and no sons of mine” (Episode 4 (lines 1308–1501), Oedipus). This develops refuge and hospitality: Polyneices and the father's curse. The words “bastards” and “preserve”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r>
        <w:t>Rigor version | Items (in order) | Mix</w:t>
      </w:r>
    </w:p>
    <w:p>
      <w:r>
        <w:t>Scaffolded support | 1, 2, 3, 4, 5, 6, 7, 8, 9, 10, 11, 12, 13, 14, 15, 16 | recall 9, inference 3, analysis 2, synthesis 2</w:t>
      </w:r>
    </w:p>
    <w:p>
      <w:r>
        <w:t>HS Freshman | 17, 2, 5, 1, 7, 6, 3, 9, 4, 8, 10, 11, 14, 18, 16, 15 | recall 10, inference 2, analysis 1, synthesis 3</w:t>
      </w:r>
    </w:p>
    <w:p>
      <w:r>
        <w:t>HS Sophomore | 19, 20, 8, 7, 17, 21, 12, 11, 22, 10, 23, 24, 14, 25, 18, 16 | recall 6, inference 5, analysis 3, synthesis 2</w:t>
      </w:r>
    </w:p>
    <w:p>
      <w:r>
        <w:t>HS Junior | 17, 5, 6, 3, 20, 8, 22, 23, 10, 12, 14, 25, 26, 27, 28, 18 | recall 6, inference 4, analysis 4, synthesis 2</w:t>
      </w:r>
    </w:p>
    <w:p>
      <w:r>
        <w:t>HS Senior | 2, 1, 9, 7, 29, 12, 22, 23, 10, 24, 27, 26, 30, 16, 31, 18 | recall 5, inference 4, analysis 4, synthesis 3</w:t>
      </w:r>
    </w:p>
    <w:p>
      <w:r>
        <w:t>AP | 17, 29, 8, 1, 10, 12, 22, 25, 24, 14, 32, 30, 18, 33, 28, 34 | recall 4, inference 3, analysis 5, synthesis 4</w:t>
      </w:r>
    </w:p>
    <w:p>
      <w:r>
        <w:t>College Freshman | 3, 29, 4, 1, 9, 10, 25, 32, 24, 30, 27, 16, 34, 33, 31, 28 | recall 5, inference 1, analysis 5, synthesis 5</w:t>
      </w:r>
    </w:p>
    <w:p>
      <w:r>
        <w:t>College Sophomore | 35, 7, 17, 1, 11, 23, 25, 24, 27, 26, 14, 28, 34, 16, 33, 15 | recall 4, inference 2, analysis 5, synthesis 5</w:t>
      </w:r>
    </w:p>
    <w:p>
      <w:r>
        <w:t>College Junior | 8, 36, 17, 1, 9, 32, 27, 14, 24, 25, 37, 18, 34, 33, 15, 28 | recall 5, inference 0, analysis 5, synthesis 6</w:t>
      </w:r>
    </w:p>
    <w:p>
      <w:r>
        <w:t>College Senior | 3, 4, 6, 1, 9, 25, 26, 32, 14, 15, 16, 18, 37, 34, 33, 28 | recall 5, inference 0, analysis 4, synthesis 7</w:t>
      </w:r>
    </w:p>
    <w:p>
      <w:r>
        <w:t>Graduate / PhD | 4, 6, 1, 9, 25, 30, 26, 14, 27, 24, 16, 28, 18, 33, 34, 15 | recall 4, inference 0, analysis 6, synthesis 6</w:t>
      </w:r>
    </w:p>
    <w:p>
      <w:pPr>
        <w:pStyle w:val="Heading3"/>
      </w:pPr>
      <w:r>
        <w:t>Writing prompts (eleven rigor levels)</w:t>
      </w:r>
    </w:p>
    <w:p>
      <w:r>
        <w:t>Scaffolded support (250 words; Indiana 2023: 9-10.RC.1; 9-10.W.1): Supported track (work from the passage your teacher selects). In “Episode 4 (lines 1308–1501),” how does Sophocles show Polyneices and the father's curse? Write a paragraph that states your claim, quotes two details from the passage, and explains how each detail supports your idea. Use the conflict you noticed as one piece of evidence.</w:t>
      </w:r>
    </w:p>
    <w:p>
      <w:r>
        <w:t>HS Freshman (350 words; Indiana 2023: 9-10.RC.1; 9-10.W.1): In Episode 4 (lines 1308–1501), how does Sophocles develop the idea of Polyneices and the father's curse? State a clear claim, support it with two or three quotations, and explain how the conflict in the scene helps build that idea.</w:t>
      </w:r>
    </w:p>
    <w:p>
      <w:r>
        <w:t>HS Sophomore (450 words; Indiana 2023: 9-10.RC.1; 9-10.W.1): Analyze how Episode 4 (lines 1308–1501) develops the idea of Polyneices and the father's curse. Make a precise claim, support it with at least three pieces of textual evidence, and explain how the author's use of conflict and characterization shapes that idea. Address one possible counterclaim.</w:t>
      </w:r>
    </w:p>
    <w:p>
      <w:r>
        <w:t>HS Junior (550 words; Indiana 2023: 11-12.RC.3; 11-12.RC.1; 11-12.W.1): Analyze how the structure of Episode 4 (lines 1308–1501) (where it begins, turns and ends) and its conflict shape the reader's understanding of Polyneices and the father's curse. Identify one place where the text leaves matters uncertain and explain how that uncertainty adds to its meaning.</w:t>
      </w:r>
    </w:p>
    <w:p>
      <w:r>
        <w:t>HS Senior (600 words; Indiana 2023: 11-12.RC.1; 11-12.W.1): Two readers disagree about what Episode 4 (lines 1308–1501) suggests about Polyneices and the father's curse. Lay out two plausible interpretations, weigh the evidence for each (including the scene's conflict and characterization), and argue for the stronger one in a sustained, well-organized essay.</w:t>
      </w:r>
    </w:p>
    <w:p>
      <w:r>
        <w:t>AP (650 words; Indiana 2023: 11-12.RC.1; 11-12.W.1): Write a literary argument in which you analyze how Sophocles uses conflict in Episode 4 (lines 1308–1501) to complicate the reader's understanding of Polyneices and the father's curse.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Episode 4 (lines 1308–1501) within its historical and literary context and argue how the scene's treatment of Polyneices and the father's curse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Episode 4 (lines 1308–1501) alongside the conventions of its genre and period. Argue how the scene's handling of Polyneices and the father's curse follows or bends those conventions, using the conflict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Episode 4 (lines 1308–1501) and its treatment of Polyneices and the father's curse. State your method, show what it reveals in the scene's conflict and characterization, and identify where the text resists it.</w:t>
      </w:r>
    </w:p>
    <w:p>
      <w:r>
        <w:t>College Senior (2000 words; Indiana 2023: 9-10.RC.1; 9-10.RC.2; 9-10.RC.3; 9-10.RC.9; 9-10.RC.12; 9-10.W.1; 11-12.RC.1; 11-12.RC.3; 11-12.RC.4; 11-12.RC.11; 11-12.RC.13; 11-12.W.1): Develop a research argument that reads Episode 4 (lines 1308–1501) as evidence for a larger claim about Polyneices and the father's curse in Oedipus at Colonus.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Episode 4 (lines 1308–1501) as a hinge in the play's larger treatment of Polyneices and the father's curse.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Polyneices and the father's curse</w:t>
      </w:r>
    </w:p>
    <w:p>
      <w:pPr>
        <w:pStyle w:val="ListBullet"/>
      </w:pPr>
      <w:r>
        <w:t>"Not to be born"</w:t>
      </w:r>
    </w:p>
    <w:p>
      <w:pPr>
        <w:pStyle w:val="ListBullet"/>
      </w:pPr>
      <w:r>
        <w:t>The beggar at the sacred grove</w:t>
      </w:r>
    </w:p>
    <w:p>
      <w:pPr>
        <w:pStyle w:val="ListBullet"/>
      </w:pPr>
      <w:r>
        <w:t>The Colonus ode</w:t>
      </w:r>
    </w:p>
    <w:p>
      <w:pPr>
        <w:pStyle w:val="Heading2"/>
      </w:pPr>
      <w:r>
        <w:t>Lesson 11: Thunder scene (lines 1502–1605)</w:t>
      </w:r>
    </w:p>
    <w:p>
      <w:r>
        <w:t>Focus: the summons</w:t>
      </w:r>
    </w:p>
    <w:p>
      <w:r>
        <w:t>Objective: Students will analyze how plot develops in “Thunder scene (lines 1502–1605)” by writing a claim-evidence-reasoning paragraph that cites at least 2 quotations from the section, and will score at least 80% on the section quiz.</w:t>
      </w:r>
    </w:p>
    <w:p>
      <w:r>
        <w:t>Standards: Indiana 2023 9-10.RC.1; 9-10.W.1; 9-10.RC.9; 9-10.RC.11</w:t>
      </w:r>
    </w:p>
    <w:p>
      <w:r>
        <w:t>Teacher only · spoilers</w:t>
      </w:r>
    </w:p>
    <w:p>
      <w:r>
        <w:t>Thunder sounds. Oedipus knows his end has come and calls for Theseus. Without a guide, he leads Theseus and his daughters toward the place of his passing, and tells Theseus that the secret, passed from ruler to heir, will protect Athens.</w:t>
      </w:r>
    </w:p>
    <w:p>
      <w:r>
        <w:t>Background: Compare Oedipus Rex, where the seeing king could not see the truth; here the blind man leads.</w:t>
      </w:r>
    </w:p>
    <w:p>
      <w:r>
        <w:t>Significance: The blind man leads the seeing.</w:t>
      </w:r>
    </w:p>
    <w:p>
      <w:pPr>
        <w:pStyle w:val="Heading3"/>
      </w:pPr>
      <w:r>
        <w:t>Lesson plan and lecture script (90 minutes)</w:t>
      </w:r>
    </w:p>
    <w:p>
      <w:pPr>
        <w:pStyle w:val="Quote"/>
      </w:pPr>
      <w:r>
        <w:t>Time with never sleeping eye / Watches what is writ on high, / Overthrowing now the great, / Raising now from low estate. (Thunder scene (lines 1502–1605), Chorus)</w:t>
      </w:r>
    </w:p>
    <w:p>
      <w:pPr>
        <w:pStyle w:val="Quote"/>
      </w:pPr>
      <w:r>
        <w:t>Strange that I / Whom ye have led so long should lead you now (Thunder scene (lines 1502–1605), Oedipus)</w:t>
      </w:r>
    </w:p>
    <w:p>
      <w:r>
        <w:t>Total: 90 minutes.</w:t>
      </w:r>
    </w:p>
    <w:p>
      <w:pPr>
        <w:pStyle w:val="Heading3"/>
      </w:pPr>
      <w:r>
        <w:t>Teacher analysis (spoilers)</w:t>
      </w:r>
    </w:p>
    <w:p>
      <w:r>
        <w:t>Literary elements</w:t>
      </w:r>
    </w:p>
    <w:p>
      <w:pPr>
        <w:pStyle w:val="ListBullet"/>
      </w:pPr>
      <w:r>
        <w:t>Plot: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Irony: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Characterization: Thunder sounds. Oedipus knows his end has come and calls for Theseus. Without a guide, he leads Theseus and his daughters toward the place of his passing, and tells Theseus that the secret, passed from ruler to heir, will protect Athens.</w:t>
      </w:r>
    </w:p>
    <w:p>
      <w:r>
        <w:t>Themes and how they develop</w:t>
      </w:r>
    </w:p>
    <w:p>
      <w:pPr>
        <w:pStyle w:val="ListBullet"/>
      </w:pPr>
      <w:r>
        <w:t>refuge and hospitality: the summons.</w:t>
      </w:r>
    </w:p>
    <w:p>
      <w:r>
        <w:t>Symbols and motifs</w:t>
      </w:r>
    </w:p>
    <w:p>
      <w:pPr>
        <w:pStyle w:val="ListBullet"/>
      </w:pPr>
      <w:r>
        <w:t>the sacred grove and the hidden grave: The section adds to the play's pattern of the sacred grove and the hidden grave: the summons.</w:t>
      </w:r>
    </w:p>
    <w:p>
      <w:r>
        <w:t>Key quotations (checked against the reading text)</w:t>
      </w:r>
    </w:p>
    <w:p>
      <w:pPr>
        <w:pStyle w:val="ListBullet"/>
      </w:pPr>
      <w:r>
        <w:t>“Time with never sleeping eye / Watches what is writ on high, / Overthrowing now the great, / Raising now from low estate” (Thunder scene (lines 1502–1605), Chorus) Chorus, lines 1508–1511.</w:t>
      </w:r>
    </w:p>
    <w:p>
      <w:pPr>
        <w:pStyle w:val="ListBullet"/>
      </w:pPr>
      <w:r>
        <w:t>“Strange that I / Whom ye have led so long should lead you now” (Thunder scene (lines 1502–1605), Oedipus) Oedipus, lines 1592–1593.</w:t>
      </w:r>
    </w:p>
    <w:p>
      <w:pPr>
        <w:pStyle w:val="ListBullet"/>
      </w:pPr>
      <w:r>
        <w:t>“O light, no light to me, but mine erewhile, / Now the last time I feel thee palpable, / For I am drawing near the final gloom / Of Hades” (Thunder scene (lines 1502–1605), Oedipus) Oedipus, lines 1599–1602.</w:t>
      </w:r>
    </w:p>
    <w:p>
      <w:r>
        <w:t>Model claim-evidence-reasoning</w:t>
      </w:r>
    </w:p>
    <w:p>
      <w:pPr>
        <w:pStyle w:val="Heading3"/>
      </w:pPr>
      <w:r>
        <w:t>Passages referenced in this lesson (full text)</w:t>
      </w:r>
    </w:p>
    <w:p>
      <w:r>
        <w:t>Lines 1324–13271324 Polyneices: But as almighty Zeus in all he doth1325 Polyneices: Hath Mercy for co-partner of his throne,1326 Polyneices: Let Mercy, father, also sit enthroned1327 Polyneices: In thy heart likewise. For transgressions past</w:t>
      </w:r>
    </w:p>
    <w:p>
      <w:r>
        <w:t>Lines 1506–15071506 Chorus: For ne’er have I proved vain1507 Chorus: Aught that the heavenly powers ordain.</w:t>
      </w:r>
    </w:p>
    <w:p>
      <w:r>
        <w:t>Lines 1508–15111508 Chorus: Time with never sleeping eye1509 Chorus: Watches what is writ on high,1510 Chorus: Overthrowing now the great,1511 Chorus: Raising now from low estate.</w:t>
      </w:r>
    </w:p>
    <w:p>
      <w:r>
        <w:t>Lines 1513–15141513 Oedipus: Children, my children! will no messenger1514 Oedipus: Go summon hither Theseus my best friend?</w:t>
      </w:r>
    </w:p>
    <w:p>
      <w:r>
        <w:t>Lines 1528–15291528 Oedipus: I know full well. Let some one with all speed1529 Oedipus: Go summon hither the Athenian prince.</w:t>
      </w:r>
    </w:p>
    <w:p>
      <w:r>
        <w:t>Lines 1530–15371530 Chorus: Ha! once more the deafening sound1531 Chorus: Peals yet louder all around1532 Chorus: If thou darkenest our land,1533 Chorus: Lightly, lightly lay thy hand;1534 Chorus: Grace, not anger, let me win,1535 Chorus: If upon a man of sin1536 Chorus: I have looked with pitying eye,1537 Chorus: Zeus, our king, to thee I cry!</w:t>
      </w:r>
    </w:p>
    <w:p>
      <w:r>
        <w:t>Lines 1538–15391538 Oedipus: Is the prince coming? Will he when he comes1539 Oedipus: Find me yet living and my senses clear!</w:t>
      </w:r>
    </w:p>
    <w:p>
      <w:r>
        <w:t>Lines 1543–15491543 Chorus: Hither haste, my son, arise,1544 Chorus: Altar leave and sacrifice,1545 Chorus: If haply to Poseidon now1546 Chorus: In the far glade thou pay’st thy vow.1547 Chorus: For our guest to thee would bring1548 Chorus: And thy folk an offering,1549 Chorus: Thy due guerdon. Haste, O King!</w:t>
      </w:r>
    </w:p>
    <w:p>
      <w:r>
        <w:t>Lines 1547–15491547 Chorus: For our guest to thee would bring1548 Chorus: And thy folk an offering,1549 Chorus: Thy due guerdon. Haste, O King!</w:t>
      </w:r>
    </w:p>
    <w:p>
      <w:r>
        <w:t>Lines 1550–15541550 Theseus: Wherefore again this general din? at once1551 Theseus: My people call me and the stranger calls.1552 Theseus: Is it a thunderbolt of Zeus or sleet1553 Theseus: Of arrowy hail? a storm so fierce as this1554 Theseus: Would warrant all surmises of mischance.</w:t>
      </w:r>
    </w:p>
    <w:p>
      <w:r>
        <w:t>Line 15601560 Theseus: What sign assures thee that thine end is near?</w:t>
      </w:r>
    </w:p>
    <w:p>
      <w:r>
        <w:t>Lines 1568–16051568 Oedipus: O son of Aegeus, for this state will I1569 Oedipus: Unfold a treasure age cannot corrupt.1570 Oedipus: Myself anon without a guiding hand1571 Oedipus: Will take thee to the spot where I must end.1572 Oedipus: This secret ne’er reveal to mortal man,1573 Oedipus: Neither the spot nor whereabouts it lies,1574 Oedipus: So shall it ever serve thee for defense1575 Oedipus: Better than native shields and near allies.1576 Oedipus: But those dread mysteries speech may not profane1577 Oedipus: Thyself shalt gather coming there alone;1578 Oedipus: Since not to any of thy subjects, nor1579 Oedipus: To my own children, though I love them dearly,1580 Oedipus: Can I reveal what thou must guard alone,1581 Oedipus: And whisper to thy chosen heir alone,1582 Oedipus: So to be handed down from heir to heir.1583 Oedipus: Thus shalt thou hold this land inviolate1584 Oedipus: From the dread Dragon’s brood. The justest State1585 Oedipus: By countless wanton neighbours may be wronged,1586 Oedipus: For the gods, though they tarry, mark for doom1587 Oedipus: The godless sinner in his mad career.1588 Oedipus: Far from thee, son of Aegeus, be such fate!1589 Oedipus: Thou knowest, yet I would admonish thee.1590 Oedipus: But to the spot—the god within me goads—1591 Oedipus: Let us set forth nor longer hesitate.1592 Oedipus: Follow me, daughters, this way. Strange that I1593 Oedipus: Whom ye have led so long should lead you now.1594 Oedipus: Oh, touch me not, but let me all alone1595 Oedipus: Find out the sepulcher that destiny1596 Oedipus: Appoints me in this land. Hither, this way,1597 Oedipus: For this way Hermes leads, the spirit guide,1598 Oedipus: And Persephassa, empress of the dead.1599 Oedipus: O light, no light to me, but mine erewhile,1600 Oedipus: Now the last time I feel thee palpable,1601 Oedipus: For I am drawing near the final gloom1602 Oedipus: Of Hades. Blessing on thee, dearest friend,1603 Oedipus: On thee and on thy land and followers!1604 Oedipus: Live prosperous and in your happy state1605 Oedipus: Still for your welfare think on me, the dead. Exit Theseus followed by Antigone and Ismene.</w:t>
      </w:r>
    </w:p>
    <w:p>
      <w:r>
        <w:t>Lines 1578–15821578 Oedipus: Since not to any of thy subjects, nor1579 Oedipus: To my own children, though I love them dearly,1580 Oedipus: Can I reveal what thou must guard alone,1581 Oedipus: And whisper to thy chosen heir alone,1582 Oedipus: So to be handed down from heir to heir.</w:t>
      </w:r>
    </w:p>
    <w:p>
      <w:r>
        <w:t>Lines 1592–15931592 Oedipus: Follow me, daughters, this way. Strange that I1593 Oedipus: Whom ye have led so long should lead you now.</w:t>
      </w:r>
    </w:p>
    <w:p>
      <w:r>
        <w:t>Lines 1599–16021599 Oedipus: O light, no light to me, but mine erewhile,1600 Oedipus: Now the last time I feel thee palpable,1601 Oedipus: For I am drawing near the final gloom1602 Oedipus: Of Hades. Blessing on thee, dearest friend,</w:t>
      </w:r>
    </w:p>
    <w:p>
      <w:pPr>
        <w:pStyle w:val="Heading3"/>
      </w:pPr>
      <w:r>
        <w:t>Vocabulary with etymology notes</w:t>
      </w:r>
    </w:p>
    <w:p>
      <w:r>
        <w:t>Word | Definition (in this sentence) | In context | Word history</w:t>
      </w:r>
    </w:p>
    <w:p>
      <w:r>
        <w:t>palpable (adjective) | able to be touched or felt | O light, no light to me, but mine erewhile, Now the last time I feel thee palpable, For I am drawing near the final gloom Of Hades. | “palpable”: Origin: Middle French palpable; earlier Latin palpābilis. (Liber et Libri origin note, https://en.wiktionary.org/wiki/palpable#Etymology)</w:t>
      </w:r>
    </w:p>
    <w:p>
      <w:pPr>
        <w:pStyle w:val="Heading3"/>
      </w:pPr>
      <w:r>
        <w:t>Discussion questions</w:t>
      </w:r>
    </w:p>
    <w:p>
      <w:pPr>
        <w:pStyle w:val="ListBullet"/>
      </w:pPr>
      <w:r>
        <w:t>What does it mean to face the end of something calmly?</w:t>
      </w:r>
    </w:p>
    <w:p>
      <w:pPr>
        <w:pStyle w:val="ListBullet"/>
      </w:pPr>
      <w:r>
        <w:t>Where does plot appear in this scene, and what effect does it have? Point to one passage.</w:t>
      </w:r>
    </w:p>
    <w:p>
      <w:pPr>
        <w:pStyle w:val="ListBullet"/>
      </w:pPr>
      <w:r>
        <w:t>How does this scene connect to the book's larger concern with death and blessing?</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say in lines 1592–1593? [DOK 1 · Turn and Talk: students discuss briefly with a neighbor before answering · wait 3 s · 9-10.RC.1, 9-10.CC.1, 11-12.RC.1] Look for: Those who led him so long are now led by him.</w:t>
      </w:r>
    </w:p>
    <w:p>
      <w:pPr>
        <w:pStyle w:val="ListBullet"/>
      </w:pPr>
      <w:r>
        <w:t>What signals Oedipus' end? [DOK 1 · Turn and Talk: students discuss briefly with a neighbor before answering · wait 3 s · 9-10.RC.1, 9-10.CC.1, 11-12.RC.1] Look for: Thunder</w:t>
      </w:r>
    </w:p>
    <w:p>
      <w:pPr>
        <w:pStyle w:val="ListBullet"/>
      </w:pPr>
      <w:r>
        <w:t>Whom does Oedipus call for? [DOK 1 · Cold call with support: call on a student by name, offering a sentence starter or rephrasing if needed · wait 3 s · 9-10.RC.1, 9-10.CC.1, 11-12.RC.1] Look for: Theseus</w:t>
      </w:r>
    </w:p>
    <w:p>
      <w:pPr>
        <w:pStyle w:val="ListBullet"/>
      </w:pPr>
      <w:r>
        <w:t>What is strange about Oedipus in this scene? [DOK 1 · Turn and Talk: students discuss briefly with a neighbor before answering · wait 3 s · 9-10.RC.1, 9-10.CC.1, 11-12.RC.1] Look for: The blind man leads the others</w:t>
      </w:r>
    </w:p>
    <w:p>
      <w:pPr>
        <w:pStyle w:val="ListBullet"/>
      </w:pPr>
      <w:r>
        <w:t>What will protect Athens, according to Oedipus? [DOK 1 · Cold call with support: call on a student by name, offering a sentence starter or rephrasing if needed · wait 3 s · 9-10.RC.1, 9-10.CC.1, 11-12.RC.1] Look for: The secret of his resting place, passed to Theseus' heir</w:t>
      </w:r>
    </w:p>
    <w:p>
      <w:pPr>
        <w:pStyle w:val="ListBullet"/>
      </w:pPr>
      <w:r>
        <w:t>What does Time do, according to the Chorus? [DOK 1 · Turn and Talk: students discuss briefly with a neighbor before answering · wait 3 s · 9-10.RC.1, 9-10.CC.1, 11-12.RC.1] Look for: Overthrows the great and raises the low</w:t>
      </w:r>
    </w:p>
    <w:p>
      <w:pPr>
        <w:pStyle w:val="ListBullet"/>
      </w:pPr>
      <w:r>
        <w:t>Retell the three most important events of “Thunder scene (lines 1502–1605)” in order, in one sentence each. [DOK 1 · Turn and Talk: students discuss briefly with a neighbor before answering · wait 3 s · 9-10.RC.1, 9-10.CC.1, 11-12.RC.1] Look for: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Who is on stage in “Thunder scene (lines 1502–1605)”,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“Thunder scene (lines 1502–1605)” take place? Point to the line that tells you. [DOK 1 · Turn and Talk: students discuss briefly with a neighbor before answering · wait 3 s · 9-10.RC.1, 9-10.CC.1, 11-12.RC.1] Look for: A place/time detail quoted from the scene.</w:t>
      </w:r>
    </w:p>
    <w:p>
      <w:pPr>
        <w:pStyle w:val="ListBullet"/>
      </w:pPr>
      <w:r>
        <w:t>Reread: “O light, no light to me, but mine erewhile, Now the last time I feel thee palpable, For I am drawing near the final gloom Of Hades.” What does “palpable” mean here, and what is literally happening in this line? [DOK 1 · Turn and Talk: students discuss briefly with a neighbor before answering · wait 3 s · 9-10.RC.1, 9-10.CC.1, 11-12.RC.1] Look for: palpable: able to be touched or felt.</w:t>
      </w:r>
    </w:p>
    <w:p>
      <w:r>
        <w:t>Inferential / analytical</w:t>
      </w:r>
    </w:p>
    <w:p>
      <w:pPr>
        <w:pStyle w:val="ListBullet"/>
      </w:pPr>
      <w:r>
        <w:t>Why does Oedipus no longer need a guide? [DOK 2 · Follow-up: ask a probing question that builds on the previous answer · wait 5 s · 9-10.RC.1, 9-10.CC.2, 11-12.RC.1] Look for: He is led by the god; his inner sight guides him.</w:t>
      </w:r>
    </w:p>
    <w:p>
      <w:pPr>
        <w:pStyle w:val="ListBullet"/>
      </w:pPr>
      <w:r>
        <w:t>What does “Thunder scene (lines 1502–1605)” suggest about the summons? State the inference and the line that supports it. [DOK 2 · Think-Pair-Share: students think alone, discuss with a partner, then share with the class · wait 5 s · 9-10.RC.2, 9-10.CC.2, 11-12.RC.1] Look for: The blind man leads the seeing.</w:t>
      </w:r>
    </w:p>
    <w:p>
      <w:pPr>
        <w:pStyle w:val="ListBullet"/>
      </w:pPr>
      <w:r>
        <w:t>Find one example of plot in this scene. What does it reveal that a plain statement would not? [DOK 2 · Follow-up: ask a probing question that builds on the previous answer · wait 5 s · 9-10.RC.1, 9-10.CC.2, 11-12.RC.1] Look for: Look for key events and the causes linking them.</w:t>
      </w:r>
    </w:p>
    <w:p>
      <w:pPr>
        <w:pStyle w:val="ListBullet"/>
      </w:pPr>
      <w:r>
        <w:t>How does the irony in this scene shape what we understand about the summons? [DOK 3 · Think-Pair-Share: students think alone, discuss with a partner, then share with the class · wait 8 s · 9-10.RC.1, 9-10.CC.2, 11-12.RC.1] Look for: Look for gaps between what characters expect or say and what is true.Answer guidance: A defensible line of argument: The blind man leads the seeing. Useful evidence: “Time with never sleeping eye / Watches what is writ on high, / Overthrowing now the great, / Raising now from low estate” (Thunder scene (lines 1502–1605), Chorus): Chorus, lines 1508–1511. On irony: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In the passage that begins “Strophe 1 Ills on ills!”,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“Thunder scene (lines 1502–1605)”, and what effect is it likely to have on what follows? [DOK 2 · Follow-up: ask a probing question that builds on the previous answer · wait 5 s · 9-10.RC.1, 9-10.CC.2, 11-12.RC.1] Look for: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How does “Thunder scene (lines 1502–1605)” build on “Episode 4 (lines 1308–1501)”?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The bell-ringer asked: “What does it mean to face the end of something calmly?”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characterization appear, and how does it connect this scene to the larger concern with death and blessing? [DOK 3 · Follow-up: ask a probing question that builds on the previous answer · wait 8 s · 9-10.RC.1, 9-10.CC.2, 11-12.RC.1] Look for: Look for what characters say, do and think, and how others react to them.Answer guidance: A defensible line of argument: The blind man leads the seeing. Useful evidence: “Time with never sleeping eye / Watches what is writ on high, / Overthrowing now the great, / Raising now from low estate” (Thunder scene (lines 1502–1605), Chorus): Chorus, lines 1508–1511.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r>
        <w:t>Evaluative / synthesis / creative</w:t>
      </w:r>
    </w:p>
    <w:p>
      <w:pPr>
        <w:pStyle w:val="ListBullet"/>
      </w:pPr>
      <w:r>
        <w:t>Open question: is Oedipus' passing a reward, a mystery, or both? Defend any position. [DOK 3 · Four Corners: students move to the corner that matches their position and explain why · wait 8 s · 9-10.RC.2, 9-10.CC.4, 11-12.RC.1] Look for: Any defended position.Answer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A critic might argue: “The blind man leads the seeing.”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blind man leads the seeing. Useful evidence: “Time with never sleeping eye / Watches what is writ on high, / Overthrowing now the great, / Raising now from low estate” (Thunder scene (lines 1502–1605), Chorus): Chorus, lines 1508–1511.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You are directing “Thunder scene (lines 1502–1605)”. Make two staging choices (a line delivery, a movement, a light or sound cue) and explain how each shapes the audience's view of the summons. [DOK 4 · Think-Pair-Share: students think alone, discuss with a partner, then share with the class · wait 8 s · 9-10.RC.3, 9-10.CC.4, 11-12.RC.3] Look for: A creative product with a rationale tied to the text.Answer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Write three questions of your own about “Thunder scene (lines 1502–1605)”: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Connect this scene to refuge and hospitality: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blind man leads the seeing. Useful evidence: “Time with never sleeping eye / Watches what is writ on high, / Overthrowing now the great, / Raising now from low estate” (Thunder scene (lines 1502–1605), Chorus): Chorus, lines 1508–1511. Theme link: the summons.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The blind man leads the seeing. Useful evidence: “Strange that I / Whom ye have led so long should lead you now” (Thunder scene (lines 1502–1605), Oedipus): Oedipus, lines 1592–1593. On plot: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Compare how “Thunder scene (lines 1502–1605)” treats the summons with how another text, film or event you know treats a similar idea. What does Oedipus at Colonus see that the other misses? [DOK 4 · Socratic circle: an inner circle discusses while the outer circle listens and takes notes, then they switch · wait 8 s · 9-10.RC.2, 9-10.CC.4, 11-12.RC.1] Look for: A cross-text synthesis.Answer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Predict what “Stasimon 4 (lines 1606–1625)”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blind man leads the seeing. Useful evidence: “Time with never sleeping eye / Watches what is writ on high, / Overthrowing now the great, / Raising now from low estate” (Thunder scene (lines 1502–1605), Chorus): Chorus, lines 1508–1511. Theme link: the summons.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summons? [DOK 4 · Think-Pair-Share: students think alone, discuss with a partner, then share with the class · wait 8 s · 9-10.RC.2, 9-10.CC.4, 11-12.RC.1] Look for: A creative transfer that keeps the core idea.Answer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Irony: gaps between what characters expect or say and what is true</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He regains his sight</w:t>
      </w:r>
    </w:p>
    <w:p>
      <w:pPr>
        <w:pStyle w:val="ListBullet"/>
      </w:pPr>
      <w:r>
        <w:t>He refuses to move</w:t>
      </w:r>
    </w:p>
    <w:p>
      <w:pPr>
        <w:pStyle w:val="ListBullet"/>
      </w:pPr>
      <w:r>
        <w:t>The blind man leads the others</w:t>
      </w:r>
    </w:p>
    <w:p>
      <w:pPr>
        <w:pStyle w:val="ListBullet"/>
      </w:pPr>
      <w:r>
        <w:t>He asks to return to Thebes</w:t>
      </w:r>
    </w:p>
    <w:p>
      <w:pPr>
        <w:pStyle w:val="ListBullet"/>
      </w:pPr>
      <w:r>
        <w:t>[short · recall · DOK 1 · Indiana 2023: 9-10.RC.1] What does Oedipus say in lines 1592–1593?Sample answer: Those who led him so long are now led by him.</w:t>
      </w:r>
    </w:p>
    <w:p>
      <w:pPr>
        <w:pStyle w:val="ListBullet"/>
      </w:pPr>
      <w:r>
        <w:t>Polyneices</w:t>
      </w:r>
    </w:p>
    <w:p>
      <w:pPr>
        <w:pStyle w:val="ListBullet"/>
      </w:pPr>
      <w:r>
        <w:t>Theseus</w:t>
      </w:r>
    </w:p>
    <w:p>
      <w:pPr>
        <w:pStyle w:val="ListBullet"/>
      </w:pPr>
      <w:r>
        <w:t>Creon</w:t>
      </w:r>
    </w:p>
    <w:p>
      <w:pPr>
        <w:pStyle w:val="ListBullet"/>
      </w:pPr>
      <w:r>
        <w:t>Teiresias</w:t>
      </w:r>
    </w:p>
    <w:p>
      <w:pPr>
        <w:pStyle w:val="ListBullet"/>
      </w:pPr>
      <w:r>
        <w:t>[fill · recall · DOK 1 · Indiana 2023: 9-10.RC.1] Complete the quotation from Thunder scene (lines 1502–1605), Chorus: “Time with never _____ eye / Watches what is writ on high, / Overthrowing now the great, / Raising now from low estate”Key: sleeping</w:t>
      </w:r>
    </w:p>
    <w:p>
      <w:pPr>
        <w:pStyle w:val="ListBullet"/>
      </w:pPr>
      <w:r>
        <w:t>[fill · recall · DOK 1 · Indiana 2023: 9-10.RC.1] Complete the quotation from Thunder scene (lines 1502–1605), Oedipus: “Strange that I / Whom ye have led so long _____ lead you now”Key: should</w:t>
      </w:r>
    </w:p>
    <w:p>
      <w:pPr>
        <w:pStyle w:val="ListBullet"/>
      </w:pPr>
      <w:r>
        <w:t>An earthquake</w:t>
      </w:r>
    </w:p>
    <w:p>
      <w:pPr>
        <w:pStyle w:val="ListBullet"/>
      </w:pPr>
      <w:r>
        <w:t>Thunder</w:t>
      </w:r>
    </w:p>
    <w:p>
      <w:pPr>
        <w:pStyle w:val="ListBullet"/>
      </w:pPr>
      <w:r>
        <w:t>A messenger from Thebes</w:t>
      </w:r>
    </w:p>
    <w:p>
      <w:pPr>
        <w:pStyle w:val="ListBullet"/>
      </w:pPr>
      <w:r>
        <w:t>A dream</w:t>
      </w:r>
    </w:p>
    <w:p>
      <w:pPr>
        <w:pStyle w:val="ListBullet"/>
      </w:pPr>
      <w:r>
        <w:t>A wall</w:t>
      </w:r>
    </w:p>
    <w:p>
      <w:pPr>
        <w:pStyle w:val="ListBullet"/>
      </w:pPr>
      <w:r>
        <w:t>The secret of his resting place, passed to Theseus' heir</w:t>
      </w:r>
    </w:p>
    <w:p>
      <w:pPr>
        <w:pStyle w:val="ListBullet"/>
      </w:pPr>
      <w:r>
        <w:t>A new temple</w:t>
      </w:r>
    </w:p>
    <w:p>
      <w:pPr>
        <w:pStyle w:val="ListBullet"/>
      </w:pPr>
      <w:r>
        <w:t>An alliance with Thebes</w:t>
      </w:r>
    </w:p>
    <w:p>
      <w:pPr>
        <w:pStyle w:val="ListBullet"/>
      </w:pPr>
      <w:r>
        <w:t>Stands still</w:t>
      </w:r>
    </w:p>
    <w:p>
      <w:pPr>
        <w:pStyle w:val="ListBullet"/>
      </w:pPr>
      <w:r>
        <w:t>Forgets the past</w:t>
      </w:r>
    </w:p>
    <w:p>
      <w:pPr>
        <w:pStyle w:val="ListBullet"/>
      </w:pPr>
      <w:r>
        <w:t>Overthrows the great and raises the low</w:t>
      </w:r>
    </w:p>
    <w:p>
      <w:pPr>
        <w:pStyle w:val="ListBullet"/>
      </w:pPr>
      <w:r>
        <w:t>Favors only kings</w:t>
      </w:r>
    </w:p>
    <w:p>
      <w:pPr>
        <w:pStyle w:val="ListBullet"/>
      </w:pPr>
      <w:r>
        <w:t>[fill · recall · DOK 1 · Indiana 2023: 9-10.RC.9] Fill in the blank with the vocabulary word that fits: “O light, no light to me, but mine erewhile, Now the last time I feel thee _____, For I am drawing near the final gloom Of Hades.” Word bank: palpableKey: palpable</w:t>
      </w:r>
    </w:p>
    <w:p>
      <w:pPr>
        <w:pStyle w:val="ListBullet"/>
      </w:pPr>
      <w:r>
        <w:t>[short · inference · DOK 2 · Indiana 2023: 9-10.RC.1] Why does Oedipus no longer need a guide?Sample answer: He is led by the god; his inner sight guides him. The evidence is “O light, no light to me, but mine erewhile, / Now the last time I feel thee palpable, / For I am drawing near the final gloom / Of Hades” (Thunder scene (lines 1502–1605), Oedipus) — Oedipus, lines 1599–1602.</w:t>
      </w:r>
    </w:p>
    <w:p>
      <w:pPr>
        <w:pStyle w:val="ListBullet"/>
      </w:pPr>
      <w:r>
        <w:t>Guilt and intent</w:t>
      </w:r>
    </w:p>
    <w:p>
      <w:pPr>
        <w:pStyle w:val="ListBullet"/>
      </w:pPr>
      <w:r>
        <w:t>Law against force</w:t>
      </w:r>
    </w:p>
    <w:p>
      <w:pPr>
        <w:pStyle w:val="ListBullet"/>
      </w:pPr>
      <w:r>
        <w:t>Refuge and hospitality</w:t>
      </w:r>
    </w:p>
    <w:p>
      <w:pPr>
        <w:pStyle w:val="ListBullet"/>
      </w:pPr>
      <w:r>
        <w:t>Curse and mercy</w:t>
      </w:r>
    </w:p>
    <w:p>
      <w:pPr>
        <w:pStyle w:val="ListBullet"/>
      </w:pPr>
      <w:r>
        <w:t>Plot</w:t>
      </w:r>
    </w:p>
    <w:p>
      <w:pPr>
        <w:pStyle w:val="ListBullet"/>
      </w:pPr>
      <w:r>
        <w:t>Conflict</w:t>
      </w:r>
    </w:p>
    <w:p>
      <w:pPr>
        <w:pStyle w:val="ListBullet"/>
      </w:pPr>
      <w:r>
        <w:t>Tone / mood</w:t>
      </w:r>
    </w:p>
    <w:p>
      <w:pPr>
        <w:pStyle w:val="ListBullet"/>
      </w:pPr>
      <w:r>
        <w:t>Simile</w:t>
      </w:r>
    </w:p>
    <w:p>
      <w:pPr>
        <w:pStyle w:val="ListBullet"/>
      </w:pPr>
      <w:r>
        <w:t>[short · analysis · DOK 3 · Indiana 2023: 9-10.RC.2] Claim: The blind man leads the seeing. Explain how this evidence supports the claim: “Time with never sleeping eye / Watches what is writ on high, / Overthrowing now the great, / Raising now from low estate” (Thunder scene (lines 1502–1605), Chorus).Sample answer: Thunder sounds. Oedipus knows his end has come and calls for Theseus. Without a guide, he leads Theseus and his daughters toward the place of his passing, and tells Theseus that the secret, passed from ruler to heir, will protect Athens. The evidence is “Time with never sleeping eye / Watches what is writ on high, / Overthrowing now the great, / Raising now from low estate” (Thunder scene (lines 1502–1605), Chorus) — Chorus, lines 1508–1511. This develops refuge and hospitality: the summons.</w:t>
      </w:r>
    </w:p>
    <w:p>
      <w:pPr>
        <w:pStyle w:val="ListBullet"/>
      </w:pPr>
      <w:r>
        <w:t>[short · synthesis · DOK 4 · Indiana 2023: 9-10.RC.2] Synthesis: trace how refuge and hospitality develops from Episode 4 (lines 1308–1501) to Thunder scene (lines 1502–1605). Use one quotation from each.Sample answer: Earlier, in Episode 4 (lines 1308–1501), Polyneices, the text reads “But as almighty Zeus in all he doth / Hath Mercy for co-partner of his throne, / Let Mercy, father, also sit enthroned / In thy heart…” — Polyneices, lines 1324–1327. In Thunder scene (lines 1502–1605), “Time with never sleeping eye / Watches what is writ on high, / Overthrowing now the great, / Raising now from low estate” (Thunder scene (lines 1502–1605), Chorus) — Chorus, lines 1508–1511. The summons.</w:t>
      </w:r>
    </w:p>
    <w:p>
      <w:pPr>
        <w:pStyle w:val="ListBullet"/>
      </w:pPr>
      <w:r>
        <w:t>[short · synthesis · DOK 4 · Indiana 2023: 9-10.RC.2] Open question: is Oedipus' passing a reward, a mystery, or both? Defend any position.Sample answer: Any defended position: Chorus, lines 1508–1511. The evidence is “Time with never sleeping eye / Watches what is writ on high, / Overthrowing now the great, / Raising now from low estate” (Thunder scene (lines 1502–1605), Chorus). This develops refuge and hospitality: the summons.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synthesis · DOK 4 · Indiana 2023: 9-10.RC.2] Evaluate this claim about the scene: “The blind man leads the seeing.” Is it fully persuasive? Argue with evidence, including a passage that complicates it.Sample answer: The claim is persuasive in part. “Time with never sleeping eye / Watches what is writ on high, / Overthrowing now the great, / Raising now from low estate” (Thunder scene (lines 1502–1605), Chorus) supports it: Thunder sounds. Oedipus knows his end has come and calls for Theseus. Without a guide, he leads Theseus and his daughters toward the place of his passing, and tells Theseus that the secret, passed from ruler to heir, will protect Athens. But “O light, no light to me, but mine erewhile, / Now the last time I feel thee palpable, / For I am drawing near the final gloom / Of Hades” (Thunder scene (lines 1502–1605), Oedipus) complicates it: the line (Oedipus, lines 1599–1602) shows the same issue from another side, and its “no” marks a limit or reversal the claim passes over. A fair verdict is that the claim is mostly right but overstated; it needs a limiting clause to cover that passage.</w:t>
      </w:r>
    </w:p>
    <w:p>
      <w:pPr>
        <w:pStyle w:val="ListBullet"/>
      </w:pPr>
      <w:r>
        <w:t>[fill · recall · DOK 1 · Indiana 2023: 9-10.RC.1] Complete the quotation from Thunder scene (lines 1502–1605), Oedipus: “O light, no light to me, but mine _____, / Now the last time I feel thee palpable, / For I am drawing near the final gloom / Of Hades”Key: erewhile</w:t>
      </w:r>
    </w:p>
    <w:p>
      <w:pPr>
        <w:pStyle w:val="ListBullet"/>
      </w:pPr>
      <w:r>
        <w:t>[short · synthesis · DOK 4 · Indiana 2023: 9-10.RC.12] Close reading: how do the diction and syntax of “Time with never sleeping eye / Watches what is writ on high, / Overthrowing now the great, / Raising now from low estate” (Thunder scene (lines 1502–1605), Chorus) shape its meaning? Consider a second, competing reading.Sample answer: Chorus, lines 1508–1511. The evidence is “Time with never sleeping eye / Watches what is writ on high, / Overthrowing now the great, / Raising now from low estate” (Thunder scene (lines 1502–1605), Chorus). This develops refuge and hospitality: the summons. The words “sleeping” and “estate”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[fill · recall · DOK 1 · Indiana 2023: 9-10.RC.9] Complete the quotation from Thunder scene (lines 1502–1605), lines 1543–1549: “Antistrophe 2 Hither haste, my son, arise, Altar leave and _____, If haply to Poseidon now In the far glade thou pay’st thy vow.” Word bank: thunder, stranger, sacrifice, believeKey: sacrifice</w:t>
      </w:r>
    </w:p>
    <w:p>
      <w:pPr>
        <w:pStyle w:val="ListBullet"/>
      </w:pPr>
      <w:r>
        <w:t>summon</w:t>
      </w:r>
    </w:p>
    <w:p>
      <w:pPr>
        <w:pStyle w:val="ListBullet"/>
      </w:pPr>
      <w:r>
        <w:t>without</w:t>
      </w:r>
    </w:p>
    <w:p>
      <w:pPr>
        <w:pStyle w:val="ListBullet"/>
      </w:pPr>
      <w:r>
        <w:t>pitying</w:t>
      </w:r>
    </w:p>
    <w:p>
      <w:pPr>
        <w:pStyle w:val="ListBullet"/>
      </w:pPr>
      <w:r>
        <w:t>promised</w:t>
      </w:r>
    </w:p>
    <w:p>
      <w:pPr>
        <w:pStyle w:val="ListBullet"/>
      </w:pPr>
      <w:r>
        <w:t>[short · inference · DOK 2 · Indiana 2023: 9-10.RC.1] What does this passage from Thunder scene (lines 1502–1605), line 1560 reveal about the character or situation? “What sign assures thee that thine end is near?” Answer in two or three sentences with one detail.Sample answer: The passage (Thunder scene (lines 1502–1605), line 1560) shows the situation turning on refuge and hospitality: the story keeps returning to refuge and hospitality. The words “assures” are the proof, because they show how the moment looks to the people in it. They suggest more than the narrator states outright.</w:t>
      </w:r>
    </w:p>
    <w:p>
      <w:pPr>
        <w:pStyle w:val="ListBullet"/>
      </w:pPr>
      <w:r>
        <w:t>Ismene's news; Theseus' welcome</w:t>
      </w:r>
    </w:p>
    <w:p>
      <w:pPr>
        <w:pStyle w:val="ListBullet"/>
      </w:pPr>
      <w:r>
        <w:t>The daughters return; a suppliant son</w:t>
      </w:r>
    </w:p>
    <w:p>
      <w:pPr>
        <w:pStyle w:val="ListBullet"/>
      </w:pPr>
      <w:r>
        <w:t>"Not to be born"</w:t>
      </w:r>
    </w:p>
    <w:p>
      <w:pPr>
        <w:pStyle w:val="ListBullet"/>
      </w:pPr>
      <w:r>
        <w:t>The summons</w:t>
      </w:r>
    </w:p>
    <w:p>
      <w:pPr>
        <w:pStyle w:val="ListBullet"/>
      </w:pPr>
      <w:r>
        <w:t>“Or haply now we see fulfilled What fate long time hath willed?”</w:t>
      </w:r>
    </w:p>
    <w:p>
      <w:pPr>
        <w:pStyle w:val="ListBullet"/>
      </w:pPr>
      <w:r>
        <w:t>“Strophe 1 Ills on ills! no pause or rest!”</w:t>
      </w:r>
    </w:p>
    <w:p>
      <w:pPr>
        <w:pStyle w:val="ListBullet"/>
      </w:pPr>
      <w:r>
        <w:t>“For ne’er have I proved vain Aught that the heavenly powers ordain.”</w:t>
      </w:r>
    </w:p>
    <w:p>
      <w:pPr>
        <w:pStyle w:val="ListBullet"/>
      </w:pPr>
      <w:r>
        <w:t>“Children, my children! will no messenger Go summon hither Theseus my best friend?”</w:t>
      </w:r>
    </w:p>
    <w:p>
      <w:pPr>
        <w:pStyle w:val="ListBullet"/>
      </w:pPr>
      <w:r>
        <w:t>[short · analysis · DOK 3 · Indiana 2023: 9-10.RC.12] Analyze how the word choice in this passage from Thunder scene (lines 1502–1605), lines 1578–1582 shapes its tone: “Since not to any of thy subjects, nor To my own children, though I love them dearly, Can I reveal what thou must guard alone, And whisper to thy chosen heir alone, So to be handed down from heir to heir.” Pick two words and explain their effect.Sample answer: The words “subjects” and “children” (Thunder scene (lines 1502–1605), lines 1578–1582)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Indiana 2023: 9-10.RC.12] Analyze how the word choice in this passage from Thunder scene (lines 1502–1605), lines 1513–1514 shapes its tone: “Children, my children! will no messenger Go summon hither Theseus my best friend?” Pick two words and explain their effect.Sample answer: The words “messenger” and “children” (Thunder scene (lines 1502–1605), lines 1513–1514)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Indiana 2023: 9-10.RC.2] Connect this passage from Thunder scene (lines 1502–1605), lines 1547–1549 to the story's treatment of curse and mercy: “For our guest to thee would bring And thy folk an offering, Thy due guerdon.” Use one other moment from the story as well.Sample answer: This passage (Thunder scene (lines 1502–1605), lines 1547–1549) develops curse and mercy: the story keeps returning to curse and mercy. Its words “offering” and “guerdon” carry that idea into this moment. The same concern returns in “Is it a thunderbolt of Zeus or sleet Of arrowy hail? a storm so fierce as this Would warrant all surmises of mischance.” (Thunder scene (lines 1502–1605), lines 1547–1549), so the two passages read as a pattern, not a single moment. Together they show the story treating curse and mercy as central.</w:t>
      </w:r>
    </w:p>
    <w:p>
      <w:pPr>
        <w:pStyle w:val="ListBullet"/>
      </w:pPr>
      <w:r>
        <w:t>[fill · recall · DOK 1 · Indiana 2023: 11-12.RC.11] Complete the quotation from Thunder scene (lines 1502–1605), lines 1506–1507: “For ne’er have I proved vain Aught that the _____ powers ordain.” Word bank: themselves, wished, spirit, heavenlyKey: heavenly</w:t>
      </w:r>
    </w:p>
    <w:p>
      <w:pPr>
        <w:pStyle w:val="ListBullet"/>
      </w:pPr>
      <w:r>
        <w:t>[fill · recall · DOK 1 · Indiana 2023: 11-12.RC.11] Complete the quotation from Thunder scene (lines 1502–1605), lines 1568–1605: “Myself anon _____ a guiding hand Will take thee to the spot where I must end.” Word bank: impress, without, inviolate, pityingKey: without</w:t>
      </w:r>
    </w:p>
    <w:p>
      <w:pPr>
        <w:pStyle w:val="ListBullet"/>
      </w:pPr>
      <w:r>
        <w:t>[short · inference · DOK 2 · Indiana 2023: 11-12.RC.1] What can you infer from this line? “Time with never sleeping eye / Watches what is writ on high, / Overthrowing now the great, / Raising now from low estate” (Thunder scene (lines 1502–1605), Chorus) Answer in two or three sentences with one detail.Sample answer: Chorus, lines 1508–1511. The evidence is “Time with never sleeping eye / Watches what is writ on high, / Overthrowing now the great, / Raising now from low estate” (Thunder scene (lines 1502–1605), Chorus).</w:t>
      </w:r>
    </w:p>
    <w:p>
      <w:pPr>
        <w:pStyle w:val="ListBullet"/>
      </w:pPr>
      <w:r>
        <w:t>[short · analysis · DOK 3 · Indiana 2023: 11-12.RC.13] Analyze how the word choice in this passage from Thunder scene (lines 1502–1605), lines 1568–1605 shapes its tone: “Hither, this way, For this way Hermes leads, the spirit guide, And Persephassa, empress of the dead.” Pick two words and explain their effect.Sample answer: The words “empress” and “spirit” (Thunder scene (lines 1502–1605), lines 1568–1605)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Indiana 2023: 11-12.RC.2] Connect this passage from Thunder scene (lines 1502–1605), lines 1530–1537 to the story's treatment of death and blessing: “Strophe 2 Ha! once more the deafening sound Peals yet louder all around If thou darkenest our land, Lightly, lightly lay thy hand” Use one other moment from the story as well.Sample answer: This passage (Thunder scene (lines 1502–1605), lines 1530–1537) develops death and blessing: the story keeps returning to death and blessing. Its words “deafening” and “darkenest” carry that idea into this moment. The same concern returns in “Will he when he comes Find me yet living and my senses clear!” (Thunder scene (lines 1502–1605), lines 1538–1539), so the two passages read as a pattern, not a single moment. Together they show the story treating death and blessing as central.</w:t>
      </w:r>
    </w:p>
    <w:p>
      <w:pPr>
        <w:pStyle w:val="ListBullet"/>
      </w:pPr>
      <w:r>
        <w:t>[short · synthesis · DOK 4 · Indiana 2023: 11-12.RC.13] Close reading: how do the diction and syntax of “Strange that I / Whom ye have led so long should lead you now” (Thunder scene (lines 1502–1605), Oedipus) shape its meaning? Consider a second, competing reading.Sample answer: Oedipus, lines 1592–1593. The evidence is “Strange that I / Whom ye have led so long should lead you now” (Thunder scene (lines 1502–1605), Oedipus). This develops refuge and hospitality: the summons. The words “should” and “lead”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analysis · DOK 3 · Program outcome: LeL-C4-LIT-1] Analyze the word choice in “O light, no light to me, but mine erewhile, / Now the last time I feel thee palpable, / For I am drawing near the final gloom / Of Hades” (Thunder scene (lines 1502–1605), Oedipus). Pick two words and explain what they suggest.Sample answer: Oedipus, lines 1599–1602. The evidence is “O light, no light to me, but mine erewhile, / Now the last time I feel thee palpable, / For I am drawing near the final gloom / Of Hades” (Thunder scene (lines 1502–1605), Oedipus). This develops refuge and hospitality: the summons. The words “palpable” and “erewhile” carry that meaning: they are the charged choices in the line, and changing either would soften the effect.</w:t>
      </w:r>
    </w:p>
    <w:p>
      <w:r>
        <w:t>Rigor version | Items (in order) | Mix</w:t>
      </w:r>
    </w:p>
    <w:p>
      <w:r>
        <w:t>Scaffolded support | 1, 2, 3, 4, 5, 6, 7, 8, 9, 10, 11, 12, 13, 14, 15, 16 | recall 9, inference 1, analysis 3, synthesis 3</w:t>
      </w:r>
    </w:p>
    <w:p>
      <w:r>
        <w:t>HS Freshman | 4, 6, 17, 1, 8, 3, 2, 5, 7, 10, 12, 11, 15, 16, 18, 14 | recall 9, inference 1, analysis 2, synthesis 4</w:t>
      </w:r>
    </w:p>
    <w:p>
      <w:r>
        <w:t>HS Sophomore | 19, 5, 6, 9, 4, 2, 20, 21, 22, 23, 10, 24, 11, 25, 26, 14 | recall 7, inference 4, analysis 3, synthesis 2</w:t>
      </w:r>
    </w:p>
    <w:p>
      <w:r>
        <w:t>HS Junior | 6, 27, 20, 28, 5, 19, 10, 23, 29, 21, 25, 11, 30, 24, 31, 16 | recall 6, inference 4, analysis 4, synthesis 2</w:t>
      </w:r>
    </w:p>
    <w:p>
      <w:r>
        <w:t>HS Senior | 4, 3, 2, 1, 19, 7, 10, 23, 21, 12, 30, 11, 24, 16, 14, 18 | recall 6, inference 3, analysis 4, synthesis 3</w:t>
      </w:r>
    </w:p>
    <w:p>
      <w:r>
        <w:t>AP | 7, 9, 19, 21, 10, 23, 25, 30, 12, 24, 11, 15, 31, 14, 26, 32 | recall 3, inference 3, analysis 5, synthesis 5</w:t>
      </w:r>
    </w:p>
    <w:p>
      <w:r>
        <w:t>College Freshman | 4, 28, 20, 10, 23, 21, 30, 25, 24, 11, 12, 14, 16, 15, 26, 31 | recall 3, inference 3, analysis 5, synthesis 5</w:t>
      </w:r>
    </w:p>
    <w:p>
      <w:r>
        <w:t>College Sophomore | 9, 7, 4, 22, 23, 10, 29, 24, 30, 11, 25, 15, 26, 16, 31, 14 | recall 3, inference 4, analysis 4, synthesis 5</w:t>
      </w:r>
    </w:p>
    <w:p>
      <w:r>
        <w:t>College Junior | 3, 17, 4, 6, 22, 11, 25, 24, 13, 30, 15, 14, 32, 26, 16, 31 | recall 4, inference 1, analysis 5, synthesis 6</w:t>
      </w:r>
    </w:p>
    <w:p>
      <w:r>
        <w:t>College Senior | 8, 4, 5, 23, 22, 21, 25, 30, 11, 33, 24, 31, 15, 16, 14, 26 | recall 3, inference 3, analysis 5, synthesis 5</w:t>
      </w:r>
    </w:p>
    <w:p>
      <w:r>
        <w:t>Graduate / PhD | 4, 9, 6, 23, 30, 12, 11, 25, 24, 32, 15, 18, 26, 14, 16, 31 | recall 3, inference 1, analysis 5, synthesis 7</w:t>
      </w:r>
    </w:p>
    <w:p>
      <w:pPr>
        <w:pStyle w:val="Heading3"/>
      </w:pPr>
      <w:r>
        <w:t>Writing prompts (eleven rigor levels)</w:t>
      </w:r>
    </w:p>
    <w:p>
      <w:r>
        <w:t>Scaffolded support (250 words; Indiana 2023: 9-10.RC.1; 9-10.W.1): Supported track (work from the passage your teacher selects). In “Thunder scene (lines 1502–1605),” how does Sophocles show the summons? Write a paragraph that states your claim, quotes two details from the passage, and explains how each detail supports your idea. Use the plot you noticed as one piece of evidence.</w:t>
      </w:r>
    </w:p>
    <w:p>
      <w:r>
        <w:t>HS Freshman (350 words; Indiana 2023: 9-10.RC.1; 9-10.W.1): In Thunder scene (lines 1502–1605), how does Sophocles develop the idea of the summons? State a clear claim, support it with two or three quotations, and explain how the plot in the scene helps build that idea.</w:t>
      </w:r>
    </w:p>
    <w:p>
      <w:r>
        <w:t>HS Sophomore (450 words; Indiana 2023: 9-10.RC.1; 9-10.W.1): Analyze how Thunder scene (lines 1502–1605) develops the idea of the summons. Make a precise claim, support it with at least three pieces of textual evidence, and explain how the author's use of plot and irony shapes that idea. Address one possible counterclaim.</w:t>
      </w:r>
    </w:p>
    <w:p>
      <w:r>
        <w:t>HS Junior (550 words; Indiana 2023: 11-12.RC.3; 11-12.RC.1; 11-12.W.1): Analyze how the structure of Thunder scene (lines 1502–1605) (where it begins, turns and ends) and its plot shape the reader's understanding of the summons. Identify one place where the text leaves matters uncertain and explain how that uncertainty adds to its meaning.</w:t>
      </w:r>
    </w:p>
    <w:p>
      <w:r>
        <w:t>HS Senior (600 words; Indiana 2023: 11-12.RC.1; 11-12.W.1): Two readers disagree about what Thunder scene (lines 1502–1605) suggests about the summons. Lay out two plausible interpretations, weigh the evidence for each (including the scene's plot and irony), and argue for the stronger one in a sustained, well-organized essay.</w:t>
      </w:r>
    </w:p>
    <w:p>
      <w:r>
        <w:t>AP (650 words; Indiana 2023: 11-12.RC.1; 11-12.W.1): Write a literary argument in which you analyze how Sophocles uses plot in Thunder scene (lines 1502–1605) to complicate the reader's understanding of the summons.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Thunder scene (lines 1502–1605) within its historical and literary context and argue how the scene's treatment of the summons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Thunder scene (lines 1502–1605) alongside the conventions of its genre and period. Argue how the scene's handling of the summons follows or bends those conventions, using the plot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Thunder scene (lines 1502–1605) and its treatment of the summons. State your method, show what it reveals in the scene's plot and irony, and identify where the text resists it.</w:t>
      </w:r>
    </w:p>
    <w:p>
      <w:r>
        <w:t>College Senior (2000 words; Indiana 2023: 9-10.RC.1; 9-10.RC.2; 9-10.RC.3; 9-10.RC.9; 9-10.RC.12; 9-10.W.1; 11-12.RC.1; 11-12.RC.3; 11-12.RC.4; 11-12.RC.11; 11-12.RC.13; 11-12.W.1): Develop a research argument that reads Thunder scene (lines 1502–1605) as evidence for a larger claim about the summons in Oedipus at Colonus.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Thunder scene (lines 1502–1605) as a hinge in the play's larger treatment of the summons.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Creon seizes the daughters</w:t>
      </w:r>
    </w:p>
    <w:p>
      <w:pPr>
        <w:pStyle w:val="ListBullet"/>
      </w:pPr>
      <w:r>
        <w:t>The elders' fear</w:t>
      </w:r>
    </w:p>
    <w:p>
      <w:pPr>
        <w:pStyle w:val="ListBullet"/>
      </w:pPr>
      <w:r>
        <w:t>The Colonus ode</w:t>
      </w:r>
    </w:p>
    <w:p>
      <w:pPr>
        <w:pStyle w:val="ListBullet"/>
      </w:pPr>
      <w:r>
        <w:t>The summons</w:t>
      </w:r>
    </w:p>
    <w:p>
      <w:pPr>
        <w:pStyle w:val="Heading2"/>
      </w:pPr>
      <w:r>
        <w:t>Lesson 12: Stasimon 4 (lines 1606–1625)</w:t>
      </w:r>
    </w:p>
    <w:p>
      <w:r>
        <w:t>Focus: a prayer for an easy death</w:t>
      </w:r>
    </w:p>
    <w:p>
      <w:r>
        <w:t>Objective: Students will summarize what happens in Stasimon 4 (lines 1606–1625) (a prayer for an easy death) in 2 sentences and, in a 3-sentence warm-up response, explain how one quoted line from the scene sets up the scene that follows.</w:t>
      </w:r>
    </w:p>
    <w:p>
      <w:r>
        <w:t>Standards: Indiana 2023 9-10.RC.1</w:t>
      </w:r>
    </w:p>
    <w:p>
      <w:r>
        <w:t>Teacher only · spoilers</w:t>
      </w:r>
    </w:p>
    <w:p>
      <w:r>
        <w:t>The elders pray to the powers of the underworld to let Oedipus pass gently and without pain.</w:t>
      </w:r>
    </w:p>
    <w:p>
      <w:r>
        <w:t>Background: The ode names figures of the Greek underworld, such as its queen and its watch-dog (lines 1616–1617).</w:t>
      </w:r>
    </w:p>
    <w:p>
      <w:r>
        <w:t>Significance: The elders who first drove him away now pray for his peace.</w:t>
      </w:r>
    </w:p>
    <w:p>
      <w:pPr>
        <w:pStyle w:val="Heading3"/>
      </w:pPr>
      <w:r>
        <w:t>Lesson plan and lecture script (90 minutes)</w:t>
      </w:r>
    </w:p>
    <w:p>
      <w:pPr>
        <w:pStyle w:val="Quote"/>
      </w:pPr>
      <w:r>
        <w:t>By a gentle, tearless doom / Speed this stranger to the gloom, / Let him enter without pain / The all-shrouding Stygian plain. (Stasimon 4 (lines 1606–1625), lines 1610–1613)</w:t>
      </w:r>
    </w:p>
    <w:p>
      <w:pPr>
        <w:pStyle w:val="Quote"/>
      </w:pPr>
      <w:r>
        <w:t>Wrongfully in life oppressed, / Be he now by Justice blessed. (Stasimon 4 (lines 1606–1625), Chorus)</w:t>
      </w:r>
    </w:p>
    <w:p>
      <w:r>
        <w:t>Total: 90 minutes.</w:t>
      </w:r>
    </w:p>
    <w:p>
      <w:pPr>
        <w:pStyle w:val="Heading3"/>
      </w:pPr>
      <w:r>
        <w:t>Teacher analysis (spoilers)</w:t>
      </w:r>
    </w:p>
    <w:p>
      <w:r>
        <w:t>Literary elements</w:t>
      </w:r>
    </w:p>
    <w:p>
      <w:pPr>
        <w:pStyle w:val="ListBullet"/>
      </w:pPr>
      <w:r>
        <w:t>Allusion: The elders pray to the powers of the underworld to let Oedipus pass gently and without pain.</w:t>
      </w:r>
    </w:p>
    <w:p>
      <w:pPr>
        <w:pStyle w:val="ListBullet"/>
      </w:pPr>
      <w:r>
        <w:t>Tone / mood: The elders pray to the powers of the underworld to let Oedipus pass gently and without pain.</w:t>
      </w:r>
    </w:p>
    <w:p>
      <w:pPr>
        <w:pStyle w:val="ListBullet"/>
      </w:pPr>
      <w:r>
        <w:t>Theme: The elders pray to the powers of the underworld to let Oedipus pass gently and without pain.</w:t>
      </w:r>
    </w:p>
    <w:p>
      <w:r>
        <w:t>Themes and how they develop</w:t>
      </w:r>
    </w:p>
    <w:p>
      <w:pPr>
        <w:pStyle w:val="ListBullet"/>
      </w:pPr>
      <w:r>
        <w:t>refuge and hospitality: a prayer for an easy death.</w:t>
      </w:r>
    </w:p>
    <w:p>
      <w:r>
        <w:t>Symbols and motifs</w:t>
      </w:r>
    </w:p>
    <w:p>
      <w:pPr>
        <w:pStyle w:val="ListBullet"/>
      </w:pPr>
      <w:r>
        <w:t>the sacred grove and the hidden grave: The section adds to the play's pattern of the sacred grove and the hidden grave: a prayer for an easy death.</w:t>
      </w:r>
    </w:p>
    <w:p>
      <w:r>
        <w:t>Key quotations (checked against the reading text)</w:t>
      </w:r>
    </w:p>
    <w:p>
      <w:pPr>
        <w:pStyle w:val="ListBullet"/>
      </w:pPr>
      <w:r>
        <w:t>“By a gentle, tearless doom / Speed this stranger to the gloom, / Let him enter without pain / The all-shrouding Stygian plain” (Stasimon 4 (lines 1606–1625), Chorus) Chorus, lines 1610–1613.</w:t>
      </w:r>
    </w:p>
    <w:p>
      <w:pPr>
        <w:pStyle w:val="ListBullet"/>
      </w:pPr>
      <w:r>
        <w:t>“Wrongfully in life oppressed, / Be he now by Justice blessed” (Stasimon 4 (lines 1606–1625), Chorus) Chorus, lines 1614–1615.</w:t>
      </w:r>
    </w:p>
    <w:p>
      <w:pPr>
        <w:pStyle w:val="ListBullet"/>
      </w:pPr>
      <w:r>
        <w:t>“If mortal prayers are heard in hell, / Hear, Goddess dread, invisible” (Stasimon 4 (lines 1606–1625), Chorus) Chorus, in this part of the section.</w:t>
      </w:r>
    </w:p>
    <w:p>
      <w:r>
        <w:t>Model claim-evidence-reasoning</w:t>
      </w:r>
    </w:p>
    <w:p>
      <w:pPr>
        <w:pStyle w:val="Heading3"/>
      </w:pPr>
      <w:r>
        <w:t>Passages referenced in this lesson (full text)</w:t>
      </w:r>
    </w:p>
    <w:p>
      <w:r>
        <w:t>Lines 1308–13091308 Antigone: Father, methinks I see the stranger coming,1309 Antigone: Alone he comes and weeping plenteous tears.</w:t>
      </w:r>
    </w:p>
    <w:p>
      <w:r>
        <w:t>Lines 1313–13351313 Polyneices: Ah me, my sisters, shall I first lament1314 Polyneices: My own afflictions, or my aged sire’s,1315 Polyneices: Whom here I find a castaway, with you,1316 Polyneices: In a strange land, an ancient beggar clad1317 Polyneices: In antic tatters, marring all his frame,1318 Polyneices: While o’er the sightless orbs his unkempt locks1319 Polyneices: Float in the breeze; and, as it were to match,1320 Polyneices: He bears a wallet against hunger’s pinch.1321 Polyneices: All this too late I learn, wretch that I am,1322 Polyneices: Alas! I own it, and am proved most vile1323 Polyneices: In my neglect of thee: I scorn myself.1324 Polyneices: But as almighty Zeus in all he doth1325 Polyneices: Hath Mercy for co-partner of his throne,1326 Polyneices: Let Mercy, father, also sit enthroned1327 Polyneices: In thy heart likewise. For transgressions past1328 Polyneices: May be amended, cannot be made worse.1329 Polyneices: Why silent? Father, speak, nor turn away,1330 Polyneices: Hast thou no word, wilt thou dismiss me then1331 Polyneices: In mute disdain, nor tell me why thou art wrath?1332 Polyneices: O ye his daughters, sisters mine, do ye1333 Polyneices: This sullen, obstinate silence try to move.1334 Polyneices: Let him not spurn, without a single word1335 Polyneices: Of answer, me the suppliant of the god.</w:t>
      </w:r>
    </w:p>
    <w:p>
      <w:r>
        <w:t>Line 13211321 Polyneices: All this too late I learn, wretch that I am,</w:t>
      </w:r>
    </w:p>
    <w:p>
      <w:r>
        <w:t>Lines 1334–13351334 Polyneices: Let him not spurn, without a single word1335 Polyneices: Of answer, me the suppliant of the god.</w:t>
      </w:r>
    </w:p>
    <w:p>
      <w:r>
        <w:t>Lines 1336–13391336 Antigone: Tell him thyself, unhappy one, thine errand;1337 Antigone: For large discourse may send a thrill of joy,1338 Antigone: Or stir a chord of wrath or tenderness,1339 Antigone: And to the tongue-tied somehow give a tongue.</w:t>
      </w:r>
    </w:p>
    <w:p>
      <w:r>
        <w:t>Lines 1340–13981340 Polyneices: Well dost thou counsel, and I will speak out.1341 Polyneices: First will I call in aid the god himself,1342 Polyneices: Poseidon, from whose altar I was raised,1343 Polyneices: With warrant from the monarch of this land,1344 Polyneices: To parley with you, and depart unscathed.1345 Polyneices: These pledges, strangers, I would see observed1346 Polyneices: By you and by my sisters and my sire.1347 Polyneices: Now, father, let me tell thee why I came.1348 Polyneices: I have been banished from my native land1349 Polyneices: Because by right of primogeniture1350 Polyneices: I claimed possession of thy sovereign throne1351 Polyneices: Wherefrom Eteocles, my younger brother,1352 Polyneices: Ousted me, not by weight of precedent,1353 Polyneices: Nor by the last arbitrament of war,1354 Polyneices: But by his popular acts; and the prime cause1355 Polyneices: Of this I deem the curse that rests on thee.1356 Polyneices: So likewise hold the soothsayers, for when1357 Polyneices: I came to Argos in the Dorian land1358 Polyneices: And took the king Adrastus’ child to wife,1359 Polyneices: Under my standard I enlisted all1360 Polyneices: The foremost captains of the Apian isle,1361 Polyneices: To levy with their aid that sevenfold host1362 Polyneices: Of spearmen against Thebes, determining1363 Polyneices: To oust my foes or die in a just cause.1364 Polyneices: Why then, thou askest, am I here today?1365 Polyneices: Father, I come a suppliant to thee1366 Polyneices: Both for myself and my allies who now1367 Polyneices: With squadrons seven beneath their seven spears1368 Polyneices: Beleaguer all the plain that circles Thebes.1369 Polyneices: Foremost the peerless warrior, peerless seer,1370 Polyneices: Amphiaraüs with his lightning lance;1371 Polyneices: Next an Aetolian, Tydeus, Oeneus’ son;1372 Polyneices: Eteoclus of Argive birth the third;1373 Polyneices: The fourth Hippomedon, sent to the war1374 Polyneices: By his sire Talaos; Capaneus, the fifth,1375 Polyneices: Vaunts he will fire and raze the town; the sixth1376 Polyneices: Parthenopaeus, an Arcadian born1377 Polyneices: Named of that maid, longtime a maid and late1378 Polyneices: Espoused, Atalanta’s true-born child;1379 Polyneices: Last I thy son, or thine at least in name,1380 Polyneices: If but the bastard of an evil fate,1381 Polyneices: Lead against Thebes the fearless Argive host.1382 Polyneices: Thus by thy children and thy life, my sire,1383 Polyneices: We all adjure thee to remit thy wrath1384 Polyneices: And favour one who seeks a just revenge1385 Polyneices: Against a brother who has banned and robbed him.1386 Polyneices: For victory, if oracles speak true,1387 Polyneices: Will fall to those who have thee for ally.1388 Polyneices: So, by our fountains and familiar gods1389 Polyneices: I pray thee, yield and hear; a beggar I1390 Polyneices: And exile, thou an exile likewise; both1391 Polyneices: Involved in one misfortune find a home1392 Polyneices: As pensioners, while he, the lord of Thebes,1393 Polyneices: O agony! makes mock of thee and me.1394 Polyneices: I’ll scatter with a breath the upstart’s might,1395 Polyneices: And bring thee home again and stablish thee,1396 Polyneices: And stablish, having cast him out, myself.1397 Polyneices: This with thy goodwill I will undertake,1398 Polyneices: Without it I can scarce return alive.</w:t>
      </w:r>
    </w:p>
    <w:p>
      <w:r>
        <w:t>Lines 1348–13541348 Polyneices: I have been banished from my native land1349 Polyneices: Because by right of primogeniture1350 Polyneices: I claimed possession of thy sovereign throne1351 Polyneices: Wherefrom Eteocles, my younger brother,1352 Polyneices: Ousted me, not by weight of precedent,1353 Polyneices: Nor by the last arbitrament of war,1354 Polyneices: But by his popular acts; and the prime cause</w:t>
      </w:r>
    </w:p>
    <w:p>
      <w:r>
        <w:t>Line 13641364 Polyneices: Why then, thou askest, am I here today?</w:t>
      </w:r>
    </w:p>
    <w:p>
      <w:r>
        <w:t>Lines 1394–13961394 Polyneices: I’ll scatter with a breath the upstart’s might,1395 Polyneices: And bring thee home again and stablish thee,1396 Polyneices: And stablish, having cast him out, myself.</w:t>
      </w:r>
    </w:p>
    <w:p>
      <w:r>
        <w:t>Lines 1399–14001399 Chorus: For the king’s sake who sent him, Oedipus,1400 Chorus: Dismiss him not without a meet reply.</w:t>
      </w:r>
    </w:p>
    <w:p>
      <w:r>
        <w:t>Lines 1401–14491401 Oedipus: Nay, worthy seniors, but for Theseus’ sake1402 Oedipus: Who sent him hither to have word of me.1403 Oedipus: Never again would he have heard my voice;1404 Oedipus: But now he shall obtain this parting grace,1405 Oedipus: An answer that will bring him little joy.1406 Oedipus: O villain, when thou hadst the sovereignty1407 Oedipus: That now thy brother holdeth in thy stead,1408 Oedipus: Didst thou not drive me, thine own father, out,1409 Oedipus: An exile, cityless, and make me wear1410 Oedipus: This beggar’s garb thou weepest to behold,1411 Oedipus: Now thou art come thyself to my sad plight?1412 Oedipus: Nothing is here for tears; it must be borne1413 Oedipus: By me till death, and I shall think of thee1414 Oedipus: As of my murderer; thou didst thrust me out;1415 Oedipus: ’Tis thou hast made me conversant with woe,1416 Oedipus: Through thee I beg my bread in a strange land;1417 Oedipus: And had not these my daughters tended me1418 Oedipus: I had been dead for aught of aid from thee.1419 Oedipus: They tend me, they preserve me, they are men1420 Oedipus: Not women in true service to their sire;1421 Oedipus: But ye are bastards, and no sons of mine.1422 Oedipus: Therefore just Heaven hath an eye on thee;1423 Oedipus: Howbeit not yet with aspect so austere1424 Oedipus: As thou shalt soon experience, if indeed1425 Oedipus: These banded hosts are moving against Thebes.1426 Oedipus: That city thou canst never storm, but first1427 Oedipus: Shalt fall, thou and thy brother, blood-imbrued.1428 Oedipus: Such curse I lately launched against you twain,1429 Oedipus: Such curse I now invoke to fight for me,1430 Oedipus: That ye may learn to honour those who bare thee1431 Oedipus: Nor flout a sightless father who begat1432 Oedipus: Degenerate sons—these maidens did not so.1433 Oedipus: Therefore my curse is stronger than thy “throne,”1434 Oedipus: Thy “suppliance,” if by right of laws eterne1435 Oedipus: Primeval Justice sits enthroned with Zeus.1436 Oedipus: Begone, abhorred, disowned, no son of mine,1437 Oedipus: Thou vilest of the vile! and take with thee1438 Oedipus: This curse I leave thee as my last bequest:—1439 Oedipus: Never to win by arms thy native land,1440 Oedipus: No, nor return to Argos in the Vale,1441 Oedipus: But by a kinsman’s hand to die and slay1442 Oedipus: Him who expelled thee. So I pray and call1443 Oedipus: On the ancestral gloom of Tartarus1444 Oedipus: To snatch thee hence, on these dread goddesses1445 Oedipus: I call, and Ares who incensed you both1446 Oedipus: To mortal enmity. Go now proclaim1447 Oedipus: What thou hast heard to the Cadmeians all,1448 Oedipus: Thy staunch confederates—this the heritage1449 Oedipus: That Oedipus divideth to his sons.</w:t>
      </w:r>
    </w:p>
    <w:p>
      <w:r>
        <w:t>Lines 1422–14251422 Oedipus: Therefore just Heaven hath an eye on thee;1423 Oedipus: Howbeit not yet with aspect so austere1424 Oedipus: As thou shalt soon experience, if indeed1425 Oedipus: These banded hosts are moving against Thebes.</w:t>
      </w:r>
    </w:p>
    <w:p>
      <w:r>
        <w:t>Line 14481448 Oedipus: Thy staunch confederates—this the heritage</w:t>
      </w:r>
    </w:p>
    <w:p>
      <w:r>
        <w:t>Line 14521452 Polyneices: Woe worth my journey and my baffled hopes!</w:t>
      </w:r>
    </w:p>
    <w:p>
      <w:r>
        <w:t>Lines 1452–14631452 Polyneices: Woe worth my journey and my baffled hopes!1453 Polyneices: Woe worth my comrades! What a desperate end1454 Polyneices: To that glad march from Argos! Woe is me!1455 Polyneices: I dare not whisper it to my allies1456 Polyneices: Or turn them back, but mute must meet my doom.1457 Polyneices: My sisters, ye his daughters, ye have heard1458 Polyneices: The prayers of our stern father, if his curse1459 Polyneices: Should come to pass and ye some day return1460 Polyneices: To Thebes, O then disown me not, I pray,1461 Polyneices: But grant me burial and due funeral rites.1462 Polyneices: So shall the praise your filial care now wins1463 Polyneices: Be doubled for the service wrought for me.</w:t>
      </w:r>
    </w:p>
    <w:p>
      <w:r>
        <w:t>Lines 1477–14781477 Antigone: O woe is me! but say, will any dare,1478 Antigone: Hearing his prophecy, to follow thee?</w:t>
      </w:r>
    </w:p>
    <w:p>
      <w:r>
        <w:t>Lines 1498–15011498 Polyneices: Nay, that rests with fate,1499 Polyneices: Whether I live or die; but for you both1500 Polyneices: I pray to heaven ye may escape all ill;1501 Polyneices: For ye are blameless in the eyes of all. Exit Polyneices.</w:t>
      </w:r>
    </w:p>
    <w:p>
      <w:r>
        <w:t>Lines 1502–15121502 Chorus: Ills on ills! no pause or rest!1503 Chorus: Come they from our sightless guest?1504 Chorus: Or haply now we see fulfilled1505 Chorus: What fate long time hath willed?1506 Chorus: For ne’er have I proved vain1507 Chorus: Aught that the heavenly powers ordain.1508 Chorus: Time with never sleeping eye1509 Chorus: Watches what is writ on high,1510 Chorus: Overthrowing now the great,1511 Chorus: Raising now from low estate.1512 Chorus: Hark! How the thunder rumbles! Zeus defend us!</w:t>
      </w:r>
    </w:p>
    <w:p>
      <w:r>
        <w:t>Lines 1504–15051504 Chorus: Or haply now we see fulfilled1505 Chorus: What fate long time hath willed?</w:t>
      </w:r>
    </w:p>
    <w:p>
      <w:r>
        <w:t>Lines 1508–15111508 Chorus: Time with never sleeping eye1509 Chorus: Watches what is writ on high,1510 Chorus: Overthrowing now the great,1511 Chorus: Raising now from low estate.</w:t>
      </w:r>
    </w:p>
    <w:p>
      <w:r>
        <w:t>Lines 1518–15241518 Chorus: Hark! with louder, nearer roar1519 Chorus: The bolt of Zeus descends once more.1520 Chorus: My spirit quails and cowers: my hair1521 Chorus: Bristles for fear. Again that flare!1522 Chorus: What doth the lightning-flash portend?1523 Chorus: Ever it points to issues grave.1524 Chorus: Dread powers of air! Save, Zeus, O save!</w:t>
      </w:r>
    </w:p>
    <w:p>
      <w:r>
        <w:t>Lines 1525–15261525 Oedipus: Daughters, upon me the predestined end1526 Oedipus: Has come; no turning from it any more.</w:t>
      </w:r>
    </w:p>
    <w:p>
      <w:r>
        <w:t>Line 15401540 Antigone: What solemn charge would’st thou impress on him?</w:t>
      </w:r>
    </w:p>
    <w:p>
      <w:r>
        <w:t>Lines 1541–15421541 Oedipus: For all his benefits I would perform1542 Oedipus: The promise made when I received them first.</w:t>
      </w:r>
    </w:p>
    <w:p>
      <w:r>
        <w:t>Lines 1555–15561555 Oedipus: Thou com’st much wished for, Prince, and sure some god1556 Oedipus: Hath bid good luck attend thee on thy way.</w:t>
      </w:r>
    </w:p>
    <w:p>
      <w:r>
        <w:t>Line 15571557 Theseus: What, son of Laius, hath chanced of new?</w:t>
      </w:r>
    </w:p>
    <w:p>
      <w:r>
        <w:t>Line 15601560 Theseus: What sign assures thee that thine end is near?</w:t>
      </w:r>
    </w:p>
    <w:p>
      <w:r>
        <w:t>Lines 1566–15671566 Theseus: I must believe thee, having found thee oft1567 Theseus: A prophet true; then speak what must be done.</w:t>
      </w:r>
    </w:p>
    <w:p>
      <w:r>
        <w:t>Lines 1568–15691568 Oedipus: O son of Aegeus, for this state will I1569 Oedipus: Unfold a treasure age cannot corrupt.</w:t>
      </w:r>
    </w:p>
    <w:p>
      <w:r>
        <w:t>Lines 1568–16051568 Oedipus: O son of Aegeus, for this state will I1569 Oedipus: Unfold a treasure age cannot corrupt.1570 Oedipus: Myself anon without a guiding hand1571 Oedipus: Will take thee to the spot where I must end.1572 Oedipus: This secret ne’er reveal to mortal man,1573 Oedipus: Neither the spot nor whereabouts it lies,1574 Oedipus: So shall it ever serve thee for defense1575 Oedipus: Better than native shields and near allies.1576 Oedipus: But those dread mysteries speech may not profane1577 Oedipus: Thyself shalt gather coming there alone;1578 Oedipus: Since not to any of thy subjects, nor1579 Oedipus: To my own children, though I love them dearly,1580 Oedipus: Can I reveal what thou must guard alone,1581 Oedipus: And whisper to thy chosen heir alone,1582 Oedipus: So to be handed down from heir to heir.1583 Oedipus: Thus shalt thou hold this land inviolate1584 Oedipus: From the dread Dragon’s brood. The justest State1585 Oedipus: By countless wanton neighbours may be wronged,1586 Oedipus: For the gods, though they tarry, mark for doom1587 Oedipus: The godless sinner in his mad career.1588 Oedipus: Far from thee, son of Aegeus, be such fate!1589 Oedipus: Thou knowest, yet I would admonish thee.1590 Oedipus: But to the spot—the god within me goads—1591 Oedipus: Let us set forth nor longer hesitate.1592 Oedipus: Follow me, daughters, this way. Strange that I1593 Oedipus: Whom ye have led so long should lead you now.1594 Oedipus: Oh, touch me not, but let me all alone1595 Oedipus: Find out the sepulcher that destiny1596 Oedipus: Appoints me in this land. Hither, this way,1597 Oedipus: For this way Hermes leads, the spirit guide,1598 Oedipus: And Persephassa, empress of the dead.1599 Oedipus: O light, no light to me, but mine erewhile,1600 Oedipus: Now the last time I feel thee palpable,1601 Oedipus: For I am drawing near the final gloom1602 Oedipus: Of Hades. Blessing on thee, dearest friend,1603 Oedipus: On thee and on thy land and followers!1604 Oedipus: Live prosperous and in your happy state1605 Oedipus: Still for your welfare think on me, the dead. Exit Theseus followed by Antigone and Ismene.</w:t>
      </w:r>
    </w:p>
    <w:p>
      <w:r>
        <w:t>Lines 1572–15751572 Oedipus: This secret ne’er reveal to mortal man,1573 Oedipus: Neither the spot nor whereabouts it lies,1574 Oedipus: So shall it ever serve thee for defense1575 Oedipus: Better than native shields and near allies.</w:t>
      </w:r>
    </w:p>
    <w:p>
      <w:r>
        <w:t>Lines 1583–15841583 Oedipus: Thus shalt thou hold this land inviolate1584 Oedipus: From the dread Dragon’s brood. The justest State</w:t>
      </w:r>
    </w:p>
    <w:p>
      <w:r>
        <w:t>Lines 1590–15911590 Oedipus: But to the spot—the god within me goads—1591 Oedipus: Let us set forth nor longer hesitate.</w:t>
      </w:r>
    </w:p>
    <w:p>
      <w:r>
        <w:t>Lines 1610–16131610 Chorus: By a gentle, tearless doom1611 Chorus: Speed this stranger to the gloom,1612 Chorus: Let him enter without pain1613 Chorus: The all-shrouding Stygian plain.</w:t>
      </w:r>
    </w:p>
    <w:p>
      <w:r>
        <w:t>Lines 1614–16151614 Chorus: Wrongfully in life oppressed,1615 Chorus: Be he now by Justice blessed.</w:t>
      </w:r>
    </w:p>
    <w:p>
      <w:pPr>
        <w:pStyle w:val="Heading3"/>
      </w:pPr>
      <w:r>
        <w:t>Vocabulary with etymology notes</w:t>
      </w:r>
    </w:p>
    <w:p>
      <w:r>
        <w:t>Word | Definition (in this sentence) | In context | Word history</w:t>
      </w:r>
    </w:p>
    <w:p>
      <w:r>
        <w:t xml:space="preserve">tearless (adjective) | without tears; calm and free of grief | By a gentle, tearless doom Speed this stranger to the gloom, Let him enter without pain The all-shrouding Stygian plain. | </w:t>
      </w:r>
    </w:p>
    <w:p>
      <w:pPr>
        <w:pStyle w:val="Heading3"/>
      </w:pPr>
      <w:r>
        <w:t>Discussion questions</w:t>
      </w:r>
    </w:p>
    <w:p>
      <w:pPr>
        <w:pStyle w:val="ListBullet"/>
      </w:pPr>
      <w:r>
        <w:t>How have the elders changed since the Parodos?</w:t>
      </w:r>
    </w:p>
    <w:p>
      <w:pPr>
        <w:pStyle w:val="ListBullet"/>
      </w:pPr>
      <w:r>
        <w:t>Where does allusion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 the elders ask Justice to do? [DOK 1 · Turn and Talk: students discuss briefly with a neighbor before answering · wait 3 s · 9-10.RC.1, 9-10.CC.1, 11-12.RC.1] Look for: Bless Oedipus now.</w:t>
      </w:r>
    </w:p>
    <w:p>
      <w:pPr>
        <w:pStyle w:val="ListBullet"/>
      </w:pPr>
      <w:r>
        <w:t>What do the elders pray for? [DOK 1 · Turn and Talk: students discuss briefly with a neighbor before answering · wait 3 s · 9-10.RC.1, 9-10.CC.1, 11-12.RC.1] Look for: A gentle passing for Oedipus</w:t>
      </w:r>
    </w:p>
    <w:p>
      <w:pPr>
        <w:pStyle w:val="ListBullet"/>
      </w:pPr>
      <w:r>
        <w:t>How do the elders now describe Oedipus' life? [DOK 1 · Cold call with support: call on a student by name, offering a sentence starter or rephrasing if needed · wait 3 s · 9-10.RC.1, 9-10.CC.1, 11-12.RC.1] Look for: Wrongfully oppressed</w:t>
      </w:r>
    </w:p>
    <w:p>
      <w:pPr>
        <w:pStyle w:val="ListBullet"/>
      </w:pPr>
      <w:r>
        <w:t>What does "Stygian" refer to? [DOK 1 · Turn and Talk: students discuss briefly with a neighbor before answering · wait 3 s · 9-10.RC.1, 9-10.CC.1, 11-12.RC.1] Look for: The underworld (the river Styx)</w:t>
      </w:r>
    </w:p>
    <w:p>
      <w:pPr>
        <w:pStyle w:val="ListBullet"/>
      </w:pPr>
      <w:r>
        <w:t>How have the elders changed since the Parodos? [DOK 1 · Cold call with support: call on a student by name, offering a sentence starter or rephrasing if needed · wait 3 s · 9-10.RC.1, 9-10.CC.1, 11-12.RC.1] Look for: From driving him away to praying for him</w:t>
      </w:r>
    </w:p>
    <w:p>
      <w:pPr>
        <w:pStyle w:val="ListBullet"/>
      </w:pPr>
      <w:r>
        <w:t>What is the tone of the prayer? [DOK 1 · Turn and Talk: students discuss briefly with a neighbor before answering · wait 3 s · 9-10.RC.1, 9-10.CC.1, 11-12.RC.1] Look for: Gentle and reverent</w:t>
      </w:r>
    </w:p>
    <w:p>
      <w:pPr>
        <w:pStyle w:val="ListBullet"/>
      </w:pPr>
      <w:r>
        <w:t>Retell the three most important events of “Stasimon 4 (lines 1606–1625)” in order, in one sentence each. [DOK 1 · Turn and Talk: students discuss briefly with a neighbor before answering · wait 3 s · 9-10.RC.1, 9-10.CC.1, 11-12.RC.1] Look for: The elders pray to the powers of the underworld to let Oedipus pass gently and without pain.</w:t>
      </w:r>
    </w:p>
    <w:p>
      <w:pPr>
        <w:pStyle w:val="ListBullet"/>
      </w:pPr>
      <w:r>
        <w:t>Who is on stage in “Stasimon 4 (lines 1606–1625)”,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“Stasimon 4 (lines 1606–1625)” take place? Point to the line that tells you. [DOK 1 · Turn and Talk: students discuss briefly with a neighbor before answering · wait 3 s · 9-10.RC.1, 9-10.CC.1, 11-12.RC.1] Look for: A place/time detail quoted from the scene.</w:t>
      </w:r>
    </w:p>
    <w:p>
      <w:pPr>
        <w:pStyle w:val="ListBullet"/>
      </w:pPr>
      <w:r>
        <w:t>In the passage that begins “Strophe If mortal prayers are heard in hell, Hear, Goddess dread, invisible!”, who is speaking or being described, and what do they say or do? [DOK 1 · Cold call with support: call on a student by name, offering a sentence starter or rephrasing if needed · wait 3 s · 9-10.RC.1, 9-10.CC.1, 11-12.RC.1] Look for: Literal paraphrase of the anchor passage.</w:t>
      </w:r>
    </w:p>
    <w:p>
      <w:r>
        <w:t>Inferential / analytical</w:t>
      </w:r>
    </w:p>
    <w:p>
      <w:pPr>
        <w:pStyle w:val="ListBullet"/>
      </w:pPr>
      <w:r>
        <w:t>Why do the elders call Oedipus "wrongfully" oppressed? [DOK 2 · Follow-up: ask a probing question that builds on the previous answer · wait 5 s · 9-10.RC.1, 9-10.CC.2, 11-12.RC.4] Look for: They now accept that he acted unknowingly.</w:t>
      </w:r>
    </w:p>
    <w:p>
      <w:pPr>
        <w:pStyle w:val="ListBullet"/>
      </w:pPr>
      <w:r>
        <w:t>What does “Stasimon 4 (lines 1606–1625)” suggest about a prayer for an easy death? State the inference and the line that supports it. [DOK 2 · Think-Pair-Share: students think alone, discuss with a partner, then share with the class · wait 5 s · 9-10.RC.2, 9-10.CC.2, 11-12.RC.1] Look for: The elders who first drove him away now pray for his peace.</w:t>
      </w:r>
    </w:p>
    <w:p>
      <w:pPr>
        <w:pStyle w:val="ListBullet"/>
      </w:pPr>
      <w:r>
        <w:t>Find one example of allusion in this scene. What does it reveal that a plain statement would not? [DOK 2 · Follow-up: ask a probing question that builds on the previous answer · wait 5 s · 9-10.RC.1, 9-10.CC.2, 11-12.RC.4] Look for: Look for references to other books, myths, history or religion.</w:t>
      </w:r>
    </w:p>
    <w:p>
      <w:pPr>
        <w:pStyle w:val="ListBullet"/>
      </w:pPr>
      <w:r>
        <w:t>How does the tone / mood in this scene shape what we understand about a prayer for an easy death? [DOK 3 · Think-Pair-Share: students think alone, discuss with a partner, then share with the class · wait 8 s · 9-10.RC.12, 9-10.CC.2, 11-12.RC.13] Look for: Look for word choices that reveal the speaker's attitude or the scene's feeling.Answer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tone / mood: The elders pray to the powers of the underworld to let Oedipus pass gently and without pain. Credit any position that is supported by quotation and reasoning; push one-sided answers to address the strongest counterpoint.</w:t>
      </w:r>
    </w:p>
    <w:p>
      <w:pPr>
        <w:pStyle w:val="ListBullet"/>
      </w:pPr>
      <w:r>
        <w:t>In the passage that begins “Strophe If mortal prayers are heard in hell, Hear, Goddess dread, invisible!”,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“Stasimon 4 (lines 1606–1625)”, and what effect is it likely to have on what follows? [DOK 2 · Follow-up: ask a probing question that builds on the previous answer · wait 5 s · 9-10.RC.1, 9-10.CC.2, 11-12.RC.1] Look for: The elders pray to the powers of the underworld to let Oedipus pass gently and without pain.</w:t>
      </w:r>
    </w:p>
    <w:p>
      <w:pPr>
        <w:pStyle w:val="ListBullet"/>
      </w:pPr>
      <w:r>
        <w:t>How does “Stasimon 4 (lines 1606–1625)” build on “Thunder scene (lines 1502–1605)”?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elders who first drove him away now pray for his peace. Useful evidence: “Wrongfully in life oppressed, / Be he now by Justice blessed” (Stasimon 4 (lines 1606–1625), Chorus): Chorus, lines 1614–1615. Theme link: a prayer for an easy death.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elders who first drove him away now pray for his peace. Useful evidence: “If mortal prayers are heard in hell, / Hear, Goddess dread, invisible” (Stasimon 4 (lines 1606–1625), Chorus): Chorus, in this part of the section. Theme link: a prayer for an easy death. Credit any position that is supported by quotation and reasoning; push one-sided answers to address the strongest counterpoint.</w:t>
      </w:r>
    </w:p>
    <w:p>
      <w:pPr>
        <w:pStyle w:val="ListBullet"/>
      </w:pPr>
      <w:r>
        <w:t>The bell-ringer asked: “How have the elders changed since the Parodos?”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theme appear, and how does it connect this scene to the larger concern with refuge and hospitality? [DOK 3 · Follow-up: ask a probing question that builds on the previous answer · wait 8 s · 9-10.RC.2, 9-10.CC.2, 11-12.RC.1] Look for: Look for statements or moments that connect to the book's big ideas.Answer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theme: The elders pray to the powers of the underworld to let Oedipus pass gently and without pain. Credit any position that is supported by quotation and reasoning; push one-sided answers to address the strongest counterpoint.</w:t>
      </w:r>
    </w:p>
    <w:p>
      <w:r>
        <w:t>Evaluative / synthesis / creative</w:t>
      </w:r>
    </w:p>
    <w:p>
      <w:pPr>
        <w:pStyle w:val="ListBullet"/>
      </w:pPr>
      <w:r>
        <w:t>Does the change in the Chorus show the play's view of Oedipus? Defend your view. [DOK 3 · Four Corners: students move to the corner that matches their position and explain why · wait 8 s · 9-10.RC.2, 9-10.CC.4, 11-12.RC.1] Look for: A defended position.Answer guidance: A defensible line of argument: The elders who first drove him away now pray for his peace. Useful evidence: “Wrongfully in life oppressed, / Be he now by Justice blessed” (Stasimon 4 (lines 1606–1625), Chorus): Chorus, lines 1614–1615. On theme: The elders pray to the powers of the underworld to let Oedipus pass gently and without pain. Credit any position that is supported by quotation and reasoning; push one-sided answers to address the strongest counterpoint.</w:t>
      </w:r>
    </w:p>
    <w:p>
      <w:pPr>
        <w:pStyle w:val="ListBullet"/>
      </w:pPr>
      <w:r>
        <w:t>A critic might argue: “The elders who first drove him away now pray for his peace.”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Theme link: a prayer for an easy death. Credit any position that is supported by quotation and reasoning; push one-sided answers to address the strongest counterpoint.</w:t>
      </w:r>
    </w:p>
    <w:p>
      <w:pPr>
        <w:pStyle w:val="ListBullet"/>
      </w:pPr>
      <w:r>
        <w:t>You are directing “Stasimon 4 (lines 1606–1625)”. Make two staging choices (a line delivery, a movement, a light or sound cue) and explain how each shapes the audience's view of a prayer for an easy death. [DOK 4 · Think-Pair-Share: students think alone, discuss with a partner, then share with the class · wait 8 s · 9-10.RC.3, 9-10.CC.4, 11-12.RC.3] Look for: A creative product with a rationale tied to the text.Answer guidance: A defensible line of argument: The elders who first drove him away now pray for his peace. Useful evidence: “Wrongfully in life oppressed, / Be he now by Justice blessed” (Stasimon 4 (lines 1606–1625), Chorus): Chorus, lines 1614–1615. Theme link: a prayer for an easy death. Credit any position that is supported by quotation and reasoning; push one-sided answers to address the strongest counterpoint.</w:t>
      </w:r>
    </w:p>
    <w:p>
      <w:pPr>
        <w:pStyle w:val="ListBullet"/>
      </w:pPr>
      <w:r>
        <w:t>Write three questions of your own about “Stasimon 4 (lines 1606–1625)”: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theme: The elders pray to the powers of the underworld to let Oedipus pass gently and without pain.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 Corners: students move to the corner that matches their position and explain why · wait 8 s · 9-10.RC.1, 9-10.CC.4, 11-12.RC.4] Look for: An evaluative judgment with criteria and evidence.Answer guidance: A defensible line of argument: The elders who first drove him away now pray for his peace. Useful evidence: “Wrongfully in life oppressed, / Be he now by Justice blessed” (Stasimon 4 (lines 1606–1625), Chorus): Chorus, lines 1614–1615. On allusion: The elders pray to the powers of the underworld to let Oedipus pass gently and without pain. Credit any position that is supported by quotation and reasoning; push one-sided answers to address the strongest counterpoint.</w:t>
      </w:r>
    </w:p>
    <w:p>
      <w:pPr>
        <w:pStyle w:val="ListBullet"/>
      </w:pPr>
      <w:r>
        <w:t>Compare how “Stasimon 4 (lines 1606–1625)” treats a prayer for an easy death with how another text, film or event you know treats a similar idea. What does Oedipus at Colonus see that the other misses? [DOK 4 · Socratic circle: an inner circle discusses while the outer circle listens and takes notes, then they switch · wait 8 s · 9-10.RC.2, 9-10.CC.4, 11-12.RC.1] Look for: A cross-text synthesis.Answer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Predict what “Exodos (lines 1626–1831)”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Theme link: a prayer for an easy death.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prayer for an easy death? [DOK 4 · Think-Pair-Share: students think alone, discuss with a partner, then share with the class · wait 8 s · 9-10.RC.2, 9-10.CC.4, 11-12.RC.1] Look for: A creative transfer that keeps the core idea.Answer guidance: A defensible line of argument: The elders who first drove him away now pray for his peace. Useful evidence: “Wrongfully in life oppressed, / Be he now by Justice blessed” (Stasimon 4 (lines 1606–1625), Chorus): Chorus, lines 1614–1615. On theme: The elders pray to the powers of the underworld to let Oedipus pass gently and without pain.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Tone / mood: word choices that reveal the speaker's attitude or the scene's feeling</w:t>
      </w:r>
    </w:p>
    <w:p>
      <w:pPr>
        <w:pStyle w:val="ListBullet"/>
      </w:pPr>
      <w:r>
        <w:t>Also notice Theme: statements or moments that connect to the book's big ideas</w:t>
      </w:r>
    </w:p>
    <w:p>
      <w:pPr>
        <w:pStyle w:val="Heading3"/>
      </w:pPr>
      <w:r>
        <w:t>Chapter quiz: item bank (all eleven rigor versions)</w:t>
      </w:r>
    </w:p>
    <w:p>
      <w:pPr>
        <w:pStyle w:val="ListBullet"/>
      </w:pPr>
      <w:r>
        <w:t>fountains</w:t>
      </w:r>
    </w:p>
    <w:p>
      <w:pPr>
        <w:pStyle w:val="ListBullet"/>
      </w:pPr>
      <w:r>
        <w:t>children</w:t>
      </w:r>
    </w:p>
    <w:p>
      <w:pPr>
        <w:pStyle w:val="ListBullet"/>
      </w:pPr>
      <w:r>
        <w:t>counsel</w:t>
      </w:r>
    </w:p>
    <w:p>
      <w:pPr>
        <w:pStyle w:val="ListBullet"/>
      </w:pPr>
      <w:r>
        <w:t>brother</w:t>
      </w:r>
    </w:p>
    <w:p>
      <w:pPr>
        <w:pStyle w:val="ListBullet"/>
      </w:pPr>
      <w:r>
        <w:t>[fill · recall · DOK 1 · Indiana 2023: 9-10.RC.9] Complete the quotation from Episode 4 (lines 1308–1501), lines 1348–1354: “I have been banished from my native land Because by right of _____ I claimed possession of thy sovereign throne Wherefrom Eteocles, my younger brother, Ousted me, not by weight of precedent, Nor by the last arbitrament of war, But by his popular acts” Word bank: primogeniture, strangers, daughters, fountainsKey: primogeniture</w:t>
      </w:r>
    </w:p>
    <w:p>
      <w:pPr>
        <w:pStyle w:val="ListBullet"/>
      </w:pPr>
      <w:r>
        <w:t>suppliance</w:t>
      </w:r>
    </w:p>
    <w:p>
      <w:pPr>
        <w:pStyle w:val="ListBullet"/>
      </w:pPr>
      <w:r>
        <w:t>undertake</w:t>
      </w:r>
    </w:p>
    <w:p>
      <w:pPr>
        <w:pStyle w:val="ListBullet"/>
      </w:pPr>
      <w:r>
        <w:t>suppliant</w:t>
      </w:r>
    </w:p>
    <w:p>
      <w:pPr>
        <w:pStyle w:val="ListBullet"/>
      </w:pPr>
      <w:r>
        <w:t>ancestral</w:t>
      </w:r>
    </w:p>
    <w:p>
      <w:pPr>
        <w:pStyle w:val="ListBullet"/>
      </w:pPr>
      <w:r>
        <w:t>wished</w:t>
      </w:r>
    </w:p>
    <w:p>
      <w:pPr>
        <w:pStyle w:val="ListBullet"/>
      </w:pPr>
      <w:r>
        <w:t>without</w:t>
      </w:r>
    </w:p>
    <w:p>
      <w:pPr>
        <w:pStyle w:val="ListBullet"/>
      </w:pPr>
      <w:r>
        <w:t>stranger</w:t>
      </w:r>
    </w:p>
    <w:p>
      <w:pPr>
        <w:pStyle w:val="ListBullet"/>
      </w:pPr>
      <w:r>
        <w:t>believe</w:t>
      </w:r>
    </w:p>
    <w:p>
      <w:pPr>
        <w:pStyle w:val="ListBullet"/>
      </w:pPr>
      <w:r>
        <w:t>wished</w:t>
      </w:r>
    </w:p>
    <w:p>
      <w:pPr>
        <w:pStyle w:val="ListBullet"/>
      </w:pPr>
      <w:r>
        <w:t>summon</w:t>
      </w:r>
    </w:p>
    <w:p>
      <w:pPr>
        <w:pStyle w:val="ListBullet"/>
      </w:pPr>
      <w:r>
        <w:t>impress</w:t>
      </w:r>
    </w:p>
    <w:p>
      <w:pPr>
        <w:pStyle w:val="ListBullet"/>
      </w:pPr>
      <w:r>
        <w:t>believe</w:t>
      </w:r>
    </w:p>
    <w:p>
      <w:pPr>
        <w:pStyle w:val="ListBullet"/>
      </w:pPr>
      <w:r>
        <w:t>[fill · recall · DOK 1 · Indiana 2023: 9-10.RC.1] Complete the quotation from Stasimon 4 (lines 1606–1625), Chorus: “If mortal prayers are heard in hell, / Hear, Goddess dread, _____”Key: invisible</w:t>
      </w:r>
    </w:p>
    <w:p>
      <w:pPr>
        <w:pStyle w:val="ListBullet"/>
      </w:pPr>
      <w:r>
        <w:t>Angry</w:t>
      </w:r>
    </w:p>
    <w:p>
      <w:pPr>
        <w:pStyle w:val="ListBullet"/>
      </w:pPr>
      <w:r>
        <w:t>Comic</w:t>
      </w:r>
    </w:p>
    <w:p>
      <w:pPr>
        <w:pStyle w:val="ListBullet"/>
      </w:pPr>
      <w:r>
        <w:t>Gentle and reverent</w:t>
      </w:r>
    </w:p>
    <w:p>
      <w:pPr>
        <w:pStyle w:val="ListBullet"/>
      </w:pPr>
      <w:r>
        <w:t>Fearful</w:t>
      </w:r>
    </w:p>
    <w:p>
      <w:pPr>
        <w:pStyle w:val="ListBullet"/>
      </w:pPr>
      <w:r>
        <w:t>A temple</w:t>
      </w:r>
    </w:p>
    <w:p>
      <w:pPr>
        <w:pStyle w:val="ListBullet"/>
      </w:pPr>
      <w:r>
        <w:t>A city</w:t>
      </w:r>
    </w:p>
    <w:p>
      <w:pPr>
        <w:pStyle w:val="ListBullet"/>
      </w:pPr>
      <w:r>
        <w:t>A mountain</w:t>
      </w:r>
    </w:p>
    <w:p>
      <w:pPr>
        <w:pStyle w:val="ListBullet"/>
      </w:pPr>
      <w:r>
        <w:t>The underworld (the river Styx)</w:t>
      </w:r>
    </w:p>
    <w:p>
      <w:pPr>
        <w:pStyle w:val="ListBullet"/>
      </w:pPr>
      <w:r>
        <w:t>[fill · recall · DOK 1 · Indiana 2023: 9-10.RC.1] Complete the quotation from Stasimon 4 (lines 1606–1625), Chorus: “Wrongfully in life _____, / Be he now by Justice blessed”Key: oppressed</w:t>
      </w:r>
    </w:p>
    <w:p>
      <w:pPr>
        <w:pStyle w:val="ListBullet"/>
      </w:pPr>
      <w:r>
        <w:t>[short · inference · DOK 2 · Indiana 2023: 9-10.RC.1] What does this passage from Thunder scene (lines 1502–1605), lines 1504–1505 reveal about the character or situation? “Or haply now we see fulfilled What fate long time hath willed?” Answer in two or three sentences with one detail.Sample answer: The passage (Thunder scene (lines 1502–1605), lines 1504–1505) shows the situation turning on refuge and hospitality: the story keeps returning to refuge and hospitality. The words “fulfilled” and “willed” are the proof, because they show how the moment looks to the people in it. They suggest more than the narrator states outright.</w:t>
      </w:r>
    </w:p>
    <w:p>
      <w:pPr>
        <w:pStyle w:val="ListBullet"/>
      </w:pPr>
      <w:r>
        <w:t>[short · inference · DOK 2 · Indiana 2023: 9-10.RC.1] What does this passage from Thunder scene (lines 1502–1605), lines 1568–1569 reveal about the character or situation? “O son of Aegeus, for this state will I Unfold a treasure age cannot corrupt.” Answer in two or three sentences with one detail.Sample answer: The passage (Thunder scene (lines 1502–1605), lines 1568–1569) shows the situation turning on refuge and hospitality: the story keeps returning to refuge and hospitality. The words “treasure” and “corrupt” are the proof, because they show how the moment looks to the people in it. They suggest more than the narrator states outright.</w:t>
      </w:r>
    </w:p>
    <w:p>
      <w:pPr>
        <w:pStyle w:val="ListBullet"/>
      </w:pPr>
      <w:r>
        <w:t>Creon seizes the daughters</w:t>
      </w:r>
    </w:p>
    <w:p>
      <w:pPr>
        <w:pStyle w:val="ListBullet"/>
      </w:pPr>
      <w:r>
        <w:t>The mysterious passing</w:t>
      </w:r>
    </w:p>
    <w:p>
      <w:pPr>
        <w:pStyle w:val="ListBullet"/>
      </w:pPr>
      <w:r>
        <w:t>A prayer for an easy death</w:t>
      </w:r>
    </w:p>
    <w:p>
      <w:pPr>
        <w:pStyle w:val="ListBullet"/>
      </w:pPr>
      <w:r>
        <w:t>"Not to be born"</w:t>
      </w:r>
    </w:p>
    <w:p>
      <w:pPr>
        <w:pStyle w:val="ListBullet"/>
      </w:pPr>
      <w:r>
        <w:t>[short · inference · DOK 2 · Indiana 2023: 9-10.RC.1] Why do the elders call Oedipus "wrongfully" oppressed?Sample answer: They now accept that he acted unknowingly. The evidence is “Wrongfully in life oppressed, / Be he now by Justice blessed” (Stasimon 4 (lines 1606–1625), Chorus) — Chorus, lines 1614–1615.</w:t>
      </w:r>
    </w:p>
    <w:p>
      <w:pPr>
        <w:pStyle w:val="ListBullet"/>
      </w:pPr>
      <w:r>
        <w:t>[short · analysis · DOK 3 · Indiana 2023: 9-10.RC.12] Analyze how the word choice in this passage from Thunder scene (lines 1502–1605), lines 1541–1542 shapes its tone: “For all his benefits I would perform The promise made when I received them first.” Pick two words and explain their effect.Sample answer: The words “received” and “benefits” (Thunder scene (lines 1502–1605), lines 1541–1542)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Indiana 2023: 9-10.RC.12] Analyze how the word choice in this passage from Thunder scene (lines 1502–1605), lines 1525–1526 shapes its tone: “Daughters, upon me the predestined end Has come; no turning from it any more.” Pick two words and explain their effect.Sample answer: The words “predestined” and “turning” (Thunder scene (lines 1502–1605), lines 1525–1526)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Indiana 2023: 9-10.RC.2] Does the change in the Chorus show the play's view of Oedipus? Defend your view.Sample answer: A defended position: Chorus, in this part of the section. The evidence is “If mortal prayers are heard in hell, / Hear, Goddess dread, invisible” (Stasimon 4 (lines 1606–1625), Chorus). This develops refuge and hospitality: a prayer for an easy death. The elders pray to the powers of the underworld to let Oedipus pass gently and without pain.</w:t>
      </w:r>
    </w:p>
    <w:p>
      <w:pPr>
        <w:pStyle w:val="ListBullet"/>
      </w:pPr>
      <w:r>
        <w:t>[fill · recall · DOK 1 · Indiana 2023: 9-10.RC.9] Complete the quotation from Episode 4 (lines 1308–1501), lines 1401–1449: “And had not these my _____ tended me I had been dead for aught of aid from thee.” Word bank: primogeniture, fountains, neglect, daughtersKey: daughters</w:t>
      </w:r>
    </w:p>
    <w:p>
      <w:pPr>
        <w:pStyle w:val="ListBullet"/>
      </w:pPr>
      <w:r>
        <w:t>[fill · recall · DOK 1 · Indiana 2023: 9-10.RC.9] Complete the quotation from Thunder scene (lines 1502–1605), lines 1583–1584: “Thus shalt thou hold this land _____ From the dread Dragon’s brood.” Word bank: summon, inviolate, thunder, mysteriesKey: inviolate</w:t>
      </w:r>
    </w:p>
    <w:p>
      <w:pPr>
        <w:pStyle w:val="ListBullet"/>
      </w:pPr>
      <w:r>
        <w:t>[fill · recall · DOK 1 · Indiana 2023: 9-10.RC.9] Complete the quotation from Thunder scene (lines 1502–1605), lines 1518–1524: “My _____ quails and cowers: my hair Bristles for fear.” Word bank: sacrifice, pitying, believe, spiritKey: spirit</w:t>
      </w:r>
    </w:p>
    <w:p>
      <w:pPr>
        <w:pStyle w:val="ListBullet"/>
      </w:pPr>
      <w:r>
        <w:t>Victory in war</w:t>
      </w:r>
    </w:p>
    <w:p>
      <w:pPr>
        <w:pStyle w:val="ListBullet"/>
      </w:pPr>
      <w:r>
        <w:t>Creon's death</w:t>
      </w:r>
    </w:p>
    <w:p>
      <w:pPr>
        <w:pStyle w:val="ListBullet"/>
      </w:pPr>
      <w:r>
        <w:t>A gentle passing for Oedipus</w:t>
      </w:r>
    </w:p>
    <w:p>
      <w:pPr>
        <w:pStyle w:val="ListBullet"/>
      </w:pPr>
      <w:r>
        <w:t>Rain</w:t>
      </w:r>
    </w:p>
    <w:p>
      <w:pPr>
        <w:pStyle w:val="ListBullet"/>
      </w:pPr>
      <w:r>
        <w:t>[short · inference · DOK 2 · Indiana 2023: 9-10.RC.1] What does this passage from Episode 4 (lines 1308–1501), line 1321 reveal about the character or situation? “All this too late I learn, wretch that I am, Alas!” Answer in two or three sentences with one detail.Sample answer: The passage (Episode 4 (lines 1308–1501), line 1321) shows the situation turning on refuge and hospitality: the story keeps returning to refuge and hospitality. The words “wretch” are the proof, because they show how the moment looks to the people in it. They suggest more than the narrator states outright.</w:t>
      </w:r>
    </w:p>
    <w:p>
      <w:pPr>
        <w:pStyle w:val="ListBullet"/>
      </w:pPr>
      <w:r>
        <w:t>[short · inference · DOK 2 · Indiana 2023: 9-10.RC.1] What can you infer from this line? “Wrongfully in life oppressed, / Be he now by Justice blessed” (Stasimon 4 (lines 1606–1625), Chorus) Answer in two or three sentences with one detail.Sample answer: Chorus, lines 1614–1615. The evidence is “Wrongfully in life oppressed, / Be he now by Justice blessed” (Stasimon 4 (lines 1606–1625), Chorus). This develops refuge and hospitality: a prayer for an easy death.</w:t>
      </w:r>
    </w:p>
    <w:p>
      <w:pPr>
        <w:pStyle w:val="ListBullet"/>
      </w:pPr>
      <w:r>
        <w:t>[short · inference · DOK 2 · Indiana 2023: 9-10.RC.1] What can you infer from this line? “By a gentle, tearless doom / Speed this stranger to the gloom, / Let him enter without pain / The all-shrouding Stygian plain” (Stasimon 4 (lines 1606–1625), Chorus) Answer in two or three sentences with one detail.Sample answer: Chorus, lines 1610–1613. The evidence is “By a gentle, tearless doom / Speed this stranger to the gloom, / Let him enter without pain / The all-shrouding Stygian plain” (Stasimon 4 (lines 1606–1625), Chorus).</w:t>
      </w:r>
    </w:p>
    <w:p>
      <w:pPr>
        <w:pStyle w:val="ListBullet"/>
      </w:pPr>
      <w:r>
        <w:t>[short · analysis · DOK 3 · Indiana 2023: 9-10.RC.12] Analyze how the word choice in this passage from Episode 4 (lines 1308–1501), line 1452 shapes its tone: “Woe worth my journey and my baffled hopes!” Pick two words and explain their effect.Sample answer: The words “journey” and “baffled” (Episode 4 (lines 1308–1501), line 1452)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Indiana 2023: 9-10.RC.12] Analyze how the word choice in this passage from Episode 4 (lines 1308–1501), lines 1394–1396 shapes its tone: “I’ll scatter with a breath the upstart’s might, And bring thee home again and stablish thee, And stablish, having cast him out, myself.” Pick two words and explain their effect.Sample answer: The words “stablish” and “scatter” (Episode 4 (lines 1308–1501), lines 1394–1396) make the tone heavy and deliberate rather than neutral. That weight points the reader to guilt and intent: the story keeps returning to guilt and intent. The author chooses them so the moment feels significant instead of passing.</w:t>
      </w:r>
    </w:p>
    <w:p>
      <w:pPr>
        <w:pStyle w:val="ListBullet"/>
      </w:pPr>
      <w:r>
        <w:t>Characterization</w:t>
      </w:r>
    </w:p>
    <w:p>
      <w:pPr>
        <w:pStyle w:val="ListBullet"/>
      </w:pPr>
      <w:r>
        <w:t>Point of view</w:t>
      </w:r>
    </w:p>
    <w:p>
      <w:pPr>
        <w:pStyle w:val="ListBullet"/>
      </w:pPr>
      <w:r>
        <w:t>Structure</w:t>
      </w:r>
    </w:p>
    <w:p>
      <w:pPr>
        <w:pStyle w:val="ListBullet"/>
      </w:pPr>
      <w:r>
        <w:t>Tone / mood</w:t>
      </w:r>
    </w:p>
    <w:p>
      <w:pPr>
        <w:pStyle w:val="ListBullet"/>
      </w:pPr>
      <w:r>
        <w:t>[short · synthesis · DOK 4 · Indiana 2023: 9-10.RC.2] Connect this passage from Thunder scene (lines 1502–1605), line 1557 to the story's treatment of death and blessing: “What, son of Laius, hath chanced of new?” Use one other moment from the story as well.Sample answer: This passage (Thunder scene (lines 1502–1605), line 1557) develops death and blessing: the story keeps returning to death and blessing. Its words “chanced” carry that idea into this moment. The same concern returns in “What sign assures thee that thine end is near?” (Thunder scene (lines 1502–1605), line 1557), so the two passages read as a pattern, not a single moment. Together they show the story treating death and blessing as central.</w:t>
      </w:r>
    </w:p>
    <w:p>
      <w:pPr>
        <w:pStyle w:val="ListBullet"/>
      </w:pPr>
      <w:r>
        <w:t>ancestral</w:t>
      </w:r>
    </w:p>
    <w:p>
      <w:pPr>
        <w:pStyle w:val="ListBullet"/>
      </w:pPr>
      <w:r>
        <w:t>daughters</w:t>
      </w:r>
    </w:p>
    <w:p>
      <w:pPr>
        <w:pStyle w:val="ListBullet"/>
      </w:pPr>
      <w:r>
        <w:t>primogeniture</w:t>
      </w:r>
    </w:p>
    <w:p>
      <w:pPr>
        <w:pStyle w:val="ListBullet"/>
      </w:pPr>
      <w:r>
        <w:t>suppliant</w:t>
      </w:r>
    </w:p>
    <w:p>
      <w:pPr>
        <w:pStyle w:val="ListBullet"/>
      </w:pPr>
      <w:r>
        <w:t>From fear to anger</w:t>
      </w:r>
    </w:p>
    <w:p>
      <w:pPr>
        <w:pStyle w:val="ListBullet"/>
      </w:pPr>
      <w:r>
        <w:t>From praise to blame</w:t>
      </w:r>
    </w:p>
    <w:p>
      <w:pPr>
        <w:pStyle w:val="ListBullet"/>
      </w:pPr>
      <w:r>
        <w:t>They have not changed</w:t>
      </w:r>
    </w:p>
    <w:p>
      <w:pPr>
        <w:pStyle w:val="ListBullet"/>
      </w:pPr>
      <w:r>
        <w:t>From driving him away to praying for him</w:t>
      </w:r>
    </w:p>
    <w:p>
      <w:pPr>
        <w:pStyle w:val="ListBullet"/>
      </w:pPr>
      <w:r>
        <w:t>Lucky</w:t>
      </w:r>
    </w:p>
    <w:p>
      <w:pPr>
        <w:pStyle w:val="ListBullet"/>
      </w:pPr>
      <w:r>
        <w:t>Royal</w:t>
      </w:r>
    </w:p>
    <w:p>
      <w:pPr>
        <w:pStyle w:val="ListBullet"/>
      </w:pPr>
      <w:r>
        <w:t>Wicked</w:t>
      </w:r>
    </w:p>
    <w:p>
      <w:pPr>
        <w:pStyle w:val="ListBullet"/>
      </w:pPr>
      <w:r>
        <w:t>Wrongfully oppressed</w:t>
      </w:r>
    </w:p>
    <w:p>
      <w:pPr>
        <w:pStyle w:val="ListBullet"/>
      </w:pPr>
      <w:r>
        <w:t>[short · inference · DOK 2 · Indiana 2023: 9-10.RC.1] What does this passage from Episode 4 (lines 1308–1501), lines 1422–1425 reveal about the character or situation? “Therefore just Heaven hath an eye on thee; Howbeit not yet with aspect so austere As thou shalt soon experience, if indeed These banded hosts are moving against Thebes.” Answer in two or three sentences with one detail.Sample answer: The passage (Episode 4 (lines 1308–1501), lines 1422–1425) shows the situation turning on refuge and hospitality: the story keeps returning to refuge and hospitality. The words “experience” and “against” are the proof, because they show how the moment looks to the people in it. They suggest more than the narrator states outright.</w:t>
      </w:r>
    </w:p>
    <w:p>
      <w:pPr>
        <w:pStyle w:val="ListBullet"/>
      </w:pPr>
      <w:r>
        <w:t>[short · analysis · DOK 3 · Indiana 2023: 9-10.RC.12] Analyze how the word choice in this passage from Episode 4 (lines 1308–1501), lines 1336–1339 shapes its tone: “Tell him thyself, unhappy one, thine errand; For large discourse may send a thrill of joy, Or stir a chord of wrath or tenderness, And to the tongue-tied somehow give a tongue.” Pick two words and explain their effect.Sample answer: The words “tenderness” and “discourse” (Episode 4 (lines 1308–1501), lines 1336–1339)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Indiana 2023: 9-10.RC.2] Connect this passage from Episode 4 (lines 1308–1501), line 1364 to the story's treatment of death and blessing: “Why then, thou askest, am I here today?” Use one other moment from the story as well.Sample answer: This passage (Episode 4 (lines 1308–1501), line 1364) develops death and blessing: the story keeps returning to death and blessing. Its words “askest” carry that idea into this moment. The same concern returns in “For the king’s sake who sent him, Oedipus, Dismiss him not without a meet reply.” (Episode 4 (lines 1308–1501), line 1364), so the two passages read as a pattern, not a single moment. Together they show the story treating death and blessing as central.</w:t>
      </w:r>
    </w:p>
    <w:p>
      <w:pPr>
        <w:pStyle w:val="ListBullet"/>
      </w:pPr>
      <w:r>
        <w:t>[short · analysis · DOK 3 · Indiana 2023: 11-12.RC.13] Analyze how the word choice in this passage from Episode 4 (lines 1308–1501), lines 1477–1478 shapes its tone: “O woe is me! but say, will any dare, Hearing his prophecy, to follow thee?” Pick two words and explain their effect.Sample answer: The words “prophecy” and “follow” (Episode 4 (lines 1308–1501), lines 1477–1478)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Indiana 2023: 11-12.RC.13] Analyze how the word choice in this passage from Thunder scene (lines 1502–1605), lines 1572–1575 shapes its tone: “This secret ne’er reveal to mortal man, Neither the spot nor whereabouts it lies, So shall it ever serve thee for defense Better than native shields and near allies.” Pick two words and explain their effect.Sample answer: The words “whereabouts” and “shields” (Thunder scene (lines 1502–1605), lines 1572–1575)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Indiana 2023: 11-12.RC.2] Connect this passage from Episode 4 (lines 1308–1501), line 1448 to the story's treatment of curse and mercy: “Go now proclaim What thou hast heard to the Cadmeians all, Thy staunch confederates—this the heritage That Oedipus divideth to his sons.” Use one other moment from the story as well.Sample answer: This passage (Episode 4 (lines 1308–1501), line 1448) develops curse and mercy: the story keeps returning to curse and mercy. Its words “confederates” and “heritage” carry that idea into this moment. The same concern returns in “Never again would he have heard my voice; But now he shall obtain this parting grace, An answer that will bring him…” (Episode 4 (lines 1308–1501), line 1448), so the two passages read as a pattern, not a single moment. Together they show the story treating curse and mercy as central.</w:t>
      </w:r>
    </w:p>
    <w:p>
      <w:pPr>
        <w:pStyle w:val="ListBullet"/>
      </w:pPr>
      <w:r>
        <w:t>[fill · recall · DOK 1 · Indiana 2023: 11-12.RC.1] Complete the quotation from Stasimon 4 (lines 1606–1625), Chorus: “By a gentle, tearless doom / Speed this stranger to the gloom, / Let him enter without pain / The all-_____ Stygian plain”Key: shrouding</w:t>
      </w:r>
    </w:p>
    <w:p>
      <w:pPr>
        <w:pStyle w:val="ListBullet"/>
      </w:pPr>
      <w:r>
        <w:t>[short · synthesis · DOK 4 · Indiana 2023: 11-12.RC.2] Connect this passage from Thunder scene (lines 1502–1605), lines 1590–1591 to the story's treatment of curse and mercy: “But to the spot—the god within me goads— Let us set forth nor longer hesitate.” Use one other moment from the story as well.Sample answer: This passage (Thunder scene (lines 1502–1605), lines 1590–1591) develops curse and mercy: the story keeps returning to curse and mercy. Its words “hesitate” and “within” carry that idea into this moment. The same concern returns in “Hither, this way, For this way Hermes leads, the spirit guide, And Persephassa, empress of the dead.” (Thunder scene (lines 1502–1605), lines 1590–1591), so the two passages read as a pattern, not a single moment. Together they show the story treating curse and mercy as central.</w:t>
      </w:r>
    </w:p>
    <w:p>
      <w:pPr>
        <w:pStyle w:val="ListBullet"/>
      </w:pPr>
      <w:r>
        <w:t>[short · synthesis · DOK 4 · Indiana 2023: 11-12.RC.2] Synthesis: trace how refuge and hospitality develops from Thunder scene (lines 1502–1605) to Stasimon 4 (lines 1606–1625). Use one quotation from each.Sample answer: Earlier, in Thunder scene (lines 1502–1605), Chorus, the text reads “Time with never sleeping eye / Watches what is writ on high, / Overthrowing now the great, / Raising now from low estate” — Chorus, lines 1508–1511. In Stasimon 4 (lines 1606–1625), “By a gentle, tearless doom / Speed this stranger to the gloom, / Let him enter without pain / The all-shrouding Stygian plain” (Stasimon 4 (lines 1606–1625), Chorus) — Chorus, lines 1610–1613. A prayer for an easy death.</w:t>
      </w:r>
    </w:p>
    <w:p>
      <w:pPr>
        <w:pStyle w:val="ListBullet"/>
      </w:pPr>
      <w:r>
        <w:t>[short · analysis · DOK 3 · Indiana 2023: 11-12.RC.13] Analyze the word choice in “If mortal prayers are heard in hell, / Hear, Goddess dread, invisible” (Stasimon 4 (lines 1606–1625), Chorus). Pick two words and explain what they suggest.Sample answer: Chorus, in this part of the section. The evidence is “If mortal prayers are heard in hell, / Hear, Goddess dread, invisible” (Stasimon 4 (lines 1606–1625), Chorus). This develops refuge and hospitality: a prayer for an easy death. The words “invisible” and “prayers” carry that meaning: they are the charged choices in the line, and changing either would soften the effect.</w:t>
      </w:r>
    </w:p>
    <w:p>
      <w:pPr>
        <w:pStyle w:val="ListBullet"/>
      </w:pPr>
      <w:r>
        <w:t>[short · synthesis · DOK 4 · Indiana 2023: 11-12.RC.2] Connect this passage from Episode 4 (lines 1308–1501), lines 1498–1501 to the story's treatment of death and blessing: “Nay, that rests with fate, Whether I live or die; but for you both I pray to heaven ye may escape all ill; For ye are blameless in the eyes of all.” Use one other moment from the story as well.Sample answer: This passage (Episode 4 (lines 1308–1501), lines 1498–1501) develops death and blessing: the story keeps returning to death and blessing. Its words “blameless” and “heaven” carry that idea into this moment. The same concern returns in “All this too late I learn, wretch that I am, Alas!” (Episode 4 (lines 1308–1501), lines 1498–1501), so the two passages read as a pattern, not a single moment. Together they show the story treating death and blessing as central.</w:t>
      </w:r>
    </w:p>
    <w:p>
      <w:pPr>
        <w:pStyle w:val="ListBullet"/>
      </w:pPr>
      <w:r>
        <w:t>[fill · recall · DOK 1 · Program outcome: LeL-C2-LIT-1] Complete the quotation from Episode 4 (lines 1308–1501), lines 1308–1309: “Father, methinks I see the stranger coming, Alone he comes and weeping _____ tears.” Word bank: children, primogeniture, plenteous, undertakeKey: plenteous</w:t>
      </w:r>
    </w:p>
    <w:p>
      <w:pPr>
        <w:pStyle w:val="ListBullet"/>
      </w:pPr>
      <w:r>
        <w:t>[short · synthesis · DOK 4 · Program outcome: LeL-C2-LIT-1] Close reading: how do the diction and syntax of “Wrongfully in life oppressed, / Be he now by Justice blessed” (Stasimon 4 (lines 1606–1625), Chorus) shape its meaning? Consider a second, competing reading.Sample answer: Chorus, lines 1614–1615. The evidence is “Wrongfully in life oppressed, / Be he now by Justice blessed” (Stasimon 4 (lines 1606–1625), Chorus). This develops refuge and hospitality: a prayer for an easy death. The words “oppressed” and “blessed” carry that meaning: they are the charged choices in the line, and changing either would soften the effect. The elders pray to the powers of the underworld to let Oedipus pass gently and without pain.</w:t>
      </w:r>
    </w:p>
    <w:p>
      <w:pPr>
        <w:pStyle w:val="ListBullet"/>
      </w:pPr>
      <w:r>
        <w:t>[fill · recall · DOK 1 · Program outcome: LeL-C3-LIT-1] Complete the quotation from Thunder scene (lines 1502–1605), lines 1555–1556: “Thou com’st much _____ for, Prince, and sure some god Hath bid good luck attend thee on thy way.” Word bank: without, heavenly, thunder, wishedKey: wished</w:t>
      </w:r>
    </w:p>
    <w:p>
      <w:pPr>
        <w:pStyle w:val="ListBullet"/>
      </w:pPr>
      <w:r>
        <w:t>Curse and mercy</w:t>
      </w:r>
    </w:p>
    <w:p>
      <w:pPr>
        <w:pStyle w:val="ListBullet"/>
      </w:pPr>
      <w:r>
        <w:t>Guilt and intent</w:t>
      </w:r>
    </w:p>
    <w:p>
      <w:pPr>
        <w:pStyle w:val="ListBullet"/>
      </w:pPr>
      <w:r>
        <w:t>Law against force</w:t>
      </w:r>
    </w:p>
    <w:p>
      <w:pPr>
        <w:pStyle w:val="ListBullet"/>
      </w:pPr>
      <w:r>
        <w:t>Refuge and hospitality</w:t>
      </w:r>
    </w:p>
    <w:p>
      <w:r>
        <w:t>Rigor version | Items (in order) | Mix</w:t>
      </w:r>
    </w:p>
    <w:p>
      <w:r>
        <w:t>Scaffolded support | 1, 2, 3, 4, 5, 6, 7, 8, 9, 10, 11, 12, 13, 14, 15, 16 | recall 9, inference 4, analysis 2, synthesis 1</w:t>
      </w:r>
    </w:p>
    <w:p>
      <w:r>
        <w:t>HS Freshman | 1, 17, 5, 4, 18, 19, 8, 20, 21, 11, 22, 23, 24, 25, 26, 27 | recall 8, inference 4, analysis 3, synthesis 1</w:t>
      </w:r>
    </w:p>
    <w:p>
      <w:r>
        <w:t>HS Sophomore | 17, 28, 5, 6, 29, 30, 21, 31, 11, 10, 13, 32, 25, 14, 33, 16 | recall 6, inference 5, analysis 3, synthesis 2</w:t>
      </w:r>
    </w:p>
    <w:p>
      <w:r>
        <w:t>HS Junior | 28, 4, 19, 9, 30, 21, 11, 10, 12, 13, 24, 34, 14, 35, 36, 27 | recall 5, inference 5, analysis 4, synthesis 2</w:t>
      </w:r>
    </w:p>
    <w:p>
      <w:r>
        <w:t>HS Senior | 28, 18, 5, 30, 37, 20, 11, 22, 13, 34, 32, 25, 35, 33, 38, 39 | recall 6, inference 3, analysis 4, synthesis 3</w:t>
      </w:r>
    </w:p>
    <w:p>
      <w:r>
        <w:t>AP | 1, 3, 17, 9, 20, 30, 11, 24, 32, 15, 35, 40, 33, 41, 38, 16 | recall 6, inference 1, analysis 5, synthesis 4</w:t>
      </w:r>
    </w:p>
    <w:p>
      <w:r>
        <w:t>College Freshman | 2, 4, 20, 9, 30, 8, 13, 32, 25, 24, 35, 14, 33, 38, 39, 16 | recall 6, inference 1, analysis 5, synthesis 4</w:t>
      </w:r>
    </w:p>
    <w:p>
      <w:r>
        <w:t>College Sophomore | 28, 42, 9, 20, 30, 8, 25, 34, 24, 35, 14, 36, 27, 43, 16, 39 | recall 6, inference 0, analysis 5, synthesis 5</w:t>
      </w:r>
    </w:p>
    <w:p>
      <w:r>
        <w:t>College Junior | 44, 29, 9, 20, 30, 32, 24, 14, 35, 45, 33, 41, 36, 38, 16, 39 | recall 5, inference 0, analysis 5, synthesis 6</w:t>
      </w:r>
    </w:p>
    <w:p>
      <w:r>
        <w:t>College Senior | 17, 9, 20, 30, 8, 29, 24, 14, 40, 41, 33, 36, 38, 39, 43, 16 | recall 6, inference 0, analysis 3, synthesis 7</w:t>
      </w:r>
    </w:p>
    <w:p>
      <w:r>
        <w:t>Graduate / PhD | 42, 5, 9, 20, 30, 25, 35, 26, 41, 36, 33, 38, 27, 43, 16, 39 | recall 5, inference 0, analysis 3, synthesis 8</w:t>
      </w:r>
    </w:p>
    <w:p>
      <w:pPr>
        <w:pStyle w:val="Heading3"/>
      </w:pPr>
      <w:r>
        <w:t>Writing prompts (eleven rigor levels)</w:t>
      </w:r>
    </w:p>
    <w:p>
      <w:r>
        <w:t>Scaffolded support (250 words; Indiana 2023: 9-10.RC.1; 9-10.W.1): Supported track (work from the passage your teacher selects). In “Stasimon 4 (lines 1606–1625),” how does Sophocles show a prayer for an easy death? Write a paragraph that states your claim, quotes two details from the passage, and explains how each detail supports your idea. Use the allusion you noticed as one piece of evidence.</w:t>
      </w:r>
    </w:p>
    <w:p>
      <w:r>
        <w:t>HS Freshman (350 words; Indiana 2023: 9-10.RC.1; 9-10.W.1): In Stasimon 4 (lines 1606–1625), how does Sophocles develop the idea of a prayer for an easy death? State a clear claim, support it with two or three quotations, and explain how the allusion in the scene helps build that idea.</w:t>
      </w:r>
    </w:p>
    <w:p>
      <w:r>
        <w:t>HS Sophomore (450 words; Indiana 2023: 9-10.RC.1; 9-10.W.1): Analyze how Stasimon 4 (lines 1606–1625) develops the idea of a prayer for an easy death. Make a precise claim, support it with at least three pieces of textual evidence, and explain how the author's use of allusion and tone / mood shapes that idea. Address one possible counterclaim.</w:t>
      </w:r>
    </w:p>
    <w:p>
      <w:r>
        <w:t>HS Junior (550 words; Indiana 2023: 11-12.RC.3; 11-12.RC.1; 11-12.W.1): Analyze how the structure of Stasimon 4 (lines 1606–1625) (where it begins, turns and ends) and its allusion shape the reader's understanding of a prayer for an easy death. Identify one place where the text leaves matters uncertain and explain how that uncertainty adds to its meaning.</w:t>
      </w:r>
    </w:p>
    <w:p>
      <w:r>
        <w:t>HS Senior (600 words; Indiana 2023: 11-12.RC.4; 11-12.W.1): Two readers disagree about what Stasimon 4 (lines 1606–1625) suggests about a prayer for an easy death. Lay out two plausible interpretations, weigh the evidence for each (including the scene's allusion and tone / mood), and argue for the stronger one in a sustained, well-organized essay.</w:t>
      </w:r>
    </w:p>
    <w:p>
      <w:r>
        <w:t>AP (650 words; Indiana 2023: 11-12.RC.4; 11-12.W.1): Write a literary argument in which you analyze how Sophocles uses allusion in Stasimon 4 (lines 1606–1625) to complicate the reader's understanding of a prayer for an easy death.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Stasimon 4 (lines 1606–1625) within its historical and literary context and argue how the scene's treatment of a prayer for an easy death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Stasimon 4 (lines 1606–1625) alongside the conventions of its genre and period. Argue how the scene's handling of a prayer for an easy death follows or bends those conventions, using the allusion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Stasimon 4 (lines 1606–1625) and its treatment of a prayer for an easy death. State your method, show what it reveals in the scene's allusion and tone / mood, and identify where the text resists it.</w:t>
      </w:r>
    </w:p>
    <w:p>
      <w:r>
        <w:t>College Senior (2000 words; Indiana 2023: 9-10.RC.1; 9-10.RC.2; 9-10.RC.3; 9-10.RC.9; 9-10.RC.12; 9-10.W.1; 11-12.RC.1; 11-12.RC.3; 11-12.RC.4; 11-12.RC.11; 11-12.RC.13; 11-12.W.1): Develop a research argument that reads Stasimon 4 (lines 1606–1625) as evidence for a larger claim about a prayer for an easy death in Oedipus at Colonus.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Stasimon 4 (lines 1606–1625) as a hinge in the play's larger treatment of a prayer for an easy death.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Creon seizes the daughters</w:t>
      </w:r>
    </w:p>
    <w:p>
      <w:pPr>
        <w:pStyle w:val="ListBullet"/>
      </w:pPr>
      <w:r>
        <w:t>A prayer for an easy death</w:t>
      </w:r>
    </w:p>
    <w:p>
      <w:pPr>
        <w:pStyle w:val="ListBullet"/>
      </w:pPr>
      <w:r>
        <w:t>Ismene's news; Theseus' welcome</w:t>
      </w:r>
    </w:p>
    <w:p>
      <w:pPr>
        <w:pStyle w:val="ListBullet"/>
      </w:pPr>
      <w:r>
        <w:t>The beggar at the sacred grove</w:t>
      </w:r>
    </w:p>
    <w:p>
      <w:pPr>
        <w:pStyle w:val="Heading2"/>
      </w:pPr>
      <w:r>
        <w:t>Lesson 13: Exodos (lines 1626–1831)</w:t>
      </w:r>
    </w:p>
    <w:p>
      <w:r>
        <w:t>Focus: the mysterious passing</w:t>
      </w:r>
    </w:p>
    <w:p>
      <w:r>
        <w:t>Objective: Students will analyze how plot develops in “Exodos (lines 1626–1831)” by writing a claim-evidence-reasoning paragraph that cites at least 2 quotations from the section, and will score at least 80% on the section quiz.</w:t>
      </w:r>
    </w:p>
    <w:p>
      <w:r>
        <w:t>Standards: Indiana 2023 9-10.RC.1; 9-10.W.1; 9-10.RC.9</w:t>
      </w:r>
    </w:p>
    <w:p>
      <w:r>
        <w:t>Teacher only · spoilers</w:t>
      </w:r>
    </w:p>
    <w:p>
      <w:r>
        <w:t>A messenger reports Oedipus' last farewell and his mysterious passing, seen only by Theseus. The daughters mourn. Theseus keeps his promise not to reveal the grave and promises them his care. Antigone resolves to return to Thebes.</w:t>
      </w:r>
    </w:p>
    <w:p>
      <w:r>
        <w:t>Background: The play ends where Antigone begins: Antigone returns to Thebes (line 1822).</w:t>
      </w:r>
    </w:p>
    <w:p>
      <w:r>
        <w:t>Significance: The cursed man becomes a protector of the city. His last word to his daughters is "love" (line 1661).</w:t>
      </w:r>
    </w:p>
    <w:p>
      <w:pPr>
        <w:pStyle w:val="Heading3"/>
      </w:pPr>
      <w:r>
        <w:t>Lesson plan and lecture script (90 minutes)</w:t>
      </w:r>
    </w:p>
    <w:p>
      <w:pPr>
        <w:pStyle w:val="Quote"/>
      </w:pPr>
      <w:r>
        <w:t>My children, ye will lose your sire today, / For all of me has perished, and no more / Have ye to bear your long, long ministry; / A heavy load, I know, and yet one word / Wipes out all score of tribulations—love. / And love from me ye had—from no man more; / But now must live without me all your days. (Exodos (lines 1626–1831), Messenger)</w:t>
      </w:r>
    </w:p>
    <w:p>
      <w:pPr>
        <w:pStyle w:val="Quote"/>
      </w:pPr>
      <w:r>
        <w:t>It was a messenger from heaven, or else / Some gentle, painless cleaving of earth’s base; / For without wailing or disease or pain / He passed away—an end most marvellous (Exodos (lines 1626–1831), Messenger)</w:t>
      </w:r>
    </w:p>
    <w:p>
      <w:r>
        <w:t>Total: 90 minutes.</w:t>
      </w:r>
    </w:p>
    <w:p>
      <w:pPr>
        <w:pStyle w:val="Heading3"/>
      </w:pPr>
      <w:r>
        <w:t>Teacher analysis (spoilers)</w:t>
      </w:r>
    </w:p>
    <w:p>
      <w:r>
        <w:t>Literary elements</w:t>
      </w:r>
    </w:p>
    <w:p>
      <w:pPr>
        <w:pStyle w:val="ListBullet"/>
      </w:pPr>
      <w:r>
        <w:t>Plot: A messenger reports Oedipus' last farewell and his mysterious passing, seen only by Theseus. The daughters mourn. Theseus keeps his promise not to reveal the grave and promises them his care. Antigone resolves to return to Thebes.</w:t>
      </w:r>
    </w:p>
    <w:p>
      <w:pPr>
        <w:pStyle w:val="ListBullet"/>
      </w:pPr>
      <w:r>
        <w:t>Theme: A messenger reports Oedipus' last farewell and his mysterious passing, seen only by Theseus. The daughters mourn. Theseus keeps his promise not to reveal the grave and promises them his care. Antigone resolves to return to Thebes.</w:t>
      </w:r>
    </w:p>
    <w:p>
      <w:pPr>
        <w:pStyle w:val="ListBullet"/>
      </w:pPr>
      <w:r>
        <w:t>Characterization: A messenger reports Oedipus' last farewell and his mysterious passing, seen only by Theseus. The daughters mourn. Theseus keeps his promise not to reveal the grave and promises them his care. Antigone resolves to return to Thebes.</w:t>
      </w:r>
    </w:p>
    <w:p>
      <w:r>
        <w:t>Themes and how they develop</w:t>
      </w:r>
    </w:p>
    <w:p>
      <w:pPr>
        <w:pStyle w:val="ListBullet"/>
      </w:pPr>
      <w:r>
        <w:t>refuge and hospitality: the mysterious passing.</w:t>
      </w:r>
    </w:p>
    <w:p>
      <w:r>
        <w:t>Symbols and motifs</w:t>
      </w:r>
    </w:p>
    <w:p>
      <w:pPr>
        <w:pStyle w:val="ListBullet"/>
      </w:pPr>
      <w:r>
        <w:t>the sacred grove and the hidden grave: The section adds to the play's pattern of the sacred grove and the hidden grave: the mysterious passing.</w:t>
      </w:r>
    </w:p>
    <w:p>
      <w:r>
        <w:t>Key quotations (checked against the reading text)</w:t>
      </w:r>
    </w:p>
    <w:p>
      <w:pPr>
        <w:pStyle w:val="ListBullet"/>
      </w:pPr>
      <w:r>
        <w:t>“My children, ye will lose your sire today, / For all of me has perished, and no more / Have ye to bear your long, long ministry; / A heavy load, I know, and yet one word / Wipes out all score of tribulations—love. / And love from me ye had—from no man more; / But now must live without me all your days” (Exodos (lines 1626–1831), Messenger) Messenger, lines 1657–1663.</w:t>
      </w:r>
    </w:p>
    <w:p>
      <w:pPr>
        <w:pStyle w:val="ListBullet"/>
      </w:pPr>
      <w:r>
        <w:t>“It was a messenger from heaven, or else / Some gentle, painless cleaving of earth’s base; / For without wailing or disease or pain / He passed away—an end most marvellous” (Exodos (lines 1626–1831), Messenger) Messenger, lines 1702–1705.</w:t>
      </w:r>
    </w:p>
    <w:p>
      <w:pPr>
        <w:pStyle w:val="ListBullet"/>
      </w:pPr>
      <w:r>
        <w:t>“Love can turn past pain to bliss, / What seemed bitter now is sweet” (Exodos (lines 1626–1831), Antigone) Antigone, lines 1742–1743.</w:t>
      </w:r>
    </w:p>
    <w:p>
      <w:pPr>
        <w:pStyle w:val="ListBullet"/>
      </w:pPr>
      <w:r>
        <w:t>“Wail no more, let sorrow rest, / All is ordered for the best” (Exodos (lines 1626–1831), Chorus) Chorus, lines 1830–1831.</w:t>
      </w:r>
    </w:p>
    <w:p>
      <w:r>
        <w:t>Model claim-evidence-reasoning</w:t>
      </w:r>
    </w:p>
    <w:p>
      <w:pPr>
        <w:pStyle w:val="Heading3"/>
      </w:pPr>
      <w:r>
        <w:t>Passages referenced in this lesson (full text)</w:t>
      </w:r>
    </w:p>
    <w:p>
      <w:r>
        <w:t>Lines 1610–16131610 Chorus: By a gentle, tearless doom1611 Chorus: Speed this stranger to the gloom,1612 Chorus: Let him enter without pain1613 Chorus: The all-shrouding Stygian plain.</w:t>
      </w:r>
    </w:p>
    <w:p>
      <w:r>
        <w:t>Lines 1626–16281626 Messenger: Friends, countrymen, my tidings are in sum1627 Messenger: That Oedipus is gone, but the event1628 Messenger: Was not so brief, nor can the tale be brief.</w:t>
      </w:r>
    </w:p>
    <w:p>
      <w:r>
        <w:t>Lines 1657–16631657 Messenger: “My children, ye will lose your sire today,1658 Messenger: For all of me has perished, and no more1659 Messenger: Have ye to bear your long, long ministry;1660 Messenger: A heavy load, I know, and yet one word1661 Messenger: Wipes out all score of tribulations—love.1662 Messenger: And love from me ye had—from no man more;1663 Messenger: But now must live without me all your days.”</w:t>
      </w:r>
    </w:p>
    <w:p>
      <w:r>
        <w:t>Lines 1702–17051702 Messenger: It was a messenger from heaven, or else1703 Messenger: Some gentle, painless cleaving of earth’s base;1704 Messenger: For without wailing or disease or pain1705 Messenger: He passed away—an end most marvellous.</w:t>
      </w:r>
    </w:p>
    <w:p>
      <w:r>
        <w:t>Line 17051705 Messenger: He passed away—an end most marvellous.</w:t>
      </w:r>
    </w:p>
    <w:p>
      <w:r>
        <w:t>Lines 1711–17211711 Antigone: Woe, woe! on this sad day1712 Antigone: We sisters of one blasted stock1713 Antigone: Must bow beneath the shock,1714 Antigone: Must weep and weep the curse that lay1715 Antigone: On him our sire, for whom1716 Antigone: In life, a life-long world of care1717 Antigone: ’Twas ours to bear,1718 Antigone: In death must face the gloom1719 Antigone: That wraps his tomb.1720 Antigone: What tongue can tell1721 Antigone: That sight ineffable?</w:t>
      </w:r>
    </w:p>
    <w:p>
      <w:r>
        <w:t>Lines 1725–17331725 Antigone: Gone as ye most might wish.1726 Antigone: Not in battle or sea storm,1727 Antigone: But reft from sight,1728 Antigone: By hands invisible borne1729 Antigone: To viewless fields of night.1730 Antigone: Ah me! on us too night has come,1731 Antigone: The night of mourning. Whither roam1732 Antigone: O’er land or sea in our distress1733 Antigone: Eating the bread of bitterness?</w:t>
      </w:r>
    </w:p>
    <w:p>
      <w:r>
        <w:t>Lines 1730–17311730 Antigone: Ah me! on us too night has come,1731 Antigone: The night of mourning. Whither roam</w:t>
      </w:r>
    </w:p>
    <w:p>
      <w:r>
        <w:t>Lines 1742–17431742 Antigone: Love can turn past pain to bliss,1743 Antigone: What seemed bitter now is sweet.</w:t>
      </w:r>
    </w:p>
    <w:p>
      <w:r>
        <w:t>Line 17531753 Antigone: He died, so willed he, in a foreign land.</w:t>
      </w:r>
    </w:p>
    <w:p>
      <w:r>
        <w:t>Lines 1753–17591753 Antigone: He died, so willed he, in a foreign land.1754 Antigone: Lapped in kind earth he sleeps his long last sleep,1755 Antigone: And o’er his grave friends weep.1756 Antigone: How great our loss these streaming eyes can tell,1757 Antigone: This sorrow naught can quell.1758 Antigone: Thou hadst thy wish ’mid strangers thus to die,1759 Antigone: But I, ah me, not by.</w:t>
      </w:r>
    </w:p>
    <w:p>
      <w:r>
        <w:t>Lines 1779–17811779 Ismene: How shall I unhappy fare,1780 Ismene: Friendless, helpless, how drag on1781 Ismene: A life of misery alone?</w:t>
      </w:r>
    </w:p>
    <w:p>
      <w:r>
        <w:t>Lines 1807–18081807 Antigone: With our own eyes we fain would see1808 Antigone: Our father’s tomb.</w:t>
      </w:r>
    </w:p>
    <w:p>
      <w:r>
        <w:t>Lines 1811–18181811 Theseus: My children, he1812 Theseus: Charged me straitly that no mortal1813 Theseus: Should approach the sacred portal,1814 Theseus: Or greet with funeral litanies1815 Theseus: The hidden tomb wherein he lies;1816 Theseus: Saying, “If thou keep’st my hest1817 Theseus: Thou shalt hold thy realm at rest.”1818 Theseus: The God of Oaths this promise heard,</w:t>
      </w:r>
    </w:p>
    <w:p>
      <w:r>
        <w:t>Lines 1811–18191811 Theseus: My children, he1812 Theseus: Charged me straitly that no mortal1813 Theseus: Should approach the sacred portal,1814 Theseus: Or greet with funeral litanies1815 Theseus: The hidden tomb wherein he lies;1816 Theseus: Saying, “If thou keep’st my hest1817 Theseus: Thou shalt hold thy realm at rest.”1818 Theseus: The God of Oaths this promise heard,1819 Theseus: And to Zeus I pledged my word.</w:t>
      </w:r>
    </w:p>
    <w:p>
      <w:r>
        <w:t>Lines 1830–18311830 Chorus: Wail no more, let sorrow rest,1831 Chorus: All is ordered for the best.</w:t>
      </w:r>
    </w:p>
    <w:p>
      <w:pPr>
        <w:pStyle w:val="Heading3"/>
      </w:pPr>
      <w:r>
        <w:t>Vocabulary with etymology notes</w:t>
      </w:r>
    </w:p>
    <w:p>
      <w:r>
        <w:t>Word | Definition (in this sentence) | In context | Word history</w:t>
      </w:r>
    </w:p>
    <w:p>
      <w:r>
        <w:t xml:space="preserve">tribulations (noun) | great troubles or suffering | A heavy load, I know, and yet one word / Wipes out all score of tribulations—love. | </w:t>
      </w:r>
    </w:p>
    <w:p>
      <w:pPr>
        <w:pStyle w:val="Heading3"/>
      </w:pPr>
      <w:r>
        <w:t>Discussion questions</w:t>
      </w:r>
    </w:p>
    <w:p>
      <w:pPr>
        <w:pStyle w:val="ListBullet"/>
      </w:pPr>
      <w:r>
        <w:t>How can grief and love be present at the same time?</w:t>
      </w:r>
    </w:p>
    <w:p>
      <w:pPr>
        <w:pStyle w:val="ListBullet"/>
      </w:pPr>
      <w:r>
        <w:t>Where does plot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 Chorus say in the final lines? [DOK 1 · Turn and Talk: students discuss briefly with a neighbor before answering · wait 3 s · 9-10.RC.1, 9-10.CC.1, 11-12.RC.1] Look for: Wail no more; all is ordered for the best.</w:t>
      </w:r>
    </w:p>
    <w:p>
      <w:pPr>
        <w:pStyle w:val="ListBullet"/>
      </w:pPr>
      <w:r>
        <w:t>Who alone saw Oedipus' passing? [DOK 1 · Turn and Talk: students discuss briefly with a neighbor before answering · wait 3 s · 9-10.RC.1, 9-10.CC.1, 11-12.RC.1] Look for: Theseus</w:t>
      </w:r>
    </w:p>
    <w:p>
      <w:pPr>
        <w:pStyle w:val="ListBullet"/>
      </w:pPr>
      <w:r>
        <w:t>What one word, Oedipus says, wipes out his daughters' burdens? [DOK 1 · Cold call with support: call on a student by name, offering a sentence starter or rephrasing if needed · wait 3 s · 9-10.RC.1, 9-10.CC.1, 11-12.RC.1] Look for: Love</w:t>
      </w:r>
    </w:p>
    <w:p>
      <w:pPr>
        <w:pStyle w:val="ListBullet"/>
      </w:pPr>
      <w:r>
        <w:t>How does the messenger describe the end? [DOK 1 · Turn and Talk: students discuss briefly with a neighbor before answering · wait 3 s · 9-10.RC.1, 9-10.CC.1, 11-12.RC.1] Look for: Without pain, most marvellous</w:t>
      </w:r>
    </w:p>
    <w:p>
      <w:pPr>
        <w:pStyle w:val="ListBullet"/>
      </w:pPr>
      <w:r>
        <w:t>What does Theseus refuse the daughters? [DOK 1 · Cold call with support: call on a student by name, offering a sentence starter or rephrasing if needed · wait 3 s · 9-10.RC.1, 9-10.CC.1, 11-12.RC.1] Look for: To show them the grave</w:t>
      </w:r>
    </w:p>
    <w:p>
      <w:pPr>
        <w:pStyle w:val="ListBullet"/>
      </w:pPr>
      <w:r>
        <w:t>Where does Antigone decide to go? [DOK 1 · Turn and Talk: students discuss briefly with a neighbor before answering · wait 3 s · 9-10.RC.1, 9-10.CC.1, 11-12.RC.1] Look for: Back to Thebes</w:t>
      </w:r>
    </w:p>
    <w:p>
      <w:pPr>
        <w:pStyle w:val="ListBullet"/>
      </w:pPr>
      <w:r>
        <w:t>Retell the three most important events of “Exodos (lines 1626–1831)” in order, in one sentence each. [DOK 1 · Turn and Talk: students discuss briefly with a neighbor before answering · wait 3 s · 9-10.RC.1, 9-10.CC.1, 11-12.RC.1] Look for: A messenger reports Oedipus' last farewell and his mysterious passing, seen only by Theseus. The daughters mourn. Theseus keeps his promise not to reveal the grave and promises them his care. Antigone resolves to return to Thebes.</w:t>
      </w:r>
    </w:p>
    <w:p>
      <w:pPr>
        <w:pStyle w:val="ListBullet"/>
      </w:pPr>
      <w:r>
        <w:t>Who is on stage in “Exodos (lines 1626–1831)”,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“Exodos (lines 1626–1831)” take place? Point to the line that tells you. [DOK 1 · Turn and Talk: students discuss briefly with a neighbor before answering · wait 3 s · 9-10.RC.1, 9-10.CC.1, 11-12.RC.1] Look for: A place/time detail quoted from the scene.</w:t>
      </w:r>
    </w:p>
    <w:p>
      <w:pPr>
        <w:pStyle w:val="ListBullet"/>
      </w:pPr>
      <w:r>
        <w:t>Reread: “A heavy load, I know, and yet one word / Wipes out all score of tribulations—love.” What does “tribulations” mean here, and what is literally happening in this line? [DOK 1 · Turn and Talk: students discuss briefly with a neighbor before answering · wait 3 s · 9-10.RC.1, 9-10.CC.1, 11-12.RC.1] Look for: tribulations: great troubles or suffering.</w:t>
      </w:r>
    </w:p>
    <w:p>
      <w:r>
        <w:t>Inferential / analytical</w:t>
      </w:r>
    </w:p>
    <w:p>
      <w:pPr>
        <w:pStyle w:val="ListBullet"/>
      </w:pPr>
      <w:r>
        <w:t>Why does Theseus keep the grave secret? [DOK 2 · Follow-up: ask a probing question that builds on the previous answer · wait 5 s · 9-10.RC.1, 9-10.CC.2, 11-12.RC.1] Look for: He promised Oedipus; the secret protects Athens.</w:t>
      </w:r>
    </w:p>
    <w:p>
      <w:pPr>
        <w:pStyle w:val="ListBullet"/>
      </w:pPr>
      <w:r>
        <w:t>What does “Exodos (lines 1626–1831)” suggest about the mysterious passing? State the inference and the line that supports it. [DOK 2 · Think-Pair-Share: students think alone, discuss with a partner, then share with the class · wait 5 s · 9-10.RC.2, 9-10.CC.2, 11-12.RC.1] Look for: The cursed man becomes a protector of the city. His last word to his daughters is "love" (line 1661).</w:t>
      </w:r>
    </w:p>
    <w:p>
      <w:pPr>
        <w:pStyle w:val="ListBullet"/>
      </w:pPr>
      <w:r>
        <w:t>Find one example of plot in this scene. What does it reveal that a plain statement would not? [DOK 2 · Follow-up: ask a probing question that builds on the previous answer · wait 5 s · 9-10.RC.1, 9-10.CC.2, 11-12.RC.1] Look for: Look for key events and the causes linking them.</w:t>
      </w:r>
    </w:p>
    <w:p>
      <w:pPr>
        <w:pStyle w:val="ListBullet"/>
      </w:pPr>
      <w:r>
        <w:t>How does the theme in this scene shape what we understand about the mysterious passing? [DOK 3 · Think-Pair-Share: students think alone, discuss with a partner, then share with the class · wait 8 s · 9-10.RC.2, 9-10.CC.2, 11-12.RC.1] Look for: Look for statements or moments that connect to the book's big ideas.Answer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In the passage that begins “Strophe 1 Woe, woe!”,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“Exodos (lines 1626–1831)”, and what effect is it likely to have on what follows? [DOK 2 · Follow-up: ask a probing question that builds on the previous answer · wait 5 s · 9-10.RC.1, 9-10.CC.2, 11-12.RC.1] Look for: A messenger reports Oedipus' last farewell and his mysterious passing, seen only by Theseus. The daughters mourn. Theseus keeps his promise not to reveal the grave and promises them his care. Antigone resolves to return to Thebes.</w:t>
      </w:r>
    </w:p>
    <w:p>
      <w:pPr>
        <w:pStyle w:val="ListBullet"/>
      </w:pPr>
      <w:r>
        <w:t>How does “Exodos (lines 1626–1831)” build on “Stasimon 4 (lines 1606–1625)”?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Theme link: the mysterious passing.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The bell-ringer asked: “How can grief and love be present at the same time?”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characterization appear, and how does it connect this scene to the larger concern with guilt and intent? [DOK 3 · Follow-up: ask a probing question that builds on the previous answer · wait 8 s · 9-10.RC.1, 9-10.CC.2, 11-12.RC.1] Look for: Look for what characters say, do and think, and how others react to them.Answer guidance: A defensible line of argument: The cursed man becomes a protector of the city. His last word to his daughters is "love" (line 1661). Useful evidence: “Wail no more, let sorrow rest, / All is ordered for the best” (Exodos (lines 1626–1831), Chorus): Chorus, lines 1830–1831.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r>
        <w:t>Evaluative / synthesis / creative</w:t>
      </w:r>
    </w:p>
    <w:p>
      <w:pPr>
        <w:pStyle w:val="ListBullet"/>
      </w:pPr>
      <w:r>
        <w:t>Open question: is the ending happy, sad, or both? Defend any position. [DOK 3 · Four Corners: students move to the corner that matches their position and explain why · wait 8 s · 9-10.RC.2, 9-10.CC.4, 11-12.RC.1] Look for: Any defended position.Answer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A critic might argue: “The cursed man becomes a protector of the city. His last word to his daughters is "love" (line 1661).”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You are directing “Exodos (lines 1626–1831)”. Make two staging choices (a line delivery, a movement, a light or sound cue) and explain how each shapes the audience's view of the mysterious passing. [DOK 4 · Think-Pair-Share: students think alone, discuss with a partner, then share with the class · wait 8 s · 9-10.RC.3, 9-10.CC.4, 11-12.RC.3] Look for: A creative product with a rationale tied to the text.Answer guidance: A defensible line of argument: The cursed man becomes a protector of the city. His last word to his daughters is "love" (line 1661). Useful evidence: “Wail no more, let sorrow rest, / All is ordered for the best” (Exodos (lines 1626–1831), Chorus): Chorus, lines 1830–1831. Theme link: the mysterious passing. Credit any position that is supported by quotation and reasoning; push one-sided answers to address the strongest counterpoint.</w:t>
      </w:r>
    </w:p>
    <w:p>
      <w:pPr>
        <w:pStyle w:val="ListBullet"/>
      </w:pPr>
      <w:r>
        <w:t>Write three questions of your own about “Exodos (lines 1626–1831)”: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plot: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Compare how “Exodos (lines 1626–1831)” treats the mysterious passing with how another text, film or event you know treats a similar idea. What does Oedipus at Colonus see that the other misses? [DOK 4 · Socratic circle: an inner circle discusses while the outer circle listens and takes notes, then they switch · wait 8 s · 9-10.RC.2, 9-10.CC.4, 11-12.RC.1] Look for: A cross-text synthesis.Answer guidance: A defensible line of argument: The cursed man becomes a protector of the city. His last word to his daughters is "love" (line 1661). Useful evidence: “Wail no more, let sorrow rest, / All is ordered for the best” (Exodos (lines 1626–1831), Chorus): Chorus, lines 1830–1831.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As the final scene, does this ending resolve guilt and intent? Argue whether the ending is earned. [DOK 3 · Think-Pair-Share: students think alone, discuss with a partner, then share with the class · wait 8 s · 9-10.RC.3, 9-10.CC.4, 11-12.RC.3] Look for: A prediction or judgment justified with textual clues.Answer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Theme link: the mysterious passing.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mysterious passing? [DOK 4 · Think-Pair-Share: students think alone, discuss with a partner, then share with the class · wait 8 s · 9-10.RC.2, 9-10.CC.4, 11-12.RC.1] Look for: A creative transfer that keeps the core idea.Answer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Theme: statements or moments that connect to the book's big ideas</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Ismene</w:t>
      </w:r>
    </w:p>
    <w:p>
      <w:pPr>
        <w:pStyle w:val="ListBullet"/>
      </w:pPr>
      <w:r>
        <w:t>Antigone</w:t>
      </w:r>
    </w:p>
    <w:p>
      <w:pPr>
        <w:pStyle w:val="ListBullet"/>
      </w:pPr>
      <w:r>
        <w:t>The messenger</w:t>
      </w:r>
    </w:p>
    <w:p>
      <w:pPr>
        <w:pStyle w:val="ListBullet"/>
      </w:pPr>
      <w:r>
        <w:t>Theseus</w:t>
      </w:r>
    </w:p>
    <w:p>
      <w:pPr>
        <w:pStyle w:val="ListBullet"/>
      </w:pPr>
      <w:r>
        <w:t>Love</w:t>
      </w:r>
    </w:p>
    <w:p>
      <w:pPr>
        <w:pStyle w:val="ListBullet"/>
      </w:pPr>
      <w:r>
        <w:t>Fate</w:t>
      </w:r>
    </w:p>
    <w:p>
      <w:pPr>
        <w:pStyle w:val="ListBullet"/>
      </w:pPr>
      <w:r>
        <w:t>Duty</w:t>
      </w:r>
    </w:p>
    <w:p>
      <w:pPr>
        <w:pStyle w:val="ListBullet"/>
      </w:pPr>
      <w:r>
        <w:t>Honour</w:t>
      </w:r>
    </w:p>
    <w:p>
      <w:pPr>
        <w:pStyle w:val="ListBullet"/>
      </w:pPr>
      <w:r>
        <w:t>[fill · recall · DOK 1 · Indiana 2023: 9-10.RC.1] Complete the quotation from Exodos (lines 1626–1831), Chorus: “Wail no more, let sorrow rest, / All is _____ for the best”Key: ordered</w:t>
      </w:r>
    </w:p>
    <w:p>
      <w:pPr>
        <w:pStyle w:val="ListBullet"/>
      </w:pPr>
      <w:r>
        <w:t>[fill · recall · DOK 1 · Indiana 2023: 9-10.RC.1] Complete the quotation from Exodos (lines 1626–1831), Messenger: “It was a messenger from heaven, or else / Some gentle, painless cleaving of earth’s base; / For without wailing or disease or pain / He passed away—an end most _____”Key: marvellous</w:t>
      </w:r>
    </w:p>
    <w:p>
      <w:pPr>
        <w:pStyle w:val="ListBullet"/>
      </w:pPr>
      <w:r>
        <w:t>[fill · recall · DOK 1 · Indiana 2023: 9-10.RC.9] Fill in the blank with the vocabulary word that fits: “A heavy load, I know, and yet one word / Wipes out all score of _____—love.” Word bank: tribulationsKey: tribulations</w:t>
      </w:r>
    </w:p>
    <w:p>
      <w:pPr>
        <w:pStyle w:val="ListBullet"/>
      </w:pPr>
      <w:r>
        <w:t>[fill · recall · DOK 1 · Indiana 2023: 9-10.RC.1] Complete the quotation from Exodos (lines 1626–1831), Antigone: “Love can turn past pain to bliss, / What _____ bitter now is sweet”Key: seemed</w:t>
      </w:r>
    </w:p>
    <w:p>
      <w:pPr>
        <w:pStyle w:val="ListBullet"/>
      </w:pPr>
      <w:r>
        <w:t>To Corinth</w:t>
      </w:r>
    </w:p>
    <w:p>
      <w:pPr>
        <w:pStyle w:val="ListBullet"/>
      </w:pPr>
      <w:r>
        <w:t>Back to Thebes</w:t>
      </w:r>
    </w:p>
    <w:p>
      <w:pPr>
        <w:pStyle w:val="ListBullet"/>
      </w:pPr>
      <w:r>
        <w:t>To Delphi</w:t>
      </w:r>
    </w:p>
    <w:p>
      <w:pPr>
        <w:pStyle w:val="ListBullet"/>
      </w:pPr>
      <w:r>
        <w:t>To stay in Athens forever</w:t>
      </w:r>
    </w:p>
    <w:p>
      <w:pPr>
        <w:pStyle w:val="ListBullet"/>
      </w:pPr>
      <w:r>
        <w:t>Violent and cruel</w:t>
      </w:r>
    </w:p>
    <w:p>
      <w:pPr>
        <w:pStyle w:val="ListBullet"/>
      </w:pPr>
      <w:r>
        <w:t>Unknown even to Theseus</w:t>
      </w:r>
    </w:p>
    <w:p>
      <w:pPr>
        <w:pStyle w:val="ListBullet"/>
      </w:pPr>
      <w:r>
        <w:t>Without pain, most marvellous</w:t>
      </w:r>
    </w:p>
    <w:p>
      <w:pPr>
        <w:pStyle w:val="ListBullet"/>
      </w:pPr>
      <w:r>
        <w:t>In battle</w:t>
      </w:r>
    </w:p>
    <w:p>
      <w:pPr>
        <w:pStyle w:val="ListBullet"/>
      </w:pPr>
      <w:r>
        <w:t>His protection</w:t>
      </w:r>
    </w:p>
    <w:p>
      <w:pPr>
        <w:pStyle w:val="ListBullet"/>
      </w:pPr>
      <w:r>
        <w:t>A guard</w:t>
      </w:r>
    </w:p>
    <w:p>
      <w:pPr>
        <w:pStyle w:val="ListBullet"/>
      </w:pPr>
      <w:r>
        <w:t>To show them the grave</w:t>
      </w:r>
    </w:p>
    <w:p>
      <w:pPr>
        <w:pStyle w:val="ListBullet"/>
      </w:pPr>
      <w:r>
        <w:t>Food and shelter</w:t>
      </w:r>
    </w:p>
    <w:p>
      <w:pPr>
        <w:pStyle w:val="ListBullet"/>
      </w:pPr>
      <w:r>
        <w:t>[short · recall · DOK 1 · Indiana 2023: 9-10.RC.1] What does the Chorus say in the final lines?Sample answer: Wail no more; all is ordered for the best.</w:t>
      </w:r>
    </w:p>
    <w:p>
      <w:pPr>
        <w:pStyle w:val="ListBullet"/>
      </w:pPr>
      <w:r>
        <w:t>[short · inference · DOK 2 · Indiana 2023: 9-10.RC.1] Why does Theseus keep the grave secret?Sample answer: He promised Oedipus; the secret protects Athens. The evidence is “It was a messenger from heaven, or else / Some gentle, painless cleaving of earth’s base; / For without wailing or disease or pain / He…” (Exodos (lines 1626–1831), Messenger) — Messenger, lines 1702–1705.</w:t>
      </w:r>
    </w:p>
    <w:p>
      <w:pPr>
        <w:pStyle w:val="ListBullet"/>
      </w:pPr>
      <w:r>
        <w:t>The mysterious passing</w:t>
      </w:r>
    </w:p>
    <w:p>
      <w:pPr>
        <w:pStyle w:val="ListBullet"/>
      </w:pPr>
      <w:r>
        <w:t>The daughters return; a suppliant son</w:t>
      </w:r>
    </w:p>
    <w:p>
      <w:pPr>
        <w:pStyle w:val="ListBullet"/>
      </w:pPr>
      <w:r>
        <w:t>The rescue imagined</w:t>
      </w:r>
    </w:p>
    <w:p>
      <w:pPr>
        <w:pStyle w:val="ListBullet"/>
      </w:pPr>
      <w:r>
        <w:t>Ismene's news; Theseus' welcome</w:t>
      </w:r>
    </w:p>
    <w:p>
      <w:pPr>
        <w:pStyle w:val="ListBullet"/>
      </w:pPr>
      <w:r>
        <w:t>Curse and mercy</w:t>
      </w:r>
    </w:p>
    <w:p>
      <w:pPr>
        <w:pStyle w:val="ListBullet"/>
      </w:pPr>
      <w:r>
        <w:t>Refuge and hospitality</w:t>
      </w:r>
    </w:p>
    <w:p>
      <w:pPr>
        <w:pStyle w:val="ListBullet"/>
      </w:pPr>
      <w:r>
        <w:t>Guilt and intent</w:t>
      </w:r>
    </w:p>
    <w:p>
      <w:pPr>
        <w:pStyle w:val="ListBullet"/>
      </w:pPr>
      <w:r>
        <w:t>Law against force</w:t>
      </w:r>
    </w:p>
    <w:p>
      <w:pPr>
        <w:pStyle w:val="ListBullet"/>
      </w:pPr>
      <w:r>
        <w:t>[short · synthesis · DOK 4 · Indiana 2023: 9-10.RC.2] Open question: is the ending happy, sad, or both? Defend any position.Sample answer: Any defended position: Chorus, lines 1830–1831. The evidence is “Wail no more, let sorrow rest, / All is ordered for the best” (Exodos (lines 1626–1831), Chorus). This develops refuge and hospitality: the mysterious passing. A messenger reports Oedipus' last farewell and his mysterious passing, seen only by Theseus. The daughters mourn. Theseus keeps his promise not to reveal the grave and promises them his care. Antigone resolves to return to Thebes.</w:t>
      </w:r>
    </w:p>
    <w:p>
      <w:pPr>
        <w:pStyle w:val="ListBullet"/>
      </w:pPr>
      <w:r>
        <w:t>[short · synthesis · DOK 4 · Indiana 2023: 9-10.RC.12] Close reading: how do the diction and syntax of “My children, ye will lose your sire today, / For all of me has perished, and no more / Have ye to bear your long, long ministry; / A heavy load, I know, and yet one word / Wipes out all score of tribulations—love. / And love from me ye…” (Exodos (lines 1626–1831), Messenger) shape its meaning? Consider a second, competing reading.Sample answer: Messenger, lines 1657–1663. The evidence is “My children, ye will lose your sire today, / For all of me has perished, and no more / Have ye to bear your long, long ministry; / A heavy…” (Exodos (lines 1626–1831), Messenger). This develops refuge and hospitality: the mysterious passing. The words “tribulations” and “ministry”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[short · synthesis · DOK 4 · Indiana 2023: 9-10.RC.2] Evaluate this claim about the scene: “The cursed man becomes a protector of the city. His last word to his daughters is ‘love’ (line 1661).” Is it fully persuasive? Argue with evidence, including a passage that complicates it.Sample answer: The claim is persuasive in part. “My children, ye will lose your sire today, / For all of me has perished, and no more / Have ye to bear your long, long ministry; / A heavy load, I know, and…” (Exodos (lines 1626–1831), Messenger) supports it: A messenger reports Oedipus' last farewell and his mysterious passing, seen only by Theseus. The daughters mourn. Theseus keeps his promise not to reveal the grave and promises them his care. Antigone resolves to return to Thebes. But “It was a messenger from heaven, or else / Some gentle, painless cleaving of earth’s base; / For without wailing or disease or pain / He passed away—an end most marvellous.” (Exodos (lines 1626–1831), Messenger) complicates it: the line (Messenger, lines 1702–1705) shows the same issue from another side, and its “without” marks a limit or reversal the claim passes over. The claim is therefore a strong reading, not a complete one, and a careful answer says where it stops applying.</w:t>
      </w:r>
    </w:p>
    <w:p>
      <w:pPr>
        <w:pStyle w:val="ListBullet"/>
      </w:pPr>
      <w:r>
        <w:t>[fill · recall · DOK 1 · Indiana 2023: 9-10.RC.1] Complete the quotation from Exodos (lines 1626–1831), Messenger: “My children, ye will lose your sire today, / For all of me has perished, and no more / Have ye to bear your long, long ministry; / A heavy load, I know, and yet one word / Wipes out all score of _____—love. / And love from me ye had—from no man more; / But now must live without me all your days”Key: tribulations</w:t>
      </w:r>
    </w:p>
    <w:p>
      <w:pPr>
        <w:pStyle w:val="ListBullet"/>
      </w:pPr>
      <w:r>
        <w:t>Irony</w:t>
      </w:r>
    </w:p>
    <w:p>
      <w:pPr>
        <w:pStyle w:val="ListBullet"/>
      </w:pPr>
      <w:r>
        <w:t>Hyperbole</w:t>
      </w:r>
    </w:p>
    <w:p>
      <w:pPr>
        <w:pStyle w:val="ListBullet"/>
      </w:pPr>
      <w:r>
        <w:t>Personification</w:t>
      </w:r>
    </w:p>
    <w:p>
      <w:pPr>
        <w:pStyle w:val="ListBullet"/>
      </w:pPr>
      <w:r>
        <w:t>Plot</w:t>
      </w:r>
    </w:p>
    <w:p>
      <w:pPr>
        <w:pStyle w:val="ListBullet"/>
      </w:pPr>
      <w:r>
        <w:t>[short · synthesis · DOK 4 · Indiana 2023: 9-10.RC.12] Close reading: how do the diction and syntax of “It was a messenger from heaven, or else / Some gentle, painless cleaving of earth’s base; / For without wailing or disease or pain / He passed away—an end most marvellous” (Exodos (lines 1626–1831), Messenger) shape its meaning? Consider a second, competing reading.Sample answer: Messenger, lines 1702–1705. The evidence is “It was a messenger from heaven, or else / Some gentle, painless cleaving of earth’s base; / For without wailing or disease or pain / He…” (Exodos (lines 1626–1831), Messenger). This develops refuge and hospitality: the mysterious passing. The words “marvellous” and “messenger”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father</w:t>
      </w:r>
    </w:p>
    <w:p>
      <w:pPr>
        <w:pStyle w:val="ListBullet"/>
      </w:pPr>
      <w:r>
        <w:t>friends</w:t>
      </w:r>
    </w:p>
    <w:p>
      <w:pPr>
        <w:pStyle w:val="ListBullet"/>
      </w:pPr>
      <w:r>
        <w:t>daughters</w:t>
      </w:r>
    </w:p>
    <w:p>
      <w:pPr>
        <w:pStyle w:val="ListBullet"/>
      </w:pPr>
      <w:r>
        <w:t>countrymen</w:t>
      </w:r>
    </w:p>
    <w:p>
      <w:pPr>
        <w:pStyle w:val="ListBullet"/>
      </w:pPr>
      <w:r>
        <w:t>[fill · recall · DOK 1 · Indiana 2023: 9-10.RC.9] Complete the quotation from Exodos (lines 1626–1831), lines 1753–1759: “Thou hadst thy wish ’mid _____ thus to die, But I, ah me, not by.” Word bank: desperate, strangers, attendant, countrymenKey: strangers</w:t>
      </w:r>
    </w:p>
    <w:p>
      <w:pPr>
        <w:pStyle w:val="ListBullet"/>
      </w:pPr>
      <w:r>
        <w:t>“Not in battle or sea storm, But reft from sight, By hands invisible borne To viewless fields of night.”</w:t>
      </w:r>
    </w:p>
    <w:p>
      <w:pPr>
        <w:pStyle w:val="ListBullet"/>
      </w:pPr>
      <w:r>
        <w:t>“Whither roam O’er land or sea in our distress Eating the bread of bitterness?”</w:t>
      </w:r>
    </w:p>
    <w:p>
      <w:pPr>
        <w:pStyle w:val="ListBullet"/>
      </w:pPr>
      <w:r>
        <w:t>“O that Death Might nip my breath, And let me share my aged father’s fate.”</w:t>
      </w:r>
    </w:p>
    <w:p>
      <w:pPr>
        <w:pStyle w:val="ListBullet"/>
      </w:pPr>
      <w:r>
        <w:t>“Ah me! on us too night has come, The night of mourning.”</w:t>
      </w:r>
    </w:p>
    <w:p>
      <w:pPr>
        <w:pStyle w:val="ListBullet"/>
      </w:pPr>
      <w:r>
        <w:t>[short · inference · DOK 2 · Indiana 2023: 9-10.RC.1] What does this passage from Exodos (lines 1626–1831), line 1753 reveal about the character or situation? “He died, so willed he, in a foreign land.” Answer in two or three sentences with one detail.Sample answer: The passage (Exodos (lines 1626–1831), line 1753) shows the situation turning on refuge and hospitality: the story keeps returning to refuge and hospitality. The words “foreign” and “willed” are the proof, because they show how the moment looks to the people in it. They suggest more than the narrator states outright.</w:t>
      </w:r>
    </w:p>
    <w:p>
      <w:pPr>
        <w:pStyle w:val="ListBullet"/>
      </w:pPr>
      <w:r>
        <w:t>[short · analysis · DOK 3 · Indiana 2023: 9-10.RC.12] Analyze how the word choice in this passage from Exodos (lines 1626–1831), lines 1779–1781 shapes its tone: “How shall I unhappy fare, Friendless, helpless, how drag on A life of misery alone?” Pick two words and explain their effect.Sample answer: The words “helpless” and “unhappy” (Exodos (lines 1626–1831), lines 1779–1781)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Indiana 2023: 9-10.RC.2] Connect this passage from Exodos (lines 1626–1831), lines 1730–1731 to the story's treatment of curse and mercy: “Strophe 1 Woe, woe! on this sad day We sisters of one blasted stock Must bow beneath the shock, Must weep and weep the curse that lay On him our sire, for whom In life, a life-long world of care ’Twas ours to bear, In death must face the…” Use one other moment from the story as well.Sample answer: This passage (Exodos (lines 1626–1831), lines 1730–1731) develops curse and mercy: the story keeps returning to curse and mercy. Its words “sisters” and “beneath” carry that idea into this moment. The same concern returns in “Ah me! on us too night has come, The night of mourning.” (Exodos (lines 1626–1831), lines 1730–1731), so the two passages read as a pattern, not a single moment. Together they show the story treating curse and mercy as central.</w:t>
      </w:r>
    </w:p>
    <w:p>
      <w:pPr>
        <w:pStyle w:val="ListBullet"/>
      </w:pPr>
      <w:r>
        <w:t>[fill · recall · DOK 1 · Indiana 2023: 11-12.RC.11] Complete the quotation from Exodos (lines 1626–1831), lines 1626–1628: “Friends, _____, my tidings are in sum That Oedipus is gone, but the event Was not so brief, nor can the tale be brief.” Word bank: countrymen, desperate, strangers, bitternessKey: countrymen</w:t>
      </w:r>
    </w:p>
    <w:p>
      <w:pPr>
        <w:pStyle w:val="ListBullet"/>
      </w:pPr>
      <w:r>
        <w:t>daughters</w:t>
      </w:r>
    </w:p>
    <w:p>
      <w:pPr>
        <w:pStyle w:val="ListBullet"/>
      </w:pPr>
      <w:r>
        <w:t>bitterness</w:t>
      </w:r>
    </w:p>
    <w:p>
      <w:pPr>
        <w:pStyle w:val="ListBullet"/>
      </w:pPr>
      <w:r>
        <w:t>therefore</w:t>
      </w:r>
    </w:p>
    <w:p>
      <w:pPr>
        <w:pStyle w:val="ListBullet"/>
      </w:pPr>
      <w:r>
        <w:t>brothers</w:t>
      </w:r>
    </w:p>
    <w:p>
      <w:pPr>
        <w:pStyle w:val="ListBullet"/>
      </w:pPr>
      <w:r>
        <w:t>[short · analysis · DOK 3 · Indiana 2023: 11-12.RC.13] Analyze how the word choice in this passage from Exodos (lines 1626–1831), lines 1811–1818 shapes its tone: “My children, he Charged me straitly that no mortal Should approach the sacred portal, Or greet with funeral litanies The hidden tomb wherein he lies; Saying, ‘If thou keep’st my hest Thou shalt hold thy realm at rest.’ The God of Oaths…” Pick two words and explain their effect.Sample answer: The words “straitly” and “children” (Exodos (lines 1626–1831), lines 1811–1818)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Indiana 2023: 11-12.RC.2] Claim: The cursed man becomes a protector of the city. His last word to his daughters is "love" (line 1661). Explain how this evidence supports the claim: “My children, ye will lose your sire today, / For all of me has perished, and no more / Have ye to bear your long, long ministry; / A heavy load, I know, and yet one word / Wipes out all score of tribulations—love. / And love from me ye…” (Exodos (lines 1626–1831), Messenger).Sample answer: A messenger reports Oedipus' last farewell and his mysterious passing, seen only by Theseus. The daughters mourn. Theseus keeps his promise not to reveal the grave and promises them his care. Antigone resolves to return to Thebes. The evidence is “My children, ye will lose your sire today, / For all of me has perished, and no more / Have ye to bear your long, long ministry; / A heavy…” (Exodos (lines 1626–1831), Messenger) — Messenger, lines 1657–1663. This develops refuge and hospitality: the mysterious passing.</w:t>
      </w:r>
    </w:p>
    <w:p>
      <w:pPr>
        <w:pStyle w:val="ListBullet"/>
      </w:pPr>
      <w:r>
        <w:t>[short · synthesis · DOK 4 · Indiana 2023: 11-12.RC.2] Synthesis: trace how refuge and hospitality develops from Stasimon 4 (lines 1606–1625) to Exodos (lines 1626–1831). Use one quotation from each.Sample answer: Earlier, in Stasimon 4 (lines 1606–1625), Chorus, the text reads “By a gentle, tearless doom / Speed this stranger to the gloom, / Let him enter without pain / The all-shrouding Stygian plain” — Chorus, lines 1610–1613. In Exodos (lines 1626–1831), “My children, ye will lose your sire today, / For all of me has perished, and no more / Have ye to bear your long, long ministry; / A heavy…” (Exodos (lines 1626–1831), Messenger) — Messenger, lines 1657–1663. The mysterious passing.</w:t>
      </w:r>
    </w:p>
    <w:p>
      <w:pPr>
        <w:pStyle w:val="ListBullet"/>
      </w:pPr>
      <w:r>
        <w:t>[short · inference · DOK 2 · Indiana 2023: 11-12.RC.1] What can you infer from this line? “It was a messenger from heaven, or else / Some gentle, painless cleaving of earth’s base; / For without wailing or disease or pain / He passed away—an end most marvellous” (Exodos (lines 1626–1831), Messenger) Answer in two or three sentences with one detail.Sample answer: Messenger, lines 1702–1705. The evidence is “It was a messenger from heaven, or else / Some gentle, painless cleaving of earth’s base; / For without wailing or disease or pain / He…” (Exodos (lines 1626–1831), Messenger).</w:t>
      </w:r>
    </w:p>
    <w:p>
      <w:pPr>
        <w:pStyle w:val="ListBullet"/>
      </w:pPr>
      <w:r>
        <w:t>[short · analysis · DOK 3 · Dual Credit (Indiana College Core): ICC-WC-1.5] Analyze the word choice in “Love can turn past pain to bliss, / What seemed bitter now is sweet” (Exodos (lines 1626–1831), Antigone). Pick two words and explain what they suggest.Sample answer: Antigone, lines 1742–1743. The evidence is “Love can turn past pain to bliss, / What seemed bitter now is sweet” (Exodos (lines 1626–1831), Antigone). This develops refuge and hospitality: the mysterious passing. The words “bitter” and “seemed” carry that meaning: they are the charged choices in the line, and changing either would soften the effect.</w:t>
      </w:r>
    </w:p>
    <w:p>
      <w:pPr>
        <w:pStyle w:val="ListBullet"/>
      </w:pPr>
      <w:r>
        <w:t>able to be touched or felt</w:t>
      </w:r>
    </w:p>
    <w:p>
      <w:pPr>
        <w:pStyle w:val="ListBullet"/>
      </w:pPr>
      <w:r>
        <w:t>great troubles or suffering</w:t>
      </w:r>
    </w:p>
    <w:p>
      <w:pPr>
        <w:pStyle w:val="ListBullet"/>
      </w:pPr>
      <w:r>
        <w:t>(concept) welcome and care given to guests and strangers</w:t>
      </w:r>
    </w:p>
    <w:p>
      <w:pPr>
        <w:pStyle w:val="ListBullet"/>
      </w:pPr>
      <w:r>
        <w:t>a person who humbly begs for help, especially at an altar</w:t>
      </w:r>
    </w:p>
    <w:p>
      <w:r>
        <w:t>Rigor version | Items (in order) | Mix</w:t>
      </w:r>
    </w:p>
    <w:p>
      <w:r>
        <w:t>Scaffolded support | 1, 2, 3, 4, 5, 6, 7, 8, 9, 10, 11, 12, 13, 14, 15, 16 | recall 10, inference 2, analysis 1, synthesis 3</w:t>
      </w:r>
    </w:p>
    <w:p>
      <w:r>
        <w:t>HS Freshman | 2, 3, 17, 7, 1, 5, 6, 8, 10, 9, 11, 18, 13, 14, 19, 16 | recall 10, inference 1, analysis 2, synthesis 3</w:t>
      </w:r>
    </w:p>
    <w:p>
      <w:r>
        <w:t>HS Sophomore | 20, 4, 17, 10, 9, 21, 5, 8, 22, 23, 11, 13, 24, 18, 16, 25 | recall 8, inference 3, analysis 3, synthesis 2</w:t>
      </w:r>
    </w:p>
    <w:p>
      <w:r>
        <w:t>HS Junior | 26, 9, 21, 27, 8, 6, 1, 11, 23, 22, 24, 28, 18, 29, 16, 14 | recall 7, inference 3, analysis 4, synthesis 2</w:t>
      </w:r>
    </w:p>
    <w:p>
      <w:r>
        <w:t>HS Senior | 27, 1, 26, 21, 2, 6, 22, 11, 23, 28, 13, 18, 24, 25, 16, 30 | recall 6, inference 3, analysis 4, synthesis 3</w:t>
      </w:r>
    </w:p>
    <w:p>
      <w:r>
        <w:t>AP | 17, 7, 27, 26, 31, 11, 23, 22, 12, 28, 13, 24, 16, 14, 30, 25 | recall 4, inference 5, analysis 3, synthesis 4</w:t>
      </w:r>
    </w:p>
    <w:p>
      <w:r>
        <w:t>College Freshman | 5, 3, 1, 31, 23, 12, 22, 11, 24, 28, 32, 13, 14, 16, 30, 25 | recall 3, inference 5, analysis 4, synthesis 4</w:t>
      </w:r>
    </w:p>
    <w:p>
      <w:r>
        <w:t>College Sophomore | 5, 9, 3, 23, 11, 22, 12, 24, 28, 13, 29, 32, 30, 14, 16, 25 | recall 3, inference 4, analysis 5, synthesis 4</w:t>
      </w:r>
    </w:p>
    <w:p>
      <w:r>
        <w:t>College Junior | 1, 5, 3, 22, 11, 28, 18, 32, 13, 24, 16, 30, 25, 14, 19, 15 | recall 3, inference 2, analysis 5, synthesis 6</w:t>
      </w:r>
    </w:p>
    <w:p>
      <w:r>
        <w:t>College Senior | 5, 20, 21, 12, 22, 23, 11, 28, 24, 13, 32, 16, 30, 14, 19, 25 | recall 3, inference 4, analysis 4, synthesis 5</w:t>
      </w:r>
    </w:p>
    <w:p>
      <w:r>
        <w:t>Graduate / PhD | 3, 17, 9, 33, 23, 22, 11, 24, 28, 13, 18, 32, 25, 30, 16, 14 | recall 4, inference 3, analysis 5, synthesis 4</w:t>
      </w:r>
    </w:p>
    <w:p>
      <w:pPr>
        <w:pStyle w:val="Heading3"/>
      </w:pPr>
      <w:r>
        <w:t>Writing prompts (eleven rigor levels)</w:t>
      </w:r>
    </w:p>
    <w:p>
      <w:r>
        <w:t>Scaffolded support (250 words; Indiana 2023: 9-10.RC.1; 9-10.W.1): Supported track (work from the passage your teacher selects). In “Exodos (lines 1626–1831),” how does Sophocles show the mysterious passing? Write a paragraph that states your claim, quotes two details from the passage, and explains how each detail supports your idea. Use the plot you noticed as one piece of evidence.</w:t>
      </w:r>
    </w:p>
    <w:p>
      <w:r>
        <w:t>HS Freshman (350 words; Indiana 2023: 9-10.RC.1; 9-10.W.1): In Exodos (lines 1626–1831), how does Sophocles develop the idea of the mysterious passing? State a clear claim, support it with two or three quotations, and explain how the plot in the scene helps build that idea.</w:t>
      </w:r>
    </w:p>
    <w:p>
      <w:r>
        <w:t>HS Sophomore (450 words; Indiana 2023: 9-10.RC.1; 9-10.W.1): Analyze how Exodos (lines 1626–1831) develops the idea of the mysterious passing. Make a precise claim, support it with at least three pieces of textual evidence, and explain how the author's use of plot and theme shapes that idea. Address one possible counterclaim.</w:t>
      </w:r>
    </w:p>
    <w:p>
      <w:r>
        <w:t>HS Junior (550 words; Indiana 2023: 11-12.RC.3; 11-12.RC.1; 11-12.W.1): Analyze how the structure of Exodos (lines 1626–1831) (where it begins, turns and ends) and its plot shape the reader's understanding of the mysterious passing. Identify one place where the text leaves matters uncertain and explain how that uncertainty adds to its meaning.</w:t>
      </w:r>
    </w:p>
    <w:p>
      <w:r>
        <w:t>HS Senior (600 words; Indiana 2023: 11-12.RC.1; 11-12.W.1): Two readers disagree about what Exodos (lines 1626–1831) suggests about the mysterious passing. Lay out two plausible interpretations, weigh the evidence for each (including the scene's plot and theme), and argue for the stronger one in a sustained, well-organized essay.</w:t>
      </w:r>
    </w:p>
    <w:p>
      <w:r>
        <w:t>AP (650 words; Indiana 2023: 11-12.RC.1; 11-12.W.1): Write a literary argument in which you analyze how Sophocles uses plot in Exodos (lines 1626–1831) to complicate the reader's understanding of the mysterious passing.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Exodos (lines 1626–1831) within its historical and literary context and argue how the scene's treatment of the mysterious passing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Exodos (lines 1626–1831) alongside the conventions of its genre and period. Argue how the scene's handling of the mysterious passing follows or bends those conventions, using the plot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Exodos (lines 1626–1831) and its treatment of the mysterious passing. State your method, show what it reveals in the scene's plot and theme, and identify where the text resists it.</w:t>
      </w:r>
    </w:p>
    <w:p>
      <w:r>
        <w:t>College Senior (2000 words; Indiana 2023: 9-10.RC.1; 9-10.RC.2; 9-10.RC.3; 9-10.RC.9; 9-10.RC.12; 9-10.W.1; 11-12.RC.1; 11-12.RC.3; 11-12.RC.4; 11-12.RC.11; 11-12.RC.13; 11-12.W.1): Develop a research argument that reads Exodos (lines 1626–1831) as evidence for a larger claim about the mysterious passing in Oedipus at Colonus.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Exodos (lines 1626–1831) as a hinge in the play's larger treatment of the mysterious passing.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mysterious passing</w:t>
      </w:r>
    </w:p>
    <w:p>
      <w:pPr>
        <w:pStyle w:val="ListBullet"/>
      </w:pPr>
      <w:r>
        <w:t>The elders' fear</w:t>
      </w:r>
    </w:p>
    <w:p>
      <w:pPr>
        <w:pStyle w:val="ListBullet"/>
      </w:pPr>
      <w:r>
        <w:t>"Not to be born"</w:t>
      </w:r>
    </w:p>
    <w:p>
      <w:pPr>
        <w:pStyle w:val="ListBullet"/>
      </w:pPr>
      <w:r>
        <w:t>The beggar at the sacred grove</w:t>
      </w:r>
    </w:p>
    <w:p>
      <w:pPr>
        <w:pStyle w:val="Heading1"/>
      </w:pPr>
      <w:r>
        <w:t>Unit test</w:t>
      </w:r>
    </w:p>
    <w:p>
      <w:r>
        <w:t>Oedipus at Colonus: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able to be touched or felt</w:t>
      </w:r>
    </w:p>
    <w:p>
      <w:pPr>
        <w:pStyle w:val="ListBullet"/>
      </w:pPr>
      <w:r>
        <w:t>speech or action that stirs rebellion against authority</w:t>
      </w:r>
    </w:p>
    <w:p>
      <w:pPr>
        <w:pStyle w:val="ListBullet"/>
      </w:pPr>
      <w:r>
        <w:t>a disaster causing great distress</w:t>
      </w:r>
    </w:p>
    <w:p>
      <w:pPr>
        <w:pStyle w:val="ListBullet"/>
      </w:pPr>
      <w:r>
        <w:t>a person who humbly begs for help, especially at an altar</w:t>
      </w:r>
    </w:p>
    <w:p>
      <w:pPr>
        <w:pStyle w:val="ListBullet"/>
      </w:pPr>
      <w:r>
        <w:t>[fill · recall · DOK 1 · Indiana 2023: 9-10.RC.1] Complete the quotation from Prologue (lines 1–114), Oedipus: “Child of an old blind sire, Antigone, / What region, say, whose city have we _____”Key: reached</w:t>
      </w:r>
    </w:p>
    <w:p>
      <w:pPr>
        <w:pStyle w:val="ListBullet"/>
      </w:pPr>
      <w:r>
        <w:t>[fill · recall · DOK 1 · Indiana 2023: 9-10.RC.1] Complete the quotation from Prologue (lines 1–114), Oedipus: “There,’ said he, ‘shalt thou round thy weary life, / A _____ to the land wherein thou dwell’st, / But to the land that cast thee forth, a curse”Key: blessing</w:t>
      </w:r>
    </w:p>
    <w:p>
      <w:pPr>
        <w:pStyle w:val="ListBullet"/>
      </w:pPr>
      <w:r>
        <w:t>great troubles or suffering</w:t>
      </w:r>
    </w:p>
    <w:p>
      <w:pPr>
        <w:pStyle w:val="ListBullet"/>
      </w:pPr>
      <w:r>
        <w:t>a disaster causing great distress</w:t>
      </w:r>
    </w:p>
    <w:p>
      <w:pPr>
        <w:pStyle w:val="ListBullet"/>
      </w:pPr>
      <w:r>
        <w:t>able to be touched or felt</w:t>
      </w:r>
    </w:p>
    <w:p>
      <w:pPr>
        <w:pStyle w:val="ListBullet"/>
      </w:pPr>
      <w:r>
        <w:t>a person who travels without a settled home</w:t>
      </w:r>
    </w:p>
    <w:p>
      <w:pPr>
        <w:pStyle w:val="ListBullet"/>
      </w:pPr>
      <w:r>
        <w:t>He is a spy</w:t>
      </w:r>
    </w:p>
    <w:p>
      <w:pPr>
        <w:pStyle w:val="ListBullet"/>
      </w:pPr>
      <w:r>
        <w:t>He is armed</w:t>
      </w:r>
    </w:p>
    <w:p>
      <w:pPr>
        <w:pStyle w:val="ListBullet"/>
      </w:pPr>
      <w:r>
        <w:t>His name and story are known and feared</w:t>
      </w:r>
    </w:p>
    <w:p>
      <w:pPr>
        <w:pStyle w:val="ListBullet"/>
      </w:pPr>
      <w:r>
        <w:t>He carries plague</w:t>
      </w:r>
    </w:p>
    <w:p>
      <w:pPr>
        <w:pStyle w:val="ListBullet"/>
      </w:pPr>
      <w:r>
        <w:t>[fill · recall · DOK 1 · Indiana 2023: 9-10.RC.9] Fill in the blank with the vocabulary word that fits: “Heaven’s justice never smites Him who ill with ill _____.” Word bank: perdition, requitesKey: requites</w:t>
      </w:r>
    </w:p>
    <w:p>
      <w:pPr>
        <w:pStyle w:val="ListBullet"/>
      </w:pPr>
      <w:r>
        <w:t>[fill · recall · DOK 1 · Indiana 2023: 9-10.RC.9] Fill in the blank with the vocabulary word that fits: “Where will you find one, search ye ne’er so well, Who ’scapes _____ if a god impel!” Word bank: requites, perditionKey: perdition</w:t>
      </w:r>
    </w:p>
    <w:p>
      <w:pPr>
        <w:pStyle w:val="ListBullet"/>
      </w:pPr>
      <w:r>
        <w:t>lacking respect for the gods or for duty</w:t>
      </w:r>
    </w:p>
    <w:p>
      <w:pPr>
        <w:pStyle w:val="ListBullet"/>
      </w:pPr>
      <w:r>
        <w:t>(archaic) one who carries off or assaults a woman by force</w:t>
      </w:r>
    </w:p>
    <w:p>
      <w:pPr>
        <w:pStyle w:val="ListBullet"/>
      </w:pPr>
      <w:r>
        <w:t>ruin; in religion, eternal punishment</w:t>
      </w:r>
    </w:p>
    <w:p>
      <w:pPr>
        <w:pStyle w:val="ListBullet"/>
      </w:pPr>
      <w:r>
        <w:t>followers who obey a leader without question</w:t>
      </w:r>
    </w:p>
    <w:p>
      <w:pPr>
        <w:pStyle w:val="ListBullet"/>
      </w:pPr>
      <w:r>
        <w:t>[short · recall · DOK 1 · Indiana 2023: 9-10.RC.1] What can neither youth nor age destroy?Sample answer: The olive tree.</w:t>
      </w:r>
    </w:p>
    <w:p>
      <w:pPr>
        <w:pStyle w:val="ListBullet"/>
      </w:pPr>
      <w:r>
        <w:t>The oak</w:t>
      </w:r>
    </w:p>
    <w:p>
      <w:pPr>
        <w:pStyle w:val="ListBullet"/>
      </w:pPr>
      <w:r>
        <w:t>The laurel</w:t>
      </w:r>
    </w:p>
    <w:p>
      <w:pPr>
        <w:pStyle w:val="ListBullet"/>
      </w:pPr>
      <w:r>
        <w:t>The cypress</w:t>
      </w:r>
    </w:p>
    <w:p>
      <w:pPr>
        <w:pStyle w:val="ListBullet"/>
      </w:pPr>
      <w:r>
        <w:t>The olive</w:t>
      </w:r>
    </w:p>
    <w:p>
      <w:pPr>
        <w:pStyle w:val="ListBullet"/>
      </w:pPr>
      <w:r>
        <w:t>ruin; in religion, eternal punishment</w:t>
      </w:r>
    </w:p>
    <w:p>
      <w:pPr>
        <w:pStyle w:val="ListBullet"/>
      </w:pPr>
      <w:r>
        <w:t>a person who humbly begs for help, especially at an altar</w:t>
      </w:r>
    </w:p>
    <w:p>
      <w:pPr>
        <w:pStyle w:val="ListBullet"/>
      </w:pPr>
      <w:r>
        <w:t>a pirate or plunderer</w:t>
      </w:r>
    </w:p>
    <w:p>
      <w:pPr>
        <w:pStyle w:val="ListBullet"/>
      </w:pPr>
      <w:r>
        <w:t>speech or action that stirs rebellion against authority</w:t>
      </w:r>
    </w:p>
    <w:p>
      <w:pPr>
        <w:pStyle w:val="ListBullet"/>
      </w:pPr>
      <w:r>
        <w:t>[fill · recall · DOK 1 · Indiana 2023: 9-10.RC.1] Complete the quotation from Episode 2 (lines 740–1091), Creon: “Command your _____; I am not your slave”Key: minions</w:t>
      </w:r>
    </w:p>
    <w:p>
      <w:pPr>
        <w:pStyle w:val="ListBullet"/>
      </w:pPr>
      <w:r>
        <w:t>a pirate or plunderer</w:t>
      </w:r>
    </w:p>
    <w:p>
      <w:pPr>
        <w:pStyle w:val="ListBullet"/>
      </w:pPr>
      <w:r>
        <w:t>lacking respect for the gods or for duty</w:t>
      </w:r>
    </w:p>
    <w:p>
      <w:pPr>
        <w:pStyle w:val="ListBullet"/>
      </w:pPr>
      <w:r>
        <w:t>assistants in religious rites</w:t>
      </w:r>
    </w:p>
    <w:p>
      <w:pPr>
        <w:pStyle w:val="ListBullet"/>
      </w:pPr>
      <w:r>
        <w:t>a person who travels without a settled home</w:t>
      </w:r>
    </w:p>
    <w:p>
      <w:pPr>
        <w:pStyle w:val="ListBullet"/>
      </w:pPr>
      <w:r>
        <w:t>Love and marriage</w:t>
      </w:r>
    </w:p>
    <w:p>
      <w:pPr>
        <w:pStyle w:val="ListBullet"/>
      </w:pPr>
      <w:r>
        <w:t>Envy, sedition, strife, carnage and war</w:t>
      </w:r>
    </w:p>
    <w:p>
      <w:pPr>
        <w:pStyle w:val="ListBullet"/>
      </w:pPr>
      <w:r>
        <w:t>Feasts and dances</w:t>
      </w:r>
    </w:p>
    <w:p>
      <w:pPr>
        <w:pStyle w:val="ListBullet"/>
      </w:pPr>
      <w:r>
        <w:t>Wealth and fame</w:t>
      </w:r>
    </w:p>
    <w:p>
      <w:pPr>
        <w:pStyle w:val="ListBullet"/>
      </w:pPr>
      <w:r>
        <w:t>[fill · recall · DOK 1 · Indiana 2023: 9-10.RC.1] Complete the quotation from Stasimon 3 (lines 1270–1307), Chorus: “Such ills not I alone, / He too our guest hath known, / E’en as some headland on an iron-bound shore, / Lashed by the wintry blasts and surge’s roar, / So is he buffeted on every side / By drear _____’s whelming tide, / By every wind of heaven o’erborne / Some from the sunset, some from orient…”Key: misfortune</w:t>
      </w:r>
    </w:p>
    <w:p>
      <w:pPr>
        <w:pStyle w:val="ListBullet"/>
      </w:pPr>
      <w:r>
        <w:t>[fill · recall · DOK 1 · Indiana 2023: 9-10.RC.9] Fill in the blank with the vocabulary word that fits: “He too our guest hath known, / E’en as some _____ on an iron-bound shore,” Word bank: headland, seditionKey: headland</w:t>
      </w:r>
    </w:p>
    <w:p>
      <w:pPr>
        <w:pStyle w:val="ListBullet"/>
      </w:pPr>
      <w:r>
        <w:t>Childhood</w:t>
      </w:r>
    </w:p>
    <w:p>
      <w:pPr>
        <w:pStyle w:val="ListBullet"/>
      </w:pPr>
      <w:r>
        <w:t>Old age</w:t>
      </w:r>
    </w:p>
    <w:p>
      <w:pPr>
        <w:pStyle w:val="ListBullet"/>
      </w:pPr>
      <w:r>
        <w:t>Youth</w:t>
      </w:r>
    </w:p>
    <w:p>
      <w:pPr>
        <w:pStyle w:val="ListBullet"/>
      </w:pPr>
      <w:r>
        <w:t>Marriage</w:t>
      </w:r>
    </w:p>
    <w:p>
      <w:pPr>
        <w:pStyle w:val="ListBullet"/>
      </w:pPr>
      <w:r>
        <w:t>Oedipus</w:t>
      </w:r>
    </w:p>
    <w:p>
      <w:pPr>
        <w:pStyle w:val="ListBullet"/>
      </w:pPr>
      <w:r>
        <w:t>Theseus</w:t>
      </w:r>
    </w:p>
    <w:p>
      <w:pPr>
        <w:pStyle w:val="ListBullet"/>
      </w:pPr>
      <w:r>
        <w:t>The elders of Colonus</w:t>
      </w:r>
    </w:p>
    <w:p>
      <w:pPr>
        <w:pStyle w:val="ListBullet"/>
      </w:pPr>
      <w:r>
        <w:t>Antigone</w:t>
      </w:r>
    </w:p>
    <w:p>
      <w:pPr>
        <w:pStyle w:val="ListBullet"/>
      </w:pPr>
      <w:r>
        <w:t>A hunted bull</w:t>
      </w:r>
    </w:p>
    <w:p>
      <w:pPr>
        <w:pStyle w:val="ListBullet"/>
      </w:pPr>
      <w:r>
        <w:t>A tree in flood</w:t>
      </w:r>
    </w:p>
    <w:p>
      <w:pPr>
        <w:pStyle w:val="ListBullet"/>
      </w:pPr>
      <w:r>
        <w:t>A ship at harbour</w:t>
      </w:r>
    </w:p>
    <w:p>
      <w:pPr>
        <w:pStyle w:val="ListBullet"/>
      </w:pPr>
      <w:r>
        <w:t>A headland battered by storms</w:t>
      </w:r>
    </w:p>
    <w:p>
      <w:pPr>
        <w:pStyle w:val="ListBullet"/>
      </w:pPr>
      <w:r>
        <w:t>able to be touched or felt</w:t>
      </w:r>
    </w:p>
    <w:p>
      <w:pPr>
        <w:pStyle w:val="ListBullet"/>
      </w:pPr>
      <w:r>
        <w:t>a pirate or plunderer</w:t>
      </w:r>
    </w:p>
    <w:p>
      <w:pPr>
        <w:pStyle w:val="ListBullet"/>
      </w:pPr>
      <w:r>
        <w:t>speech or action that stirs rebellion against authority</w:t>
      </w:r>
    </w:p>
    <w:p>
      <w:pPr>
        <w:pStyle w:val="ListBullet"/>
      </w:pPr>
      <w:r>
        <w:t>repays, especially a wrong with a wrong</w:t>
      </w:r>
    </w:p>
    <w:p>
      <w:pPr>
        <w:pStyle w:val="ListBullet"/>
      </w:pPr>
      <w:r>
        <w:t>[fill · recall · DOK 1 · Indiana 2023: 9-10.RC.1] Complete the quotation from Episode 4 (lines 1308–1501), Polyneices: “But as almighty Zeus in all he doth / Hath Mercy for co-partner of his throne, / Let Mercy, father, also sit _____ / In thy heart likewise”Key: enthroned</w:t>
      </w:r>
    </w:p>
    <w:p>
      <w:pPr>
        <w:pStyle w:val="ListBullet"/>
      </w:pPr>
      <w:r>
        <w:t>[fill · recall · DOK 1 · Indiana 2023: 9-10.RC.1] Complete the quotation from Thunder scene (lines 1502–1605), Oedipus: “O light, no light to me, but mine _____, / Now the last time I feel thee palpable, / For I am drawing near the final gloom / Of Hades”Key: erewhile</w:t>
      </w:r>
    </w:p>
    <w:p>
      <w:pPr>
        <w:pStyle w:val="ListBullet"/>
      </w:pPr>
      <w:r>
        <w:t>Victory in war</w:t>
      </w:r>
    </w:p>
    <w:p>
      <w:pPr>
        <w:pStyle w:val="ListBullet"/>
      </w:pPr>
      <w:r>
        <w:t>Creon's death</w:t>
      </w:r>
    </w:p>
    <w:p>
      <w:pPr>
        <w:pStyle w:val="ListBullet"/>
      </w:pPr>
      <w:r>
        <w:t>A gentle passing for Oedipus</w:t>
      </w:r>
    </w:p>
    <w:p>
      <w:pPr>
        <w:pStyle w:val="ListBullet"/>
      </w:pPr>
      <w:r>
        <w:t>Rain</w:t>
      </w:r>
    </w:p>
    <w:p>
      <w:pPr>
        <w:pStyle w:val="ListBullet"/>
      </w:pPr>
      <w:r>
        <w:t>[short · recall · DOK 1 · Indiana 2023: 9-10.RC.1] What do the elders ask Justice to do?Sample answer: Bless Oedipus now.</w:t>
      </w:r>
    </w:p>
    <w:p>
      <w:pPr>
        <w:pStyle w:val="ListBullet"/>
      </w:pPr>
      <w:r>
        <w:t>From fear to anger</w:t>
      </w:r>
    </w:p>
    <w:p>
      <w:pPr>
        <w:pStyle w:val="ListBullet"/>
      </w:pPr>
      <w:r>
        <w:t>From praise to blame</w:t>
      </w:r>
    </w:p>
    <w:p>
      <w:pPr>
        <w:pStyle w:val="ListBullet"/>
      </w:pPr>
      <w:r>
        <w:t>They have not changed</w:t>
      </w:r>
    </w:p>
    <w:p>
      <w:pPr>
        <w:pStyle w:val="ListBullet"/>
      </w:pPr>
      <w:r>
        <w:t>From driving him away to praying for him</w:t>
      </w:r>
    </w:p>
    <w:p>
      <w:pPr>
        <w:pStyle w:val="ListBullet"/>
      </w:pPr>
      <w:r>
        <w:t>[fill · recall · DOK 1 · Indiana 2023: 9-10.RC.1] Complete the quotation from Stasimon 4 (lines 1606–1625), Chorus: “By a gentle, tearless doom / Speed this stranger to the gloom, / Let him enter without pain / The all-_____ Stygian plain”Key: shrouding</w:t>
      </w:r>
    </w:p>
    <w:p>
      <w:pPr>
        <w:pStyle w:val="ListBullet"/>
      </w:pPr>
      <w:r>
        <w:t>Lucky</w:t>
      </w:r>
    </w:p>
    <w:p>
      <w:pPr>
        <w:pStyle w:val="ListBullet"/>
      </w:pPr>
      <w:r>
        <w:t>Royal</w:t>
      </w:r>
    </w:p>
    <w:p>
      <w:pPr>
        <w:pStyle w:val="ListBullet"/>
      </w:pPr>
      <w:r>
        <w:t>Wicked</w:t>
      </w:r>
    </w:p>
    <w:p>
      <w:pPr>
        <w:pStyle w:val="ListBullet"/>
      </w:pPr>
      <w:r>
        <w:t>Wrongfully oppressed</w:t>
      </w:r>
    </w:p>
    <w:p>
      <w:pPr>
        <w:pStyle w:val="ListBullet"/>
      </w:pPr>
      <w:r>
        <w:t>a disaster causing great distress</w:t>
      </w:r>
    </w:p>
    <w:p>
      <w:pPr>
        <w:pStyle w:val="ListBullet"/>
      </w:pPr>
      <w:r>
        <w:t>able to be touched or felt</w:t>
      </w:r>
    </w:p>
    <w:p>
      <w:pPr>
        <w:pStyle w:val="ListBullet"/>
      </w:pPr>
      <w:r>
        <w:t>great troubles or suffering</w:t>
      </w:r>
    </w:p>
    <w:p>
      <w:pPr>
        <w:pStyle w:val="ListBullet"/>
      </w:pPr>
      <w:r>
        <w:t>ruin; in religion, eternal punishment</w:t>
      </w:r>
    </w:p>
    <w:p>
      <w:pPr>
        <w:pStyle w:val="ListBullet"/>
      </w:pPr>
      <w:r>
        <w:t>[fill · recall · DOK 1 · Indiana 2023: 9-10.RC.1] Complete the quotation from Exodos (lines 1626–1831), Messenger: “My children, ye will lose your sire today, / For all of me has perished, and no more / Have ye to bear your long, long ministry; / A heavy load, I know, and yet one word / Wipes out all score of _____—love. / And love from me ye had—from no man more; / But now must live without me all your days”Key: tribulations</w:t>
      </w:r>
    </w:p>
    <w:p>
      <w:pPr>
        <w:pStyle w:val="ListBullet"/>
      </w:pPr>
      <w:r>
        <w:t>Her judgment follows her feelings.</w:t>
      </w:r>
    </w:p>
    <w:p>
      <w:pPr>
        <w:pStyle w:val="ListBullet"/>
      </w:pPr>
      <w:r>
        <w:t>Chorus, in this part of the section.</w:t>
      </w:r>
    </w:p>
    <w:p>
      <w:pPr>
        <w:pStyle w:val="ListBullet"/>
      </w:pPr>
      <w:r>
        <w:t>The quiet opening after the storm.</w:t>
      </w:r>
    </w:p>
    <w:p>
      <w:pPr>
        <w:pStyle w:val="ListBullet"/>
      </w:pPr>
      <w:r>
        <w:t>The chant; trochaic rhythm.</w:t>
      </w:r>
    </w:p>
    <w:p>
      <w:pPr>
        <w:pStyle w:val="ListBullet"/>
      </w:pPr>
      <w:r>
        <w:t>The rescue imagined</w:t>
      </w:r>
    </w:p>
    <w:p>
      <w:pPr>
        <w:pStyle w:val="ListBullet"/>
      </w:pPr>
      <w:r>
        <w:t>The elders' fear</w:t>
      </w:r>
    </w:p>
    <w:p>
      <w:pPr>
        <w:pStyle w:val="ListBullet"/>
      </w:pPr>
      <w:r>
        <w:t>The Colonus ode</w:t>
      </w:r>
    </w:p>
    <w:p>
      <w:pPr>
        <w:pStyle w:val="ListBullet"/>
      </w:pPr>
      <w:r>
        <w:t>A prayer for an easy death</w:t>
      </w:r>
    </w:p>
    <w:p>
      <w:pPr>
        <w:pStyle w:val="ListBullet"/>
      </w:pPr>
      <w:r>
        <w:t>[short · inference · DOK 2 · Indiana 2023: 9-10.RC.1] What can you infer from this line? “And here there grows, unpruned, untamed, / Terror to foemen’s spear, / A tree in Asian soil unnamed, / By Pelops’ Dorian isle unclaimed, / Self-nurtured year by year; / ’Tis the grey-leaved olive that feeds our boys; / Nor youth nor…” (Stasimon 1 (lines 695–739), Chorus) Answer in two or three sentences with one detail.Sample answer: Chorus, lines 720–728. The evidence is “And here there grows, unpruned, untamed, / Terror to foemen’s spear, / A tree in Asian soil unnamed, / By Pelops’ Dorian isle unclaimed, /…” (Stasimon 1 (lines 695–739), Chorus).</w:t>
      </w:r>
    </w:p>
    <w:p>
      <w:pPr>
        <w:pStyle w:val="ListBullet"/>
      </w:pPr>
      <w:r>
        <w:t>[short · inference · DOK 2 · Indiana 2023: 9-10.RC.1] What can you infer from this line? “Howbeit, I know I waste my words—begone, / And leave me here; whate’er may be my lot, / He lives not ill who lives withal content” (Episode 2 (lines 740–1091), Oedipus) Answer in two or three sentences with one detail.Sample answer: Oedipus, lines 816–818. The evidence is “Howbeit, I know I waste my words—begone, / And leave me here; whate’er may be my lot, / He lives not ill who lives withal content” (Episode 2 (lines 740–1091), Oedipus).</w:t>
      </w:r>
    </w:p>
    <w:p>
      <w:pPr>
        <w:pStyle w:val="ListBullet"/>
      </w:pPr>
      <w:r>
        <w:t>"Not to be born"</w:t>
      </w:r>
    </w:p>
    <w:p>
      <w:pPr>
        <w:pStyle w:val="ListBullet"/>
      </w:pPr>
      <w:r>
        <w:t>Creon seizes the daughters</w:t>
      </w:r>
    </w:p>
    <w:p>
      <w:pPr>
        <w:pStyle w:val="ListBullet"/>
      </w:pPr>
      <w:r>
        <w:t>The beggar at the sacred grove</w:t>
      </w:r>
    </w:p>
    <w:p>
      <w:pPr>
        <w:pStyle w:val="ListBullet"/>
      </w:pPr>
      <w:r>
        <w:t>The elders' fear</w:t>
      </w:r>
    </w:p>
    <w:p>
      <w:pPr>
        <w:pStyle w:val="ListBullet"/>
      </w:pPr>
      <w:r>
        <w:t>The opening question: a world of storm and repetition.</w:t>
      </w:r>
    </w:p>
    <w:p>
      <w:pPr>
        <w:pStyle w:val="ListBullet"/>
      </w:pPr>
      <w:r>
        <w:t>The scene opens with the letter she asked for.</w:t>
      </w:r>
    </w:p>
    <w:p>
      <w:pPr>
        <w:pStyle w:val="ListBullet"/>
      </w:pPr>
      <w:r>
        <w:t>Chorus, in this part of the section.</w:t>
      </w:r>
    </w:p>
    <w:p>
      <w:pPr>
        <w:pStyle w:val="ListBullet"/>
      </w:pPr>
      <w:r>
        <w:t>He shuts her out.</w:t>
      </w:r>
    </w:p>
    <w:p>
      <w:pPr>
        <w:pStyle w:val="ListBullet"/>
      </w:pPr>
      <w:r>
        <w:t>[short · inference · DOK 2 · Indiana 2023: 9-10.RC.1] What can you infer from this line? “A wise man heeds all matters great or small” (Episode 3 (lines 1153–1269), Theseus) Answer in two or three sentences with one detail.Sample answer: Theseus, lines 1210. The evidence is “A wise man heeds all matters great or small” (Episode 3 (lines 1153–1269), Theseus). This develops refuge and hospitality: the daughters return; a suppliant son.</w:t>
      </w:r>
    </w:p>
    <w:p>
      <w:pPr>
        <w:pStyle w:val="ListBullet"/>
      </w:pPr>
      <w:r>
        <w:t>His education; each book shapes him.</w:t>
      </w:r>
    </w:p>
    <w:p>
      <w:pPr>
        <w:pStyle w:val="ListBullet"/>
      </w:pPr>
      <w:r>
        <w:t>Her vanity in the title.</w:t>
      </w:r>
    </w:p>
    <w:p>
      <w:pPr>
        <w:pStyle w:val="ListBullet"/>
      </w:pPr>
      <w:r>
        <w:t>The play's best-known statement on hypocrisy.</w:t>
      </w:r>
    </w:p>
    <w:p>
      <w:pPr>
        <w:pStyle w:val="ListBullet"/>
      </w:pPr>
      <w:r>
        <w:t>Chorus, in this part of the section.</w:t>
      </w:r>
    </w:p>
    <w:p>
      <w:pPr>
        <w:pStyle w:val="ListBullet"/>
      </w:pPr>
      <w:r>
        <w:t>The Colonus ode</w:t>
      </w:r>
    </w:p>
    <w:p>
      <w:pPr>
        <w:pStyle w:val="ListBullet"/>
      </w:pPr>
      <w:r>
        <w:t>Polyneices and the father's curse</w:t>
      </w:r>
    </w:p>
    <w:p>
      <w:pPr>
        <w:pStyle w:val="ListBullet"/>
      </w:pPr>
      <w:r>
        <w:t>The elders' fear</w:t>
      </w:r>
    </w:p>
    <w:p>
      <w:pPr>
        <w:pStyle w:val="ListBullet"/>
      </w:pPr>
      <w:r>
        <w:t>"Not to be born"</w:t>
      </w:r>
    </w:p>
    <w:p>
      <w:pPr>
        <w:pStyle w:val="ListBullet"/>
      </w:pPr>
      <w:r>
        <w:t>[short · inference · DOK 2 · Indiana 2023: 9-10.RC.1] What can you infer from this line? “Time with never sleeping eye / Watches what is writ on high, / Overthrowing now the great, / Raising now from low estate” (Thunder scene (lines 1502–1605), Chorus) Answer in two or three sentences with one detail.Sample answer: Chorus, lines 1508–1511. The evidence is “Time with never sleeping eye / Watches what is writ on high, / Overthrowing now the great, / Raising now from low estate” (Thunder scene (lines 1502–1605), Chorus).</w:t>
      </w:r>
    </w:p>
    <w:p>
      <w:pPr>
        <w:pStyle w:val="ListBullet"/>
      </w:pPr>
      <w:r>
        <w:t>Ismene's news; Theseus' welcome</w:t>
      </w:r>
    </w:p>
    <w:p>
      <w:pPr>
        <w:pStyle w:val="ListBullet"/>
      </w:pPr>
      <w:r>
        <w:t>The daughters return; a suppliant son</w:t>
      </w:r>
    </w:p>
    <w:p>
      <w:pPr>
        <w:pStyle w:val="ListBullet"/>
      </w:pPr>
      <w:r>
        <w:t>"Not to be born"</w:t>
      </w:r>
    </w:p>
    <w:p>
      <w:pPr>
        <w:pStyle w:val="ListBullet"/>
      </w:pPr>
      <w:r>
        <w:t>The summons</w:t>
      </w:r>
    </w:p>
    <w:p>
      <w:pPr>
        <w:pStyle w:val="ListBullet"/>
      </w:pPr>
      <w:r>
        <w:t>[short · inference · DOK 2 · Indiana 2023: 9-10.RC.1] What can you infer from this line? “It was a messenger from heaven, or else / Some gentle, painless cleaving of earth’s base; / For without wailing or disease or pain / He passed away—an end most marvellous” (Exodos (lines 1626–1831), Messenger) Answer in two or three sentences with one detail.Sample answer: Messenger, lines 1702–1705. The evidence is “It was a messenger from heaven, or else / Some gentle, painless cleaving of earth’s base; / For without wailing or disease or pain / He…” (Exodos (lines 1626–1831), Messenger).</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analysis · DOK 3 · Indiana 2023: 9-10.RC.2] Claim: The outcast becomes a treasure. Theseus' welcome reverses the expulsion from Thebes. Explain how this evidence supports the claim: “Yet am I then / A villain born because in self-defence, / Stricken, I struck the striker back again” (Episode 1 (lines 249–694), Oedipus).Sample answer: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The evidence is “Yet am I then / A villain born because in self-defence, / Stricken, I struck the striker back again” (Episode 1 (lines 249–694), Oedipus) — Oedipus, lines 261–263. This develops refuge and hospitality: Ismene's news; Theseus' welcome.</w:t>
      </w:r>
    </w:p>
    <w:p>
      <w:pPr>
        <w:pStyle w:val="ListBullet"/>
      </w:pPr>
      <w:r>
        <w:t>[short · analysis · DOK 3 · Indiana 2023: 9-10.RC.2] Claim: The rule of law against force: Theseus defends Athens as a state "that champions right" (line 957). Explain how this evidence supports the claim: “Having come / Unto a State that champions right and asks / For every action warranty of law, / Thou hast set aside the custom of the land, / And like some freebooter art carrying off / What plunder pleases thee, as if forsooth / Thou…” (Episode 2 (lines 740–1091), Theseus).Sample answer: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The evidence is “Having come / Unto a State that champions right and asks / For every action warranty of law, / Thou hast set aside the custom of the land,…” (Episode 2 (lines 740–1091), Theseus) — Theseus, lines 956–963. This develops refuge and hospitality: Creon seizes the daughters.</w:t>
      </w:r>
    </w:p>
    <w:p>
      <w:pPr>
        <w:pStyle w:val="ListBullet"/>
      </w:pPr>
      <w:r>
        <w:t>Refuge and hospitality</w:t>
      </w:r>
    </w:p>
    <w:p>
      <w:pPr>
        <w:pStyle w:val="ListBullet"/>
      </w:pPr>
      <w:r>
        <w:t>Guilt and intent</w:t>
      </w:r>
    </w:p>
    <w:p>
      <w:pPr>
        <w:pStyle w:val="ListBullet"/>
      </w:pPr>
      <w:r>
        <w:t>Law against force</w:t>
      </w:r>
    </w:p>
    <w:p>
      <w:pPr>
        <w:pStyle w:val="ListBullet"/>
      </w:pPr>
      <w:r>
        <w:t>Curse and mercy</w:t>
      </w:r>
    </w:p>
    <w:p>
      <w:pPr>
        <w:pStyle w:val="ListBullet"/>
      </w:pPr>
      <w:r>
        <w:t>[short · analysis · DOK 3 · Indiana 2023: 9-10.RC.12] Analyze the word choice in “I shall not tell it; a good general / Reports successes and conceals mishaps” (Episode 4 (lines 1308–1501), Polyneices). Pick two words and explain what they suggest.Sample answer: Polyneices, lines 1479–1480. The evidence is “I shall not tell it; a good general / Reports successes and conceals mishaps” (Episode 4 (lines 1308–1501), Polyneices). This develops refuge and hospitality: Polyneices and the father's curse. The words “successes” and “conceals” carry that meaning: they are the charged choices in the line, and changing either would soften the effect.</w:t>
      </w:r>
    </w:p>
    <w:p>
      <w:pPr>
        <w:pStyle w:val="ListBullet"/>
      </w:pPr>
      <w:r>
        <w:t>Curse and mercy</w:t>
      </w:r>
    </w:p>
    <w:p>
      <w:pPr>
        <w:pStyle w:val="ListBullet"/>
      </w:pPr>
      <w:r>
        <w:t>Guilt and intent</w:t>
      </w:r>
    </w:p>
    <w:p>
      <w:pPr>
        <w:pStyle w:val="ListBullet"/>
      </w:pPr>
      <w:r>
        <w:t>Law against force</w:t>
      </w:r>
    </w:p>
    <w:p>
      <w:pPr>
        <w:pStyle w:val="ListBullet"/>
      </w:pPr>
      <w:r>
        <w:t>Refuge and hospitality</w:t>
      </w:r>
    </w:p>
    <w:p>
      <w:pPr>
        <w:pStyle w:val="ListBullet"/>
      </w:pPr>
      <w:r>
        <w:t>[short · synthesis · DOK 4 · Indiana 2023: 9-10.RC.2] Synthesis: trace how refuge and hospitality develops from the opening of “Prologue (lines 1–114)” to its ending. Use one quotation from each part.Sample answer: Near the start, “Child of an old blind sire, Antigone, / What region, say, whose city have we reached” (Prologue (lines 1–114), Oedipus) — Oedipus, lines 1–2. Later, “There,’ said he, ‘shalt thou round thy weary life, / A blessing to the land wherein thou dwell’st, / But to the land that cast thee forth,…” (Prologue (lines 1–114), Oedipus) — Oedipus, lines 91–93. The beggar at the sacred grove.</w:t>
      </w:r>
    </w:p>
    <w:p>
      <w:pPr>
        <w:pStyle w:val="ListBullet"/>
      </w:pPr>
      <w:r>
        <w:t>[short · synthesis · DOK 4 · Indiana 2023: 9-10.RC.2] Synthesis: trace how refuge and hospitality develops from Episode 3 (lines 1153–1269) to Stasimon 3 (lines 1270–1307). Use one quotation from each.Sample answer: Earlier, in Episode 3 (lines 1153–1269), Oedipus, the text reads “They only who have known calamity / Can share it” — Oedipus, lines 1195–1196. In Stasimon 3 (lines 1270–1307), “Not to be born at all / Is best, far best that can befall, / Next best, when born, with least delay / To trace the backward way” (Stasimon 3 (lines 1270–1307), Chorus) — Chorus, lines 1284–1287. "Not to be born".</w:t>
      </w:r>
    </w:p>
    <w:p>
      <w:pPr>
        <w:pStyle w:val="ListBullet"/>
      </w:pPr>
      <w:r>
        <w:t>[short · synthesis · DOK 4 · Indiana 2023: 9-10.RC.2] Is Oedipus just or cruel to Polyneices? Defend your view with evidence.Sample answer: A defended position: Oedipus, lines 1419–1421. The evidence is “They tend me, they preserve me, they are men / Not women in true service to their sire; / But ye are bastards, and no sons of mine” (Episode 4 (lines 1308–1501), Oedipus). This develops refuge and hospitality: Polyneices and the father's curse.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A king</w:t>
      </w:r>
    </w:p>
    <w:p>
      <w:pPr>
        <w:pStyle w:val="ListBullet"/>
      </w:pPr>
      <w:r>
        <w:t>A curse</w:t>
      </w:r>
    </w:p>
    <w:p>
      <w:pPr>
        <w:pStyle w:val="ListBullet"/>
      </w:pPr>
      <w:r>
        <w:t>A guest</w:t>
      </w:r>
    </w:p>
    <w:p>
      <w:pPr>
        <w:pStyle w:val="ListBullet"/>
      </w:pPr>
      <w:r>
        <w:t>A blessing</w:t>
      </w:r>
    </w:p>
    <w:p>
      <w:pPr>
        <w:pStyle w:val="ListBullet"/>
      </w:pPr>
      <w:r>
        <w:t>[fill · recall · DOK 1 · Indiana 2023: 9-10.RC.9] Fill in the blank with the vocabulary word that fits: “Who will provide today with scanted dole / This _____? ’Tis little that he craves,” Word bank: wanderer, suppliant, hospitalityKey: wanderer</w:t>
      </w:r>
    </w:p>
    <w:p>
      <w:pPr>
        <w:pStyle w:val="ListBullet"/>
      </w:pPr>
      <w:r>
        <w:t>Creon</w:t>
      </w:r>
    </w:p>
    <w:p>
      <w:pPr>
        <w:pStyle w:val="ListBullet"/>
      </w:pPr>
      <w:r>
        <w:t>Antigone</w:t>
      </w:r>
    </w:p>
    <w:p>
      <w:pPr>
        <w:pStyle w:val="ListBullet"/>
      </w:pPr>
      <w:r>
        <w:t>Theseus</w:t>
      </w:r>
    </w:p>
    <w:p>
      <w:pPr>
        <w:pStyle w:val="ListBullet"/>
      </w:pPr>
      <w:r>
        <w:t>Ismene</w:t>
      </w:r>
    </w:p>
    <w:p>
      <w:pPr>
        <w:pStyle w:val="ListBullet"/>
      </w:pPr>
      <w:r>
        <w:t>repays, especially a wrong with a wrong</w:t>
      </w:r>
    </w:p>
    <w:p>
      <w:pPr>
        <w:pStyle w:val="ListBullet"/>
      </w:pPr>
      <w:r>
        <w:t>(concept) welcome and care given to guests and strangers</w:t>
      </w:r>
    </w:p>
    <w:p>
      <w:pPr>
        <w:pStyle w:val="ListBullet"/>
      </w:pPr>
      <w:r>
        <w:t>a pirate or plunderer</w:t>
      </w:r>
    </w:p>
    <w:p>
      <w:pPr>
        <w:pStyle w:val="ListBullet"/>
      </w:pPr>
      <w:r>
        <w:t>(archaic) one who carries off or assaults a woman by force</w:t>
      </w:r>
    </w:p>
    <w:p>
      <w:pPr>
        <w:pStyle w:val="ListBullet"/>
      </w:pPr>
      <w:r>
        <w:t>Polyneices</w:t>
      </w:r>
    </w:p>
    <w:p>
      <w:pPr>
        <w:pStyle w:val="ListBullet"/>
      </w:pPr>
      <w:r>
        <w:t>Theseus</w:t>
      </w:r>
    </w:p>
    <w:p>
      <w:pPr>
        <w:pStyle w:val="ListBullet"/>
      </w:pPr>
      <w:r>
        <w:t>Ismene</w:t>
      </w:r>
    </w:p>
    <w:p>
      <w:pPr>
        <w:pStyle w:val="ListBullet"/>
      </w:pPr>
      <w:r>
        <w:t>Antigone</w:t>
      </w:r>
    </w:p>
    <w:p>
      <w:pPr>
        <w:pStyle w:val="ListBullet"/>
      </w:pPr>
      <w:r>
        <w:t>Arrest Oedipus</w:t>
      </w:r>
    </w:p>
    <w:p>
      <w:pPr>
        <w:pStyle w:val="ListBullet"/>
      </w:pPr>
      <w:r>
        <w:t>Burn the grove</w:t>
      </w:r>
    </w:p>
    <w:p>
      <w:pPr>
        <w:pStyle w:val="ListBullet"/>
      </w:pPr>
      <w:r>
        <w:t>Rescue the daughters</w:t>
      </w:r>
    </w:p>
    <w:p>
      <w:pPr>
        <w:pStyle w:val="ListBullet"/>
      </w:pPr>
      <w:r>
        <w:t>Attack Thebes</w:t>
      </w:r>
    </w:p>
    <w:p>
      <w:pPr>
        <w:pStyle w:val="ListBullet"/>
      </w:pPr>
      <w:r>
        <w:t>[fill · recall · DOK 1 · Indiana 2023: 9-10.RC.9] Fill in the blank with the vocabulary word that fits: “Envy, _____, strife, Carnage and war, make up the tale of life.” Word bank: headland, seditionKey: sedition</w:t>
      </w:r>
    </w:p>
    <w:p>
      <w:pPr>
        <w:pStyle w:val="ListBullet"/>
      </w:pPr>
      <w:r>
        <w:t>[fill · recall · DOK 1 · Indiana 2023: 9-10.RC.1] Complete the quotation from Stasimon 3 (lines 1270–1307), Chorus: “Not to be born at all / Is best, far best that can befall, / Next best, when born, with least delay / To trace the _____ way”Key: backward</w:t>
      </w:r>
    </w:p>
    <w:p>
      <w:pPr>
        <w:pStyle w:val="ListBullet"/>
      </w:pPr>
      <w:r>
        <w:t>As a prophecy</w:t>
      </w:r>
    </w:p>
    <w:p>
      <w:pPr>
        <w:pStyle w:val="ListBullet"/>
      </w:pPr>
      <w:r>
        <w:t>As a joke</w:t>
      </w:r>
    </w:p>
    <w:p>
      <w:pPr>
        <w:pStyle w:val="ListBullet"/>
      </w:pPr>
      <w:r>
        <w:t>As a song of grief from old men, open to debate against the ending</w:t>
      </w:r>
    </w:p>
    <w:p>
      <w:pPr>
        <w:pStyle w:val="ListBullet"/>
      </w:pPr>
      <w:r>
        <w:t>As advice for living</w:t>
      </w:r>
    </w:p>
    <w:p>
      <w:pPr>
        <w:pStyle w:val="ListBullet"/>
      </w:pPr>
      <w:r>
        <w:t>[fill · recall · DOK 1 · Indiana 2023: 9-10.RC.9] Fill in the blank with the vocabulary word that fits: “O light, no light to me, but mine erewhile, Now the last time I feel thee _____, For I am drawing near the final gloom Of Hades.” Word bank: palpableKey: palpable</w:t>
      </w:r>
    </w:p>
    <w:p>
      <w:pPr>
        <w:pStyle w:val="ListBullet"/>
      </w:pPr>
      <w:r>
        <w:t>Angry</w:t>
      </w:r>
    </w:p>
    <w:p>
      <w:pPr>
        <w:pStyle w:val="ListBullet"/>
      </w:pPr>
      <w:r>
        <w:t>Comic</w:t>
      </w:r>
    </w:p>
    <w:p>
      <w:pPr>
        <w:pStyle w:val="ListBullet"/>
      </w:pPr>
      <w:r>
        <w:t>Gentle and reverent</w:t>
      </w:r>
    </w:p>
    <w:p>
      <w:pPr>
        <w:pStyle w:val="ListBullet"/>
      </w:pPr>
      <w:r>
        <w:t>Fearful</w:t>
      </w:r>
    </w:p>
    <w:p>
      <w:pPr>
        <w:pStyle w:val="ListBullet"/>
      </w:pPr>
      <w:r>
        <w:t>[fill · recall · DOK 1 · Indiana 2023: 9-10.RC.1] Complete the quotation from Stasimon 4 (lines 1606–1625), Chorus: “Wrongfully in life _____, / Be he now by Justice blessed”Key: oppressed</w:t>
      </w:r>
    </w:p>
    <w:p>
      <w:pPr>
        <w:pStyle w:val="ListBullet"/>
      </w:pPr>
      <w:r>
        <w:t>[fill · recall · DOK 1 · Indiana 2023: 9-10.RC.1] Complete the quotation from Stasimon 4 (lines 1606–1625), Chorus: “If mortal prayers are heard in hell, / Hear, Goddess dread, _____”Key: invisible</w:t>
      </w:r>
    </w:p>
    <w:p>
      <w:pPr>
        <w:pStyle w:val="ListBullet"/>
      </w:pPr>
      <w:r>
        <w:t>[short · inference · DOK 2 · Indiana 2023: 9-10.RC.1] Why does Creon pretend friendship at first?Sample answer: He hopes to persuade Oedipus before using force. The evidence is “Howbeit, I know I waste my words—begone, / And leave me here; whate’er may be my lot, / He lives not ill who lives withal content” (Episode 2 (lines 740–1091), Oedipus) — Oedipus, lines 816–818.</w:t>
      </w:r>
    </w:p>
    <w:p>
      <w:pPr>
        <w:pStyle w:val="ListBullet"/>
      </w:pPr>
      <w:r>
        <w:t>[short · inference · DOK 2 · Indiana 2023: 9-10.RC.1] What can you infer from this line? “There I might chance behold / Theseus our captain bold / Meet with the robber band, / Ere they have fled the land, / Rescue by might and main / Maidens, the captives twain” (Stasimon 2 (lines 1092–1152), Chorus) Answer in two or three sentences with one detail.Sample answer: Chorus, lines 1106–1111. The evidence is “There I might chance behold / Theseus our captain bold / Meet with the robber band, / Ere they have fled the land, / Rescue by might and…” (Stasimon 2 (lines 1092–1152), Chorus).</w:t>
      </w:r>
    </w:p>
    <w:p>
      <w:pPr>
        <w:pStyle w:val="ListBullet"/>
      </w:pPr>
      <w:r>
        <w:t>[short · inference · DOK 2 · Indiana 2023: 9-10.RC.1] What can you infer from this line? “But as almighty Zeus in all he doth / Hath Mercy for co-partner of his throne, / Let Mercy, father, also sit enthroned / In thy heart likewise” (Episode 4 (lines 1308–1501), Polyneices) Answer in two or three sentences with one detail.Sample answer: Polyneices, lines 1324–1327. The evidence is “But as almighty Zeus in all he doth / Hath Mercy for co-partner of his throne, / Let Mercy, father, also sit enthroned / In thy heart…” (Episode 4 (lines 1308–1501), Polyneices).</w:t>
      </w:r>
    </w:p>
    <w:p>
      <w:pPr>
        <w:pStyle w:val="ListBullet"/>
      </w:pPr>
      <w:r>
        <w:t>[short · inference · DOK 2 · Indiana 2023: 9-10.RC.1] What can you infer from this line? “They tend me, they preserve me, they are men / Not women in true service to their sire; / But ye are bastards, and no sons of mine” (Episode 4 (lines 1308–1501), Oedipus) Answer in two or three sentences with one detail.Sample answer: Oedipus, lines 1419–1421. The evidence is “They tend me, they preserve me, they are men / Not women in true service to their sire; / But ye are bastards, and no sons of mine” (Episode 4 (lines 1308–1501), Oedipus).</w:t>
      </w:r>
    </w:p>
    <w:p>
      <w:pPr>
        <w:pStyle w:val="ListBullet"/>
      </w:pPr>
      <w:r>
        <w:t>[short · inference · DOK 2 · Indiana 2023: 9-10.RC.1] What can you infer from this line? “Strange that I / Whom ye have led so long should lead you now” (Thunder scene (lines 1502–1605), Oedipus) Answer in two or three sentences with one detail.Sample answer: Oedipus, lines 1592–1593. The evidence is “Strange that I / Whom ye have led so long should lead you now” (Thunder scene (lines 1502–1605), Oedipus). This develops refuge and hospitality: the summons.</w:t>
      </w:r>
    </w:p>
    <w:p>
      <w:pPr>
        <w:pStyle w:val="ListBullet"/>
      </w:pPr>
      <w:r>
        <w:t>[short · inference · DOK 2 · Indiana 2023: 9-10.RC.1] Why do the elders call Oedipus "wrongfully" oppressed?Sample answer: They now accept that he acted unknowingly. The evidence is “Wrongfully in life oppressed, / Be he now by Justice blessed” (Stasimon 4 (lines 1606–1625), Chorus) — Chorus, lines 1614–1615.</w:t>
      </w:r>
    </w:p>
    <w:p>
      <w:pPr>
        <w:pStyle w:val="ListBullet"/>
      </w:pPr>
      <w:r>
        <w:t>Symbolism</w:t>
      </w:r>
    </w:p>
    <w:p>
      <w:pPr>
        <w:pStyle w:val="ListBullet"/>
      </w:pPr>
      <w:r>
        <w:t>Tone / mood</w:t>
      </w:r>
    </w:p>
    <w:p>
      <w:pPr>
        <w:pStyle w:val="ListBullet"/>
      </w:pPr>
      <w:r>
        <w:t>Imagery</w:t>
      </w:r>
    </w:p>
    <w:p>
      <w:pPr>
        <w:pStyle w:val="ListBullet"/>
      </w:pPr>
      <w:r>
        <w:t>Characterization</w:t>
      </w:r>
    </w:p>
    <w:p>
      <w:pPr>
        <w:pStyle w:val="ListBullet"/>
      </w:pPr>
      <w:r>
        <w:t>Law against force</w:t>
      </w:r>
    </w:p>
    <w:p>
      <w:pPr>
        <w:pStyle w:val="ListBullet"/>
      </w:pPr>
      <w:r>
        <w:t>Curse and mercy</w:t>
      </w:r>
    </w:p>
    <w:p>
      <w:pPr>
        <w:pStyle w:val="ListBullet"/>
      </w:pPr>
      <w:r>
        <w:t>Refuge and hospitality</w:t>
      </w:r>
    </w:p>
    <w:p>
      <w:pPr>
        <w:pStyle w:val="ListBullet"/>
      </w:pPr>
      <w:r>
        <w:t>Guilt and intent</w:t>
      </w:r>
    </w:p>
    <w:p>
      <w:pPr>
        <w:pStyle w:val="ListBullet"/>
      </w:pPr>
      <w:r>
        <w:t>Guilt and intent</w:t>
      </w:r>
    </w:p>
    <w:p>
      <w:pPr>
        <w:pStyle w:val="ListBullet"/>
      </w:pPr>
      <w:r>
        <w:t>Refuge and hospitality</w:t>
      </w:r>
    </w:p>
    <w:p>
      <w:pPr>
        <w:pStyle w:val="ListBullet"/>
      </w:pPr>
      <w:r>
        <w:t>Curse and mercy</w:t>
      </w:r>
    </w:p>
    <w:p>
      <w:pPr>
        <w:pStyle w:val="ListBullet"/>
      </w:pPr>
      <w:r>
        <w:t>Law against force</w:t>
      </w:r>
    </w:p>
    <w:p>
      <w:pPr>
        <w:pStyle w:val="ListBullet"/>
      </w:pPr>
      <w:r>
        <w:t>Characterization</w:t>
      </w:r>
    </w:p>
    <w:p>
      <w:pPr>
        <w:pStyle w:val="ListBullet"/>
      </w:pPr>
      <w:r>
        <w:t>Metaphor</w:t>
      </w:r>
    </w:p>
    <w:p>
      <w:pPr>
        <w:pStyle w:val="ListBullet"/>
      </w:pPr>
      <w:r>
        <w:t>Simile</w:t>
      </w:r>
    </w:p>
    <w:p>
      <w:pPr>
        <w:pStyle w:val="ListBullet"/>
      </w:pPr>
      <w:r>
        <w:t>Imagery</w:t>
      </w:r>
    </w:p>
    <w:p>
      <w:pPr>
        <w:pStyle w:val="ListBullet"/>
      </w:pPr>
      <w:r>
        <w:t>[short · analysis · DOK 3 · Indiana 2023: 9-10.RC.12] Analyze the word choice in “Who craves excess of days, / Scorning the common span” (Stasimon 3 (lines 1270–1307), Chorus). Pick two words and explain what they suggest.Sample answer: Chorus, in this part of the section. The evidence is “Who craves excess of days, / Scorning the common span” (Stasimon 3 (lines 1270–1307), Chorus). This develops refuge and hospitality: "Not to be born". The words “craves” and “common” carry that meaning: they are the charged choices in the line, and changing either would soften the effect.</w:t>
      </w:r>
    </w:p>
    <w:p>
      <w:pPr>
        <w:pStyle w:val="ListBullet"/>
      </w:pPr>
      <w:r>
        <w:t>[short · analysis · DOK 3 · Indiana 2023: 9-10.RC.12] Analyze the word choice in “Love can turn past pain to bliss, / What seemed bitter now is sweet” (Exodos (lines 1626–1831), Antigone). Pick two words and explain what they suggest.Sample answer: Antigone, lines 1742–1743. The evidence is “Love can turn past pain to bliss, / What seemed bitter now is sweet” (Exodos (lines 1626–1831), Antigone). This develops refuge and hospitality: the mysterious passing. The words “bitter” and “seemed” carry that meaning: they are the charged choices in the line, and changing either would soften the effect.</w:t>
      </w:r>
    </w:p>
    <w:p>
      <w:pPr>
        <w:pStyle w:val="ListBullet"/>
      </w:pPr>
      <w:r>
        <w:t>[short · synthesis · DOK 4 · Indiana 2023: 9-10.RC.12] Close reading: how do the diction and syntax of “The blind man’s words will be instinct with sight” (Prologue (lines 1–114), Oedipus) shape its meaning? Consider a second, competing reading.Sample answer: Oedipus, lines 74. The evidence is “The blind man’s words will be instinct with sight” (Prologue (lines 1–114), Oedipus). This develops refuge and hospitality: the beggar at the sacred grove. The words “instinct” and “sight”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 Indiana 2023: 9-10.RC.2] Open question: does the play agree with this ode? Defend any position with evidence.Sample answer: Any defended position: Chorus, lines 1284–1287. The evidence is “Not to be born at all / Is best, far best that can befall, / Next best, when born, with least delay / To trace the backward way” (Stasimon 3 (lines 1270–1307), Chorus). This develops refuge and hospitality: "Not to be born". The elders lament old age and life's troubles and compare Oedipus to a headland battered by storms from every side.</w:t>
      </w:r>
    </w:p>
    <w:p>
      <w:pPr>
        <w:pStyle w:val="ListBullet"/>
      </w:pPr>
      <w:r>
        <w:t>[short · synthesis · DOK 4 · Indiana 2023: 9-10.RC.12] Close reading: how do the diction and syntax of “Wrongfully in life oppressed, / Be he now by Justice blessed” (Stasimon 4 (lines 1606–1625), Chorus) shape its meaning? Consider a second, competing reading.Sample answer: Chorus, lines 1614–1615. The evidence is “Wrongfully in life oppressed, / Be he now by Justice blessed” (Stasimon 4 (lines 1606–1625), Chorus). This develops refuge and hospitality: a prayer for an easy death. The words “oppressed” and “blessed” carry that meaning: they are the charged choices in the line, and changing either would soften the effect. The elders pray to the powers of the underworld to let Oedipus pass gently and without pain.</w:t>
      </w:r>
    </w:p>
    <w:p>
      <w:pPr>
        <w:pStyle w:val="ListBullet"/>
      </w:pPr>
      <w:r>
        <w:t>[fill · recall · DOK 1 · Indiana 2023: 9-10.RC.9] Fill in the blank with the vocabulary word that fits: “Then may they show their _____ grace, for I From this your sanctuary will ne’er depart.” Word bank: suppliant, hospitality, wandererKey: suppliant</w:t>
      </w:r>
    </w:p>
    <w:p>
      <w:pPr>
        <w:pStyle w:val="ListBullet"/>
      </w:pPr>
      <w:r>
        <w:t>The blind man claims a kind of sight the seeing lack</w:t>
      </w:r>
    </w:p>
    <w:p>
      <w:pPr>
        <w:pStyle w:val="ListBullet"/>
      </w:pPr>
      <w:r>
        <w:t>He is not really blind</w:t>
      </w:r>
    </w:p>
    <w:p>
      <w:pPr>
        <w:pStyle w:val="ListBullet"/>
      </w:pPr>
      <w:r>
        <w:t>He is quoting Teiresias by mistake</w:t>
      </w:r>
    </w:p>
    <w:p>
      <w:pPr>
        <w:pStyle w:val="ListBullet"/>
      </w:pPr>
      <w:r>
        <w:t>He is joking about his eyes</w:t>
      </w:r>
    </w:p>
    <w:p>
      <w:pPr>
        <w:pStyle w:val="ListBullet"/>
      </w:pPr>
      <w:r>
        <w:t>It is a market</w:t>
      </w:r>
    </w:p>
    <w:p>
      <w:pPr>
        <w:pStyle w:val="ListBullet"/>
      </w:pPr>
      <w:r>
        <w:t>It is holy ground</w:t>
      </w:r>
    </w:p>
    <w:p>
      <w:pPr>
        <w:pStyle w:val="ListBullet"/>
      </w:pPr>
      <w:r>
        <w:t>It belongs to Creon</w:t>
      </w:r>
    </w:p>
    <w:p>
      <w:pPr>
        <w:pStyle w:val="ListBullet"/>
      </w:pPr>
      <w:r>
        <w:t>It is a battlefield</w:t>
      </w:r>
    </w:p>
    <w:p>
      <w:pPr>
        <w:pStyle w:val="ListBullet"/>
      </w:pPr>
      <w:r>
        <w:t>Like a fair trade</w:t>
      </w:r>
    </w:p>
    <w:p>
      <w:pPr>
        <w:pStyle w:val="ListBullet"/>
      </w:pPr>
      <w:r>
        <w:t>Like a king's duty</w:t>
      </w:r>
    </w:p>
    <w:p>
      <w:pPr>
        <w:pStyle w:val="ListBullet"/>
      </w:pPr>
      <w:r>
        <w:t>Like a priest's rite</w:t>
      </w:r>
    </w:p>
    <w:p>
      <w:pPr>
        <w:pStyle w:val="ListBullet"/>
      </w:pPr>
      <w:r>
        <w:t>Like a freebooter carrying off plunder</w:t>
      </w:r>
    </w:p>
    <w:p>
      <w:pPr>
        <w:pStyle w:val="ListBullet"/>
      </w:pPr>
      <w:r>
        <w:t>[short · recall · DOK 1 · Indiana 2023: 9-10.RC.1] From which directions do the winds strike the headland?Sample answer: From every side: sunset, morning, noon and the north.</w:t>
      </w:r>
    </w:p>
    <w:p>
      <w:pPr>
        <w:pStyle w:val="ListBullet"/>
      </w:pPr>
      <w:r>
        <w:t>[fill · recall · DOK 1 · Indiana 2023: 9-10.RC.1] Complete the quotation from Stasimon 3 (lines 1270–1307), Chorus: “Who _____ excess of days, / Scorning the common span”Key: craves</w:t>
      </w:r>
    </w:p>
    <w:p>
      <w:pPr>
        <w:pStyle w:val="ListBullet"/>
      </w:pPr>
      <w:r>
        <w:t>[short · recall · DOK 1 · Indiana 2023: 9-10.RC.1] Whom does Polyneices say sits beside Zeus' throne?Sample answer: Mercy.</w:t>
      </w:r>
    </w:p>
    <w:p>
      <w:pPr>
        <w:pStyle w:val="ListBullet"/>
      </w:pPr>
      <w:r>
        <w:t>He has forgotten it</w:t>
      </w:r>
    </w:p>
    <w:p>
      <w:pPr>
        <w:pStyle w:val="ListBullet"/>
      </w:pPr>
      <w:r>
        <w:t>A good general hides mishaps</w:t>
      </w:r>
    </w:p>
    <w:p>
      <w:pPr>
        <w:pStyle w:val="ListBullet"/>
      </w:pPr>
      <w:r>
        <w:t>Theseus forbade him</w:t>
      </w:r>
    </w:p>
    <w:p>
      <w:pPr>
        <w:pStyle w:val="ListBullet"/>
      </w:pPr>
      <w:r>
        <w:t>He does not believe in curses</w:t>
      </w:r>
    </w:p>
    <w:p>
      <w:pPr>
        <w:pStyle w:val="ListBullet"/>
      </w:pPr>
      <w:r>
        <w:t>Pardon and help in his war on Thebes</w:t>
      </w:r>
    </w:p>
    <w:p>
      <w:pPr>
        <w:pStyle w:val="ListBullet"/>
      </w:pPr>
      <w:r>
        <w:t>Antigone's hand in marriage</w:t>
      </w:r>
    </w:p>
    <w:p>
      <w:pPr>
        <w:pStyle w:val="ListBullet"/>
      </w:pPr>
      <w:r>
        <w:t>Money for the journey</w:t>
      </w:r>
    </w:p>
    <w:p>
      <w:pPr>
        <w:pStyle w:val="ListBullet"/>
      </w:pPr>
      <w:r>
        <w:t>A place to live in Athens</w:t>
      </w:r>
    </w:p>
    <w:p>
      <w:pPr>
        <w:pStyle w:val="ListBullet"/>
      </w:pPr>
      <w:r>
        <w:t>To kill Creon</w:t>
      </w:r>
    </w:p>
    <w:p>
      <w:pPr>
        <w:pStyle w:val="ListBullet"/>
      </w:pPr>
      <w:r>
        <w:t>To bury him if the curse comes true</w:t>
      </w:r>
    </w:p>
    <w:p>
      <w:pPr>
        <w:pStyle w:val="ListBullet"/>
      </w:pPr>
      <w:r>
        <w:t>To forget him</w:t>
      </w:r>
    </w:p>
    <w:p>
      <w:pPr>
        <w:pStyle w:val="ListBullet"/>
      </w:pPr>
      <w:r>
        <w:t>To come to Argos</w:t>
      </w:r>
    </w:p>
    <w:p>
      <w:pPr>
        <w:pStyle w:val="ListBullet"/>
      </w:pPr>
      <w:r>
        <w:t>[fill · recall · DOK 1 · Indiana 2023: 9-10.RC.1] Complete the quotation from Episode 4 (lines 1308–1501), Oedipus: “They tend me, they _____ me, they are men / Not women in true service to their sire; / But ye are bastards, and no sons of mine”Key: preserve</w:t>
      </w:r>
    </w:p>
    <w:p>
      <w:pPr>
        <w:pStyle w:val="ListBullet"/>
      </w:pPr>
      <w:r>
        <w:t>[fill · recall · DOK 1 · Indiana 2023: 9-10.RC.1] Complete the quotation from Episode 4 (lines 1308–1501), Antigone: “Misguided youth, thy _____ then stands fast”Key: purpose</w:t>
      </w:r>
    </w:p>
    <w:p>
      <w:pPr>
        <w:pStyle w:val="ListBullet"/>
      </w:pPr>
      <w:r>
        <w:t>He sends Theseus</w:t>
      </w:r>
    </w:p>
    <w:p>
      <w:pPr>
        <w:pStyle w:val="ListBullet"/>
      </w:pPr>
      <w:r>
        <w:t>He blesses him</w:t>
      </w:r>
    </w:p>
    <w:p>
      <w:pPr>
        <w:pStyle w:val="ListBullet"/>
      </w:pPr>
      <w:r>
        <w:t>He joins his army</w:t>
      </w:r>
    </w:p>
    <w:p>
      <w:pPr>
        <w:pStyle w:val="ListBullet"/>
      </w:pPr>
      <w:r>
        <w:t>He curses him</w:t>
      </w:r>
    </w:p>
    <w:p>
      <w:pPr>
        <w:pStyle w:val="ListBullet"/>
      </w:pPr>
      <w:r>
        <w:t>A wall</w:t>
      </w:r>
    </w:p>
    <w:p>
      <w:pPr>
        <w:pStyle w:val="ListBullet"/>
      </w:pPr>
      <w:r>
        <w:t>The secret of his resting place, passed to Theseus' heir</w:t>
      </w:r>
    </w:p>
    <w:p>
      <w:pPr>
        <w:pStyle w:val="ListBullet"/>
      </w:pPr>
      <w:r>
        <w:t>A new temple</w:t>
      </w:r>
    </w:p>
    <w:p>
      <w:pPr>
        <w:pStyle w:val="ListBullet"/>
      </w:pPr>
      <w:r>
        <w:t>An alliance with Thebes</w:t>
      </w:r>
    </w:p>
    <w:p>
      <w:pPr>
        <w:pStyle w:val="ListBullet"/>
      </w:pPr>
      <w:r>
        <w:t>[short · inference · DOK 2 · Indiana 2023: 9-10.RC.1] What can you infer from this line? “Command your minions; I am not your slave” (Episode 2 (lines 740–1091), Creon) Answer in two or three sentences with one detail.Sample answer: Creon, lines 869. The evidence is “Command your minions; I am not your slave” (Episode 2 (lines 740–1091), Creon). This develops refuge and hospitality: Creon seizes the daughters.</w:t>
      </w:r>
    </w:p>
    <w:p>
      <w:pPr>
        <w:pStyle w:val="ListBullet"/>
      </w:pPr>
      <w:r>
        <w:t>[short · inference · DOK 2 · Indiana 2023: 9-10.RC.1] What can you infer from this line? “Wrongfully in life oppressed, / Be he now by Justice blessed” (Stasimon 4 (lines 1606–1625), Chorus) Answer in two or three sentences with one detail.Sample answer: Chorus, lines 1614–1615. The evidence is “Wrongfully in life oppressed, / Be he now by Justice blessed” (Stasimon 4 (lines 1606–1625), Chorus). This develops refuge and hospitality: a prayer for an easy death.</w:t>
      </w:r>
    </w:p>
    <w:p>
      <w:pPr>
        <w:pStyle w:val="ListBullet"/>
      </w:pPr>
      <w:r>
        <w:t>[short · inference · DOK 2 · Indiana 2023: 9-10.RC.1] What can you infer from this line? “My children, ye will lose your sire today, / For all of me has perished, and no more / Have ye to bear your long, long ministry; / A heavy load, I know, and yet one word / Wipes out all score of tribulations—love. / And love from me ye…” (Exodos (lines 1626–1831), Messenger) Answer in two or three sentences with one detail.Sample answer: Messenger, lines 1657–1663. The evidence is “My children, ye will lose your sire today, / For all of me has perished, and no more / Have ye to bear your long, long ministry; / A heavy…” (Exodos (lines 1626–1831), Messenger).</w:t>
      </w:r>
    </w:p>
    <w:p>
      <w:pPr>
        <w:pStyle w:val="ListBullet"/>
      </w:pPr>
      <w:r>
        <w:t>The mysterious passing</w:t>
      </w:r>
    </w:p>
    <w:p>
      <w:pPr>
        <w:pStyle w:val="ListBullet"/>
      </w:pPr>
      <w:r>
        <w:t>The daughters return; a suppliant son</w:t>
      </w:r>
    </w:p>
    <w:p>
      <w:pPr>
        <w:pStyle w:val="ListBullet"/>
      </w:pPr>
      <w:r>
        <w:t>The rescue imagined</w:t>
      </w:r>
    </w:p>
    <w:p>
      <w:pPr>
        <w:pStyle w:val="ListBullet"/>
      </w:pPr>
      <w:r>
        <w:t>Ismene's news; Theseus' welcome</w:t>
      </w:r>
    </w:p>
    <w:p>
      <w:pPr>
        <w:pStyle w:val="ListBullet"/>
      </w:pPr>
      <w:r>
        <w:t>[short · analysis · DOK 3 · Indiana 2023: 9-10.RC.12] Analyze the word choice in “Ha! Where is he? Look around! / Every nook and corner scan” (Parodos (lines 115–248), Chorus). Pick two words and explain what they suggest.Sample answer: Chorus, in this part of the section. The evidence is “Ha! Where is he? Look around! / Every nook and corner scan” (Parodos (lines 115–248), Chorus). This develops refuge and hospitality: the elders' fear. The words “corner” and “around” carry that meaning: they are the charged choices in the line, and changing either would soften the effect.</w:t>
      </w:r>
    </w:p>
    <w:p>
      <w:pPr>
        <w:pStyle w:val="ListBullet"/>
      </w:pPr>
      <w:r>
        <w:t>[short · analysis · DOK 3 · Indiana 2023: 9-10.RC.12] Analyze the word choice in “Having come / Unto a State that champions right and asks / For every action warranty of law, / Thou hast set aside the custom of the land, / And like some freebooter art carrying off / What plunder pleases thee, as if forsooth / Thou…” (Episode 2 (lines 740–1091), Theseus). Pick two words and explain what they suggest.Sample answer: Theseus, lines 956–963. The evidence is “Having come / Unto a State that champions right and asks / For every action warranty of law, / Thou hast set aside the custom of the land,…” (Episode 2 (lines 740–1091), Theseus). This develops refuge and hospitality: Creon seizes the daughters. The words “freebooter” and “thoughtest” carry that meaning: they are the charged choices in the line, and changing either would soften the effect.</w:t>
      </w:r>
    </w:p>
    <w:p>
      <w:pPr>
        <w:pStyle w:val="ListBullet"/>
      </w:pPr>
      <w:r>
        <w:t>Simile</w:t>
      </w:r>
    </w:p>
    <w:p>
      <w:pPr>
        <w:pStyle w:val="ListBullet"/>
      </w:pPr>
      <w:r>
        <w:t>Allusion</w:t>
      </w:r>
    </w:p>
    <w:p>
      <w:pPr>
        <w:pStyle w:val="ListBullet"/>
      </w:pPr>
      <w:r>
        <w:t>Tone / mood</w:t>
      </w:r>
    </w:p>
    <w:p>
      <w:pPr>
        <w:pStyle w:val="ListBullet"/>
      </w:pPr>
      <w:r>
        <w:t>Alliteration</w:t>
      </w:r>
    </w:p>
    <w:p>
      <w:pPr>
        <w:pStyle w:val="ListBullet"/>
      </w:pPr>
      <w:r>
        <w:t>[short · analysis · DOK 3 · Indiana 2023: 9-10.RC.2] Claim: The curse makes a family's past its future. Polyneices' burial request is the seed of Antigone. Explain how this evidence supports the claim: “But as almighty Zeus in all he doth / Hath Mercy for co-partner of his throne, / Let Mercy, father, also sit enthroned / In thy heart likewise” (Episode 4 (lines 1308–1501), Polyneices).Sample answer: Polyneices asks his father's pardon and help in the war on Thebes. Oedipus curses him: the brothers will die by each other's hands. Antigone begs Polyneices to turn back; he refuses and asks his sisters to bury him if the curse comes true, which sets up Antigone. The evidence is “But as almighty Zeus in all he doth / Hath Mercy for co-partner of his throne, / Let Mercy, father, also sit enthroned / In thy heart…” (Episode 4 (lines 1308–1501), Polyneices) — Polyneices, lines 1324–1327. This develops refuge and hospitality: Polyneices and the father's curse.</w:t>
      </w:r>
    </w:p>
    <w:p>
      <w:pPr>
        <w:pStyle w:val="ListBullet"/>
      </w:pPr>
      <w:r>
        <w:t>Alliteration</w:t>
      </w:r>
    </w:p>
    <w:p>
      <w:pPr>
        <w:pStyle w:val="ListBullet"/>
      </w:pPr>
      <w:r>
        <w:t>Point of view</w:t>
      </w:r>
    </w:p>
    <w:p>
      <w:pPr>
        <w:pStyle w:val="ListBullet"/>
      </w:pPr>
      <w:r>
        <w:t>Irony</w:t>
      </w:r>
    </w:p>
    <w:p>
      <w:pPr>
        <w:pStyle w:val="ListBullet"/>
      </w:pPr>
      <w:r>
        <w:t>Tone / mood</w:t>
      </w:r>
    </w:p>
    <w:p>
      <w:pPr>
        <w:pStyle w:val="ListBullet"/>
      </w:pPr>
      <w:r>
        <w:t>[short · synthesis · DOK 4 · Indiana 2023: 9-10.RC.2] Evaluate this claim about the scene: “The king who once solved riddles must now ask where he is. The forbidden grove of the Furies becomes his place of rest.” Is it fully persuasive? Argue with evidence, including a passage that complicates it.Sample answer: The claim is persuasive in part. “Child of an old blind sire, Antigone, / What region, say, whose city have we reached” (Prologue (lines 1–114), Oedipus) supports it: Blind and old, Oedipus arrives with Antigone at a grove near Athens. A local man tells him it is holy ground of the Eumenides and that he must leave. Oedipus refuses: Apollo foretold that he would end his days here, a blessing to his hosts and a curse to the land that cast him out. But “There,’ said he, ‘shalt thou round thy weary life, / A blessing to the land wherein thou dwell’st, / But to the land that cast thee forth, a curse” (Prologue (lines 1–114), Oedipus) complicates it: the line (Oedipus, lines 91–93)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 Indiana 2023: 9-10.RC.12] Close reading: how do the diction and syntax of “Not to be born at all / Is best, far best that can befall, / Next best, when born, with least delay / To trace the backward way” (Stasimon 3 (lines 1270–1307), Chorus) shape its meaning? Consider a second, competing reading.Sample answer: Chorus, lines 1284–1287. The evidence is “Not to be born at all / Is best, far best that can befall, / Next best, when born, with least delay / To trace the backward way” (Stasimon 3 (lines 1270–1307), Chorus). This develops refuge and hospitality: "Not to be born". The words “backward” and “befall”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 Indiana 2023: 9-10.RC.12] Close reading: how do the diction and syntax of “Such ills not I alone, / He too our guest hath known, / E’en as some headland on an iron-bound shore, / Lashed by the wintry blasts and surge’s roar, / So is he buffeted on every side / By drear misfortune’s whelming tide, / By every wind…” (Stasimon 3 (lines 1270–1307), Chorus) shape its meaning? Consider a second, competing reading.Sample answer: Chorus, lines 1298–1306. The evidence is “Such ills not I alone, / He too our guest hath known, / E’en as some headland on an iron-bound shore, / Lashed by the wintry blasts and…” (Stasimon 3 (lines 1270–1307), Chorus). This develops refuge and hospitality: "Not to be born". The words “misfortune” and “headland”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 Indiana 2023: 9-10.RC.12] Close reading: how do the diction and syntax of “They tend me, they preserve me, they are men / Not women in true service to their sire; / But ye are bastards, and no sons of mine” (Episode 4 (lines 1308–1501), Oedipus) shape its meaning? Consider a second, competing reading.Sample answer: Oedipus, lines 1419–1421. The evidence is “They tend me, they preserve me, they are men / Not women in true service to their sire; / But ye are bastards, and no sons of mine” (Episode 4 (lines 1308–1501), Oedipus). This develops refuge and hospitality: Polyneices and the father's curse. The words “bastards” and “preserve”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[short · synthesis · DOK 4 · Indiana 2023: 9-10.RC.2] Evaluate this claim about the scene: “The curse makes a family's past its future. Polyneices' burial request is the seed of Antigone.” Is it fully persuasive? Argue with evidence, including a passage that complicates it.Sample answer: The claim is persuasive in part. “But as almighty Zeus in all he doth / Hath Mercy for co-partner of his throne, / Let Mercy, father, also sit enthroned / In thy heart likewise” (Episode 4 (lines 1308–1501), Polyneices) supports it: Polyneices asks his father's pardon and help in the war on Thebes. Oedipus curses him: the brothers will die by each other's hands. Antigone begs Polyneices to turn back; he refuses and asks his sisters to bury him if the curse comes true, which sets up Antigone. But “They tend me, they preserve me, they are men / Not women in true service to their sire; / But ye are bastards, and no sons of mine” (Episode 4 (lines 1308–1501), Oedipus) complicates it: the line (Oedipus, lines 1419–1421) shows the same issue from another side, and its “Not” marks a limit or reversal the claim passes over. The claim is therefore a strong reading, not a complete one, and a careful answer says where it stops applying.</w:t>
      </w:r>
    </w:p>
    <w:p>
      <w:pPr>
        <w:pStyle w:val="ListBullet"/>
      </w:pPr>
      <w:r>
        <w:t>Thebes would be destroyed tomorrow</w:t>
      </w:r>
    </w:p>
    <w:p>
      <w:pPr>
        <w:pStyle w:val="ListBullet"/>
      </w:pPr>
      <w:r>
        <w:t>Oedipus would become king of Athens</w:t>
      </w:r>
    </w:p>
    <w:p>
      <w:pPr>
        <w:pStyle w:val="ListBullet"/>
      </w:pPr>
      <w:r>
        <w:t>Oedipus would end his days here, a blessing to his hosts</w:t>
      </w:r>
    </w:p>
    <w:p>
      <w:pPr>
        <w:pStyle w:val="ListBullet"/>
      </w:pPr>
      <w:r>
        <w:t>Oedipus would regain his sight</w:t>
      </w:r>
    </w:p>
    <w:p>
      <w:pPr>
        <w:pStyle w:val="ListBullet"/>
      </w:pPr>
      <w:r>
        <w:t>[fill · recall · DOK 1 · Indiana 2023: 11-12.RC.1] Complete the quotation from Episode 4 (lines 1308–1501), Polyneices: “I shall not tell it; a good general / Reports _____ and conceals mishaps”Key: successes</w:t>
      </w:r>
    </w:p>
    <w:p>
      <w:pPr>
        <w:pStyle w:val="ListBullet"/>
      </w:pPr>
      <w:r>
        <w:t>[fill · recall · DOK 1 · Indiana 2023: 11-12.RC.1] Complete the quotation from Thunder scene (lines 1502–1605), Chorus: “Time with never _____ eye / Watches what is writ on high, / Overthrowing now the great, / Raising now from low estate”Key: sleeping</w:t>
      </w:r>
    </w:p>
    <w:p>
      <w:pPr>
        <w:pStyle w:val="ListBullet"/>
      </w:pPr>
      <w:r>
        <w:t>[short · inference · DOK 2 · Indiana 2023: 11-12.RC.1] What can you infer from this line? “Thou hast come to a steed-famed land for rest, / O stranger worn with toil, / To a land of all lands the goodliest / Colonus’ glistening soil” (Stasimon 1 (lines 695–739), Chorus) Answer in two or three sentences with one detail.Sample answer: Chorus, lines 695–698. The evidence is “Thou hast come to a steed-famed land for rest, / O stranger worn with toil, / To a land of all lands the goodliest / Colonus’ glistening…” (Stasimon 1 (lines 695–739), Chorus).</w:t>
      </w:r>
    </w:p>
    <w:p>
      <w:pPr>
        <w:pStyle w:val="ListBullet"/>
      </w:pPr>
      <w:r>
        <w:t>[short · inference · DOK 2 · Indiana 2023: 11-12.RC.1] Why place a hymn of praise right after Theseus' welcome?Sample answer: It celebrates the city that has just shown hospitality. The evidence is “Thou hast come to a steed-famed land for rest, / O stranger worn with toil, / To a land of all lands the goodliest / Colonus’ glistening…” (Stasimon 1 (lines 695–739), Chorus) — Chorus, lines 695–698.</w:t>
      </w:r>
    </w:p>
    <w:p>
      <w:pPr>
        <w:pStyle w:val="ListBullet"/>
      </w:pPr>
      <w:r>
        <w:t>The rescue imagined</w:t>
      </w:r>
    </w:p>
    <w:p>
      <w:pPr>
        <w:pStyle w:val="ListBullet"/>
      </w:pPr>
      <w:r>
        <w:t>The daughters return; a suppliant son</w:t>
      </w:r>
    </w:p>
    <w:p>
      <w:pPr>
        <w:pStyle w:val="ListBullet"/>
      </w:pPr>
      <w:r>
        <w:t>The beggar at the sacred grove</w:t>
      </w:r>
    </w:p>
    <w:p>
      <w:pPr>
        <w:pStyle w:val="ListBullet"/>
      </w:pPr>
      <w:r>
        <w:t>Polyneices and the father's curse</w:t>
      </w:r>
    </w:p>
    <w:p>
      <w:pPr>
        <w:pStyle w:val="ListBullet"/>
      </w:pPr>
      <w:r>
        <w:t>[short · inference · DOK 2 · Indiana 2023: 11-12.RC.1] What can you infer from this line? “Such ills not I alone, / He too our guest hath known, / E’en as some headland on an iron-bound shore, / Lashed by the wintry blasts and surge’s roar, / So is he buffeted on every side / By drear misfortune’s whelming tide, / By every wind…” (Stasimon 3 (lines 1270–1307), Chorus) Answer in two or three sentences with one detail.Sample answer: Chorus, lines 1298–1306. The evidence is “Such ills not I alone, / He too our guest hath known, / E’en as some headland on an iron-bound shore, / Lashed by the wintry blasts and…” (Stasimon 3 (lines 1270–1307), Chorus).</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Curse and mercy</w:t>
      </w:r>
    </w:p>
    <w:p>
      <w:pPr>
        <w:pStyle w:val="ListBullet"/>
      </w:pPr>
      <w:r>
        <w:t>Guilt and intent</w:t>
      </w:r>
    </w:p>
    <w:p>
      <w:pPr>
        <w:pStyle w:val="ListBullet"/>
      </w:pPr>
      <w:r>
        <w:t>Refuge and hospitality</w:t>
      </w:r>
    </w:p>
    <w:p>
      <w:pPr>
        <w:pStyle w:val="ListBullet"/>
      </w:pPr>
      <w:r>
        <w:t>Law against force</w:t>
      </w:r>
    </w:p>
    <w:p>
      <w:pPr>
        <w:pStyle w:val="ListBullet"/>
      </w:pPr>
      <w:r>
        <w:t>Curse and mercy</w:t>
      </w:r>
    </w:p>
    <w:p>
      <w:pPr>
        <w:pStyle w:val="ListBullet"/>
      </w:pPr>
      <w:r>
        <w:t>Law against force</w:t>
      </w:r>
    </w:p>
    <w:p>
      <w:pPr>
        <w:pStyle w:val="ListBullet"/>
      </w:pPr>
      <w:r>
        <w:t>Guilt and intent</w:t>
      </w:r>
    </w:p>
    <w:p>
      <w:pPr>
        <w:pStyle w:val="ListBullet"/>
      </w:pPr>
      <w:r>
        <w:t>Refuge and hospitality</w:t>
      </w:r>
    </w:p>
    <w:p>
      <w:pPr>
        <w:pStyle w:val="ListBullet"/>
      </w:pPr>
      <w:r>
        <w:t>[short · analysis · DOK 3 · Indiana 2023: 11-12.RC.2] Claim: The blind man leads the seeing. Explain how this evidence supports the claim: “Time with never sleeping eye / Watches what is writ on high, / Overthrowing now the great, / Raising now from low estate” (Thunder scene (lines 1502–1605), Chorus).Sample answer: Thunder sounds. Oedipus knows his end has come and calls for Theseus. Without a guide, he leads Theseus and his daughters toward the place of his passing, and tells Theseus that the secret, passed from ruler to heir, will protect Athens. The evidence is “Time with never sleeping eye / Watches what is writ on high, / Overthrowing now the great, / Raising now from low estate” (Thunder scene (lines 1502–1605), Chorus) — Chorus, lines 1508–1511. This develops refuge and hospitality: the summons.</w:t>
      </w:r>
    </w:p>
    <w:p>
      <w:pPr>
        <w:pStyle w:val="ListBullet"/>
      </w:pPr>
      <w:r>
        <w:t>Characterization</w:t>
      </w:r>
    </w:p>
    <w:p>
      <w:pPr>
        <w:pStyle w:val="ListBullet"/>
      </w:pPr>
      <w:r>
        <w:t>Point of view</w:t>
      </w:r>
    </w:p>
    <w:p>
      <w:pPr>
        <w:pStyle w:val="ListBullet"/>
      </w:pPr>
      <w:r>
        <w:t>Structure</w:t>
      </w:r>
    </w:p>
    <w:p>
      <w:pPr>
        <w:pStyle w:val="ListBullet"/>
      </w:pPr>
      <w:r>
        <w:t>Tone / mood</w:t>
      </w:r>
    </w:p>
    <w:p>
      <w:pPr>
        <w:pStyle w:val="ListBullet"/>
      </w:pPr>
      <w:r>
        <w:t>Curse and mercy</w:t>
      </w:r>
    </w:p>
    <w:p>
      <w:pPr>
        <w:pStyle w:val="ListBullet"/>
      </w:pPr>
      <w:r>
        <w:t>Refuge and hospitality</w:t>
      </w:r>
    </w:p>
    <w:p>
      <w:pPr>
        <w:pStyle w:val="ListBullet"/>
      </w:pPr>
      <w:r>
        <w:t>Guilt and intent</w:t>
      </w:r>
    </w:p>
    <w:p>
      <w:pPr>
        <w:pStyle w:val="ListBullet"/>
      </w:pPr>
      <w:r>
        <w:t>Law against force</w:t>
      </w:r>
    </w:p>
    <w:p>
      <w:pPr>
        <w:pStyle w:val="ListBullet"/>
      </w:pPr>
      <w:r>
        <w:t>[short · synthesis · DOK 4 · Indiana 2023: 11-12.RC.2] Is Oedipus a helpless beggar or a man in control in the Prologue? Defend your view.Sample answer: A defended position: Oedipus, lines 74. The evidence is “The blind man’s words will be instinct with sight” (Prologue (lines 1–114), Oedipus). This develops refuge and hospitality: the beggar at the sacred grove.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 Indiana 2023: 11-12.RC.2] Evaluate this claim about the scene: “The rule of law against force: Theseus defends Athens as a state ‘that champions right’ (line 957).” Is it fully persuasive? Argue with evidence, including a passage that complicates it.Sample answer: The claim is persuasive in part. “Having come / Unto a State that champions right and asks / For every action warranty of law, / Thou hast set aside the custom of the land, / And like some…” (Episode 2 (lines 740–1091), Theseus) supports it: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But “Howbeit, I know I waste my words—begone, / And leave me here; whate’er may be my lot, / He lives not ill who lives withal content” (Episode 2 (lines 740–1091), Oedipus) complicates it: the line (Oedipus, lines 816–818)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Indiana 2023: 11-12.RC.2] Synthesis: trace how refuge and hospitality develops from Stasimon 3 (lines 1270–1307) to Episode 4 (lines 1308–1501). Use one quotation from each.Sample answer: Earlier, in Stasimon 3 (lines 1270–1307), Chorus, the text reads “Not to be born at all / Is best, far best that can befall, / Next best, when born, with least delay / To trace the backward way” — Chorus, lines 1284–1287. In Episode 4 (lines 1308–1501), “But as almighty Zeus in all he doth / Hath Mercy for co-partner of his throne, / Let Mercy, father, also sit enthroned / In thy heart…” (Episode 4 (lines 1308–1501), Polyneices) — Polyneices, lines 1324–1327. Polyneices and the father's curse.</w:t>
      </w:r>
    </w:p>
    <w:p>
      <w:pPr>
        <w:pStyle w:val="ListBullet"/>
      </w:pPr>
      <w:r>
        <w:t>[fill · recall · DOK 1 · Indiana 2023: 11-12.RC.1] Complete the quotation from Prologue (lines 1–114), Oedipus: “The blind man’s words will be _____ with sight”Key: instinct</w:t>
      </w:r>
    </w:p>
    <w:p>
      <w:pPr>
        <w:pStyle w:val="ListBullet"/>
      </w:pPr>
      <w:r>
        <w:t>Oedipus Rex</w:t>
      </w:r>
    </w:p>
    <w:p>
      <w:pPr>
        <w:pStyle w:val="ListBullet"/>
      </w:pPr>
      <w:r>
        <w:t>The Odyssey</w:t>
      </w:r>
    </w:p>
    <w:p>
      <w:pPr>
        <w:pStyle w:val="ListBullet"/>
      </w:pPr>
      <w:r>
        <w:t>Medea</w:t>
      </w:r>
    </w:p>
    <w:p>
      <w:pPr>
        <w:pStyle w:val="ListBullet"/>
      </w:pPr>
      <w:r>
        <w:t>Antigone</w:t>
      </w:r>
    </w:p>
    <w:p>
      <w:pPr>
        <w:pStyle w:val="ListBullet"/>
      </w:pPr>
      <w:r>
        <w:t>[short · inference · DOK 2 · Indiana 2023: 11-12.RC.1] What can you infer from this line? “Yet am I then / A villain born because in self-defence, / Stricken, I struck the striker back again” (Episode 1 (lines 249–694), Oedipus) Answer in two or three sentences with one detail.Sample answer: Oedipus, lines 261–263. The evidence is “Yet am I then / A villain born because in self-defence, / Stricken, I struck the striker back again” (Episode 1 (lines 249–694), Oedipus).</w:t>
      </w:r>
    </w:p>
    <w:p>
      <w:pPr>
        <w:pStyle w:val="ListBullet"/>
      </w:pPr>
      <w:r>
        <w:t>[short · analysis · DOK 3 · Indiana 2023: 11-12.RC.13] Analyze the word choice in “There,’ said he, ‘shalt thou round thy weary life, / A blessing to the land wherein thou dwell’st, / But to the land that cast thee forth, a curse” (Prologue (lines 1–114), Oedipus). Pick two words and explain what they suggest.Sample answer: Oedipus, lines 91–93. The evidence is “There,’ said he, ‘shalt thou round thy weary life, / A blessing to the land wherein thou dwell’st, / But to the land that cast thee forth,…” (Prologue (lines 1–114), Oedipus). This develops refuge and hospitality: the beggar at the sacred grove. The words “blessing” and “wherein” carry that meaning: they are the charged choices in the line, and changing either would soften the effect.</w:t>
      </w:r>
    </w:p>
    <w:p>
      <w:pPr>
        <w:pStyle w:val="ListBullet"/>
      </w:pPr>
      <w:r>
        <w:t>[short · analysis · DOK 3 · Indiana 2023: 11-12.RC.13] Analyze the word choice in “Tis the haunt of the clear-voiced nightingale, / Who hid in her bower, among” (Stasimon 1 (lines 695–739), Chorus). Pick two words and explain what they suggest.Sample answer: Chorus, in this part of the section. The evidence is “Tis the haunt of the clear-voiced nightingale, / Who hid in her bower, among” (Stasimon 1 (lines 695–739), Chorus). This develops refuge and hospitality: the Colonus ode. The words “nightingale” and “voiced” carry that meaning: they are the charged choices in the line, and changing either would soften the effect.</w:t>
      </w:r>
    </w:p>
    <w:p>
      <w:pPr>
        <w:pStyle w:val="ListBullet"/>
      </w:pPr>
      <w:r>
        <w:t>[short · analysis · DOK 3 · Indiana 2023: 11-12.RC.13] Analyze the word choice in “O when the flying foe, / Turning at last to bay” (Stasimon 2 (lines 1092–1152), Chorus). Pick two words and explain what they suggest.Sample answer: Chorus, in this part of the section. The evidence is “O when the flying foe, / Turning at last to bay” (Stasimon 2 (lines 1092–1152), Chorus). This develops refuge and hospitality: the rescue imagined. The words “flying” and “last” carry that meaning: they are the charged choices in the line, and changing either would soften the effect.</w:t>
      </w:r>
    </w:p>
    <w:p>
      <w:pPr>
        <w:pStyle w:val="ListBullet"/>
      </w:pPr>
      <w:r>
        <w:t>[short · analysis · DOK 3 · Indiana 2023: 11-12.RC.2] Claim: They see it all with their minds, like the blind Oedipus. Explain how this evidence supports the claim: “There I might chance behold / Theseus our captain bold / Meet with the robber band, / Ere they have fled the land, / Rescue by might and main / Maidens, the captives twain” (Stasimon 2 (lines 1092–1152), Chorus).Sample answer: The elders imagine the chase and the battle and pray to Zeus and Athena for victory. The evidence is “There I might chance behold / Theseus our captain bold / Meet with the robber band, / Ere they have fled the land, / Rescue by might and…” (Stasimon 2 (lines 1092–1152), Chorus) — Chorus, lines 1106–1111. This develops refuge and hospitality: the rescue imagined.</w:t>
      </w:r>
    </w:p>
    <w:p>
      <w:pPr>
        <w:pStyle w:val="ListBullet"/>
      </w:pPr>
      <w:r>
        <w:t>Death and blessing</w:t>
      </w:r>
    </w:p>
    <w:p>
      <w:pPr>
        <w:pStyle w:val="ListBullet"/>
      </w:pPr>
      <w:r>
        <w:t>Refuge and hospitality</w:t>
      </w:r>
    </w:p>
    <w:p>
      <w:pPr>
        <w:pStyle w:val="ListBullet"/>
      </w:pPr>
      <w:r>
        <w:t>Law against force</w:t>
      </w:r>
    </w:p>
    <w:p>
      <w:pPr>
        <w:pStyle w:val="ListBullet"/>
      </w:pPr>
      <w:r>
        <w:t>Guilt and intent</w:t>
      </w:r>
    </w:p>
    <w:p>
      <w:pPr>
        <w:pStyle w:val="ListBullet"/>
      </w:pPr>
      <w:r>
        <w:t>[short · synthesis · DOK 4 · Indiana 2023: 11-12.RC.2] Are the elders right to fear Oedipus? Defend your view with evidence.Sample answer: A defended position: Chorus, lines 222–223. The evidence is “Heaven’s justice never smites / Him who ill with ill requites” (Parodos (lines 115–248), Chorus). This develops refuge and hospitality: the elders' fear. The elders of Colonus search for the trespasser. When they learn his name, they order him out. Antigone pleads for him.</w:t>
      </w:r>
    </w:p>
    <w:p>
      <w:pPr>
        <w:pStyle w:val="ListBullet"/>
      </w:pPr>
      <w:r>
        <w:t>[short · synthesis · DOK 4 · Indiana 2023: 11-12.RC.2] Synthesis: trace how refuge and hospitality develops from Parodos (lines 115–248) to Episode 1 (lines 249–694). Use one quotation from each.Sample answer: Earlier, in Parodos (lines 115–248), Chorus, the text reads “Heaven’s justice never smites / Him who ill with ill requites” — Chorus, lines 222–223. In Episode 1 (lines 249–694), “Yet am I then / A villain born because in self-defence, / Stricken, I struck the striker back again” (Episode 1 (lines 249–694), Oedipus) — Oedipus, lines 261–263. Ismene's news; Theseus' welcome.</w:t>
      </w:r>
    </w:p>
    <w:p>
      <w:pPr>
        <w:pStyle w:val="ListBullet"/>
      </w:pPr>
      <w:r>
        <w:t>[short · synthesis · DOK 4 · Indiana 2023: 11-12.RC.2] Synthesis: trace how refuge and hospitality develops from Stasimon 1 (lines 695–739) to Episode 2 (lines 740–1091). Use one quotation from each.Sample answer: Earlier, in Stasimon 1 (lines 695–739), Chorus, the text reads “Thou hast come to a steed-famed land for rest, / O stranger worn with toil, / To a land of all lands the goodliest / Colonus’ glistening…” — Chorus, lines 695–698. In Episode 2 (lines 740–1091), “Howbeit, I know I waste my words—begone, / And leave me here; whate’er may be my lot, / He lives not ill who lives withal content” (Episode 2 (lines 740–1091), Oedipus) — Oedipus, lines 816–818. Creon seizes the daughters.</w:t>
      </w:r>
    </w:p>
    <w:p>
      <w:pPr>
        <w:pStyle w:val="ListBullet"/>
      </w:pPr>
      <w:r>
        <w:t>[short · synthesis · DOK 4 · Indiana 2023: 11-12.RC.13] Close reading: how do the diction and syntax of “A wise man heeds all matters great or small” (Episode 3 (lines 1153–1269), Theseus) shape its meaning? Consider a second, competing reading.Sample answer: Theseus, lines 1210. The evidence is “A wise man heeds all matters great or small” (Episode 3 (lines 1153–1269), Theseus). This develops refuge and hospitality: the daughters return; a suppliant son. The words “matters” and “small”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 Indiana 2023: 11-12.RC.2] Open question: is Oedipus' passing a reward, a mystery, or both? Defend any position.Sample answer: Any defended position: Chorus, lines 1508–1511. The evidence is “Time with never sleeping eye / Watches what is writ on high, / Overthrowing now the great, / Raising now from low estate” (Thunder scene (lines 1502–1605), Chorus). This develops refuge and hospitality: the summons.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inference · DOK 2 · Indiana 2023: 11-12.RC.1] What can you infer from this line? “Child of an old blind sire, Antigone, / What region, say, whose city have we reached” (Prologue (lines 1–114), Oedipus) Answer in two or three sentences with one detail.Sample answer: Oedipus, lines 1–2. The evidence is “Child of an old blind sire, Antigone, / What region, say, whose city have we reached” (Prologue (lines 1–114), Oedipus). This develops refuge and hospitality: the beggar at the sacred grove.</w:t>
      </w:r>
    </w:p>
    <w:p>
      <w:pPr>
        <w:pStyle w:val="ListBullet"/>
      </w:pPr>
      <w:r>
        <w:t>[short · inference · DOK 2 · Indiana 2023: 11-12.RC.1] Why does Oedipus refuse to leave the grove?Sample answer: He recognizes it as the resting place Apollo foretold. The evidence is “There,’ said he, ‘shalt thou round thy weary life, / A blessing to the land wherein thou dwell’st, / But to the land that cast thee forth,…” (Prologue (lines 1–114), Oedipus) — Oedipus, lines 91–93.</w:t>
      </w:r>
    </w:p>
    <w:p>
      <w:pPr>
        <w:pStyle w:val="ListBullet"/>
      </w:pPr>
      <w:r>
        <w:t>A prayer for an easy death</w:t>
      </w:r>
    </w:p>
    <w:p>
      <w:pPr>
        <w:pStyle w:val="ListBullet"/>
      </w:pPr>
      <w:r>
        <w:t>The summons</w:t>
      </w:r>
    </w:p>
    <w:p>
      <w:pPr>
        <w:pStyle w:val="ListBullet"/>
      </w:pPr>
      <w:r>
        <w:t>Creon seizes the daughters</w:t>
      </w:r>
    </w:p>
    <w:p>
      <w:pPr>
        <w:pStyle w:val="ListBullet"/>
      </w:pPr>
      <w:r>
        <w:t>"Not to be born"</w:t>
      </w:r>
    </w:p>
    <w:p>
      <w:pPr>
        <w:pStyle w:val="ListBullet"/>
      </w:pPr>
      <w:r>
        <w:t>Guilt and intent</w:t>
      </w:r>
    </w:p>
    <w:p>
      <w:pPr>
        <w:pStyle w:val="ListBullet"/>
      </w:pPr>
      <w:r>
        <w:t>Curse and mercy</w:t>
      </w:r>
    </w:p>
    <w:p>
      <w:pPr>
        <w:pStyle w:val="ListBullet"/>
      </w:pPr>
      <w:r>
        <w:t>Law against force</w:t>
      </w:r>
    </w:p>
    <w:p>
      <w:pPr>
        <w:pStyle w:val="ListBullet"/>
      </w:pPr>
      <w:r>
        <w:t>Refuge and hospitality</w:t>
      </w:r>
    </w:p>
    <w:p>
      <w:pPr>
        <w:pStyle w:val="ListBullet"/>
      </w:pPr>
      <w:r>
        <w:t>[short · analysis · DOK 3 · Indiana 2023: 11-12.RC.2] Claim: A name alone condemns him: his story travels ahead of him. Explain how this evidence supports the claim: “Where will you find one, search ye ne’er so well, / Who ’scapes perdition if a god impel” (Parodos (lines 115–248), Antigone).Sample answer: The elders of Colonus search for the trespasser. When they learn his name, they order him out. Antigone pleads for him. The evidence is “Where will you find one, search ye ne’er so well, / Who ’scapes perdition if a god impel” (Parodos (lines 115–248), Antigone) — Antigone, lines 243–244. This develops refuge and hospitality: the elders' fear.</w:t>
      </w:r>
    </w:p>
    <w:p>
      <w:pPr>
        <w:pStyle w:val="ListBullet"/>
      </w:pPr>
      <w:r>
        <w:t>[short · analysis · DOK 3 · Indiana 2023: 11-12.RC.13] Analyze the word choice in “The gods, who once abased, uplift thee now” (Episode 1 (lines 249–694), Ismene). Pick two words and explain what they suggest.Sample answer: Ismene, lines 394. The evidence is “The gods, who once abased, uplift thee now” (Episode 1 (lines 249–694), Ismene). This develops refuge and hospitality: Ismene's news; Theseus' welcome. The words “uplift” and “abased” carry that meaning: they are the charged choices in the line, and changing either would soften the effect.</w:t>
      </w:r>
    </w:p>
    <w:p>
      <w:pPr>
        <w:pStyle w:val="ListBullet"/>
      </w:pPr>
      <w:r>
        <w:t>[short · analysis · DOK 3 · Indiana 2023: 11-12.RC.2] Claim: Antigone is the voice of mercy, as she will be the voice of conscience in Antigone. Explain how this evidence supports the claim: “They only who have known calamity / Can share it” (Episode 3 (lines 1153–1269), Oedipus).Sample answer: Theseus brings the daughters back. Oedipus thanks him but will not touch him, believing himself still polluted. Theseus reports that a kinsman has taken sanctuary at Poseidon's altar: Polyneices. Oedipus refuses to see him; Antigone persuades him to listen. The evidence is “They only who have known calamity / Can share it” (Episode 3 (lines 1153–1269), Oedipus) — Oedipus, lines 1195–1196. This develops refuge and hospitality: the daughters return; a suppliant son.</w:t>
      </w:r>
    </w:p>
    <w:p>
      <w:pPr>
        <w:pStyle w:val="ListBullet"/>
      </w:pPr>
      <w:r>
        <w:t>Structure</w:t>
      </w:r>
    </w:p>
    <w:p>
      <w:pPr>
        <w:pStyle w:val="ListBullet"/>
      </w:pPr>
      <w:r>
        <w:t>Foreshadowing</w:t>
      </w:r>
    </w:p>
    <w:p>
      <w:pPr>
        <w:pStyle w:val="ListBullet"/>
      </w:pPr>
      <w:r>
        <w:t>Theme</w:t>
      </w:r>
    </w:p>
    <w:p>
      <w:pPr>
        <w:pStyle w:val="ListBullet"/>
      </w:pPr>
      <w:r>
        <w:t>Personification</w:t>
      </w:r>
    </w:p>
    <w:p>
      <w:pPr>
        <w:pStyle w:val="ListBullet"/>
      </w:pPr>
      <w:r>
        <w:t>[short · synthesis · DOK 4 · Indiana 2023: 11-12.RC.13] Close reading: how do the diction and syntax of “Heaven’s justice never smites / Him who ill with ill requites” (Parodos (lines 115–248), Chorus) shape its meaning? Consider a second, competing reading.Sample answer: Chorus, lines 222–223. The evidence is “Heaven’s justice never smites / Him who ill with ill requites” (Parodos (lines 115–248), Chorus). This develops refuge and hospitality: the elders' fear. The words “requites” and “justice” carry that meaning: they are the charged choices in the line, and changing either would soften the effect. The elders of Colonus search for the trespasser. When they learn his name, they order him out. Antigone pleads for him.</w:t>
      </w:r>
    </w:p>
    <w:p>
      <w:pPr>
        <w:pStyle w:val="ListBullet"/>
      </w:pPr>
      <w:r>
        <w:t>[short · synthesis · DOK 4 · Indiana 2023: 11-12.RC.2] Evaluate this claim about the scene: “The outcast becomes a treasure. Theseus' welcome reverses the expulsion from Thebes.” Is it fully persuasive? Argue with evidence, including a passage that complicates it.Sample answer: The claim is persuasive in part. “Yet am I then / A villain born because in self-defence, / Stricken, I struck the striker back again” (Episode 1 (lines 249–694), Oedipus) supports it: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But “I too was reared, / Like thee, in exile, and in foreign lands / Wrestled with many perils, no man more” (Episode 1 (lines 249–694), Theseus) complicates it: the line (Theseus, lines 583–585) shows the same issue from another side, and its “no” marks a limit or reversal the claim passes over. So the claim stands only in a qualified form: true of the scene's main pattern, but not of every moment in it.</w:t>
      </w:r>
    </w:p>
    <w:p>
      <w:pPr>
        <w:pStyle w:val="ListBullet"/>
      </w:pPr>
      <w:r>
        <w:t>[short · synthesis · DOK 4 · Indiana 2023: 11-12.RC.13] Close reading: how do the diction and syntax of “Thou hast come to a steed-famed land for rest, / O stranger worn with toil, / To a land of all lands the goodliest / Colonus’ glistening soil” (Stasimon 1 (lines 695–739), Chorus) shape its meaning? Consider a second, competing reading.Sample answer: Chorus, lines 695–698. The evidence is “Thou hast come to a steed-famed land for rest, / O stranger worn with toil, / To a land of all lands the goodliest / Colonus’ glistening…” (Stasimon 1 (lines 695–739), Chorus). This develops refuge and hospitality: the Colonus ode. The words “glistening” and “goodliest”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[short · synthesis · DOK 4 · Indiana 2023: 11-12.RC.13] Close reading: how do the diction and syntax of “And here there grows, unpruned, untamed, / Terror to foemen’s spear, / A tree in Asian soil unnamed, / By Pelops’ Dorian isle unclaimed, / Self-nurtured year by year; / ’Tis the grey-leaved olive that feeds our boys; / Nor youth nor…” (Stasimon 1 (lines 695–739), Chorus) shape its meaning? Consider a second, competing reading.Sample answer: Chorus, lines 720–728. The evidence is “And here there grows, unpruned, untamed, / Terror to foemen’s spear, / A tree in Asian soil unnamed, / By Pelops’ Dorian isle unclaimed, /…” (Stasimon 1 (lines 695–739), Chorus). This develops refuge and hospitality: the Colonus ode. The words “unclaimed” and “withering”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[short · synthesis · DOK 4 · Indiana 2023: 11-12.RC.13] Close reading: how do the diction and syntax of “Howbeit, I know I waste my words—begone, / And leave me here; whate’er may be my lot, / He lives not ill who lives withal content” (Episode 2 (lines 740–1091), Oedipus) shape its meaning? Consider a second, competing reading.Sample answer: Oedipus, lines 816–818. The evidence is “Howbeit, I know I waste my words—begone, / And leave me here; whate’er may be my lot, / He lives not ill who lives withal content” (Episode 2 (lines 740–1091), Oedipus). This develops refuge and hospitality: Creon seizes the daughters. The words “content” and “withal”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 Indiana 2023: 11-12.RC.13] Close reading: how do the diction and syntax of “O for the wings, the wings of a dove, / To be borne with the speed of the gale, / Up and still upwards to sail / And gaze on the fray from the clouds above” (Stasimon 2 (lines 1092–1152), Chorus) shape its meaning? Consider a second, competing reading.Sample answer: Chorus, lines 1134–1137. The evidence is “O for the wings, the wings of a dove, / To be borne with the speed of the gale, / Up and still upwards to sail / And gaze on the fray from…” (Stasimon 2 (lines 1092–1152), Chorus). This develops refuge and hospitality: the rescue imagined. The words “upwards” and “clouds” carry that meaning: they are the charged choices in the line, and changing either would soften the effect. The elders imagine the chase and the battle and pray to Zeus and Athena for victory.</w:t>
      </w:r>
    </w:p>
    <w:p>
      <w:pPr>
        <w:pStyle w:val="ListBullet"/>
      </w:pPr>
      <w:r>
        <w:t>[short · synthesis · DOK 4 · Indiana 2023: 11-12.RC.2] Does the ode make Theseus a hero? Defend your view.Sample answer: A defended position: Chorus, lines 1106–1111. The evidence is “There I might chance behold / Theseus our captain bold / Meet with the robber band, / Ere they have fled the land, / Rescue by might and…” (Stasimon 2 (lines 1092–1152), Chorus). This develops refuge and hospitality: the rescue imagined. The elders imagine the chase and the battle and pray to Zeus and Athena for victory.</w:t>
      </w:r>
    </w:p>
    <w:p>
      <w:pPr>
        <w:pStyle w:val="ListBullet"/>
      </w:pPr>
      <w:r>
        <w:t>[short · synthesis · DOK 4 · Indiana 2023: 11-12.RC.2] Is Antigone right that a father cannot repay a son in kind? Defend your view.Sample answer: A defended position: Antigone, lines 1248–1249. The evidence is “Thou art his father, therefore canst not pay / In kind a son’s most impious outrages” (Episode 3 (lines 1153–1269), Antigone). This develops refuge and hospitality: the daughters return; a suppliant son.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 Indiana 2023: 11-12.RC.13] Close reading: how do the diction and syntax of “Time with never sleeping eye / Watches what is writ on high, / Overthrowing now the great, / Raising now from low estate” (Thunder scene (lines 1502–1605), Chorus) shape its meaning? Consider a second, competing reading.Sample answer: Chorus, lines 1508–1511. The evidence is “Time with never sleeping eye / Watches what is writ on high, / Overthrowing now the great, / Raising now from low estate” (Thunder scene (lines 1502–1605), Chorus). This develops refuge and hospitality: the summons. The words “sleeping” and “estate”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synthesis · DOK 4 · Indiana 2023: 11-12.RC.2] Evaluate this claim about the scene: “The blind man leads the seeing.” Is it fully persuasive? Argue with evidence, including a passage that complicates it.Sample answer: The claim is persuasive in part. “Time with never sleeping eye / Watches what is writ on high, / Overthrowing now the great, / Raising now from low estate” (Thunder scene (lines 1502–1605), Chorus) supports it: Thunder sounds. Oedipus knows his end has come and calls for Theseus. Without a guide, he leads Theseus and his daughters toward the place of his passing, and tells Theseus that the secret, passed from ruler to heir, will protect Athens. But “O light, no light to me, but mine erewhile, / Now the last time I feel thee palpable, / For I am drawing near the final gloom / Of Hades” (Thunder scene (lines 1502–1605), Oedipus) complicates it: the line (Oedipus, lines 1599–1602) shows the same issue from another side, and its “no” marks a limit or reversal the claim passes over. A fair verdict is that the claim is mostly right but overstated; it needs a limiting clause to cover that passage.</w:t>
      </w:r>
    </w:p>
    <w:p>
      <w:pPr>
        <w:pStyle w:val="ListBullet"/>
      </w:pPr>
      <w:r>
        <w:t>[short · synthesis · DOK 4 · Indiana 2023: 11-12.RC.13] Close reading: how do the diction and syntax of “By a gentle, tearless doom / Speed this stranger to the gloom, / Let him enter without pain / The all-shrouding Stygian plain” (Stasimon 4 (lines 1606–1625), Chorus) shape its meaning? Consider a second, competing reading.Sample answer: Chorus, lines 1610–1613. The evidence is “By a gentle, tearless doom / Speed this stranger to the gloom, / Let him enter without pain / The all-shrouding Stygian plain” (Stasimon 4 (lines 1606–1625), Chorus). This develops refuge and hospitality: a prayer for an easy death. The words “shrouding” and “tearless” carry that meaning: they are the charged choices in the line, and changing either would soften the effect. The elders pray to the powers of the underworld to let Oedipus pass gently and without pain.</w:t>
      </w:r>
    </w:p>
    <w:p>
      <w:pPr>
        <w:pStyle w:val="ListBullet"/>
      </w:pPr>
      <w:r>
        <w:t>Ismene's news; Theseus' welcome</w:t>
      </w:r>
    </w:p>
    <w:p>
      <w:pPr>
        <w:pStyle w:val="ListBullet"/>
      </w:pPr>
      <w:r>
        <w:t>The mysterious passing</w:t>
      </w:r>
    </w:p>
    <w:p>
      <w:pPr>
        <w:pStyle w:val="ListBullet"/>
      </w:pPr>
      <w:r>
        <w:t>The beggar at the sacred grove</w:t>
      </w:r>
    </w:p>
    <w:p>
      <w:pPr>
        <w:pStyle w:val="ListBullet"/>
      </w:pPr>
      <w:r>
        <w:t>Polyneices and the father's curse</w:t>
      </w:r>
    </w:p>
    <w:p>
      <w:pPr>
        <w:pStyle w:val="ListBullet"/>
      </w:pPr>
      <w:r>
        <w:t>[short · inference · DOK 2 · Dual Credit (Indiana College Core): ICC-WC-1.5] What can you infer from this line? “Heaven’s justice never smites / Him who ill with ill requites” (Parodos (lines 115–248), Chorus) Answer in two or three sentences with one detail.Sample answer: Chorus, lines 222–223. The evidence is “Heaven’s justice never smites / Him who ill with ill requites” (Parodos (lines 115–248), Chorus). This develops refuge and hospitality: the elders' fear.</w:t>
      </w:r>
    </w:p>
    <w:p>
      <w:pPr>
        <w:pStyle w:val="ListBullet"/>
      </w:pPr>
      <w:r>
        <w:t>[short · inference · DOK 2 · Dual Credit (Indiana College Core): ICC-WC-1.5] What can you infer from this line? “O for the wings, the wings of a dove, / To be borne with the speed of the gale, / Up and still upwards to sail / And gaze on the fray from the clouds above” (Stasimon 2 (lines 1092–1152), Chorus) Answer in two or three sentences with one detail.Sample answer: Chorus, lines 1134–1137. The evidence is “O for the wings, the wings of a dove, / To be borne with the speed of the gale, / Up and still upwards to sail / And gaze on the fray from…” (Stasimon 2 (lines 1092–1152), Chorus).</w:t>
      </w:r>
    </w:p>
    <w:p>
      <w:pPr>
        <w:pStyle w:val="ListBullet"/>
      </w:pPr>
      <w:r>
        <w:t>[short · inference · DOK 2 · Dual Credit (Indiana College Core): ICC-WC-1.5] What can you infer from this line? “Not to be born at all / Is best, far best that can befall, / Next best, when born, with least delay / To trace the backward way” (Stasimon 3 (lines 1270–1307), Chorus) Answer in two or three sentences with one detail.Sample answer: Chorus, lines 1284–1287. The evidence is “Not to be born at all / Is best, far best that can befall, / Next best, when born, with least delay / To trace the backward way” (Stasimon 3 (lines 1270–1307), Chorus).</w:t>
      </w:r>
    </w:p>
    <w:p>
      <w:pPr>
        <w:pStyle w:val="ListBullet"/>
      </w:pPr>
      <w:r>
        <w:t>Allusion</w:t>
      </w:r>
    </w:p>
    <w:p>
      <w:pPr>
        <w:pStyle w:val="ListBullet"/>
      </w:pPr>
      <w:r>
        <w:t>Conflict</w:t>
      </w:r>
    </w:p>
    <w:p>
      <w:pPr>
        <w:pStyle w:val="ListBullet"/>
      </w:pPr>
      <w:r>
        <w:t>Diction / vocabulary</w:t>
      </w:r>
    </w:p>
    <w:p>
      <w:pPr>
        <w:pStyle w:val="ListBullet"/>
      </w:pPr>
      <w:r>
        <w:t>Simile</w:t>
      </w:r>
    </w:p>
    <w:p>
      <w:pPr>
        <w:pStyle w:val="ListBullet"/>
      </w:pPr>
      <w:r>
        <w:t>Episode 4 (lines 1308–1501)</w:t>
      </w:r>
    </w:p>
    <w:p>
      <w:pPr>
        <w:pStyle w:val="ListBullet"/>
      </w:pPr>
      <w:r>
        <w:t>Prologue (lines 1–114)</w:t>
      </w:r>
    </w:p>
    <w:p>
      <w:pPr>
        <w:pStyle w:val="ListBullet"/>
      </w:pPr>
      <w:r>
        <w:t>Episode 2 (lines 740–1091)</w:t>
      </w:r>
    </w:p>
    <w:p>
      <w:pPr>
        <w:pStyle w:val="ListBullet"/>
      </w:pPr>
      <w:r>
        <w:t>Stasimon 4 (lines 1606–1625)</w:t>
      </w:r>
    </w:p>
    <w:p>
      <w:pPr>
        <w:pStyle w:val="ListBullet"/>
      </w:pPr>
      <w:r>
        <w:t>Episode 3 (lines 1153–1269)</w:t>
      </w:r>
    </w:p>
    <w:p>
      <w:pPr>
        <w:pStyle w:val="ListBullet"/>
      </w:pPr>
      <w:r>
        <w:t>Prologue (lines 1–114)</w:t>
      </w:r>
    </w:p>
    <w:p>
      <w:pPr>
        <w:pStyle w:val="ListBullet"/>
      </w:pPr>
      <w:r>
        <w:t>Episode 1 (lines 249–694)</w:t>
      </w:r>
    </w:p>
    <w:p>
      <w:pPr>
        <w:pStyle w:val="ListBullet"/>
      </w:pPr>
      <w:r>
        <w:t>Stasimon 4 (lines 1606–1625)</w:t>
      </w:r>
    </w:p>
    <w:p>
      <w:pPr>
        <w:pStyle w:val="ListBullet"/>
      </w:pPr>
      <w:r>
        <w:t>[short · analysis · DOK 3 · Dual Credit (Indiana College Core): ICC-WC-1.5] Claim: The most famous expression of despair in Greek tragedy, framed by a play that does not end in despair. Explain how this evidence supports the claim: “Such ills not I alone, / He too our guest hath known, / E’en as some headland on an iron-bound shore, / Lashed by the wintry blasts and surge’s roar, / So is he buffeted on every side / By drear misfortune’s whelming tide, / By every wind…” (Stasimon 3 (lines 1270–1307), Chorus).Sample answer: The elders lament old age and life's troubles and compare Oedipus to a headland battered by storms from every side. The evidence is “Such ills not I alone, / He too our guest hath known, / E’en as some headland on an iron-bound shore, / Lashed by the wintry blasts and…” (Stasimon 3 (lines 1270–1307), Chorus) — Chorus, lines 1298–1306. This develops refuge and hospitality: "Not to be born".</w:t>
      </w:r>
    </w:p>
    <w:p>
      <w:pPr>
        <w:pStyle w:val="ListBullet"/>
      </w:pPr>
      <w:r>
        <w:t>[short · analysis · DOK 3 · Dual Credit (Indiana College Core): ICC-WC-1.5] Analyze the word choice in “O light, no light to me, but mine erewhile, / Now the last time I feel thee palpable, / For I am drawing near the final gloom / Of Hades” (Thunder scene (lines 1502–1605), Oedipus). Pick two words and explain what they suggest.Sample answer: Oedipus, lines 1599–1602. The evidence is “O light, no light to me, but mine erewhile, / Now the last time I feel thee palpable, / For I am drawing near the final gloom / Of Hades” (Thunder scene (lines 1502–1605), Oedipus). This develops refuge and hospitality: the summons. The words “palpable” and “erewhile” carry that meaning: they are the charged choices in the line, and changing either would soften the effect.</w:t>
      </w:r>
    </w:p>
    <w:p>
      <w:pPr>
        <w:pStyle w:val="ListBullet"/>
      </w:pPr>
      <w:r>
        <w:t>[short · synthesis · DOK 4 · Dual Credit (Indiana College Core): ICC-WC-1.5] Close reading: how do the diction and syntax of “Child of an old blind sire, Antigone, / What region, say, whose city have we reached” (Prologue (lines 1–114), Oedipus) shape its meaning? Consider a second, competing reading.Sample answer: Oedipus, lines 1–2. The evidence is “Child of an old blind sire, Antigone, / What region, say, whose city have we reached” (Prologue (lines 1–114), Oedipus). This develops refuge and hospitality: the beggar at the sacred grove. The words “reached” and “region”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 Dual Credit (Indiana College Core): ICC-WC-1.5] Close reading: how do the diction and syntax of “Where will you find one, search ye ne’er so well, / Who ’scapes perdition if a god impel” (Parodos (lines 115–248), Antigone) shape its meaning? Consider a second, competing reading.Sample answer: Antigone, lines 243–244. The evidence is “Where will you find one, search ye ne’er so well, / Who ’scapes perdition if a god impel” (Parodos (lines 115–248), Antigone). This develops refuge and hospitality: the elders' fear. The words “perdition” and “search” carry that meaning: they are the charged choices in the line, and changing either would soften the effect. The elders of Colonus search for the trespasser. When they learn his name, they order him out. Antigone pleads for him.</w:t>
      </w:r>
    </w:p>
    <w:p>
      <w:pPr>
        <w:pStyle w:val="ListBullet"/>
      </w:pPr>
      <w:r>
        <w:t>[short · synthesis · DOK 4 · Dual Credit (Indiana College Core): ICC-WC-1.5] Close reading: how do the diction and syntax of “Yet am I then / A villain born because in self-defence, / Stricken, I struck the striker back again” (Episode 1 (lines 249–694), Oedipus) shape its meaning? Consider a second, competing reading.Sample answer: Oedipus, lines 261–263. The evidence is “Yet am I then / A villain born because in self-defence, / Stricken, I struck the striker back again” (Episode 1 (lines 249–694), Oedipus). This develops refuge and hospitality: Ismene's news; Theseus' welcome. The words “because” and “defence”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Dual Credit (Indiana College Core): ICC-WC-1.5] Is Oedipus innocent? Evaluate his argument in lines 261–263 against the play's other evidence.Sample answer: A defended position: Oedipus, lines 261–263. The evidence is “Yet am I then / A villain born because in self-defence, / Stricken, I struck the striker back again” (Episode 1 (lines 249–694), Oedipus). This develops refuge and hospitality: Ismene's news; Theseus' welcome.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Dual Credit (Indiana College Core): ICC-WC-1.5] Synthesis: trace how refuge and hospitality develops from Episode 1 (lines 249–694) to Stasimon 1 (lines 695–739). Use one quotation from each.Sample answer: Earlier, in Episode 1 (lines 249–694), Oedipus, the text reads “Yet am I then / A villain born because in self-defence, / Stricken, I struck the striker back again” — Oedipus, lines 261–263. In Stasimon 1 (lines 695–739), “Thou hast come to a steed-famed land for rest, / O stranger worn with toil, / To a land of all lands the goodliest / Colonus’ glistening…” (Stasimon 1 (lines 695–739), Chorus) — Chorus, lines 695–698. The Colonus ode.</w:t>
      </w:r>
    </w:p>
    <w:p>
      <w:pPr>
        <w:pStyle w:val="ListBullet"/>
      </w:pPr>
      <w:r>
        <w:t>[short · synthesis · DOK 4 · Dual Credit (Indiana College Core): ICC-WC-1.5] Evaluate this claim about the scene: “The undying olive stands for a city that endures.” Is it fully persuasive? Argue with evidence, including a passage that complicates it.Sample answer: The claim is persuasive in part. “Thou hast come to a steed-famed land for rest, / O stranger worn with toil, / To a land of all lands the goodliest / Colonus’ glistening soil” (Stasimon 1 (lines 695–739), Chorus) supports it: The elders praise Colonus and Athens: the nightingale, the river Cephisus, Athena's olive, and Poseidon's gifts of the horse and the oar. But “Dear son of Aegeus, to the gods alone / Is given immunity from eld and death; / But nothing else escapes all-ruinous time.” (Episode 1 (lines 249–694), Oedipus) complicates it: in lines 629–631 Oedipus tells Theseus that only the gods escape age and death, and that nothing else escapes all-ruinous time. Cities and friendships change; the olive's endurance is a hope, not a certainty, so the claim is a strong reading, not a complete one.</w:t>
      </w:r>
    </w:p>
    <w:p>
      <w:pPr>
        <w:pStyle w:val="ListBullet"/>
      </w:pPr>
      <w:r>
        <w:t>[short · synthesis · DOK 4 · Dual Credit (Indiana College Core): ICC-WC-1.5] Close reading: how do the diction and syntax of “There I might chance behold / Theseus our captain bold / Meet with the robber band, / Ere they have fled the land, / Rescue by might and main / Maidens, the captives twain” (Stasimon 2 (lines 1092–1152), Chorus) shape its meaning? Consider a second, competing reading.Sample answer: Chorus, lines 1106–1111. The evidence is “There I might chance behold / Theseus our captain bold / Meet with the robber band, / Ere they have fled the land, / Rescue by might and…” (Stasimon 2 (lines 1092–1152), Chorus). This develops refuge and hospitality: the rescue imagined. The words “captives” and “captain” carry that meaning: they are the charged choices in the line, and changing either would soften the effect. The elders imagine the chase and the battle and pray to Zeus and Athena for victory.</w:t>
      </w:r>
    </w:p>
    <w:p>
      <w:pPr>
        <w:pStyle w:val="ListBullet"/>
      </w:pPr>
      <w:r>
        <w:t>[short · synthesis · DOK 4 · Dual Credit (Indiana College Core): ICC-WC-1.5] Close reading: how do the diction and syntax of “It was a messenger from heaven, or else / Some gentle, painless cleaving of earth’s base; / For without wailing or disease or pain / He passed away—an end most marvellous” (Exodos (lines 1626–1831), Messenger) shape its meaning? Consider a second, competing reading.Sample answer: Messenger, lines 1702–1705. The evidence is “It was a messenger from heaven, or else / Some gentle, painless cleaving of earth’s base; / For without wailing or disease or pain / He…” (Exodos (lines 1626–1831), Messenger). This develops refuge and hospitality: the mysterious passing. The words “marvellous” and “messenger”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[fill · recall · DOK 1 · Program outcome: LeL-C2-LIT-1] Fill in the blank with the vocabulary word that fits: “The State around An all unwitting bridegroom bound An _____ marriage chain; That was my bane.” Word bank: impiousKey: impious</w:t>
      </w:r>
    </w:p>
    <w:p>
      <w:pPr>
        <w:pStyle w:val="ListBullet"/>
      </w:pPr>
      <w:r>
        <w:t>[short · inference · DOK 2 · Program outcome: LeL-C2-LIT-1] What does "So, when I cease to be, my worth begins" mean?Sample answer: His grave will be valuable after his death. The evidence is “So, when I cease to be, my worth begins” (Episode 1 (lines 249–694), Oedipus) — Oedipus, lines 393. This develops refuge and hospitality: Ismene's news; Theseus' welcome.</w:t>
      </w:r>
    </w:p>
    <w:p>
      <w:pPr>
        <w:pStyle w:val="ListBullet"/>
      </w:pPr>
      <w:r>
        <w:t>[short · inference · DOK 2 · Program outcome: LeL-C2-LIT-1] Why compare Oedipus to a headland rather than a ship?Sample answer: He stands fixed and endures; he is battered but not sunk. The evidence is “Such ills not I alone, / He too our guest hath known, / E’en as some headland on an iron-bound shore, / Lashed by the wintry blasts and…” (Stasimon 3 (lines 1270–1307), Chorus) — Chorus, lines 1298–1306.</w:t>
      </w:r>
    </w:p>
    <w:p>
      <w:pPr>
        <w:pStyle w:val="ListBullet"/>
      </w:pPr>
      <w:r>
        <w:t>[short · inference · DOK 2 · Program outcome: LeL-C2-LIT-1] Why is Polyneices' plea for mercy unsuccessful?Sample answer: His father cannot forgive his abandonment; the curse is already set. The evidence is “But as almighty Zeus in all he doth / Hath Mercy for co-partner of his throne, / Let Mercy, father, also sit enthroned / In thy heart…” (Episode 4 (lines 1308–1501), Polyneices) — Polyneices, lines 1324–1327.</w:t>
      </w:r>
    </w:p>
    <w:p>
      <w:pPr>
        <w:pStyle w:val="ListBullet"/>
      </w:pPr>
      <w:r>
        <w:t>[short · analysis · DOK 3 · Program outcome: LeL-C2-LIT-1] Claim: The king who once solved riddles must now ask where he is. The forbidden grove of the Furies becomes his place of rest. Explain how this evidence supports the claim: “Child of an old blind sire, Antigone, / What region, say, whose city have we reached” (Prologue (lines 1–114), Oedipus).Sample answer: Blind and old, Oedipus arrives with Antigone at a grove near Athens. A local man tells him it is holy ground of the Eumenides and that he must leave. Oedipus refuses: Apollo foretold that he would end his days here, a blessing to his hosts and a curse to the land that cast him out. The evidence is “Child of an old blind sire, Antigone, / What region, say, whose city have we reached” (Prologue (lines 1–114), Oedipus) — Oedipus, lines 1–2. This develops refuge and hospitality: the beggar at the sacred grove.</w:t>
      </w:r>
    </w:p>
    <w:p>
      <w:pPr>
        <w:pStyle w:val="ListBullet"/>
      </w:pPr>
      <w:r>
        <w:t>Episode 1 (lines 249–694)</w:t>
      </w:r>
    </w:p>
    <w:p>
      <w:pPr>
        <w:pStyle w:val="ListBullet"/>
      </w:pPr>
      <w:r>
        <w:t>Stasimon 2 (lines 1092–1152)</w:t>
      </w:r>
    </w:p>
    <w:p>
      <w:pPr>
        <w:pStyle w:val="ListBullet"/>
      </w:pPr>
      <w:r>
        <w:t>Stasimon 4 (lines 1606–1625)</w:t>
      </w:r>
    </w:p>
    <w:p>
      <w:pPr>
        <w:pStyle w:val="ListBullet"/>
      </w:pPr>
      <w:r>
        <w:t>Stasimon 3 (lines 1270–1307)</w:t>
      </w:r>
    </w:p>
    <w:p>
      <w:pPr>
        <w:pStyle w:val="ListBullet"/>
      </w:pPr>
      <w:r>
        <w:t>[short · analysis · DOK 3 · Program outcome: LeL-C2-LIT-1] Claim: The undying olive stands for a city that endures. Explain how this evidence supports the claim: “Thou hast come to a steed-famed land for rest, / O stranger worn with toil, / To a land of all lands the goodliest / Colonus’ glistening soil” (Stasimon 1 (lines 695–739), Chorus).Sample answer: The elders praise Colonus and Athens: the nightingale, the river Cephisus, Athena's olive, and Poseidon's gifts of the horse and the oar. The evidence is “Thou hast come to a steed-famed land for rest, / O stranger worn with toil, / To a land of all lands the goodliest / Colonus’ glistening…” (Stasimon 1 (lines 695–739), Chorus) — Chorus, lines 695–698. This develops refuge and hospitality: the Colonus ode.</w:t>
      </w:r>
    </w:p>
    <w:p>
      <w:pPr>
        <w:pStyle w:val="ListBullet"/>
      </w:pPr>
      <w:r>
        <w:t>Characterization</w:t>
      </w:r>
    </w:p>
    <w:p>
      <w:pPr>
        <w:pStyle w:val="ListBullet"/>
      </w:pPr>
      <w:r>
        <w:t>Imagery</w:t>
      </w:r>
    </w:p>
    <w:p>
      <w:pPr>
        <w:pStyle w:val="ListBullet"/>
      </w:pPr>
      <w:r>
        <w:t>Alliteration</w:t>
      </w:r>
    </w:p>
    <w:p>
      <w:pPr>
        <w:pStyle w:val="ListBullet"/>
      </w:pPr>
      <w:r>
        <w:t>Irony</w:t>
      </w:r>
    </w:p>
    <w:p>
      <w:pPr>
        <w:pStyle w:val="ListBullet"/>
      </w:pPr>
      <w:r>
        <w:t>[short · analysis · DOK 3 · Program outcome: LeL-C2-LIT-1] Analyze the word choice in “If mortal prayers are heard in hell, / Hear, Goddess dread, invisible” (Stasimon 4 (lines 1606–1625), Chorus). Pick two words and explain what they suggest.Sample answer: Chorus, in this part of the section. The evidence is “If mortal prayers are heard in hell, / Hear, Goddess dread, invisible” (Stasimon 4 (lines 1606–1625), Chorus). This develops refuge and hospitality: a prayer for an easy death. The words “invisible” and “prayers” carry that meaning: they are the charged choices in the line, and changing either would soften the effect.</w:t>
      </w:r>
    </w:p>
    <w:p>
      <w:pPr>
        <w:pStyle w:val="ListBullet"/>
      </w:pPr>
      <w:r>
        <w:t>[short · analysis · DOK 3 · Program outcome: LeL-C2-LIT-1] Claim: The elders who first drove him away now pray for his peace. Explain how this evidence supports the claim: “By a gentle, tearless doom / Speed this stranger to the gloom, / Let him enter without pain / The all-shrouding Stygian plain” (Stasimon 4 (lines 1606–1625), Chorus).Sample answer: The elders pray to the powers of the underworld to let Oedipus pass gently and without pain. The evidence is “By a gentle, tearless doom / Speed this stranger to the gloom, / Let him enter without pain / The all-shrouding Stygian plain” (Stasimon 4 (lines 1606–1625), Chorus) — Chorus, lines 1610–1613. This develops refuge and hospitality: a prayer for an easy death.</w:t>
      </w:r>
    </w:p>
    <w:p>
      <w:pPr>
        <w:pStyle w:val="ListBullet"/>
      </w:pPr>
      <w:r>
        <w:t>[short · synthesis · DOK 4 · Program outcome: LeL-C2-LIT-1] Close reading: how do the diction and syntax of “My children, ye will lose your sire today, / For all of me has perished, and no more / Have ye to bear your long, long ministry; / A heavy load, I know, and yet one word / Wipes out all score of tribulations—love. / And love from me ye…” (Exodos (lines 1626–1831), Messenger) shape its meaning? Consider a second, competing reading.Sample answer: Messenger, lines 1657–1663. The evidence is “My children, ye will lose your sire today, / For all of me has perished, and no more / Have ye to bear your long, long ministry; / A heavy…” (Exodos (lines 1626–1831), Messenger). This develops refuge and hospitality: the mysterious passing. The words “tribulations” and “ministry”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The title character, who will die halfway through.</w:t>
      </w:r>
    </w:p>
    <w:p>
      <w:pPr>
        <w:pStyle w:val="ListBullet"/>
      </w:pPr>
      <w:r>
        <w:t>Chorus, in this part of the section.</w:t>
      </w:r>
    </w:p>
    <w:p>
      <w:pPr>
        <w:pStyle w:val="ListBullet"/>
      </w:pPr>
      <w:r>
        <w:t>The wasteland that wealth leaves behind.</w:t>
      </w:r>
    </w:p>
    <w:p>
      <w:pPr>
        <w:pStyle w:val="ListBullet"/>
      </w:pPr>
      <w:r>
        <w:t>The first words he learns: basic needs and the home.</w:t>
      </w:r>
    </w:p>
    <w:p>
      <w:pPr>
        <w:pStyle w:val="ListBullet"/>
      </w:pPr>
      <w:r>
        <w:t>[short · inference · DOK 2 · Program outcome: LeL-C3-LIT-1] Why does Oedipus no longer need a guide?Sample answer: He is led by the god; his inner sight guides him. The evidence is “O light, no light to me, but mine erewhile, / Now the last time I feel thee palpable, / For I am drawing near the final gloom / Of Hades” (Thunder scene (lines 1502–1605), Oedipus) — Oedipus, lines 1599–1602.</w:t>
      </w:r>
    </w:p>
    <w:p>
      <w:pPr>
        <w:pStyle w:val="ListBullet"/>
      </w:pPr>
      <w:r>
        <w:t>The inner voice that makes him a ferryman.</w:t>
      </w:r>
    </w:p>
    <w:p>
      <w:pPr>
        <w:pStyle w:val="ListBullet"/>
      </w:pPr>
      <w:r>
        <w:t>The lines describe a sea voyage to Troy.</w:t>
      </w:r>
    </w:p>
    <w:p>
      <w:pPr>
        <w:pStyle w:val="ListBullet"/>
      </w:pPr>
      <w:r>
        <w:t>The scene opens with the letter she asked for.</w:t>
      </w:r>
    </w:p>
    <w:p>
      <w:pPr>
        <w:pStyle w:val="ListBullet"/>
      </w:pPr>
      <w:r>
        <w:t>Chorus, in this part of the section.</w:t>
      </w:r>
    </w:p>
    <w:p>
      <w:pPr>
        <w:pStyle w:val="ListBullet"/>
      </w:pPr>
      <w:r>
        <w:t>Thunder scene (lines 1502–1605)</w:t>
      </w:r>
    </w:p>
    <w:p>
      <w:pPr>
        <w:pStyle w:val="ListBullet"/>
      </w:pPr>
      <w:r>
        <w:t>Episode 4 (lines 1308–1501)</w:t>
      </w:r>
    </w:p>
    <w:p>
      <w:pPr>
        <w:pStyle w:val="ListBullet"/>
      </w:pPr>
      <w:r>
        <w:t>Episode 1 (lines 249–694)</w:t>
      </w:r>
    </w:p>
    <w:p>
      <w:pPr>
        <w:pStyle w:val="ListBullet"/>
      </w:pPr>
      <w:r>
        <w:t>Stasimon 4 (lines 1606–1625)</w:t>
      </w:r>
    </w:p>
    <w:p>
      <w:pPr>
        <w:pStyle w:val="ListBullet"/>
      </w:pPr>
      <w:r>
        <w:t>[short · synthesis · DOK 4 · Program outcome: LeL-C3-LIT-1] Close reading: how do the diction and syntax of “So, when I cease to be, my worth begins” (Episode 1 (lines 249–694), Oedipus) shape its meaning? Consider a second, competing reading.Sample answer: Oedipus, lines 393. The evidence is “So, when I cease to be, my worth begins” (Episode 1 (lines 249–694), Oedipus). This develops refuge and hospitality: Ismene's news; Theseus' welcome. The words “begins” and “cease”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Program outcome: LeL-C3-LIT-1] Is the ode about Oedipus, Athens, or both? Defend your reading.Sample answer: A defended position: Chorus, lines 695–698. The evidence is “Thou hast come to a steed-famed land for rest, / O stranger worn with toil, / To a land of all lands the goodliest / Colonus’ glistening…” (Stasimon 1 (lines 695–739), Chorus). This develops refuge and hospitality: the Colonus ode. The elders praise Colonus and Athens: the nightingale, the river Cephisus, Athena's olive, and Poseidon's gifts of the horse and the oar.</w:t>
      </w:r>
    </w:p>
    <w:p>
      <w:pPr>
        <w:pStyle w:val="ListBullet"/>
      </w:pPr>
      <w:r>
        <w:t>[short · synthesis · DOK 4 · Program outcome: LeL-C3-LIT-1] Close reading: how do the diction and syntax of “Command your minions; I am not your slave” (Episode 2 (lines 740–1091), Creon) shape its meaning? Consider a second, competing reading.Sample answer: Creon, lines 869. The evidence is “Command your minions; I am not your slave” (Episode 2 (lines 740–1091), Creon). This develops refuge and hospitality: Creon seizes the daughters. The words “minions” and “slave”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[fill · recall · DOK 1 · Program outcome: LeL-C4-LIT-1] Complete the quotation from Parodos (lines 115–248), Chorus: “Ha! Where is he? Look _____! / Every nook and corner scan”Key: around</w:t>
      </w:r>
    </w:p>
    <w:p>
      <w:pPr>
        <w:pStyle w:val="ListBullet"/>
      </w:pPr>
      <w:r>
        <w:t>[short · inference · DOK 2 · Program outcome: LeL-C4-LIT-1] What can you infer from this line? “The blind man’s words will be instinct with sight” (Prologue (lines 1–114), Oedipus) Answer in two or three sentences with one detail.Sample answer: Oedipus, lines 74. The evidence is “The blind man’s words will be instinct with sight” (Prologue (lines 1–114), Oedipus). This develops refuge and hospitality: the beggar at the sacred grove.</w:t>
      </w:r>
    </w:p>
    <w:p>
      <w:pPr>
        <w:pStyle w:val="ListBullet"/>
      </w:pPr>
      <w:r>
        <w:t>Imagery</w:t>
      </w:r>
    </w:p>
    <w:p>
      <w:pPr>
        <w:pStyle w:val="ListBullet"/>
      </w:pPr>
      <w:r>
        <w:t>Irony</w:t>
      </w:r>
    </w:p>
    <w:p>
      <w:pPr>
        <w:pStyle w:val="ListBullet"/>
      </w:pPr>
      <w:r>
        <w:t>Alliteration</w:t>
      </w:r>
    </w:p>
    <w:p>
      <w:pPr>
        <w:pStyle w:val="ListBullet"/>
      </w:pPr>
      <w:r>
        <w:t>Conflict</w:t>
      </w:r>
    </w:p>
    <w:p>
      <w:pPr>
        <w:pStyle w:val="ListBullet"/>
      </w:pPr>
      <w:r>
        <w:t>Conflict</w:t>
      </w:r>
    </w:p>
    <w:p>
      <w:pPr>
        <w:pStyle w:val="ListBullet"/>
      </w:pPr>
      <w:r>
        <w:t>Setting</w:t>
      </w:r>
    </w:p>
    <w:p>
      <w:pPr>
        <w:pStyle w:val="ListBullet"/>
      </w:pPr>
      <w:r>
        <w:t>Tone / mood</w:t>
      </w:r>
    </w:p>
    <w:p>
      <w:pPr>
        <w:pStyle w:val="ListBullet"/>
      </w:pPr>
      <w:r>
        <w:t>Allusion</w:t>
      </w:r>
    </w:p>
    <w:p>
      <w:pPr>
        <w:pStyle w:val="ListBullet"/>
      </w:pPr>
      <w:r>
        <w:t>[short · analysis · DOK 3 · Program outcome: LeL-C4-LIT-1] Claim: The cursed man becomes a protector of the city. His last word to his daughters is "love" (line 1661). Explain how this evidence supports the claim: “My children, ye will lose your sire today, / For all of me has perished, and no more / Have ye to bear your long, long ministry; / A heavy load, I know, and yet one word / Wipes out all score of tribulations—love. / And love from me ye…” (Exodos (lines 1626–1831), Messenger).Sample answer: A messenger reports Oedipus' last farewell and his mysterious passing, seen only by Theseus. The daughters mourn. Theseus keeps his promise not to reveal the grave and promises them his care. Antigone resolves to return to Thebes. The evidence is “My children, ye will lose your sire today, / For all of me has perished, and no more / Have ye to bear your long, long ministry; / A heavy…” (Exodos (lines 1626–1831), Messenger) — Messenger, lines 1657–1663. This develops refuge and hospitality: the mysterious passing.</w:t>
      </w:r>
    </w:p>
    <w:p>
      <w:pPr>
        <w:pStyle w:val="ListBullet"/>
      </w:pPr>
      <w:r>
        <w:t>[short · synthesis · DOK 4 · Program outcome: LeL-C4-LIT-1] Evaluate this claim about the scene: “Antigone is the voice of mercy, as she will be the voice of conscience in Antigone.” Is it fully persuasive? Argue with evidence, including a passage that complicates it.Sample answer: The claim is persuasive in part. “They only who have known calamity / Can share it” (Episode 3 (lines 1153–1269), Oedipus) supports it: Theseus brings the daughters back. Oedipus thanks him but will not touch him, believing himself still polluted. Theseus reports that a kinsman has taken sanctuary at Poseidon's altar: Polyneices. Oedipus refuses to see him; Antigone persuades him to listen. But “Thou art his father, therefore canst not pay / In kind a son’s most impious outrages” (Episode 3 (lines 1153–1269), Antigone) complicates it: the line (Antigone, lines 1248–1249) shows the same issue from another side, and its “not” marks a limit or reversal the claim passes over. So the claim stands only in a qualified form: true of the scene's main pattern, but not of every moment in it.</w:t>
      </w:r>
    </w:p>
    <w:p>
      <w:pPr>
        <w:pStyle w:val="ListBullet"/>
      </w:pPr>
      <w:r>
        <w:t>[short · synthesis · DOK 4 · Program outcome: LeL-C4-LIT-1] Close reading: how do the diction and syntax of “Strange that I / Whom ye have led so long should lead you now” (Thunder scene (lines 1502–1605), Oedipus) shape its meaning? Consider a second, competing reading.Sample answer: Oedipus, lines 1592–1593. The evidence is “Strange that I / Whom ye have led so long should lead you now” (Thunder scene (lines 1502–1605), Oedipus). This develops refuge and hospitality: the summons. The words “should” and “lead”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[fill · recall · DOK 1 · Program outcome: LeL-GR-LIT-1] Complete the quotation from Episode 1 (lines 249–694), Theseus: “I too was reared, / Like thee, in exile, and in _____ lands / Wrestled with many perils, no man more”Key: foreign</w:t>
      </w:r>
    </w:p>
    <w:p>
      <w:pPr>
        <w:pStyle w:val="ListBullet"/>
      </w:pPr>
      <w:r>
        <w:t>[short · inference · DOK 2 · Program outcome: LeL-GR-LIT-1] How is the ode like Oedipus' blindness?Sample answer: The elders must imagine what they cannot see. The evidence is “There I might chance behold / Theseus our captain bold / Meet with the robber band, / Ere they have fled the land, / Rescue by might and…” (Stasimon 2 (lines 1092–1152), Chorus) — Chorus, lines 1106–1111.</w:t>
      </w:r>
    </w:p>
    <w:p>
      <w:r>
        <w:t>Rigor version | Items (in order) | Mix</w:t>
      </w:r>
    </w:p>
    <w:p>
      <w:r>
        <w:t>Scaffolded support | 1, 2, 3, 4, 5, 6, 7, 8, 9, 10, 11, 12, 13, 14, 15, 16, 17, 18, 19, 20, 21, 22, 23, 24, 25, 26, 27, 28, 29, 30, 31, 32, 33, 34, 35, 36, 37, 38, 39, 40, 41, 42, 43, 44, 45, 46, 47, 48, 49, 50 | recall 29, inference 12, analysis 6, synthesis 3</w:t>
      </w:r>
    </w:p>
    <w:p>
      <w:r>
        <w:t>HS Freshman | 51, 2, 52, 53, 3, 54, 1, 55, 7, 56, 57, 15, 18, 16, 58, 17, 20, 59, 60, 25, 26, 61, 27, 24, 62, 63, 30, 31, 64, 35, 65, 38, 66, 67, 40, 68, 39, 69, 70, 42, 71, 72, 73, 74, 46, 47, 75, 76, 77, 78 | recall 26, inference 12, analysis 9, synthesis 3</w:t>
      </w:r>
    </w:p>
    <w:p>
      <w:r>
        <w:t>HS Sophomore | 79, 2, 80, 81, 54, 3, 4, 6, 7, 82, 20, 83, 57, 18, 84, 16, 14, 85, 86, 87, 88, 89, 90, 91, 92, 31, 32, 93, 34, 35, 68, 94, 95, 96, 41, 97, 71, 43, 98, 99, 74, 46, 100, 101, 76, 102, 103, 104, 105, 106 | recall 25, inference 10, analysis 9, synthesis 6</w:t>
      </w:r>
    </w:p>
    <w:p>
      <w:r>
        <w:t>HS Junior | 2, 54, 51, 4, 1, 3, 107, 17, 58, 84, 83, 16, 14, 20, 108, 87, 91, 88, 89, 109, 31, 30, 110, 111, 93, 35, 36, 112, 37, 113, 40, 96, 71, 43, 114, 115, 116, 45, 100, 117, 47, 118, 119, 75, 120, 48, 121, 77, 122, 106 | recall 20, inference 12, analysis 12, synthesis 6</w:t>
      </w:r>
    </w:p>
    <w:p>
      <w:r>
        <w:t>HS Senior | 80, 2, 79, 107, 123, 51, 58, 15, 16, 14, 20, 17, 90, 86, 85, 124, 21, 89, 30, 31, 125, 110, 111, 93, 34, 37, 39, 40, 96, 126, 71, 127, 114, 44, 128, 129, 45, 130, 46, 47, 75, 48, 131, 132, 133, 134, 49, 106, 105, 135 | recall 18, inference 11, analysis 12, synthesis 9</w:t>
      </w:r>
    </w:p>
    <w:p>
      <w:r>
        <w:t>AP | 3, 51, 54, 84, 20, 83, 85, 91, 88, 136, 137, 30, 31, 34, 93, 37, 113, 40, 68, 138, 69, 70, 139, 140, 141, 44, 129, 142, 100, 47, 75, 143, 76, 144, 145, 132, 146, 147, 148, 149, 150, 151, 103, 106, 122, 105, 152, 153, 78, 154 | recall 9, inference 12, analysis 11, synthesis 18</w:t>
      </w:r>
    </w:p>
    <w:p>
      <w:r>
        <w:t>College Freshman | 107, 79, 84, 20, 19, 88, 85, 124, 155, 137, 156, 93, 34, 157, 158, 38, 67, 40, 39, 68, 159, 71, 114, 44, 160, 128, 161, 162, 74, 130, 100, 163, 47, 143, 164, 76, 165, 166, 167, 168, 169, 146, 121, 170, 134, 151, 50, 106, 154, 171 | recall 8, inference 12, analysis 14, synthesis 16</w:t>
      </w:r>
    </w:p>
    <w:p>
      <w:r>
        <w:t>College Sophomore | 3, 1, 172, 59, 85, 124, 137, 156, 30, 173, 93, 64, 36, 174, 175, 66, 68, 94, 176, 159, 177, 71, 127, 114, 178, 44, 160, 73, 129, 74, 179, 46, 101, 163, 47, 180, 181, 76, 48, 165, 147, 168, 121, 149, 104, 103, 105, 50, 152, 182 | recall 6, inference 12, analysis 19, synthesis 13</w:t>
      </w:r>
    </w:p>
    <w:p>
      <w:r>
        <w:t>College Junior | 15, 59, 88, 85, 137, 31, 30, 173, 183, 34, 64, 33, 158, 37, 174, 175, 67, 184, 69, 185, 95, 96, 41, 114, 44, 128, 161, 179, 186, 163, 101, 181, 76, 164, 48, 165, 144, 166, 187, 146, 168, 188, 189, 121, 149, 170, 134, 122, 152, 78 | recall 4, inference 19, analysis 9, synthesis 18</w:t>
      </w:r>
    </w:p>
    <w:p>
      <w:r>
        <w:t>College Senior | 190, 124, 191, 137, 31, 173, 111, 110, 93, 64, 157, 158, 174, 37, 175, 67, 184, 69, 94, 41, 97, 71, 43, 127, 192, 98, 128, 162, 100, 193, 101, 117, 181, 47, 143, 194, 164, 48, 144, 165, 187, 132, 147, 168, 188, 169, 148, 170, 195, 196 | recall 2, inference 18, analysis 16, synthesis 14</w:t>
      </w:r>
    </w:p>
    <w:p>
      <w:r>
        <w:t>Graduate / PhD | 197, 86, 125, 173, 111, 183, 64, 198, 35, 112, 174, 158, 66, 175, 40, 184, 68, 69, 94, 126, 97, 159, 141, 114, 192, 160, 98, 129, 162, 74, 46, 117, 163, 47, 180, 181, 164, 48, 76, 165, 144, 187, 146, 147, 188, 189, 149, 134, 105, 182 | recall 2, inference 17, analysis 17, synthesis 14</w:t>
      </w:r>
    </w:p>
    <w:p>
      <w:pPr>
        <w:pStyle w:val="Heading1"/>
      </w:pPr>
      <w:r>
        <w:t>Final paper</w:t>
      </w:r>
    </w:p>
    <w:p>
      <w:r>
        <w:t>Oedipus at Colonus: final paper (formal literary analysis). Choose one prompt.</w:t>
      </w:r>
    </w:p>
    <w:p>
      <w:pPr>
        <w:pStyle w:val="ListBullet"/>
      </w:pPr>
      <w:r>
        <w:t>Analyze how Sophocles develops refuge and hospitality across Oedipus at Colonus. Trace the idea through at least three moments (beginning, middle and end) and argue what the ending finally suggests.</w:t>
      </w:r>
    </w:p>
    <w:p>
      <w:pPr>
        <w:pStyle w:val="ListBullet"/>
      </w:pPr>
      <w:r>
        <w:t>Choose one recurring symbol, image or motif in Oedipus at Colonus and argue how its meaning changes over the play and why that change matters to guilt and intent.</w:t>
      </w:r>
    </w:p>
    <w:p>
      <w:pPr>
        <w:pStyle w:val="ListBullet"/>
      </w:pPr>
      <w:r>
        <w:t>Analyze a central character's choices in Oedipus at Colonus. Argue whether the play judges that character, and how its structure or point of view shapes your answer.</w:t>
      </w:r>
    </w:p>
    <w:p>
      <w:pPr>
        <w:pStyle w:val="ListBullet"/>
      </w:pPr>
      <w:r>
        <w:t>Two readers disagree about whether Oedipus at Colonus finally endorses or criticizes its society's view of curse and mercy.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king who once solved riddles must now ask where he is. The forbidden grove of the Furies becomes his place of rest. The text makes this visible when it says “Child of an old blind sire, Antigone, / What region, say, whose city have we reached” (Prologue (lines 1–114), Oedipus). Blind and old, Oedipus arrives with Antigone at a grove near Athens. A local man tells him it is holy ground of the Eumenides and that he must leave. Oedipus refuses: Apollo foretold that he would end his days here, a blessing to his hosts and a curse to the land that cast him out. A full paper would carry this reading through the beginning, middle and end, and answer the strongest competing reading.</w:t>
      </w:r>
    </w:p>
    <w:p>
      <w:pPr>
        <w:pStyle w:val="Heading1"/>
      </w:pPr>
      <w:r>
        <w:t>Essay assignments</w:t>
      </w:r>
    </w:p>
    <w:p>
      <w:pPr>
        <w:pStyle w:val="Heading2"/>
      </w:pPr>
      <w:r>
        <w:t>Essay: Refuge and hospitality</w:t>
      </w:r>
    </w:p>
    <w:p>
      <w:r>
        <w:t>Scaffolded support (600 words; Indiana 2023: 9-10.W.1; 9-10.RC.2): Supported track: write a five-paragraph essay explaining what Oedipus at Colonus teaches about refuge and hospitality. Use at least three quotations from passages your teacher selects from different parts of the book.</w:t>
      </w:r>
    </w:p>
    <w:p>
      <w:r>
        <w:t>HS Freshman (800 words; Indiana 2023: 9-10.W.1; 9-10.RC.2): Write a multi-paragraph essay explaining how Sophocles develops refuge and hospitality in Oedipus at Colonus. Use evidence from the beginning, middle and end of the book.</w:t>
      </w:r>
    </w:p>
    <w:p>
      <w:r>
        <w:t>HS Sophomore (1000 words; Indiana 2023: 9-10.W.1; 9-10.RC.2): Write an argumentative essay analyzing how Sophocles develops refuge and hospitality across Oedipus at Colonus. Trace the idea through at least three scenes and address a counterclaim.</w:t>
      </w:r>
    </w:p>
    <w:p>
      <w:r>
        <w:t>HS Junior (1100 words; Indiana 2023: 11-12.W.1; 11-12.RC.3): Write an analytical essay on how the structure of Oedipus at Colonus (its order, turns and ending) shapes the meaning of refuge and hospitality. Discuss at least one place where the book leaves the question open.</w:t>
      </w:r>
    </w:p>
    <w:p>
      <w:r>
        <w:t>HS Senior (1200 words; Indiana 2023: 11-12.W.1; 11-12.RC.1): Write a sustained argument comparing two interpretations of refuge and hospitality in Oedipus at Colonus. Weigh the evidence for each and defend the stronger reading in a mature, well-organized essay.</w:t>
      </w:r>
    </w:p>
    <w:p>
      <w:r>
        <w:t>AP (1300 words; Indiana 2023: 11-12.W.1; 11-12.RC.1): Write a literary argument: develop a defensible thesis about how Sophocles's choices in Oedipus at Colonus (a recurring element, structure and narration) shape a complex understanding of refuge and hospitality,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Oedipus at Colonus's treatment of refuge and hospitality in its historical context, using at least two scholarly sources.</w:t>
      </w:r>
    </w:p>
    <w:p>
      <w:r>
        <w:t>College Sophomore (2200 words; Indiana 2023: 9-10.RC.1; 9-10.RC.2; 9-10.RC.3; 9-10.RC.9; 9-10.RC.12; 9-10.W.1; 11-12.RC.1; 11-12.RC.3; 11-12.RC.4; 11-12.RC.11; 11-12.RC.13; 11-12.W.1): Write a contextual essay (6–8 pages) on refuge and hospitality in Oedipus at Colonus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refuge and hospitality in Oedipus at Colonus.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refuge and hospitality in Oedipus at Colonus,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refuge and hospitality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Guilt and intent</w:t>
      </w:r>
    </w:p>
    <w:p>
      <w:r>
        <w:t>Scaffolded support (600 words; Indiana 2023: 9-10.W.1; 9-10.RC.2): Supported track: write a five-paragraph essay explaining what Oedipus at Colonus teaches about guilt and intent. Use at least three quotations from passages your teacher selects from different parts of the book.</w:t>
      </w:r>
    </w:p>
    <w:p>
      <w:r>
        <w:t>HS Freshman (800 words; Indiana 2023: 9-10.W.1; 9-10.RC.2): Write a multi-paragraph essay explaining how Sophocles develops guilt and intent in Oedipus at Colonus. Use evidence from the beginning, middle and end of the book.</w:t>
      </w:r>
    </w:p>
    <w:p>
      <w:r>
        <w:t>HS Sophomore (1000 words; Indiana 2023: 9-10.W.1; 9-10.RC.2): Write an argumentative essay analyzing how Sophocles develops guilt and intent across Oedipus at Colonus. Trace the idea through at least three scenes and address a counterclaim.</w:t>
      </w:r>
    </w:p>
    <w:p>
      <w:r>
        <w:t>HS Junior (1100 words; Indiana 2023: 11-12.W.1; 11-12.RC.3): Write an analytical essay on how the structure of Oedipus at Colonus (its order, turns and ending) shapes the meaning of guilt and intent. Discuss at least one place where the book leaves the question open.</w:t>
      </w:r>
    </w:p>
    <w:p>
      <w:r>
        <w:t>HS Senior (1200 words; Indiana 2023: 11-12.W.1; 11-12.RC.1): Write a sustained argument comparing two interpretations of guilt and intent in Oedipus at Colonus. Weigh the evidence for each and defend the stronger reading in a mature, well-organized essay.</w:t>
      </w:r>
    </w:p>
    <w:p>
      <w:r>
        <w:t>AP (1300 words; Indiana 2023: 11-12.W.1; 11-12.RC.1): Write a literary argument: develop a defensible thesis about how Sophocles's choices in Oedipus at Colonus (a recurring element, structure and narration) shape a complex understanding of guilt and intent,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Oedipus at Colonus's treatment of guilt and intent in its historical context, using at least two scholarly sources.</w:t>
      </w:r>
    </w:p>
    <w:p>
      <w:r>
        <w:t>College Sophomore (2200 words; Indiana 2023: 9-10.RC.1; 9-10.RC.2; 9-10.RC.3; 9-10.RC.9; 9-10.RC.12; 9-10.W.1; 11-12.RC.1; 11-12.RC.3; 11-12.RC.4; 11-12.RC.11; 11-12.RC.13; 11-12.W.1): Write a contextual essay (6–8 pages) on guilt and intent in Oedipus at Colonus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guilt and intent in Oedipus at Colonus.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guilt and intent in Oedipus at Colonus,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guilt and intent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Curse and mercy</w:t>
      </w:r>
    </w:p>
    <w:p>
      <w:r>
        <w:t>Scaffolded support (600 words; Indiana 2023: 9-10.W.1; 9-10.RC.2): Supported track: write a five-paragraph essay explaining what Oedipus at Colonus teaches about curse and mercy. Use at least three quotations from passages your teacher selects from different parts of the book.</w:t>
      </w:r>
    </w:p>
    <w:p>
      <w:r>
        <w:t>HS Freshman (800 words; Indiana 2023: 9-10.W.1; 9-10.RC.2): Write a multi-paragraph essay explaining how Sophocles develops curse and mercy in Oedipus at Colonus. Use evidence from the beginning, middle and end of the book.</w:t>
      </w:r>
    </w:p>
    <w:p>
      <w:r>
        <w:t>HS Sophomore (1000 words; Indiana 2023: 9-10.W.1; 9-10.RC.2): Write an argumentative essay analyzing how Sophocles develops curse and mercy across Oedipus at Colonus. Trace the idea through at least three scenes and address a counterclaim.</w:t>
      </w:r>
    </w:p>
    <w:p>
      <w:r>
        <w:t>HS Junior (1100 words; Indiana 2023: 11-12.W.1; 11-12.RC.3): Write an analytical essay on how the structure of Oedipus at Colonus (its order, turns and ending) shapes the meaning of curse and mercy. Discuss at least one place where the book leaves the question open.</w:t>
      </w:r>
    </w:p>
    <w:p>
      <w:r>
        <w:t>HS Senior (1200 words; Indiana 2023: 11-12.W.1; 11-12.RC.1): Write a sustained argument comparing two interpretations of curse and mercy in Oedipus at Colonus. Weigh the evidence for each and defend the stronger reading in a mature, well-organized essay.</w:t>
      </w:r>
    </w:p>
    <w:p>
      <w:r>
        <w:t>AP (1300 words; Indiana 2023: 11-12.W.1; 11-12.RC.1): Write a literary argument: develop a defensible thesis about how Sophocles's choices in Oedipus at Colonus (a recurring element, structure and narration) shape a complex understanding of curse and mercy,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Oedipus at Colonus's treatment of curse and mercy in its historical context, using at least two scholarly sources.</w:t>
      </w:r>
    </w:p>
    <w:p>
      <w:r>
        <w:t>College Sophomore (2200 words; Indiana 2023: 9-10.RC.1; 9-10.RC.2; 9-10.RC.3; 9-10.RC.9; 9-10.RC.12; 9-10.W.1; 11-12.RC.1; 11-12.RC.3; 11-12.RC.4; 11-12.RC.11; 11-12.RC.13; 11-12.W.1): Write a contextual essay (6–8 pages) on curse and mercy in Oedipus at Colonus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curse and mercy in Oedipus at Colonus.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curse and mercy in Oedipus at Colonus,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curse and mercy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Law against force</w:t>
      </w:r>
    </w:p>
    <w:p>
      <w:r>
        <w:t>Scaffolded support (600 words; Indiana 2023: 9-10.W.1; 9-10.RC.2): Supported track: write a five-paragraph essay explaining what Oedipus at Colonus teaches about law against force. Use at least three quotations from passages your teacher selects from different parts of the book.</w:t>
      </w:r>
    </w:p>
    <w:p>
      <w:r>
        <w:t>HS Freshman (800 words; Indiana 2023: 9-10.W.1; 9-10.RC.2): Write a multi-paragraph essay explaining how Sophocles develops law against force in Oedipus at Colonus. Use evidence from the beginning, middle and end of the book.</w:t>
      </w:r>
    </w:p>
    <w:p>
      <w:r>
        <w:t>HS Sophomore (1000 words; Indiana 2023: 9-10.W.1; 9-10.RC.2): Write an argumentative essay analyzing how Sophocles develops law against force across Oedipus at Colonus. Trace the idea through at least three scenes and address a counterclaim.</w:t>
      </w:r>
    </w:p>
    <w:p>
      <w:r>
        <w:t>HS Junior (1100 words; Indiana 2023: 11-12.W.1; 11-12.RC.3): Write an analytical essay on how the structure of Oedipus at Colonus (its order, turns and ending) shapes the meaning of law against force. Discuss at least one place where the book leaves the question open.</w:t>
      </w:r>
    </w:p>
    <w:p>
      <w:r>
        <w:t>HS Senior (1200 words; Indiana 2023: 11-12.W.1; 11-12.RC.1): Write a sustained argument comparing two interpretations of law against force in Oedipus at Colonus. Weigh the evidence for each and defend the stronger reading in a mature, well-organized essay.</w:t>
      </w:r>
    </w:p>
    <w:p>
      <w:r>
        <w:t>AP (1300 words; Indiana 2023: 11-12.W.1; 11-12.RC.1): Write a literary argument: develop a defensible thesis about how Sophocles's choices in Oedipus at Colonus (a recurring element, structure and narration) shape a complex understanding of law against force,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Oedipus at Colonus's treatment of law against force in its historical context, using at least two scholarly sources.</w:t>
      </w:r>
    </w:p>
    <w:p>
      <w:r>
        <w:t>College Sophomore (2200 words; Indiana 2023: 9-10.RC.1; 9-10.RC.2; 9-10.RC.3; 9-10.RC.9; 9-10.RC.12; 9-10.W.1; 11-12.RC.1; 11-12.RC.3; 11-12.RC.4; 11-12.RC.11; 11-12.RC.13; 11-12.W.1): Write a contextual essay (6–8 pages) on law against force in Oedipus at Colonus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law against force in Oedipus at Colonus.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law against force in Oedipus at Colonus,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law against force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Death and blessing</w:t>
      </w:r>
    </w:p>
    <w:p>
      <w:r>
        <w:t>Scaffolded support (600 words; Indiana 2023: 9-10.W.1; 9-10.RC.2): Supported track: write a five-paragraph essay explaining what Oedipus at Colonus teaches about death and blessing. Use at least three quotations from passages your teacher selects from different parts of the book.</w:t>
      </w:r>
    </w:p>
    <w:p>
      <w:r>
        <w:t>HS Freshman (800 words; Indiana 2023: 9-10.W.1; 9-10.RC.2): Write a multi-paragraph essay explaining how Sophocles develops death and blessing in Oedipus at Colonus. Use evidence from the beginning, middle and end of the book.</w:t>
      </w:r>
    </w:p>
    <w:p>
      <w:r>
        <w:t>HS Sophomore (1000 words; Indiana 2023: 9-10.W.1; 9-10.RC.2): Write an argumentative essay analyzing how Sophocles develops death and blessing across Oedipus at Colonus. Trace the idea through at least three scenes and address a counterclaim.</w:t>
      </w:r>
    </w:p>
    <w:p>
      <w:r>
        <w:t>HS Junior (1100 words; Indiana 2023: 11-12.W.1; 11-12.RC.3): Write an analytical essay on how the structure of Oedipus at Colonus (its order, turns and ending) shapes the meaning of death and blessing. Discuss at least one place where the book leaves the question open.</w:t>
      </w:r>
    </w:p>
    <w:p>
      <w:r>
        <w:t>HS Senior (1200 words; Indiana 2023: 11-12.W.1; 11-12.RC.1): Write a sustained argument comparing two interpretations of death and blessing in Oedipus at Colonus. Weigh the evidence for each and defend the stronger reading in a mature, well-organized essay.</w:t>
      </w:r>
    </w:p>
    <w:p>
      <w:r>
        <w:t>AP (1300 words; Indiana 2023: 11-12.W.1; 11-12.RC.1): Write a literary argument: develop a defensible thesis about how Sophocles's choices in Oedipus at Colonus (a recurring element, structure and narration) shape a complex understanding of death and blessing,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Oedipus at Colonus's treatment of death and blessing in its historical context, using at least two scholarly sources.</w:t>
      </w:r>
    </w:p>
    <w:p>
      <w:r>
        <w:t>College Sophomore (2200 words; Indiana 2023: 9-10.RC.1; 9-10.RC.2; 9-10.RC.3; 9-10.RC.9; 9-10.RC.12; 9-10.W.1; 11-12.RC.1; 11-12.RC.3; 11-12.RC.4; 11-12.RC.11; 11-12.RC.13; 11-12.W.1): Write a contextual essay (6–8 pages) on death and blessing in Oedipus at Colonus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death and blessing in Oedipus at Colonus.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death and blessing in Oedipus at Colonus,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death and blessing in Oedipus at Colonus,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theban-exports-r3-2026-10-22 (3f71dd64).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