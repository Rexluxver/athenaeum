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Oedipus at Colonus</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1–12),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Lines 99 and 403–404 (text/speaker problems) are cited by number only; the play has no suicide-method lines.</w:t>
      </w:r>
    </w:p>
    <w:p>
      <w:r>
        <w:t>Grades: Grades 7–12 (scales to graduate via rigor levels). Scaffolded-support track (grade-9 floor): students work from teacher-selected passages with scaffolds, sentence starters and partial-credit probes. Weeks: 4. Class days: 16 × 90 minutes (12 chapter lessons plus seminar, test and essay days).</w:t>
      </w:r>
    </w:p>
    <w:p>
      <w:pPr>
        <w:pStyle w:val="Heading2"/>
      </w:pPr>
      <w:r>
        <w:t>Essential questions</w:t>
      </w:r>
    </w:p>
    <w:p>
      <w:pPr>
        <w:pStyle w:val="ListBullet"/>
      </w:pPr>
      <w:r>
        <w:t>What does Oedipus at Colonus suggest about refuge and hospitality?</w:t>
      </w:r>
    </w:p>
    <w:p>
      <w:pPr>
        <w:pStyle w:val="ListBullet"/>
      </w:pPr>
      <w:r>
        <w:t>What does Oedipus at Colonus suggest about guilt and intent?</w:t>
      </w:r>
    </w:p>
    <w:p>
      <w:pPr>
        <w:pStyle w:val="ListBullet"/>
      </w:pPr>
      <w:r>
        <w:t>What does Oedipus at Colonus suggest about curse and mercy?</w:t>
      </w:r>
    </w:p>
    <w:p>
      <w:pPr>
        <w:pStyle w:val="ListBullet"/>
      </w:pPr>
      <w:r>
        <w:t>What does Oedipus at Colonus suggest about law against force?</w:t>
      </w:r>
    </w:p>
    <w:p>
      <w:pPr>
        <w:pStyle w:val="ListBullet"/>
      </w:pPr>
      <w:r>
        <w:t>What does Oedipus at Colonus suggest about death and blessing?</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Cambridge International</w:t>
      </w:r>
    </w:p>
    <w:p>
      <w:r>
        <w:t>CAIE-9695.AO1, CAIE-9695.AO2, CAIE-9695.AO3, CAIE-9695.AO4, CAIE-9695.AO5Cambridge International AS &amp; A Level Literature in English 9695 assessment objectives (our summaries; cambridgeinternational.org)</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1–114)Parodos (lines 115–248)Episode 1 (lines 249–694)Stasimon 1 (lines 695–739) | 5 × 90 min(450 min) | refuge and hospitality•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Episode 2 (lines 740–1091)Socratic seminar on refuge and hospitalityStasimon 2 (lines 1092–1152)Episode 3 (lines 1153–1269)Stasimon 3 (lines 1270–1307) | 5 × 90 min(450 min) | guilt and intent• Daily 90-minute lesson: bell-ringer, vocabulary and word histories, background, I do / We do / You do, discussion, exit ticket, closure• Scene quizzes in the app• Socratic seminar on refuge and hospitality• Writing prompt at assigned rigor (one graded per week) | Quiz average plus one graded writing prompt</w:t>
      </w:r>
    </w:p>
    <w:p>
      <w:r>
        <w:t>3 | Episode 4 (lines 1308–1501)Thunder scene (lines 1502–1605)Stasimon 4 (lines 1606–1625) (20-minute preview) and Exodos (lines 1626–1831)Whole-book test (90 minutes)Final paper writing workshop (drafting in class; finish the draft as homework) | 5 × 90 min(450 min) | curse and mercy• Daily 90-minute lesson: bell-ringer, vocabulary and word histories, background, I do / We do / You do, discussion, exit ticket, closure• Scene quizzes in the app• Whole-book test (90 minutes)• Final paper writing workshop (drafting in class; finish the draft as homework)• Writing prompt at assigned rigor (one graded per week) | Whole-book test and final essay</w:t>
      </w:r>
    </w:p>
    <w:p>
      <w:r>
        <w:t>4 | Final paper: peer review, revision and submission | 1 × 90 min(90 min) | law against force• Daily 90-minute lesson: bell-ringer, vocabulary and word histories, background, I do / We do / You do, discussion, exit ticket, closure• Scene quizzes in the app•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Oedipus at Colonus</w:t>
      </w:r>
    </w:p>
    <w:p>
      <w:r>
        <w:t>Objective: Students will explain, in a 3-sentence exit ticket, how one fact about Sophocles's life or times connects to refuge and hospitality in “Oedipus at Colonus”, and will set up a reading journal with a prediction and a question for each of 3 themes (refuge and hospitality, guilt and intent, curse and mercy).</w:t>
      </w:r>
    </w:p>
    <w:p>
      <w:r>
        <w:t>Standards: Cambridge International: see the unit standards</w:t>
      </w:r>
    </w:p>
    <w:p>
      <w:pPr>
        <w:pStyle w:val="Heading3"/>
      </w:pPr>
      <w:r>
        <w:t>Author biography</w:t>
      </w:r>
    </w:p>
    <w:p>
      <w:r>
        <w:t>Sophocles (about 497/6 to 406/5 B.C.E.) was one of the three great tragic poets of Athens, with Aeschylus and Euripides. He was born at Colonus, just outside the city, served Athens as a general and a treasurer, and is said to have written more than 120 plays, of which seven survive complete. He won first prize at the City Dionysia many times and is credited with adding a third actor to the stage.</w:t>
      </w:r>
    </w:p>
    <w:p>
      <w:pPr>
        <w:pStyle w:val="Heading3"/>
      </w:pPr>
      <w:r>
        <w:t>Historical and cultural context</w:t>
      </w:r>
    </w:p>
    <w:p>
      <w:r>
        <w:t>Sophocles was born in the deme of Colonus near Athens and died about 406 B.C.E.; Oedipus at Colonus was his last play, staged after his death by his grandson in 401 B.C.E., after Athens had lost the Peloponnesian War.</w:t>
      </w:r>
    </w:p>
    <w:p>
      <w:pPr>
        <w:pStyle w:val="Heading3"/>
      </w:pPr>
      <w:r>
        <w:t>Publication and reception, then and now</w:t>
      </w:r>
    </w:p>
    <w:p>
      <w:r>
        <w:t>Oedipus at Colonus was Sophocles' last play, staged after his death by his grandson in 401 B.C.E. It is set at Colonus, the poet's birthplace near Athens. This app uses Francis Storr's 1912 translation as edited by Standard Ebooks, corrected against Storr's 1912 Loeb text.</w:t>
      </w:r>
    </w:p>
    <w:p>
      <w:r>
        <w:t>Then:</w:t>
      </w:r>
    </w:p>
    <w:p>
      <w:r>
        <w:t>Now:</w:t>
      </w:r>
    </w:p>
    <w:p>
      <w:pPr>
        <w:pStyle w:val="Heading3"/>
      </w:pPr>
      <w:r>
        <w:t>Overview (spoiler-free)</w:t>
      </w:r>
    </w:p>
    <w:p>
      <w:r>
        <w:t>Years after his fall, the blind exile Oedipus arrives with his daughter Antigone at a sacred grove at Colonus near Athens. An oracle once told him that he would find rest there, and that his grave would bless the land that took him in.</w:t>
      </w:r>
    </w:p>
    <w:p>
      <w:pPr>
        <w:pStyle w:val="Heading3"/>
      </w:pPr>
      <w:r>
        <w:t>Main themes</w:t>
      </w:r>
    </w:p>
    <w:p>
      <w:pPr>
        <w:pStyle w:val="ListBullet"/>
      </w:pPr>
      <w:r>
        <w:t>refuge and hospitality</w:t>
      </w:r>
    </w:p>
    <w:p>
      <w:pPr>
        <w:pStyle w:val="ListBullet"/>
      </w:pPr>
      <w:r>
        <w:t>guilt and intent</w:t>
      </w:r>
    </w:p>
    <w:p>
      <w:pPr>
        <w:pStyle w:val="ListBullet"/>
      </w:pPr>
      <w:r>
        <w:t>curse and mercy</w:t>
      </w:r>
    </w:p>
    <w:p>
      <w:pPr>
        <w:pStyle w:val="ListBullet"/>
      </w:pPr>
      <w:r>
        <w:t>law against force</w:t>
      </w:r>
    </w:p>
    <w:p>
      <w:pPr>
        <w:pStyle w:val="ListBullet"/>
      </w:pPr>
      <w:r>
        <w:t>death and blessing</w:t>
      </w:r>
    </w:p>
    <w:p>
      <w:pPr>
        <w:pStyle w:val="Heading3"/>
      </w:pPr>
      <w:r>
        <w:t>Why it matters</w:t>
      </w:r>
    </w:p>
    <w:p>
      <w:r>
        <w:t>The play is about how a ruined person can claim dignity, how a city treats refugees and suppliants, and how families carry old wrongs. It completes the story of Oedipus with mercy and a death that is a blessing rather than a punishment.</w:t>
      </w:r>
    </w:p>
    <w:p>
      <w:r>
        <w:t>Spoilers · teacher only</w:t>
      </w:r>
    </w:p>
    <w:p>
      <w:r>
        <w:t>Theseus, king of Athens, grants Oedipus protection. Creon tries to take him back by force and seizes his daughters, but Theseus rescues them. Oedipus curses his son Polyneices, then, called by the gods, walks to a secret place and passes from life in a way only Theseus sees.</w:t>
      </w:r>
    </w:p>
    <w:p>
      <w:pPr>
        <w:pStyle w:val="Heading3"/>
      </w:pPr>
      <w:r>
        <w:t>Lesson plan (90 minutes)</w:t>
      </w:r>
    </w:p>
    <w:p>
      <w:pPr>
        <w:pStyle w:val="Quote"/>
      </w:pPr>
      <w:r>
        <w:t>Child of an old blind sire, Antigone, / What region, say, whose city have we reached (Prologue (lines 1–114), Oedipus)</w:t>
      </w:r>
    </w:p>
    <w:p>
      <w:pPr>
        <w:pStyle w:val="Heading2"/>
      </w:pPr>
      <w:r>
        <w:t>Lesson 2: Prologue (lines 1–114)</w:t>
      </w:r>
    </w:p>
    <w:p>
      <w:r>
        <w:t>Focus: the beggar at the sacred grove</w:t>
      </w:r>
    </w:p>
    <w:p>
      <w:r>
        <w:t>Objective: Students will analyze how setting develops in “Prologue (lines 1–114)” by writing a claim-evidence-reasoning paragraph that cites at least 2 quotations from the section, and will score at least 80% on the section quiz.</w:t>
      </w:r>
    </w:p>
    <w:p>
      <w:r>
        <w:t>Standards: Cambridge International: see the unit standards</w:t>
      </w:r>
    </w:p>
    <w:p>
      <w:r>
        <w:t>Teacher only · spoilers</w:t>
      </w:r>
    </w:p>
    <w:p>
      <w:r>
        <w:t>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Background: Jebb notes that the play was brought out after Sophocles' death by his grandson (Jebb, 1885/1889, Introduction, § 18), and that the link between Oedipus and Colonus was not Sophocles' invention (Jebb, 1885/1889, Introduction, § 8).</w:t>
      </w:r>
    </w:p>
    <w:p>
      <w:r>
        <w:t>Significance: The king who once solved riddles must now ask where he is. The forbidden grove of the Furies becomes his place of rest.</w:t>
      </w:r>
    </w:p>
    <w:p>
      <w:pPr>
        <w:pStyle w:val="Heading3"/>
      </w:pPr>
      <w:r>
        <w:t>Lesson plan and lecture script (90 minutes)</w:t>
      </w:r>
    </w:p>
    <w:p>
      <w:pPr>
        <w:pStyle w:val="Quote"/>
      </w:pPr>
      <w:r>
        <w:t>Child of an old blind sire, Antigone, / What region, say, whose city have we reached (Prologue (lines 1–114), Oedipus)</w:t>
      </w:r>
    </w:p>
    <w:p>
      <w:pPr>
        <w:pStyle w:val="Quote"/>
      </w:pPr>
      <w:r>
        <w:t>The blind man’s words will be instinct with sight (Prologue (lines 1–114), Oedipus)</w:t>
      </w:r>
    </w:p>
    <w:p>
      <w:r>
        <w:t>Total: 90 minutes.</w:t>
      </w:r>
    </w:p>
    <w:p>
      <w:pPr>
        <w:pStyle w:val="Heading3"/>
      </w:pPr>
      <w:r>
        <w:t>Teacher analysis (spoilers)</w:t>
      </w:r>
    </w:p>
    <w:p>
      <w:r>
        <w:t>Literary elements</w:t>
      </w:r>
    </w:p>
    <w:p>
      <w:pPr>
        <w:pStyle w:val="ListBullet"/>
      </w:pPr>
      <w:r>
        <w:t>Setting: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Irony: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Themes and how they develop</w:t>
      </w:r>
    </w:p>
    <w:p>
      <w:pPr>
        <w:pStyle w:val="ListBullet"/>
      </w:pPr>
      <w:r>
        <w:t>refuge and hospitality: the beggar at the sacred grove.</w:t>
      </w:r>
    </w:p>
    <w:p>
      <w:r>
        <w:t>Symbols and motifs</w:t>
      </w:r>
    </w:p>
    <w:p>
      <w:pPr>
        <w:pStyle w:val="ListBullet"/>
      </w:pPr>
      <w:r>
        <w:t>the sacred grove and the hidden grave: The section adds to the play's pattern of the sacred grove and the hidden grave: the beggar at the sacred grove.</w:t>
      </w:r>
    </w:p>
    <w:p>
      <w:r>
        <w:t>Key quotations (checked against the reading text)</w:t>
      </w:r>
    </w:p>
    <w:p>
      <w:pPr>
        <w:pStyle w:val="ListBullet"/>
      </w:pPr>
      <w:r>
        <w:t>“Child of an old blind sire, Antigone, / What region, say, whose city have we reached” (Prologue (lines 1–114), Oedipus) Oedipus, lines 1–2.</w:t>
      </w:r>
    </w:p>
    <w:p>
      <w:pPr>
        <w:pStyle w:val="ListBullet"/>
      </w:pPr>
      <w:r>
        <w:t>“The blind man’s words will be instinct with sight” (Prologue (lines 1–114), Oedipus) Oedipus, lines 74.</w:t>
      </w:r>
    </w:p>
    <w:p>
      <w:pPr>
        <w:pStyle w:val="ListBullet"/>
      </w:pPr>
      <w:r>
        <w:t>“There,” said he, “shalt thou round thy weary life, / A blessing to the land wherein thou dwell’st, / But to the land that cast thee forth, a curse” (Prologue (lines 1–114), Oedipus) Oedipus, lines 91–93.</w:t>
      </w:r>
    </w:p>
    <w:p>
      <w:r>
        <w:t>Model claim-evidence-reasoning</w:t>
      </w:r>
    </w:p>
    <w:p>
      <w:pPr>
        <w:pStyle w:val="Heading3"/>
      </w:pPr>
      <w:r>
        <w:t>Vocabulary with etymology notes</w:t>
      </w:r>
    </w:p>
    <w:p>
      <w:r>
        <w:t>Word | Definition (in this sentence) | In context | Word history</w:t>
      </w:r>
    </w:p>
    <w:p>
      <w:r>
        <w:t xml:space="preserve">suppliant (noun) | a person who humbly begs for help, especially at an altar | Then may they show their suppliant grace, for I From this your sanctuary will ne’er depart. | </w:t>
      </w:r>
    </w:p>
    <w:p>
      <w:r>
        <w:t xml:space="preserve">wanderer (noun) | a person who travels without a settled home | Who will provide today with scanted dole / This wanderer? ’Tis little that he craves, | </w:t>
      </w:r>
    </w:p>
    <w:p>
      <w:r>
        <w:t xml:space="preserve">hospitality (noun) | (concept) welcome and care given to guests and strangers | He appeals to the world-famed hospitality of Athens and hints at the blessings that his coming will confer on the State. | </w:t>
      </w:r>
    </w:p>
    <w:p>
      <w:pPr>
        <w:pStyle w:val="Heading3"/>
      </w:pPr>
      <w:r>
        <w:t>Discussion questions</w:t>
      </w:r>
    </w:p>
    <w:p>
      <w:pPr>
        <w:pStyle w:val="ListBullet"/>
      </w:pPr>
      <w:r>
        <w:t>What does a community owe a stranger it fears?</w:t>
      </w:r>
    </w:p>
    <w:p>
      <w:pPr>
        <w:pStyle w:val="ListBullet"/>
      </w:pPr>
      <w:r>
        <w:t>Where does setting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ask Antigone in lines 1–2? [DOK 1 · turnAndTalk · wait 3 s · CAIE-9695.AO1] Look for: What region and whose city they have reached.</w:t>
      </w:r>
    </w:p>
    <w:p>
      <w:pPr>
        <w:pStyle w:val="ListBullet"/>
      </w:pPr>
      <w:r>
        <w:t>Who guides the blind Oedipus? [DOK 1 · turnAndTalk · wait 3 s · CAIE-9695.AO1] Look for: Antigone</w:t>
      </w:r>
    </w:p>
    <w:p>
      <w:pPr>
        <w:pStyle w:val="ListBullet"/>
      </w:pPr>
      <w:r>
        <w:t>Why must Oedipus leave his seat, according to the stranger? [DOK 1 · coldCallWithSupport · wait 3 s · CAIE-9695.AO1] Look for: It is holy ground</w:t>
      </w:r>
    </w:p>
    <w:p>
      <w:pPr>
        <w:pStyle w:val="ListBullet"/>
      </w:pPr>
      <w:r>
        <w:t>What did Apollo foretell about this place? [DOK 1 · turnAndTalk · wait 3 s · CAIE-9695.AO1] Look for: Oedipus would end his days here, a blessing to his hosts</w:t>
      </w:r>
    </w:p>
    <w:p>
      <w:pPr>
        <w:pStyle w:val="ListBullet"/>
      </w:pPr>
      <w:r>
        <w:t>What is ironic about "The blind man's words will be instinct with sight"? [DOK 1 · coldCallWithSupport · wait 3 s · CAIE-9695.AO1] Look for: The blind man claims a kind of sight the seeing lack</w:t>
      </w:r>
    </w:p>
    <w:p>
      <w:pPr>
        <w:pStyle w:val="ListBullet"/>
      </w:pPr>
      <w:r>
        <w:t>What will Oedipus be to the land that cast him out? [DOK 1 · turnAndTalk · wait 3 s · CAIE-9695.AO1] Look for: A curse</w:t>
      </w:r>
    </w:p>
    <w:p>
      <w:pPr>
        <w:pStyle w:val="ListBullet"/>
      </w:pPr>
      <w:r>
        <w:t>Retell the three most important events of “Prologue (lines 1–114)” in order, in one sentence each. [DOK 1 · turnAndTalk · wait 3 s · CAIE-9695.AO1] Look for: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Who is on stage in “Prologue (lines 1–114)”, and who speaks the most? Name two characters and one thing each says or does. [DOK 1 · coldCallWithSupport · wait 3 s · CAIE-9695.AO1] Look for: Names and actions taken from the scene; check against the teacher summary.</w:t>
      </w:r>
    </w:p>
    <w:p>
      <w:pPr>
        <w:pStyle w:val="ListBullet"/>
      </w:pPr>
      <w:r>
        <w:t>Where and when does “Prologue (lines 1–114)” take place? Point to the line that tells you. [DOK 1 · turnAndTalk · wait 3 s · CAIE-9695.AO1] Look for: A place/time detail quoted from the scene.</w:t>
      </w:r>
    </w:p>
    <w:p>
      <w:pPr>
        <w:pStyle w:val="ListBullet"/>
      </w:pPr>
      <w:r>
        <w:t>Reread: “Then may they show their suppliant grace, for I From this your sanctuary will ne’er depart.” What does “suppliant” mean here, and what is literally happening in this line? [DOK 1 · turnAndTalk · wait 3 s · CAIE-9695.AO1] Look for: suppliant: a person who humbly begs for help, especially at an altar.</w:t>
      </w:r>
    </w:p>
    <w:p>
      <w:r>
        <w:t>Inferential / analytical</w:t>
      </w:r>
    </w:p>
    <w:p>
      <w:pPr>
        <w:pStyle w:val="ListBullet"/>
      </w:pPr>
      <w:r>
        <w:t>Why does Oedipus refuse to leave the grove? [DOK 2 · followUp · wait 5 s · CAIE-9695.AO2] Look for: He recognizes it as the resting place Apollo foretold.</w:t>
      </w:r>
    </w:p>
    <w:p>
      <w:pPr>
        <w:pStyle w:val="ListBullet"/>
      </w:pPr>
      <w:r>
        <w:t>What does “Prologue (lines 1–114)” suggest about the beggar at the sacred grove? State the inference and the line that supports it. [DOK 2 · thinkPairShare · wait 5 s · CAIE-9695.AO2] Look for: The king who once solved riddles must now ask where he is. The forbidden grove of the Furies becomes his place of rest.</w:t>
      </w:r>
    </w:p>
    <w:p>
      <w:pPr>
        <w:pStyle w:val="ListBullet"/>
      </w:pPr>
      <w:r>
        <w:t>Find one example of setting in this scene. What does it reveal that a plain statement would not? [DOK 2 · followUp · wait 5 s · CAIE-9695.AO2] Look for: Look for where and when events happen and how place shapes action or feeling.</w:t>
      </w:r>
    </w:p>
    <w:p>
      <w:pPr>
        <w:pStyle w:val="ListBullet"/>
      </w:pPr>
      <w:r>
        <w:t>How does the characterization in this scene shape what we understand about the beggar at the sacred grove? [DOK 3 · thinkPairShare · wait 8 s · CAIE-9695.AO2] Look for: Look for what characters say, do and think, and how others react to them.Answer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In the passage that begins “Child of an old blind sire, Antigone, What region, say, whose city have we reached?”, why might Sophocles have chosen these particular words? Pick two and explain their connotations. [DOK 2 · followUp · wait 5 s · CAIE-9695.AO2] Look for: Diction analysis of two words in the anchor passage.</w:t>
      </w:r>
    </w:p>
    <w:p>
      <w:pPr>
        <w:pStyle w:val="ListBullet"/>
      </w:pPr>
      <w:r>
        <w:t>What causes the main turn in “Prologue (lines 1–114)”, and what effect is it likely to have on what follows? [DOK 2 · followUp · wait 5 s · CAIE-9695.AO2] Look for: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As the opening scene, what does “Prologue (lines 1–114)” set up that the rest of Oedipus at Colonus will need? [DOK 3 · thinkPairShare · wait 8 s · CAIE-9695.AO2] Look for: A causal or structural link between this and the previous scene.Answer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The bell-ringer asked: “What does a community owe a stranger it fears?” Now that we have read closely, how would you revise your first answer, and which line changed your mind? [DOK 2 · thinkPairShare · wait 5 s · CAIE-9695.AO2] Look for: A revised answer anchored in the text.</w:t>
      </w:r>
    </w:p>
    <w:p>
      <w:pPr>
        <w:pStyle w:val="ListBullet"/>
      </w:pPr>
      <w:r>
        <w:t>Where does irony appear, and how does it connect this scene to the larger concern with refuge and hospitality? [DOK 3 · followUp · wait 8 s · CAIE-9695.AO2] Look for: Look for gaps between what characters expect or say and what is true.Answer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irony: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r>
        <w:t>Evaluative / synthesis / creative</w:t>
      </w:r>
    </w:p>
    <w:p>
      <w:pPr>
        <w:pStyle w:val="ListBullet"/>
      </w:pPr>
      <w:r>
        <w:t>Is Oedipus a helpless beggar or a man in control in the Prologue? Defend your view. [DOK 3 · fourCorners · wait 8 s · CAIE-9695.AO3, CAIE-9695.AO5] Look for: A defended position.Answer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A critic might argue: “The king who once solved riddles must now ask where he is. The forbidden grove of the Furies becomes his place of rest.” How far do you agree? Take a stand and defend it with two lines from the scene. [DOK 3 · fourCorners · wait 8 s · CAIE-9695.AO3, CAIE-9695.AO5] Look for: A defended position with evidence and one counterpoint.Answer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You are directing “Prologue (lines 1–114)”. Make two staging choices (a line delivery, a movement, a light or sound cue) and explain how each shapes the audience's view of the beggar at the sacred grove. [DOK 4 · thinkPairShare · wait 8 s · CAIE-9695.AO3, CAIE-9695.AO5] Look for: A creative product with a rationale tied to the text.Answer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Write three questions of your own about “Prologue (lines 1–114)”: one recall, one “why/how”, and one “should/what if”. Trade with a partner and answer theirs. [DOK 3 · studentGenerated · wait 8 s · CAIE-9695.AO3, CAIE-9695.AO5] Look for: Student-generated questions at three levels.Answer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socraticCircle · wait 8 s · CAIE-9695.AO3, CAIE-9695.AO5] Look for: A judgment of thematic development across the work.Answer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Theme link: the beggar at the sacred grove. Credit any position that is supported by quotation and reasoning; push one-sided answers to address the strongest counterpoint.</w:t>
      </w:r>
    </w:p>
    <w:p>
      <w:pPr>
        <w:pStyle w:val="ListBullet"/>
      </w:pPr>
      <w:r>
        <w:t>Is the setting in this scene effective, or does it feel heavy-handed? Evaluate it as a reader would in a review. [DOK 3 · fourCorners · wait 8 s · CAIE-9695.AO3, CAIE-9695.AO5] Look for: An evaluative judgment with criteria and evidence.Answer guidance: A defensible line of argument: The king who once solved riddles must now ask where he is. The forbidden grove of the Furies becomes his place of rest. Useful evidence: “The blind man’s words will be instinct with sight” (Prologue (lines 1–114), Oedipus): Oedipus, lines 74. On setting: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Compare how “Prologue (lines 1–114)” treats the beggar at the sacred grove with how another text, film or event you know treats a similar idea. What does Oedipus at Colonus see that the other misses? [DOK 4 · socraticCircle · wait 8 s · CAIE-9695.AO3, CAIE-9695.AO5] Look for: A cross-text synthesis.Answer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Predict what “Parodos (lines 115–248)” will bring, using two clues from this scene. After reading, evaluate your prediction. [DOK 3 · thinkPairShare · wait 8 s · CAIE-9695.AO3, CAIE-9695.AO5] Look for: A prediction or judgment justified with textual clues.Answer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Theme link: the beggar at the sacred grove.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beggar at the sacred grove? [DOK 4 · thinkPairShare · wait 8 s · CAIE-9695.AO3, CAIE-9695.AO5] Look for: A creative transfer that keeps the core idea.Answer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Heading3"/>
      </w:pPr>
      <w:r>
        <w:t>Annotation focus</w:t>
      </w:r>
    </w:p>
    <w:p>
      <w:pPr>
        <w:pStyle w:val="ListBullet"/>
      </w:pPr>
      <w:r>
        <w:t>Setting: look for where and when events happen and how place shapes action or feeling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repays, especially a wrong with a wrong</w:t>
      </w:r>
    </w:p>
    <w:p>
      <w:pPr>
        <w:pStyle w:val="ListBullet"/>
      </w:pPr>
      <w:r>
        <w:t>(concept) welcome and care given to guests and strangers</w:t>
      </w:r>
    </w:p>
    <w:p>
      <w:pPr>
        <w:pStyle w:val="ListBullet"/>
      </w:pPr>
      <w:r>
        <w:t>a pirate or plunderer</w:t>
      </w:r>
    </w:p>
    <w:p>
      <w:pPr>
        <w:pStyle w:val="ListBullet"/>
      </w:pPr>
      <w:r>
        <w:t>(archaic) one who carries off or assaults a woman by force</w:t>
      </w:r>
    </w:p>
    <w:p>
      <w:pPr>
        <w:pStyle w:val="ListBullet"/>
      </w:pPr>
      <w:r>
        <w:t>[fill · recall · DOK 1] Fill in the blank with the vocabulary word that fits: “Who will provide today with scanted dole / This _____? ’Tis little that he craves,” Word bank: wanderer, suppliant, hospitalityKey: wanderer</w:t>
      </w:r>
    </w:p>
    <w:p>
      <w:pPr>
        <w:pStyle w:val="ListBullet"/>
      </w:pPr>
      <w:r>
        <w:t>A king</w:t>
      </w:r>
    </w:p>
    <w:p>
      <w:pPr>
        <w:pStyle w:val="ListBullet"/>
      </w:pPr>
      <w:r>
        <w:t>A curse</w:t>
      </w:r>
    </w:p>
    <w:p>
      <w:pPr>
        <w:pStyle w:val="ListBullet"/>
      </w:pPr>
      <w:r>
        <w:t>A guest</w:t>
      </w:r>
    </w:p>
    <w:p>
      <w:pPr>
        <w:pStyle w:val="ListBullet"/>
      </w:pPr>
      <w:r>
        <w:t>A blessing</w:t>
      </w:r>
    </w:p>
    <w:p>
      <w:pPr>
        <w:pStyle w:val="ListBullet"/>
      </w:pPr>
      <w:r>
        <w:t>[fill · recall · DOK 1] Fill in the blank with the vocabulary word that fits: “Then may they show their _____ grace, for I From this your sanctuary will ne’er depart.” Word bank: suppliant, hospitality, wandererKey: suppliant</w:t>
      </w:r>
    </w:p>
    <w:p>
      <w:pPr>
        <w:pStyle w:val="ListBullet"/>
      </w:pPr>
      <w:r>
        <w:t>[short · recall · DOK 1] What does Oedipus ask Antigone in lines 1–2?Sample answer: What region and whose city they have reached.</w:t>
      </w:r>
    </w:p>
    <w:p>
      <w:pPr>
        <w:pStyle w:val="ListBullet"/>
      </w:pPr>
      <w:r>
        <w:t>It is a market</w:t>
      </w:r>
    </w:p>
    <w:p>
      <w:pPr>
        <w:pStyle w:val="ListBullet"/>
      </w:pPr>
      <w:r>
        <w:t>It is holy ground</w:t>
      </w:r>
    </w:p>
    <w:p>
      <w:pPr>
        <w:pStyle w:val="ListBullet"/>
      </w:pPr>
      <w:r>
        <w:t>It belongs to Creon</w:t>
      </w:r>
    </w:p>
    <w:p>
      <w:pPr>
        <w:pStyle w:val="ListBullet"/>
      </w:pPr>
      <w:r>
        <w:t>It is a battlefield</w:t>
      </w:r>
    </w:p>
    <w:p>
      <w:pPr>
        <w:pStyle w:val="ListBullet"/>
      </w:pPr>
      <w:r>
        <w:t>Creon</w:t>
      </w:r>
    </w:p>
    <w:p>
      <w:pPr>
        <w:pStyle w:val="ListBullet"/>
      </w:pPr>
      <w:r>
        <w:t>Antigone</w:t>
      </w:r>
    </w:p>
    <w:p>
      <w:pPr>
        <w:pStyle w:val="ListBullet"/>
      </w:pPr>
      <w:r>
        <w:t>Theseus</w:t>
      </w:r>
    </w:p>
    <w:p>
      <w:pPr>
        <w:pStyle w:val="ListBullet"/>
      </w:pPr>
      <w:r>
        <w:t>Ismene</w:t>
      </w:r>
    </w:p>
    <w:p>
      <w:pPr>
        <w:pStyle w:val="ListBullet"/>
      </w:pPr>
      <w:r>
        <w:t>Thebes would be destroyed tomorrow</w:t>
      </w:r>
    </w:p>
    <w:p>
      <w:pPr>
        <w:pStyle w:val="ListBullet"/>
      </w:pPr>
      <w:r>
        <w:t>Oedipus would become king of Athens</w:t>
      </w:r>
    </w:p>
    <w:p>
      <w:pPr>
        <w:pStyle w:val="ListBullet"/>
      </w:pPr>
      <w:r>
        <w:t>Oedipus would end his days here, a blessing to his hosts</w:t>
      </w:r>
    </w:p>
    <w:p>
      <w:pPr>
        <w:pStyle w:val="ListBullet"/>
      </w:pPr>
      <w:r>
        <w:t>Oedipus would regain his sight</w:t>
      </w:r>
    </w:p>
    <w:p>
      <w:pPr>
        <w:pStyle w:val="ListBullet"/>
      </w:pPr>
      <w:r>
        <w:t>The blind man claims a kind of sight the seeing lack</w:t>
      </w:r>
    </w:p>
    <w:p>
      <w:pPr>
        <w:pStyle w:val="ListBullet"/>
      </w:pPr>
      <w:r>
        <w:t>He is not really blind</w:t>
      </w:r>
    </w:p>
    <w:p>
      <w:pPr>
        <w:pStyle w:val="ListBullet"/>
      </w:pPr>
      <w:r>
        <w:t>He is quoting Teiresias by mistake</w:t>
      </w:r>
    </w:p>
    <w:p>
      <w:pPr>
        <w:pStyle w:val="ListBullet"/>
      </w:pPr>
      <w:r>
        <w:t>He is joking about his eyes</w:t>
      </w:r>
    </w:p>
    <w:p>
      <w:pPr>
        <w:pStyle w:val="ListBullet"/>
      </w:pPr>
      <w:r>
        <w:t>[fill · recall · DOK 1] Complete the quotation from Prologue (lines 1–114), Oedipus: “The blind man’s words will be _____ with sight”Key: instinct</w:t>
      </w:r>
    </w:p>
    <w:p>
      <w:pPr>
        <w:pStyle w:val="ListBullet"/>
      </w:pPr>
      <w:r>
        <w:t>[short · inference · DOK 2] Why does Oedipus refuse to leave the grove?Sample answer: He recognizes it as the resting place Apollo foretold. The evidence is “There,’ said he, ‘shalt thou round thy weary life, / A blessing to the land wherein thou dwell’st, / But to the land that cast thee forth,…” (Prologue (lines 1–114), Oedipus) — Oedipus, lines 91–93.</w:t>
      </w:r>
    </w:p>
    <w:p>
      <w:pPr>
        <w:pStyle w:val="ListBullet"/>
      </w:pPr>
      <w:r>
        <w:t>Guilt and intent</w:t>
      </w:r>
    </w:p>
    <w:p>
      <w:pPr>
        <w:pStyle w:val="ListBullet"/>
      </w:pPr>
      <w:r>
        <w:t>Curse and mercy</w:t>
      </w:r>
    </w:p>
    <w:p>
      <w:pPr>
        <w:pStyle w:val="ListBullet"/>
      </w:pPr>
      <w:r>
        <w:t>Law against force</w:t>
      </w:r>
    </w:p>
    <w:p>
      <w:pPr>
        <w:pStyle w:val="ListBullet"/>
      </w:pPr>
      <w:r>
        <w:t>Refuge and hospitality</w:t>
      </w:r>
    </w:p>
    <w:p>
      <w:pPr>
        <w:pStyle w:val="ListBullet"/>
      </w:pPr>
      <w:r>
        <w:t>[short · analysis · DOK 3] Analyze the word choice in “There,’ said he, ‘shalt thou round thy weary life, / A blessing to the land wherein thou dwell’st, / But to the land that cast thee forth, a curse” (Prologue (lines 1–114), Oedipus). Pick two words and explain what they suggest.Sample answer: Oedipus, lines 91–93. The evidence is “There,’ said he, ‘shalt thou round thy weary life, / A blessing to the land wherein thou dwell’st, / But to the land that cast thee forth,…” (Prologue (lines 1–114), Oedipus). This develops refuge and hospitality: the beggar at the sacred grove. The words “blessing” and “wherein” carry that meaning: they are the charged choices in the line, and changing either would soften the effect.</w:t>
      </w:r>
    </w:p>
    <w:p>
      <w:pPr>
        <w:pStyle w:val="ListBullet"/>
      </w:pPr>
      <w:r>
        <w:t>[short · synthesis · DOK 4] Evaluate this claim about the scene: “The king who once solved riddles must now ask where he is. The forbidden grove of the Furies becomes his place of rest.” Is it fully persuasive? Argue with evidence, including a passage that complicates it.Sample answer: The claim is persuasive in part. “Child of an old blind sire, Antigone, / What region, say, whose city have we reached” (Prologue (lines 1–114), Oedipus) supports it: Blind and old, Oedipus arrives with Antigone at a grove near Athens. A local man tells him it is holy ground of the Eumenides and that he must leave. Oedipus refuses: Apollo foretold that he would end his days here, a blessing to his hosts and a curse to the land that cast him out. But “There,’ said he, ‘shalt thou round thy weary life, / A blessing to the land wherein thou dwell’st, / But to the land that cast thee forth, a curse” (Prologue (lines 1–114), Oedipus) complicates it: the line (Oedipus, lines 91–93)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Close reading: how do the diction and syntax of “Child of an old blind sire, Antigone, / What region, say, whose city have we reached” (Prologue (lines 1–114), Oedipus) shape its meaning? Consider a second, competing reading.Sample answer: Oedipus, lines 1–2. The evidence is “Child of an old blind sire, Antigone, / What region, say, whose city have we reached” (Prologue (lines 1–114), Oedipus). This develops refuge and hospitality: the beggar at the sacred grove. The words “reached” and “region”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Is Oedipus a helpless beggar or a man in control in the Prologue? Defend your view.Sample answer: A defended position: Oedipus, lines 74. The evidence is “The blind man’s words will be instinct with sight” (Prologue (lines 1–114), Oedipus). This develops refuge and hospitality: the beggar at the sacred grove.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[fill · recall · DOK 1] Complete the quotation from Prologue (lines 1–114), paragraph 31: “The Gracious Ones, All-seeing, so our people Call them, but _____ other names are rife.” Word bank: questions, stranger, reigning, elsewhereKey: elsewhere</w:t>
      </w:r>
    </w:p>
    <w:p>
      <w:pPr>
        <w:pStyle w:val="ListBullet"/>
      </w:pPr>
      <w:r>
        <w:t>[fill · recall · DOK 1] Complete the quotation from Prologue (lines 1–114), paragraph 47: “To tell him aught or urge his _____?” Word bank: coming, questions, neighbouring, goddessesKey: coming</w:t>
      </w:r>
    </w:p>
    <w:p>
      <w:pPr>
        <w:pStyle w:val="ListBullet"/>
      </w:pPr>
      <w:r>
        <w:t>[fill · recall · DOK 1] Complete the quotation from Prologue (lines 1–114), paragraph 6: “Creon, brother of Jocasta, now _____ at Thebes” Word bank: daughter, reigning, neighbouring, strangerKey: reigning</w:t>
      </w:r>
    </w:p>
    <w:p>
      <w:pPr>
        <w:pStyle w:val="ListBullet"/>
      </w:pPr>
      <w:r>
        <w:t>[short · inference · DOK 2] What does this passage from Prologue (lines 1–114), paragraph 11 reveal about the character or situation? “Scene: In front of the grove of the Eumenides.” Answer in two or three sentences with one detail.Sample answer: The passage (Prologue (lines 1–114), paragraph 11) shows the situation turning on refuge and hospitality: the beggar at the sacred grove. The words its wording are the proof, because they show how the moment looks to the people in it. They suggest more than the narrator states outright.</w:t>
      </w:r>
    </w:p>
    <w:p>
      <w:pPr>
        <w:pStyle w:val="ListBullet"/>
      </w:pPr>
      <w:r>
        <w:t>[short · inference · DOK 2] What does this passage from Prologue (lines 1–114), paragraph 48 reveal about the character or situation? “Say a slight service may avail him much.” Answer in two or three sentences with one detail.Sample answer: The passage (Prologue (lines 1–114), paragraph 48) shows the situation turning on refuge and hospitality: the story keeps returning to refuge and hospitality. The words “service” and “slight” are the proof, because they show how the moment looks to the people in it. They suggest more than the narrator states outright.</w:t>
      </w:r>
    </w:p>
    <w:p>
      <w:pPr>
        <w:pStyle w:val="ListBullet"/>
      </w:pPr>
      <w:r>
        <w:t>[short · analysis · DOK 3] Analyze how the word choice in this passage from Prologue (lines 1–114), paragraph 55 shapes its tone: “Hush! for I see some grey-beards on their way, Their errand to spy out our resting-place.” Pick two words and explain their effect.Sample answer: The words “resting” and “beards” (Prologue (lines 1–114), paragraph 55)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Prologue (lines 1–114), paragraph 17 shapes its tone: “Say, prithee, if thou knowest, where we are.” Pick two words and explain their effect.Sample answer: The words “prithee” and “knowest” (Prologue (lines 1–114), paragraph 17)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Synthesis: trace how refuge and hospitality develops from the opening of “Prologue (lines 1–114)” to its ending. Use one quotation from each part.Sample answer: Near the start, “Child of an old blind sire, Antigone, / What region, say, whose city have we reached” (Prologue (lines 1–114), Oedipus) — Oedipus, lines 1–2. Later, “There,’ said he, ‘shalt thou round thy weary life, / A blessing to the land wherein thou dwell’st, / But to the land that cast thee forth,…” (Prologue (lines 1–114), Oedipus) — Oedipus, lines 91–93. The beggar at the sacred grove.</w:t>
      </w:r>
    </w:p>
    <w:p>
      <w:pPr>
        <w:pStyle w:val="ListBullet"/>
      </w:pPr>
      <w:r>
        <w:t>stranger</w:t>
      </w:r>
    </w:p>
    <w:p>
      <w:pPr>
        <w:pStyle w:val="ListBullet"/>
      </w:pPr>
      <w:r>
        <w:t>questions</w:t>
      </w:r>
    </w:p>
    <w:p>
      <w:pPr>
        <w:pStyle w:val="ListBullet"/>
      </w:pPr>
      <w:r>
        <w:t>travelled</w:t>
      </w:r>
    </w:p>
    <w:p>
      <w:pPr>
        <w:pStyle w:val="ListBullet"/>
      </w:pPr>
      <w:r>
        <w:t>reigning</w:t>
      </w:r>
    </w:p>
    <w:p>
      <w:pPr>
        <w:pStyle w:val="ListBullet"/>
      </w:pPr>
      <w:r>
        <w:t>stranger</w:t>
      </w:r>
    </w:p>
    <w:p>
      <w:pPr>
        <w:pStyle w:val="ListBullet"/>
      </w:pPr>
      <w:r>
        <w:t>goddesses</w:t>
      </w:r>
    </w:p>
    <w:p>
      <w:pPr>
        <w:pStyle w:val="ListBullet"/>
      </w:pPr>
      <w:r>
        <w:t>neighbouring</w:t>
      </w:r>
    </w:p>
    <w:p>
      <w:pPr>
        <w:pStyle w:val="ListBullet"/>
      </w:pPr>
      <w:r>
        <w:t>elsewhere</w:t>
      </w:r>
    </w:p>
    <w:p>
      <w:pPr>
        <w:pStyle w:val="ListBullet"/>
      </w:pPr>
      <w:r>
        <w:t>[short · synthesis · DOK 4] Connect this passage from Prologue (lines 1–114), paragraph 37 to the story's treatment of death and blessing: “Ask; your request shall not be scorned by me.” Use one other moment from the story as well.Sample answer: This passage (Prologue (lines 1–114), paragraph 37) develops death and blessing: the story keeps returning to death and blessing. Its words “scorned” and “request” carry that idea into this moment. The same concern returns in “Such, stranger, is the spot, to fame unknown, But dear to us its native worshippers.” (Prologue (lines 1–114), paragraph 39), so the two passages read as a pattern, not a single moment. Together they show the story treating death and blessing as central.</w:t>
      </w:r>
    </w:p>
    <w:p>
      <w:pPr>
        <w:pStyle w:val="ListBullet"/>
      </w:pPr>
      <w:r>
        <w:t>[short · synthesis · DOK 4] Connect this passage from Prologue (lines 1–114), paragraph 41 to the story's treatment of curse and mercy: “Surely; they bear the name of yonder god.” Use one other moment from the story as well.Sample answer: This passage (Prologue (lines 1–114), paragraph 41) develops curse and mercy: the story keeps returning to curse and mercy. Its words “yonder” carry that idea into this moment. The same concern returns in “Who is this monarch, great in word and might?” (Prologue (lines 1–114), paragraph 44), so the two passages read as a pattern, not a single moment. Together they show the story treating curse and mercy as central.</w:t>
      </w:r>
    </w:p>
    <w:p>
      <w:pPr>
        <w:pStyle w:val="ListBullet"/>
      </w:pPr>
      <w:r>
        <w:t>[short · inference · DOK 2 · Cambridge International: CAIE-9695.AO3] What can you infer from this line? “The blind man’s words will be instinct with sight” (Prologue (lines 1–114), Oedipus) Answer in two or three sentences with one detail.Sample answer: Oedipus, lines 74. The evidence is “The blind man’s words will be instinct with sight” (Prologue (lines 1–114), Oedipus). This develops refuge and hospitality: the beggar at the sacred grove.</w:t>
      </w:r>
    </w:p>
    <w:p>
      <w:pPr>
        <w:pStyle w:val="ListBullet"/>
      </w:pPr>
      <w:r>
        <w:t>[short · analysis · DOK 3 · Cambridge International: CAIE-9695.AO2] Analyze how the word choice in this passage from Prologue (lines 1–114), paragraph 28 shapes its tone: “What is the site, to what god dedicate?” Pick two words and explain their effect.Sample answer: The words “dedicate” (Prologue (lines 1–114), paragraph 28) make the tone heavy and deliberate rather than neutral. That weight points the reader to guilt and intent: the story keeps returning to guilt and intent. The author chooses them so the moment feels significant instead of passing.</w:t>
      </w:r>
    </w:p>
    <w:p>
      <w:pPr>
        <w:pStyle w:val="ListBullet"/>
      </w:pPr>
      <w:r>
        <w:t>[fill · recall · DOK 1 · Cambridge International: CAIE-9695.AO1] Complete the quotation from Prologue (lines 1–114), Oedipus: “There,’ said he, ‘shalt thou round thy weary life, / A _____ to the land wherein thou dwell’st, / But to the land that cast thee forth, a curse”Key: blessing</w:t>
      </w:r>
    </w:p>
    <w:p>
      <w:pPr>
        <w:pStyle w:val="ListBullet"/>
      </w:pPr>
      <w:r>
        <w:t>[short · inference · DOK 2 · Cambridge International: CAIE-9695.AO3] What can you infer from this line? “Child of an old blind sire, Antigone, / What region, say, whose city have we reached” (Prologue (lines 1–114), Oedipus) Answer in two or three sentences with one detail.Sample answer: Oedipus, lines 1–2. The evidence is “Child of an old blind sire, Antigone, / What region, say, whose city have we reached” (Prologue (lines 1–114), Oedipus). This develops refuge and hospitality: the beggar at the sacred grove.</w:t>
      </w:r>
    </w:p>
    <w:p>
      <w:pPr>
        <w:pStyle w:val="ListBullet"/>
      </w:pPr>
      <w:r>
        <w:t>Ismene's news; Theseus' welcome</w:t>
      </w:r>
    </w:p>
    <w:p>
      <w:pPr>
        <w:pStyle w:val="ListBullet"/>
      </w:pPr>
      <w:r>
        <w:t>The mysterious passing</w:t>
      </w:r>
    </w:p>
    <w:p>
      <w:pPr>
        <w:pStyle w:val="ListBullet"/>
      </w:pPr>
      <w:r>
        <w:t>The beggar at the sacred grove</w:t>
      </w:r>
    </w:p>
    <w:p>
      <w:pPr>
        <w:pStyle w:val="ListBullet"/>
      </w:pPr>
      <w:r>
        <w:t>Polyneices and the father's curse</w:t>
      </w:r>
    </w:p>
    <w:p>
      <w:pPr>
        <w:pStyle w:val="ListBullet"/>
      </w:pPr>
      <w:r>
        <w:t>[short · analysis · DOK 3 · Cambridge International: CAIE-9695.AO3] Claim: The king who once solved riddles must now ask where he is. The forbidden grove of the Furies becomes his place of rest. Explain how this evidence supports the claim: “Child of an old blind sire, Antigone, / What region, say, whose city have we reached” (Prologue (lines 1–114), Oedipus).Sample answer: Blind and old, Oedipus arrives with Antigone at a grove near Athens. A local man tells him it is holy ground of the Eumenides and that he must leave. Oedipus refuses: Apollo foretold that he would end his days here, a blessing to his hosts and a curse to the land that cast him out. The evidence is “Child of an old blind sire, Antigone, / What region, say, whose city have we reached” (Prologue (lines 1–114), Oedipus) — Oedipus, lines 1–2. This develops refuge and hospitality: the beggar at the sacred grove.</w:t>
      </w:r>
    </w:p>
    <w:p>
      <w:pPr>
        <w:pStyle w:val="ListBullet"/>
      </w:pPr>
      <w:r>
        <w:t>a person who humbly begs for help, especially at an altar</w:t>
      </w:r>
    </w:p>
    <w:p>
      <w:pPr>
        <w:pStyle w:val="ListBullet"/>
      </w:pPr>
      <w:r>
        <w:t>(concept) welcome and care given to guests and strangers</w:t>
      </w:r>
    </w:p>
    <w:p>
      <w:pPr>
        <w:pStyle w:val="ListBullet"/>
      </w:pPr>
      <w:r>
        <w:t>a high point of land jutting into the sea</w:t>
      </w:r>
    </w:p>
    <w:p>
      <w:pPr>
        <w:pStyle w:val="ListBullet"/>
      </w:pPr>
      <w:r>
        <w:t>a person who travels without a settled home</w:t>
      </w:r>
    </w:p>
    <w:p>
      <w:pPr>
        <w:pStyle w:val="ListBullet"/>
      </w:pPr>
      <w:r>
        <w:t>[fill · recall · DOK 1 · Dual Credit (Indiana College Core): ICC-WC-1.5] Complete the quotation from Prologue (lines 1–114), Oedipus: “Child of an old blind sire, Antigone, / What region, say, whose city have we _____”Key: reached</w:t>
      </w:r>
    </w:p>
    <w:p>
      <w:pPr>
        <w:pStyle w:val="ListBullet"/>
      </w:pPr>
      <w:r>
        <w:t>Imagery</w:t>
      </w:r>
    </w:p>
    <w:p>
      <w:pPr>
        <w:pStyle w:val="ListBullet"/>
      </w:pPr>
      <w:r>
        <w:t>Characterization</w:t>
      </w:r>
    </w:p>
    <w:p>
      <w:pPr>
        <w:pStyle w:val="ListBullet"/>
      </w:pPr>
      <w:r>
        <w:t>Personification</w:t>
      </w:r>
    </w:p>
    <w:p>
      <w:pPr>
        <w:pStyle w:val="ListBullet"/>
      </w:pPr>
      <w:r>
        <w:t>Diction / vocabulary</w:t>
      </w:r>
    </w:p>
    <w:p>
      <w:pPr>
        <w:pStyle w:val="ListBullet"/>
      </w:pPr>
      <w:r>
        <w:t>[short · synthesis · DOK 4 · Program outcome: LeL-C4-LIT-1] Close reading: how do the diction and syntax of “The blind man’s words will be instinct with sight” (Prologue (lines 1–114), Oedipus) shape its meaning? Consider a second, competing reading.Sample answer: Oedipus, lines 74. The evidence is “The blind man’s words will be instinct with sight” (Prologue (lines 1–114), Oedipus). This develops refuge and hospitality: the beggar at the sacred grove. The words “instinct” and “sight”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Rigor version | Items (in order) | Mix</w:t>
      </w:r>
    </w:p>
    <w:p>
      <w:r>
        <w:t>Scaffolded support | 1, 2, 3, 4, 5, 6, 7, 8, 9, 10, 11, 12, 13, 14, 15, 16 | recall 10, inference 1, analysis 2, synthesis 3</w:t>
      </w:r>
    </w:p>
    <w:p>
      <w:r>
        <w:t>HS Freshman | 17, 10, 9, 18, 5, 8, 6, 4, 19, 20, 21, 11, 12, 22, 23, 24 | recall 9, inference 3, analysis 3, synthesis 1</w:t>
      </w:r>
    </w:p>
    <w:p>
      <w:r>
        <w:t>HS Sophomore | 7, 25, 5, 10, 2, 8, 26, 3, 21, 20, 11, 22, 23, 12, 27, 28 | recall 8, inference 3, analysis 3, synthesis 2</w:t>
      </w:r>
    </w:p>
    <w:p>
      <w:r>
        <w:t>HS Junior | 7, 2, 6, 18, 9, 4, 20, 21, 11, 29, 12, 22, 23, 30, 28, 14 | recall 6, inference 4, analysis 4, synthesis 2</w:t>
      </w:r>
    </w:p>
    <w:p>
      <w:r>
        <w:t>HS Senior | 7, 31, 2, 25, 1, 20, 32, 11, 21, 12, 30, 23, 22, 14, 28, 16 | recall 5, inference 4, analysis 4, synthesis 3</w:t>
      </w:r>
    </w:p>
    <w:p>
      <w:r>
        <w:t>AP | 19, 7, 8, 4, 6, 33, 20, 13, 30, 34, 23, 22, 27, 28, 16, 14 | recall 5, inference 2, analysis 5, synthesis 4</w:t>
      </w:r>
    </w:p>
    <w:p>
      <w:r>
        <w:t>College Freshman | 1, 9, 35, 36, 10, 21, 22, 30, 12, 13, 23, 27, 24, 28, 14, 16 | recall 5, inference 1, analysis 5, synthesis 5</w:t>
      </w:r>
    </w:p>
    <w:p>
      <w:r>
        <w:t>College Sophomore | 19, 2, 7, 6, 29, 21, 13, 30, 22, 23, 12, 37, 28, 16, 14, 27 | recall 4, inference 2, analysis 6, synthesis 4</w:t>
      </w:r>
    </w:p>
    <w:p>
      <w:r>
        <w:t>College Junior | 18, 8, 4, 7, 21, 20, 22, 13, 37, 12, 30, 23, 14, 27, 16, 28 | recall 4, inference 2, analysis 6, synthesis 4</w:t>
      </w:r>
    </w:p>
    <w:p>
      <w:r>
        <w:t>College Senior | 7, 4, 2, 6, 12, 23, 22, 37, 13, 30, 34, 14, 38, 16, 28, 27 | recall 4, inference 0, analysis 7, synthesis 5</w:t>
      </w:r>
    </w:p>
    <w:p>
      <w:r>
        <w:t>Graduate / PhD | 3, 31, 19, 8, 33, 11, 20, 30, 22, 12, 34, 23, 27, 14, 28, 16 | recall 4, inference 3, analysis 5, synthesis 4</w:t>
      </w:r>
    </w:p>
    <w:p>
      <w:pPr>
        <w:pStyle w:val="Heading3"/>
      </w:pPr>
      <w:r>
        <w:t>Writing prompts (eleven rigor levels)</w:t>
      </w:r>
    </w:p>
    <w:p>
      <w:r>
        <w:t>Scaffolded support (250 words; Cambridge International: see unit standards): Supported track (work from the passage your teacher selects). In “Prologue (lines 1–114),” how does Sophocles show the beggar at the sacred grove? Write a paragraph that states your claim, quotes two details from the passage, and explains how each detail supports your idea. Use the setting you noticed as one piece of evidence.</w:t>
      </w:r>
    </w:p>
    <w:p>
      <w:r>
        <w:t>HS Freshman (350 words; Cambridge International: see unit standards): In Prologue (lines 1–114), how does Sophocles develop the idea of the beggar at the sacred grove? State a clear claim, support it with two or three quotations, and explain how the setting in the scene helps build that idea.</w:t>
      </w:r>
    </w:p>
    <w:p>
      <w:r>
        <w:t>HS Sophomore (450 words; Cambridge International: see unit standards): Analyze how Prologue (lines 1–114) develops the idea of the beggar at the sacred grove. Make a precise claim, support it with at least three pieces of textual evidence, and explain how the author's use of setting and characterization shapes that idea. Address one possible counterclaim.</w:t>
      </w:r>
    </w:p>
    <w:p>
      <w:r>
        <w:t>HS Junior (550 words; Cambridge International: CAIE-9695.AO2, CAIE-9695.AO3): Analyze how the structure of Prologue (lines 1–114) (where it begins, turns and ends) and its setting shape the reader's understanding of the beggar at the sacred grove. Identify one place where the text leaves matters uncertain and explain how that uncertainty adds to its meaning.</w:t>
      </w:r>
    </w:p>
    <w:p>
      <w:r>
        <w:t>HS Senior (600 words; Cambridge International: CAIE-9695.AO3, CAIE-9695.AO5): Two readers disagree about what Prologue (lines 1–114) suggests about the beggar at the sacred grove. Lay out two plausible interpretations, weigh the evidence for each (including the scene's setting and characterization), and argue for the stronger one in a sustained, well-organized essay.</w:t>
      </w:r>
    </w:p>
    <w:p>
      <w:r>
        <w:t>AP (650 words; Cambridge International: CAIE-9695.AO2, CAIE-9695.AO4): Write a literary argument in which you analyze how Sophocles uses setting in Prologue (lines 1–114) to complicate the reader's understanding of the beggar at the sacred grove. Develop a defensible thesis, select evidence purposefully, and explain how specific choices of diction and syntax create meaning.</w:t>
      </w:r>
    </w:p>
    <w:p>
      <w:r>
        <w:t>College Freshman (1000 words; Cambridge International: see unit standards): Situate Prologue (lines 1–114) within its historical and literary context and argue how the scene's treatment of the beggar at the sacred grove responds to that context. Engage with at least one secondary perspective (a critic, historian or the author's own statements), integrate quotations smoothly, and cite in MLA style.</w:t>
      </w:r>
    </w:p>
    <w:p>
      <w:r>
        <w:t>College Sophomore (1250 words; Cambridge International: see unit standards): Read Prologue (lines 1–114) alongside the conventions of its genre and period. Argue how the scene's handling of the beggar at the sacred grove follows or bends those conventions, using the setting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Prologue (lines 1–114) and its treatment of the beggar at the sacred grove. State your method, show what it reveals in the scene's setting and characterization, and identify where the text resists it.</w:t>
      </w:r>
    </w:p>
    <w:p>
      <w:r>
        <w:t>College Senior (2000 words; Cambridge International: see unit standards): Develop a research argument that reads Prologue (lines 1–114) as evidence for a larger claim about the beggar at the sacred grove in Oedipus at Colonus.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Prologue (lines 1–114) as a hinge in the play's larger treatment of the beggar at the sacred grove.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beggar at the sacred grove</w:t>
      </w:r>
    </w:p>
    <w:p>
      <w:pPr>
        <w:pStyle w:val="ListBullet"/>
      </w:pPr>
      <w:r>
        <w:t>The Colonus ode</w:t>
      </w:r>
    </w:p>
    <w:p>
      <w:pPr>
        <w:pStyle w:val="ListBullet"/>
      </w:pPr>
      <w:r>
        <w:t>Polyneices and the father's curse</w:t>
      </w:r>
    </w:p>
    <w:p>
      <w:pPr>
        <w:pStyle w:val="ListBullet"/>
      </w:pPr>
      <w:r>
        <w:t>The summons</w:t>
      </w:r>
    </w:p>
    <w:p>
      <w:pPr>
        <w:pStyle w:val="Heading2"/>
      </w:pPr>
      <w:r>
        <w:t>Lesson 3: Parodos (lines 115–248)</w:t>
      </w:r>
    </w:p>
    <w:p>
      <w:r>
        <w:t>Focus: the elders' fear</w:t>
      </w:r>
    </w:p>
    <w:p>
      <w:r>
        <w:t>Objective: Students will analyze how conflict develops in “Parodos (lines 115–248)” by writing a claim-evidence-reasoning paragraph that cites at least 2 quotations from the section, and will score at least 80% on the section quiz.</w:t>
      </w:r>
    </w:p>
    <w:p>
      <w:r>
        <w:t>Standards: Cambridge International: see the unit standards</w:t>
      </w:r>
    </w:p>
    <w:p>
      <w:r>
        <w:t>Teacher only · spoilers</w:t>
      </w:r>
    </w:p>
    <w:p>
      <w:r>
        <w:t>The elders of Colonus search for the trespasser. When they learn his name, they order him out. Antigone pleads for him.</w:t>
      </w:r>
    </w:p>
    <w:p>
      <w:r>
        <w:t>Background: The Chorus's entrance song (parodos) here is a search and a confrontation, not a hymn.</w:t>
      </w:r>
    </w:p>
    <w:p>
      <w:r>
        <w:t>Significance: A name alone condemns him: his story travels ahead of him.</w:t>
      </w:r>
    </w:p>
    <w:p>
      <w:pPr>
        <w:pStyle w:val="Heading3"/>
      </w:pPr>
      <w:r>
        <w:t>Lesson plan and lecture script (90 minutes)</w:t>
      </w:r>
    </w:p>
    <w:p>
      <w:pPr>
        <w:pStyle w:val="Quote"/>
      </w:pPr>
      <w:r>
        <w:t>Heaven’s justice never smites / Him who ill with ill requites (Parodos (lines 115–248), Chorus)</w:t>
      </w:r>
    </w:p>
    <w:p>
      <w:pPr>
        <w:pStyle w:val="Quote"/>
      </w:pPr>
      <w:r>
        <w:t>Where will you find one, search ye ne’er so well, / Who ’scapes perdition if a god impel (Parodos (lines 115–248), Antigone)</w:t>
      </w:r>
    </w:p>
    <w:p>
      <w:r>
        <w:t>Total: 90 minutes.</w:t>
      </w:r>
    </w:p>
    <w:p>
      <w:pPr>
        <w:pStyle w:val="Heading3"/>
      </w:pPr>
      <w:r>
        <w:t>Teacher analysis (spoilers)</w:t>
      </w:r>
    </w:p>
    <w:p>
      <w:r>
        <w:t>Literary elements</w:t>
      </w:r>
    </w:p>
    <w:p>
      <w:pPr>
        <w:pStyle w:val="ListBullet"/>
      </w:pPr>
      <w:r>
        <w:t>Conflict: The elders of Colonus search for the trespasser. When they learn his name, they order him out. Antigone pleads for him.</w:t>
      </w:r>
    </w:p>
    <w:p>
      <w:pPr>
        <w:pStyle w:val="ListBullet"/>
      </w:pPr>
      <w:r>
        <w:t>Characterization: The elders of Colonus search for the trespasser. When they learn his name, they order him out. Antigone pleads for him.</w:t>
      </w:r>
    </w:p>
    <w:p>
      <w:pPr>
        <w:pStyle w:val="ListBullet"/>
      </w:pPr>
      <w:r>
        <w:t>Theme: The elders of Colonus search for the trespasser. When they learn his name, they order him out. Antigone pleads for him.</w:t>
      </w:r>
    </w:p>
    <w:p>
      <w:r>
        <w:t>Themes and how they develop</w:t>
      </w:r>
    </w:p>
    <w:p>
      <w:pPr>
        <w:pStyle w:val="ListBullet"/>
      </w:pPr>
      <w:r>
        <w:t>refuge and hospitality: the elders' fear.</w:t>
      </w:r>
    </w:p>
    <w:p>
      <w:r>
        <w:t>Symbols and motifs</w:t>
      </w:r>
    </w:p>
    <w:p>
      <w:pPr>
        <w:pStyle w:val="ListBullet"/>
      </w:pPr>
      <w:r>
        <w:t>the sacred grove and the hidden grave: The section adds to the play's pattern of the sacred grove and the hidden grave: the elders' fear.</w:t>
      </w:r>
    </w:p>
    <w:p>
      <w:r>
        <w:t>Key quotations (checked against the reading text)</w:t>
      </w:r>
    </w:p>
    <w:p>
      <w:pPr>
        <w:pStyle w:val="ListBullet"/>
      </w:pPr>
      <w:r>
        <w:t>“Heaven’s justice never smites / Him who ill with ill requites” (Parodos (lines 115–248), Chorus) Chorus, lines 222–223.</w:t>
      </w:r>
    </w:p>
    <w:p>
      <w:pPr>
        <w:pStyle w:val="ListBullet"/>
      </w:pPr>
      <w:r>
        <w:t>“Where will you find one, search ye ne’er so well, / Who ’scapes perdition if a god impel” (Parodos (lines 115–248), Antigone) Antigone, lines 243–244.</w:t>
      </w:r>
    </w:p>
    <w:p>
      <w:pPr>
        <w:pStyle w:val="ListBullet"/>
      </w:pPr>
      <w:r>
        <w:t>“Ha! Where is he? Look around! / Every nook and corner scan” (Parodos (lines 115–248), Chorus) Chorus, in this part of the section.</w:t>
      </w:r>
    </w:p>
    <w:p>
      <w:r>
        <w:t>Model claim-evidence-reasoning</w:t>
      </w:r>
    </w:p>
    <w:p>
      <w:pPr>
        <w:pStyle w:val="Heading3"/>
      </w:pPr>
      <w:r>
        <w:t>Vocabulary with etymology notes</w:t>
      </w:r>
    </w:p>
    <w:p>
      <w:r>
        <w:t>Word | Definition (in this sentence) | In context | Word history</w:t>
      </w:r>
    </w:p>
    <w:p>
      <w:r>
        <w:t xml:space="preserve">requites (verb) | repays, especially a wrong with a wrong | Heaven’s justice never smites Him who ill with ill requites. | </w:t>
      </w:r>
    </w:p>
    <w:p>
      <w:r>
        <w:t xml:space="preserve">perdition (noun) | ruin; in religion, eternal punishment | Where will you find one, search ye ne’er so well, Who ’scapes perdition if a god impel! | </w:t>
      </w:r>
    </w:p>
    <w:p>
      <w:pPr>
        <w:pStyle w:val="Heading3"/>
      </w:pPr>
      <w:r>
        <w:t>Discussion questions</w:t>
      </w:r>
    </w:p>
    <w:p>
      <w:pPr>
        <w:pStyle w:val="ListBullet"/>
      </w:pPr>
      <w:r>
        <w:t>Is it fair to judge someone by what we have heard about them?</w:t>
      </w:r>
    </w:p>
    <w:p>
      <w:pPr>
        <w:pStyle w:val="ListBullet"/>
      </w:pPr>
      <w:r>
        <w:t>Where does conflict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ask the elders to consider? [DOK 1 · turnAndTalk · wait 3 s · CAIE-9695.AO1] Look for: That no one escapes ruin when a god impels him.</w:t>
      </w:r>
    </w:p>
    <w:p>
      <w:pPr>
        <w:pStyle w:val="ListBullet"/>
      </w:pPr>
      <w:r>
        <w:t>What do the elders do when they learn who Oedipus is? [DOK 1 · turnAndTalk · wait 3 s · CAIE-9695.AO1] Look for: Order him to leave</w:t>
      </w:r>
    </w:p>
    <w:p>
      <w:pPr>
        <w:pStyle w:val="ListBullet"/>
      </w:pPr>
      <w:r>
        <w:t>Who pleads for Oedipus? [DOK 1 · coldCallWithSupport · wait 3 s · CAIE-9695.AO1] Look for: Antigone</w:t>
      </w:r>
    </w:p>
    <w:p>
      <w:pPr>
        <w:pStyle w:val="ListBullet"/>
      </w:pPr>
      <w:r>
        <w:t>What do the elders say about requiting ill with ill? [DOK 1 · turnAndTalk · wait 3 s · CAIE-9695.AO1] Look for: Heaven's justice does not punish it</w:t>
      </w:r>
    </w:p>
    <w:p>
      <w:pPr>
        <w:pStyle w:val="ListBullet"/>
      </w:pPr>
      <w:r>
        <w:t>What is Antigone's argument in lines 243–244? [DOK 1 · coldCallWithSupport · wait 3 s · CAIE-9695.AO1] Look for: No one escapes ruin if a god drives him</w:t>
      </w:r>
    </w:p>
    <w:p>
      <w:pPr>
        <w:pStyle w:val="ListBullet"/>
      </w:pPr>
      <w:r>
        <w:t>Why do the elders fear Oedipus? [DOK 1 · turnAndTalk · wait 3 s · CAIE-9695.AO1] Look for: His name and story are known and feared</w:t>
      </w:r>
    </w:p>
    <w:p>
      <w:pPr>
        <w:pStyle w:val="ListBullet"/>
      </w:pPr>
      <w:r>
        <w:t>Retell the three most important events of “Parodos (lines 115–248)” in order, in one sentence each. [DOK 1 · turnAndTalk · wait 3 s · CAIE-9695.AO1] Look for: The elders of Colonus search for the trespasser. When they learn his name, they order him out. Antigone pleads for him.</w:t>
      </w:r>
    </w:p>
    <w:p>
      <w:pPr>
        <w:pStyle w:val="ListBullet"/>
      </w:pPr>
      <w:r>
        <w:t>Who is on stage in “Parodos (lines 115–248)”, and who speaks the most? Name two characters and one thing each says or does. [DOK 1 · coldCallWithSupport · wait 3 s · CAIE-9695.AO1] Look for: Names and actions taken from the scene; check against the teacher summary.</w:t>
      </w:r>
    </w:p>
    <w:p>
      <w:pPr>
        <w:pStyle w:val="ListBullet"/>
      </w:pPr>
      <w:r>
        <w:t>Where and when does “Parodos (lines 115–248)” take place? Point to the line that tells you. [DOK 1 · turnAndTalk · wait 3 s · CAIE-9695.AO1] Look for: A place/time detail quoted from the scene.</w:t>
      </w:r>
    </w:p>
    <w:p>
      <w:pPr>
        <w:pStyle w:val="ListBullet"/>
      </w:pPr>
      <w:r>
        <w:t>Reread: “Heaven’s justice never smites Him who ill with ill requites.” What does “requites” mean here, and what is literally happening in this line? [DOK 1 · turnAndTalk · wait 3 s · CAIE-9695.AO1] Look for: requites: repays, especially a wrong with a wrong.</w:t>
      </w:r>
    </w:p>
    <w:p>
      <w:r>
        <w:t>Inferential / analytical</w:t>
      </w:r>
    </w:p>
    <w:p>
      <w:pPr>
        <w:pStyle w:val="ListBullet"/>
      </w:pPr>
      <w:r>
        <w:t>Why does the Chorus break its promise of safety? [DOK 2 · followUp · wait 5 s · CAIE-9695.AO2] Look for: Fear of pollution once they hear his name.</w:t>
      </w:r>
    </w:p>
    <w:p>
      <w:pPr>
        <w:pStyle w:val="ListBullet"/>
      </w:pPr>
      <w:r>
        <w:t>What does “Parodos (lines 115–248)” suggest about the elders' fear? State the inference and the line that supports it. [DOK 2 · thinkPairShare · wait 5 s · CAIE-9695.AO2] Look for: A name alone condemns him: his story travels ahead of him.</w:t>
      </w:r>
    </w:p>
    <w:p>
      <w:pPr>
        <w:pStyle w:val="ListBullet"/>
      </w:pPr>
      <w:r>
        <w:t>Find one example of conflict in this scene. What does it reveal that a plain statement would not? [DOK 2 · followUp · wait 5 s · CAIE-9695.AO2] Look for: Look for the forces, people or desires pulling against each other.</w:t>
      </w:r>
    </w:p>
    <w:p>
      <w:pPr>
        <w:pStyle w:val="ListBullet"/>
      </w:pPr>
      <w:r>
        <w:t>How does the characterization in this scene shape what we understand about the elders' fear? [DOK 3 · thinkPairShare · wait 8 s · CAIE-9695.AO2] Look for: Look for what characters say, do and think, and how others react to them.Answer guidance: A defensible line of argument: A name alone condemns him: his story travels ahead of him. Useful evidence: “Heaven’s justice never smites / Him who ill with ill requites” (Parodos (lines 115–248), Chorus): Chorus, lines 222–223.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In the passage that begins “O sirs!”, why might Sophocles have chosen these particular words? Pick two and explain their connotations. [DOK 2 · followUp · wait 5 s · CAIE-9695.AO2] Look for: Diction analysis of two words in the anchor passage.</w:t>
      </w:r>
    </w:p>
    <w:p>
      <w:pPr>
        <w:pStyle w:val="ListBullet"/>
      </w:pPr>
      <w:r>
        <w:t>What causes the main turn in “Parodos (lines 115–248)”, and what effect is it likely to have on what follows? [DOK 2 · followUp · wait 5 s · CAIE-9695.AO2] Look for: The elders of Colonus search for the trespasser. When they learn his name, they order him out. Antigone pleads for him.</w:t>
      </w:r>
    </w:p>
    <w:p>
      <w:pPr>
        <w:pStyle w:val="ListBullet"/>
      </w:pPr>
      <w:r>
        <w:t>How does “Parodos (lines 115–248)” build on “Prologue (lines 1–114)”? Name one link of cause and effect. [DOK 3 · thinkPairShare · wait 8 s · CAIE-9695.AO2] Look for: A causal or structural link between this and the previous scene.Answer guidance: A defensible line of argument: A name alone condemns him: his story travels ahead of him. Useful evidence: “Where will you find one, search ye ne’er so well, / Who ’scapes perdition if a god impel” (Parodos (lines 115–248), Antigone): Antigone, lines 243–244. Theme link: the elders' fear.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A name alone condemns him: his story travels ahead of him. Useful evidence: “Ha! Where is he? Look around! / Every nook and corner scan” (Parodos (lines 115–248), Chorus): Chorus, in this part of the section.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The bell-ringer asked: “Is it fair to judge someone by what we have heard about them?” Now that we have read closely, how would you revise your first answer, and which line changed your mind? [DOK 2 · thinkPairShare · wait 5 s · CAIE-9695.AO2] Look for: A revised answer anchored in the text.</w:t>
      </w:r>
    </w:p>
    <w:p>
      <w:pPr>
        <w:pStyle w:val="ListBullet"/>
      </w:pPr>
      <w:r>
        <w:t>Where does theme appear, and how does it connect this scene to the larger concern with guilt and intent? [DOK 3 · followUp · wait 8 s · CAIE-9695.AO2] Look for: Look for statements or moments that connect to the book's big ideas.Answer guidance: A defensible line of argument: A name alone condemns him: his story travels ahead of him. Useful evidence: “Heaven’s justice never smites / Him who ill with ill requites” (Parodos (lines 115–248), Chorus): Chorus, lines 222–223. On theme: The elders of Colonus search for the trespasser. When they learn his name, they order him out. Antigone pleads for him. Credit any position that is supported by quotation and reasoning; push one-sided answers to address the strongest counterpoint.</w:t>
      </w:r>
    </w:p>
    <w:p>
      <w:r>
        <w:t>Evaluative / synthesis / creative</w:t>
      </w:r>
    </w:p>
    <w:p>
      <w:pPr>
        <w:pStyle w:val="ListBullet"/>
      </w:pPr>
      <w:r>
        <w:t>Are the elders right to fear Oedipus? Defend your view with evidence. [DOK 3 · fourCorners · wait 8 s · CAIE-9695.AO3, CAIE-9695.AO5] Look for: A defended position.Answer guidance: A defensible line of argument: A name alone condemns him: his story travels ahead of him. Useful evidence: “Where will you find one, search ye ne’er so well, / Who ’scapes perdition if a god impel” (Parodos (lines 115–248), Antigone): Antigone, lines 243–244.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A critic might argue: “A name alone condemns him: his story travels ahead of him.” How far do you agree? Take a stand and defend it with two lines from the scene. [DOK 3 · fourCorners · wait 8 s · CAIE-9695.AO3, CAIE-9695.AO5] Look for: A defended position with evidence and one counterpoint.Answer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A name alone condemns him: his story travels ahead of him. Useful evidence: “Heaven’s justice never smites / Him who ill with ill requites” (Parodos (lines 115–248), Chorus): Chorus, lines 222–223.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You are directing “Parodos (lines 115–248)”. Make two staging choices (a line delivery, a movement, a light or sound cue) and explain how each shapes the audience's view of the elders' fear. [DOK 4 · thinkPairShare · wait 8 s · CAIE-9695.AO3, CAIE-9695.AO5] Look for: A creative product with a rationale tied to the text.Answer guidance: A defensible line of argument: A name alone condemns him: his story travels ahead of him. Useful evidence: “Where will you find one, search ye ne’er so well, / Who ’scapes perdition if a god impel” (Parodos (lines 115–248), Antigone): Antigone, lines 243–244. Theme link: the elders' fear. Credit any position that is supported by quotation and reasoning; push one-sided answers to address the strongest counterpoint.</w:t>
      </w:r>
    </w:p>
    <w:p>
      <w:pPr>
        <w:pStyle w:val="ListBullet"/>
      </w:pPr>
      <w:r>
        <w:t>Write three questions of your own about “Parodos (lines 115–248)”: one recall, one “why/how”, and one “should/what if”. Trade with a partner and answer theirs. [DOK 3 · studentGenerated · wait 8 s · CAIE-9695.AO3, CAIE-9695.AO5] Look for: Student-generated questions at three levels.Answer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socraticCircle · wait 8 s · CAIE-9695.AO3, CAIE-9695.AO5] Look for: A judgment of thematic development across the work.Answer guidance: A defensible line of argument: A name alone condemns him: his story travels ahead of him. Useful evidence: “Heaven’s justice never smites / Him who ill with ill requites” (Parodos (lines 115–248), Chorus): Chorus, lines 222–223.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CAIE-9695.AO3, CAIE-9695.AO5] Look for: An evaluative judgment with criteria and evidence.Answer guidance: A defensible line of argument: A name alone condemns him: his story travels ahead of him. Useful evidence: “Where will you find one, search ye ne’er so well, / Who ’scapes perdition if a god impel” (Parodos (lines 115–248), Antigone): Antigone, lines 243–244. On conflict: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Compare how “Parodos (lines 115–248)” treats the elders' fear with how another text, film or event you know treats a similar idea. What does Oedipus at Colonus see that the other misses? [DOK 4 · socraticCircle · wait 8 s · CAIE-9695.AO3, CAIE-9695.AO5] Look for: A cross-text synthesis.Answer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Predict what “Episode 1 (lines 249–694)” will bring, using two clues from this scene. After reading, evaluate your prediction. [DOK 3 · thinkPairShare · wait 8 s · CAIE-9695.AO3, CAIE-9695.AO5] Look for: A prediction or judgment justified with textual clues.Answer guidance: A defensible line of argument: A name alone condemns him: his story travels ahead of him. Useful evidence: “Heaven’s justice never smites / Him who ill with ill requites” (Parodos (lines 115–248), Chorus): Chorus, lines 222–223. Theme link: the elders' fear.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elders' fear? [DOK 4 · thinkPairShare · wait 8 s · CAIE-9695.AO3, CAIE-9695.AO5] Look for: A creative transfer that keeps the core idea.Answer guidance: A defensible line of argument: A name alone condemns him: his story travels ahead of him. Useful evidence: “Where will you find one, search ye ne’er so well, / Who ’scapes perdition if a god impel” (Parodos (lines 115–248), Antigone): Antigone, lines 243–244. On theme: The elders of Colonus search for the trespasser. When they learn his name, they order him out. Antigone pleads for him.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Polyneices</w:t>
      </w:r>
    </w:p>
    <w:p>
      <w:pPr>
        <w:pStyle w:val="ListBullet"/>
      </w:pPr>
      <w:r>
        <w:t>Theseus</w:t>
      </w:r>
    </w:p>
    <w:p>
      <w:pPr>
        <w:pStyle w:val="ListBullet"/>
      </w:pPr>
      <w:r>
        <w:t>Ismene</w:t>
      </w:r>
    </w:p>
    <w:p>
      <w:pPr>
        <w:pStyle w:val="ListBullet"/>
      </w:pPr>
      <w:r>
        <w:t>Antigone</w:t>
      </w:r>
    </w:p>
    <w:p>
      <w:pPr>
        <w:pStyle w:val="ListBullet"/>
      </w:pPr>
      <w:r>
        <w:t>It is always a crime</w:t>
      </w:r>
    </w:p>
    <w:p>
      <w:pPr>
        <w:pStyle w:val="ListBullet"/>
      </w:pPr>
      <w:r>
        <w:t>It brings plague</w:t>
      </w:r>
    </w:p>
    <w:p>
      <w:pPr>
        <w:pStyle w:val="ListBullet"/>
      </w:pPr>
      <w:r>
        <w:t>Heaven's justice does not punish it</w:t>
      </w:r>
    </w:p>
    <w:p>
      <w:pPr>
        <w:pStyle w:val="ListBullet"/>
      </w:pPr>
      <w:r>
        <w:t>Only kings may do it</w:t>
      </w:r>
    </w:p>
    <w:p>
      <w:pPr>
        <w:pStyle w:val="ListBullet"/>
      </w:pPr>
      <w:r>
        <w:t>comest</w:t>
      </w:r>
    </w:p>
    <w:p>
      <w:pPr>
        <w:pStyle w:val="ListBullet"/>
      </w:pPr>
      <w:r>
        <w:t>crouching</w:t>
      </w:r>
    </w:p>
    <w:p>
      <w:pPr>
        <w:pStyle w:val="ListBullet"/>
      </w:pPr>
      <w:r>
        <w:t>outlaw</w:t>
      </w:r>
    </w:p>
    <w:p>
      <w:pPr>
        <w:pStyle w:val="ListBullet"/>
      </w:pPr>
      <w:r>
        <w:t>offerings</w:t>
      </w:r>
    </w:p>
    <w:p>
      <w:pPr>
        <w:pStyle w:val="ListBullet"/>
      </w:pPr>
      <w:r>
        <w:t>Ignore him</w:t>
      </w:r>
    </w:p>
    <w:p>
      <w:pPr>
        <w:pStyle w:val="ListBullet"/>
      </w:pPr>
      <w:r>
        <w:t>Send for Creon</w:t>
      </w:r>
    </w:p>
    <w:p>
      <w:pPr>
        <w:pStyle w:val="ListBullet"/>
      </w:pPr>
      <w:r>
        <w:t>Order him to leave</w:t>
      </w:r>
    </w:p>
    <w:p>
      <w:pPr>
        <w:pStyle w:val="ListBullet"/>
      </w:pPr>
      <w:r>
        <w:t>Crown him</w:t>
      </w:r>
    </w:p>
    <w:p>
      <w:pPr>
        <w:pStyle w:val="ListBullet"/>
      </w:pPr>
      <w:r>
        <w:t>[fill · recall · DOK 1] Complete the quotation from Parodos (lines 115–248), Chorus: “Heaven’s justice never smites / Him who ill with ill _____”Key: requites</w:t>
      </w:r>
    </w:p>
    <w:p>
      <w:pPr>
        <w:pStyle w:val="ListBullet"/>
      </w:pPr>
      <w:r>
        <w:t>[fill · recall · DOK 1] Complete the quotation from Parodos (lines 115–248), Chorus: “Ha! Where is he? Look _____! / Every nook and corner scan”Key: around</w:t>
      </w:r>
    </w:p>
    <w:p>
      <w:pPr>
        <w:pStyle w:val="ListBullet"/>
      </w:pPr>
      <w:r>
        <w:t>[fill · recall · DOK 1] Complete the quotation from Parodos (lines 115–248), Antigone: “Where will you find one, search ye ne’er so well, / Who ’scapes _____ if a god impel”Key: perdition</w:t>
      </w:r>
    </w:p>
    <w:p>
      <w:pPr>
        <w:pStyle w:val="ListBullet"/>
      </w:pPr>
      <w:r>
        <w:t>[fill · recall · DOK 1] Complete the quotation from Parodos (lines 115–248), paragraph 34: “Wanderer, now thou art at rest, Tell me of thy birth and home, From what far _____ art thou come, Led on thy weary way, declare!” Word bank: comest, offerings, standest, countryKey: country</w:t>
      </w:r>
    </w:p>
    <w:p>
      <w:pPr>
        <w:pStyle w:val="ListBullet"/>
      </w:pPr>
      <w:r>
        <w:t>No one escapes ruin if a god drives him</w:t>
      </w:r>
    </w:p>
    <w:p>
      <w:pPr>
        <w:pStyle w:val="ListBullet"/>
      </w:pPr>
      <w:r>
        <w:t>The elders are cruel</w:t>
      </w:r>
    </w:p>
    <w:p>
      <w:pPr>
        <w:pStyle w:val="ListBullet"/>
      </w:pPr>
      <w:r>
        <w:t>Oedipus is innocent of everything</w:t>
      </w:r>
    </w:p>
    <w:p>
      <w:pPr>
        <w:pStyle w:val="ListBullet"/>
      </w:pPr>
      <w:r>
        <w:t>Athens must obey Thebes</w:t>
      </w:r>
    </w:p>
    <w:p>
      <w:pPr>
        <w:pStyle w:val="ListBullet"/>
      </w:pPr>
      <w:r>
        <w:t>[short · recall · DOK 1] What does Antigone ask the elders to consider?Sample answer: That no one escapes ruin when a god impels him.</w:t>
      </w:r>
    </w:p>
    <w:p>
      <w:pPr>
        <w:pStyle w:val="ListBullet"/>
      </w:pPr>
      <w:r>
        <w:t>“I am that man; I know you near Ears to the blind, they say, are eyes.”</w:t>
      </w:r>
    </w:p>
    <w:p>
      <w:pPr>
        <w:pStyle w:val="ListBullet"/>
      </w:pPr>
      <w:r>
        <w:t>“Who can he be—Zeus save us!—this old man?”</w:t>
      </w:r>
    </w:p>
    <w:p>
      <w:pPr>
        <w:pStyle w:val="ListBullet"/>
      </w:pPr>
      <w:r>
        <w:t>“Oh sirs, I am no outlaw under ban.”</w:t>
      </w:r>
    </w:p>
    <w:p>
      <w:pPr>
        <w:pStyle w:val="ListBullet"/>
      </w:pPr>
      <w:r>
        <w:t>“O dread to see and dread to hear!”</w:t>
      </w:r>
    </w:p>
    <w:p>
      <w:pPr>
        <w:pStyle w:val="ListBullet"/>
      </w:pPr>
      <w:r>
        <w:t>[short · inference · DOK 2] Why does the Chorus break its promise of safety?Sample answer: Fear of pollution once they hear his name. The evidence is “Ha! Where is he? Look around! / Every nook and corner scan” (Parodos (lines 115–248), Chorus) — Chorus, in this part of the section.</w:t>
      </w:r>
    </w:p>
    <w:p>
      <w:pPr>
        <w:pStyle w:val="ListBullet"/>
      </w:pPr>
      <w:r>
        <w:t>[short · inference · DOK 2] What does this passage from Parodos (lines 115–248), paragraph 43 reveal about the character or situation? “Ah me, my daughter, now we are undone!” Answer in two or three sentences with one detail.Sample answer: The passage (Parodos (lines 115–248), paragraph 43) shows the situation turning on refuge and hospitality: the story keeps returning to refuge and hospitality. The words “daughter” and “undone” are the proof, because they show how the moment looks to the people in it. They suggest more than the narrator states outright.</w:t>
      </w:r>
    </w:p>
    <w:p>
      <w:pPr>
        <w:pStyle w:val="ListBullet"/>
      </w:pPr>
      <w:r>
        <w:t>[short · analysis · DOK 3] Analyze the word choice in “Ha! Where is he? Look around! / Every nook and corner scan” (Parodos (lines 115–248), Chorus). Pick two words and explain what they suggest.Sample answer: Chorus, in this part of the section. The evidence is “Ha! Where is he? Look around! / Every nook and corner scan” (Parodos (lines 115–248), Chorus). This develops refuge and hospitality: the elders' fear. The words “corner” and “around” carry that meaning: they are the charged choices in the line, and changing either would soften the effect.</w:t>
      </w:r>
    </w:p>
    <w:p>
      <w:pPr>
        <w:pStyle w:val="ListBullet"/>
      </w:pPr>
      <w:r>
        <w:t>Simile</w:t>
      </w:r>
    </w:p>
    <w:p>
      <w:pPr>
        <w:pStyle w:val="ListBullet"/>
      </w:pPr>
      <w:r>
        <w:t>Conflict</w:t>
      </w:r>
    </w:p>
    <w:p>
      <w:pPr>
        <w:pStyle w:val="ListBullet"/>
      </w:pPr>
      <w:r>
        <w:t>Alliteration</w:t>
      </w:r>
    </w:p>
    <w:p>
      <w:pPr>
        <w:pStyle w:val="ListBullet"/>
      </w:pPr>
      <w:r>
        <w:t>Allusion</w:t>
      </w:r>
    </w:p>
    <w:p>
      <w:pPr>
        <w:pStyle w:val="ListBullet"/>
      </w:pPr>
      <w:r>
        <w:t>[short · synthesis · DOK 4] Synthesis: trace how refuge and hospitality develops from Prologue (lines 1–114) to Parodos (lines 115–248). Use one quotation from each.Sample answer: Earlier, in Prologue (lines 1–114), Oedipus, the text reads “Child of an old blind sire, Antigone, / What region, say, whose city have we reached” — Oedipus, lines 1–2. In Parodos (lines 115–248), “Heaven’s justice never smites / Him who ill with ill requites” (Parodos (lines 115–248), Chorus) — Chorus, lines 222–223. The elders' fear.</w:t>
      </w:r>
    </w:p>
    <w:p>
      <w:pPr>
        <w:pStyle w:val="ListBullet"/>
      </w:pPr>
      <w:r>
        <w:t>He is a spy</w:t>
      </w:r>
    </w:p>
    <w:p>
      <w:pPr>
        <w:pStyle w:val="ListBullet"/>
      </w:pPr>
      <w:r>
        <w:t>He is armed</w:t>
      </w:r>
    </w:p>
    <w:p>
      <w:pPr>
        <w:pStyle w:val="ListBullet"/>
      </w:pPr>
      <w:r>
        <w:t>His name and story are known and feared</w:t>
      </w:r>
    </w:p>
    <w:p>
      <w:pPr>
        <w:pStyle w:val="ListBullet"/>
      </w:pPr>
      <w:r>
        <w:t>He carries plague</w:t>
      </w:r>
    </w:p>
    <w:p>
      <w:pPr>
        <w:pStyle w:val="ListBullet"/>
      </w:pPr>
      <w:r>
        <w:t>[fill · recall · DOK 1] Complete the quotation from Parodos (lines 115–248), paragraph 5: “Oh sirs, I am no _____ under ban.” Word bank: outlaw, crouching, pilgrimage, strangeKey: outlaw</w:t>
      </w:r>
    </w:p>
    <w:p>
      <w:pPr>
        <w:pStyle w:val="ListBullet"/>
      </w:pPr>
      <w:r>
        <w:t>[fill · recall · DOK 1] Fill in the blank with the vocabulary word that fits: “Heaven’s justice never smites Him who ill with ill _____.” Word bank: perdition, requitesKey: requites</w:t>
      </w:r>
    </w:p>
    <w:p>
      <w:pPr>
        <w:pStyle w:val="ListBullet"/>
      </w:pPr>
      <w:r>
        <w:t>[short · inference · DOK 2] What can you infer from this line? “Where will you find one, search ye ne’er so well, / Who ’scapes perdition if a god impel” (Parodos (lines 115–248), Antigone) Answer in two or three sentences with one detail.Sample answer: Antigone, lines 243–244. The evidence is “Where will you find one, search ye ne’er so well, / Who ’scapes perdition if a god impel” (Parodos (lines 115–248), Antigone). This develops refuge and hospitality: the elders' fear.</w:t>
      </w:r>
    </w:p>
    <w:p>
      <w:pPr>
        <w:pStyle w:val="ListBullet"/>
      </w:pPr>
      <w:r>
        <w:t>[short · analysis · DOK 3] Analyze how the word choice in this passage from Parodos (lines 115–248), paragraph 6 shapes its tone: “Who can he be—Zeus save us!—this old man?” Pick two words and explain their effect.Sample answer: The words its wording (Parodos (lines 115–248), paragraph 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Are the elders right to fear Oedipus? Defend your view with evidence.Sample answer: A defended position: Chorus, lines 222–223. The evidence is “Heaven’s justice never smites / Him who ill with ill requites” (Parodos (lines 115–248), Chorus). This develops refuge and hospitality: the elders' fear. The elders of Colonus search for the trespasser. When they learn his name, they order him out. Antigone pleads for him.</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synthesis · DOK 4] Connect this passage from Parodos (lines 115–248), paragraph 24 to the story's treatment of curse and mercy: “Guide me child, where we may range Safe within the paths of right; Counsel freely may exchange Nor with fate and fortune fight.” Use one other moment from the story as well.Sample answer: This passage (Parodos (lines 115–248), paragraph 24) develops curse and mercy: the story keeps returning to curse and mercy. Its words “exchange” and “fortune” carry that idea into this moment. The same concern returns in “Thy steps to my steps, lean thine aged frame on mine.” (Parodos (lines 115–248), paragraph 32), so the two passages read as a pattern, not a single moment. Together they show the story treating curse and mercy as central.</w:t>
      </w:r>
    </w:p>
    <w:p>
      <w:pPr>
        <w:pStyle w:val="ListBullet"/>
      </w:pPr>
      <w:r>
        <w:t>[short · synthesis · DOK 4] Connect this passage from Parodos (lines 115–248), paragraph 8 to the story's treatment of death and blessing: “Yet add not curse to curse and wrong to wrong.” Use one other moment from the story as well.Sample answer: This passage (Parodos (lines 115–248), paragraph 8) develops death and blessing: the story keeps returning to death and blessing. Its words its wording carry that idea into this moment. The same concern returns in “O Sirs, if I come forth at your command, Let me not suffer for my confidence.” (Parodos (lines 115–248), paragraph 13), so the two passages read as a pattern, not a single moment. Together they show the story treating death and blessing as central.</w:t>
      </w:r>
    </w:p>
    <w:p>
      <w:pPr>
        <w:pStyle w:val="ListBullet"/>
      </w:pPr>
      <w:r>
        <w:t>[fill · recall · DOK 1 · Cambridge International: CAIE-9695.AO1] Fill in the blank with the vocabulary word that fits: “Where will you find one, search ye ne’er so well, Who ’scapes _____ if a god impel!” Word bank: requites, perditionKey: perdition</w:t>
      </w:r>
    </w:p>
    <w:p>
      <w:pPr>
        <w:pStyle w:val="ListBullet"/>
      </w:pPr>
      <w:r>
        <w:t>The rescue imagined</w:t>
      </w:r>
    </w:p>
    <w:p>
      <w:pPr>
        <w:pStyle w:val="ListBullet"/>
      </w:pPr>
      <w:r>
        <w:t>The mysterious passing</w:t>
      </w:r>
    </w:p>
    <w:p>
      <w:pPr>
        <w:pStyle w:val="ListBullet"/>
      </w:pPr>
      <w:r>
        <w:t>The daughters return; a suppliant son</w:t>
      </w:r>
    </w:p>
    <w:p>
      <w:pPr>
        <w:pStyle w:val="ListBullet"/>
      </w:pPr>
      <w:r>
        <w:t>The elders' fear</w:t>
      </w:r>
    </w:p>
    <w:p>
      <w:pPr>
        <w:pStyle w:val="ListBullet"/>
      </w:pPr>
      <w:r>
        <w:t>[short · synthesis · DOK 4 · Dual Credit (Indiana College Core): ICC-WC-1.5] Close reading: how do the diction and syntax of “Heaven’s justice never smites / Him who ill with ill requites” (Parodos (lines 115–248), Chorus) shape its meaning? Consider a second, competing reading.Sample answer: Chorus, lines 222–223. The evidence is “Heaven’s justice never smites / Him who ill with ill requites” (Parodos (lines 115–248), Chorus). This develops refuge and hospitality: the elders' fear. The words “requites” and “justice” carry that meaning: they are the charged choices in the line, and changing either would soften the effect. The elders of Colonus search for the trespasser. When they learn his name, they order him out. Antigone pleads for him.</w:t>
      </w:r>
    </w:p>
    <w:p>
      <w:pPr>
        <w:pStyle w:val="ListBullet"/>
      </w:pPr>
      <w:r>
        <w:t>His critique: their escape is no different from a drunkard's.</w:t>
      </w:r>
    </w:p>
    <w:p>
      <w:pPr>
        <w:pStyle w:val="ListBullet"/>
      </w:pPr>
      <w:r>
        <w:t>The diagnosis of everything he has tried so far: every discipline was a flight from the self.</w:t>
      </w:r>
    </w:p>
    <w:p>
      <w:pPr>
        <w:pStyle w:val="ListBullet"/>
      </w:pPr>
      <w:r>
        <w:t>The dream that wakes him.</w:t>
      </w:r>
    </w:p>
    <w:p>
      <w:pPr>
        <w:pStyle w:val="ListBullet"/>
      </w:pPr>
      <w:r>
        <w:t>Chorus, in this part of the section.</w:t>
      </w:r>
    </w:p>
    <w:p>
      <w:pPr>
        <w:pStyle w:val="ListBullet"/>
      </w:pPr>
      <w:r>
        <w:t>[short · analysis · DOK 3 · Program outcome: LeL-C4-LIT-1] Claim: A name alone condemns him: his story travels ahead of him. Explain how this evidence supports the claim: “Where will you find one, search ye ne’er so well, / Who ’scapes perdition if a god impel” (Parodos (lines 115–248), Antigone).Sample answer: The elders of Colonus search for the trespasser. When they learn his name, they order him out. Antigone pleads for him. The evidence is “Where will you find one, search ye ne’er so well, / Who ’scapes perdition if a god impel” (Parodos (lines 115–248), Antigone) — Antigone, lines 243–244. This develops refuge and hospitality: the elders' fear.</w:t>
      </w:r>
    </w:p>
    <w:p>
      <w:r>
        <w:t>Rigor version | Items (in order) | Mix</w:t>
      </w:r>
    </w:p>
    <w:p>
      <w:r>
        <w:t>Scaffolded support | 1, 2, 3, 4, 5, 6, 7, 8, 9, 10, 11, 12, 13, 14, 15, 16 | recall 10, inference 3, analysis 2, synthesis 1</w:t>
      </w:r>
    </w:p>
    <w:p>
      <w:r>
        <w:t>HS Freshman | 6, 17, 3, 18, 4, 8, 19, 2, 12, 20, 13, 11, 15, 21, 14, 22 | recall 8, inference 4, analysis 3, synthesis 1</w:t>
      </w:r>
    </w:p>
    <w:p>
      <w:r>
        <w:t>HS Sophomore | 2, 7, 5, 1, 10, 18, 6, 4, 13, 12, 11, 21, 23, 15, 24, 25 | recall 8, inference 3, analysis 3, synthesis 2</w:t>
      </w:r>
    </w:p>
    <w:p>
      <w:r>
        <w:t>HS Junior | 5, 9, 2, 6, 10, 4, 11, 12, 20, 13, 23, 14, 15, 21, 22, 24 | recall 6, inference 4, analysis 4, synthesis 2</w:t>
      </w:r>
    </w:p>
    <w:p>
      <w:r>
        <w:t>HS Senior | 4, 17, 6, 1, 26, 8, 13, 12, 11, 23, 14, 21, 15, 25, 16, 24 | recall 6, inference 3, analysis 4, synthesis 3</w:t>
      </w:r>
    </w:p>
    <w:p>
      <w:r>
        <w:t>AP | 6, 5, 3, 17, 9, 12, 13, 11, 23, 14, 15, 21, 24, 25, 22, 16 | recall 5, inference 3, analysis 4, synthesis 4</w:t>
      </w:r>
    </w:p>
    <w:p>
      <w:r>
        <w:t>College Freshman | 7, 18, 3, 10, 13, 11, 12, 27, 21, 23, 14, 22, 25, 28, 24, 16 | recall 4, inference 4, analysis 3, synthesis 5</w:t>
      </w:r>
    </w:p>
    <w:p>
      <w:r>
        <w:t>College Sophomore | 6, 3, 2, 7, 12, 13, 27, 11, 14, 23, 21, 24, 22, 16, 28, 25 | recall 4, inference 4, analysis 3, synthesis 5</w:t>
      </w:r>
    </w:p>
    <w:p>
      <w:r>
        <w:t>College Junior | 4, 6, 17, 18, 2, 12, 13, 11, 14, 15, 21, 23, 16, 24, 22, 25 | recall 5, inference 3, analysis 4, synthesis 4</w:t>
      </w:r>
    </w:p>
    <w:p>
      <w:r>
        <w:t>College Senior | 18, 1, 8, 9, 13, 11, 29, 12, 30, 15, 21, 23, 22, 25, 24, 16 | recall 4, inference 4, analysis 4, synthesis 4</w:t>
      </w:r>
    </w:p>
    <w:p>
      <w:r>
        <w:t>Graduate / PhD | 19, 9, 6, 10, 13, 27, 12, 29, 11, 23, 30, 21, 24, 22, 16, 25 | recall 4, inference 5, analysis 3, synthesis 4</w:t>
      </w:r>
    </w:p>
    <w:p>
      <w:pPr>
        <w:pStyle w:val="Heading3"/>
      </w:pPr>
      <w:r>
        <w:t>Writing prompts (eleven rigor levels)</w:t>
      </w:r>
    </w:p>
    <w:p>
      <w:r>
        <w:t>Scaffolded support (250 words; Cambridge International: see unit standards): Supported track (work from the passage your teacher selects). In “Parodos (lines 115–248),” how does Sophocles show the elders' fear? Write a paragraph that states your claim, quotes two details from the passage, and explains how each detail supports your idea. Use the conflict you noticed as one piece of evidence.</w:t>
      </w:r>
    </w:p>
    <w:p>
      <w:r>
        <w:t>HS Freshman (350 words; Cambridge International: see unit standards): In Parodos (lines 115–248), how does Sophocles develop the idea of the elders' fear? State a clear claim, support it with two or three quotations, and explain how the conflict in the scene helps build that idea.</w:t>
      </w:r>
    </w:p>
    <w:p>
      <w:r>
        <w:t>HS Sophomore (450 words; Cambridge International: see unit standards): Analyze how Parodos (lines 115–248) develops the idea of the elders' fear. Make a precise claim, support it with at least three pieces of textual evidence, and explain how the author's use of conflict and characterization shapes that idea. Address one possible counterclaim.</w:t>
      </w:r>
    </w:p>
    <w:p>
      <w:r>
        <w:t>HS Junior (550 words; Cambridge International: CAIE-9695.AO2, CAIE-9695.AO3): Analyze how the structure of Parodos (lines 115–248) (where it begins, turns and ends) and its conflict shape the reader's understanding of the elders' fear. Identify one place where the text leaves matters uncertain and explain how that uncertainty adds to its meaning.</w:t>
      </w:r>
    </w:p>
    <w:p>
      <w:r>
        <w:t>HS Senior (600 words; Cambridge International: CAIE-9695.AO3, CAIE-9695.AO5): Two readers disagree about what Parodos (lines 115–248) suggests about the elders' fear. Lay out two plausible interpretations, weigh the evidence for each (including the scene's conflict and characterization), and argue for the stronger one in a sustained, well-organized essay.</w:t>
      </w:r>
    </w:p>
    <w:p>
      <w:r>
        <w:t>AP (650 words; Cambridge International: CAIE-9695.AO2, CAIE-9695.AO4): Write a literary argument in which you analyze how Sophocles uses conflict in Parodos (lines 115–248) to complicate the reader's understanding of the elders' fear. Develop a defensible thesis, select evidence purposefully, and explain how specific choices of diction and syntax create meaning.</w:t>
      </w:r>
    </w:p>
    <w:p>
      <w:r>
        <w:t>College Freshman (1000 words; Cambridge International: see unit standards): Situate Parodos (lines 115–248) within its historical and literary context and argue how the scene's treatment of the elders' fear responds to that context. Engage with at least one secondary perspective (a critic, historian or the author's own statements), integrate quotations smoothly, and cite in MLA style.</w:t>
      </w:r>
    </w:p>
    <w:p>
      <w:r>
        <w:t>College Sophomore (1250 words; Cambridge International: see unit standards): Read Parodos (lines 115–248) alongside the conventions of its genre and period. Argue how the scene's handling of the elders' fear follows or bends those conventions, using the conflict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Parodos (lines 115–248) and its treatment of the elders' fear. State your method, show what it reveals in the scene's conflict and characterization, and identify where the text resists it.</w:t>
      </w:r>
    </w:p>
    <w:p>
      <w:r>
        <w:t>College Senior (2000 words; Cambridge International: see unit standards): Develop a research argument that reads Parodos (lines 115–248) as evidence for a larger claim about the elders' fear in Oedipus at Colonus.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Parodos (lines 115–248) as a hinge in the play's larger treatment of the elders' fear.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A prayer for an easy death</w:t>
      </w:r>
    </w:p>
    <w:p>
      <w:pPr>
        <w:pStyle w:val="ListBullet"/>
      </w:pPr>
      <w:r>
        <w:t>The elders' fear</w:t>
      </w:r>
    </w:p>
    <w:p>
      <w:pPr>
        <w:pStyle w:val="ListBullet"/>
      </w:pPr>
      <w:r>
        <w:t>The mysterious passing</w:t>
      </w:r>
    </w:p>
    <w:p>
      <w:pPr>
        <w:pStyle w:val="ListBullet"/>
      </w:pPr>
      <w:r>
        <w:t>"Not to be born"</w:t>
      </w:r>
    </w:p>
    <w:p>
      <w:pPr>
        <w:pStyle w:val="Heading2"/>
      </w:pPr>
      <w:r>
        <w:t>Lesson 4: Episode 1 (lines 249–694)</w:t>
      </w:r>
    </w:p>
    <w:p>
      <w:r>
        <w:t>Focus: Ismene's news; Theseus' welcome</w:t>
      </w:r>
    </w:p>
    <w:p>
      <w:r>
        <w:t>Objective: Students will analyze how characterization develops in “Episode 1 (lines 249–694)” by writing a claim-evidence-reasoning paragraph that cites at least 2 quotations from the section, and will score at least 80% on the section quiz.</w:t>
      </w:r>
    </w:p>
    <w:p>
      <w:r>
        <w:t>Standards: Cambridge International: see the unit standards</w:t>
      </w:r>
    </w:p>
    <w:p>
      <w:r>
        <w:t>Teacher only · spoilers</w:t>
      </w:r>
    </w:p>
    <w:p>
      <w:r>
        <w:t>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r>
        <w:t>Background: Greeks believed a hero's grave could protect a city. Jebb notes that in this play Oedipus insists on his moral innocence (Jebb, 1885/1889, Introduction, § 3).</w:t>
      </w:r>
    </w:p>
    <w:p>
      <w:r>
        <w:t>Significance: The outcast becomes a treasure. Theseus' welcome reverses the expulsion from Thebes.</w:t>
      </w:r>
    </w:p>
    <w:p>
      <w:pPr>
        <w:pStyle w:val="Heading3"/>
      </w:pPr>
      <w:r>
        <w:t>Lesson plan and lecture script (90 minutes)</w:t>
      </w:r>
    </w:p>
    <w:p>
      <w:pPr>
        <w:pStyle w:val="Quote"/>
      </w:pPr>
      <w:r>
        <w:t>Yet am I then / A villain born because in self-defence, / Stricken, I struck the striker back again (Episode 1 (lines 249–694), Oedipus)</w:t>
      </w:r>
    </w:p>
    <w:p>
      <w:pPr>
        <w:pStyle w:val="Quote"/>
      </w:pPr>
      <w:r>
        <w:t>So, when I cease to be, my worth begins (Episode 1 (lines 249–694), Oedipus)</w:t>
      </w:r>
    </w:p>
    <w:p>
      <w:r>
        <w:t>Total: 90 minutes.</w:t>
      </w:r>
    </w:p>
    <w:p>
      <w:pPr>
        <w:pStyle w:val="Heading3"/>
      </w:pPr>
      <w:r>
        <w:t>Teacher analysis (spoilers)</w:t>
      </w:r>
    </w:p>
    <w:p>
      <w:r>
        <w:t>Literary elements</w:t>
      </w:r>
    </w:p>
    <w:p>
      <w:pPr>
        <w:pStyle w:val="ListBullet"/>
      </w:pPr>
      <w:r>
        <w:t>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Conflict: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r>
        <w:t>Themes and how they develop</w:t>
      </w:r>
    </w:p>
    <w:p>
      <w:pPr>
        <w:pStyle w:val="ListBullet"/>
      </w:pPr>
      <w:r>
        <w:t>refuge and hospitality: Ismene's news; Theseus' welcome.</w:t>
      </w:r>
    </w:p>
    <w:p>
      <w:r>
        <w:t>Symbols and motifs</w:t>
      </w:r>
    </w:p>
    <w:p>
      <w:pPr>
        <w:pStyle w:val="ListBullet"/>
      </w:pPr>
      <w:r>
        <w:t>the sacred grove and the hidden grave: The section adds to the play's pattern of the sacred grove and the hidden grave: Ismene's news; Theseus' welcome.</w:t>
      </w:r>
    </w:p>
    <w:p>
      <w:r>
        <w:t>Key quotations (checked against the reading text)</w:t>
      </w:r>
    </w:p>
    <w:p>
      <w:pPr>
        <w:pStyle w:val="ListBullet"/>
      </w:pPr>
      <w:r>
        <w:t>“Yet am I then / A villain born because in self-defence, / Stricken, I struck the striker back again” (Episode 1 (lines 249–694), Oedipus) Oedipus, lines 261–263.</w:t>
      </w:r>
    </w:p>
    <w:p>
      <w:pPr>
        <w:pStyle w:val="ListBullet"/>
      </w:pPr>
      <w:r>
        <w:t>“So, when I cease to be, my worth begins” (Episode 1 (lines 249–694), Oedipus) Oedipus, lines 393.</w:t>
      </w:r>
    </w:p>
    <w:p>
      <w:pPr>
        <w:pStyle w:val="ListBullet"/>
      </w:pPr>
      <w:r>
        <w:t>“The gods, who once abased, uplift thee now” (Episode 1 (lines 249–694), Ismene) Ismene, lines 394.</w:t>
      </w:r>
    </w:p>
    <w:p>
      <w:pPr>
        <w:pStyle w:val="ListBullet"/>
      </w:pPr>
      <w:r>
        <w:t>“I too was reared, / Like thee, in exile, and in foreign lands / Wrestled with many perils, no man more” (Episode 1 (lines 249–694), Theseus) Theseus, lines 583–585.</w:t>
      </w:r>
    </w:p>
    <w:p>
      <w:pPr>
        <w:pStyle w:val="ListBullet"/>
      </w:pPr>
      <w:r>
        <w:t>“Earth’s might decays, the might of men decays, / Honour grows cold, dishonour flourishes, / There is no constancy ’twixt friend and friend, / Or city and city; be it soon or late, / Sweet turns to bitter, hate once more to love” (Episode 1 (lines 249–694), Oedipus) Oedipus, lines 632–636.</w:t>
      </w:r>
    </w:p>
    <w:p>
      <w:r>
        <w:t>Model claim-evidence-reasoning</w:t>
      </w:r>
    </w:p>
    <w:p>
      <w:pPr>
        <w:pStyle w:val="Heading3"/>
      </w:pPr>
      <w:r>
        <w:t>Vocabulary with etymology notes</w:t>
      </w:r>
    </w:p>
    <w:p>
      <w:r>
        <w:t>Word | Definition (in this sentence) | In context | Word history</w:t>
      </w:r>
    </w:p>
    <w:p>
      <w:r>
        <w:t xml:space="preserve">impious (adjective) | lacking respect for the gods or for duty | The State around An all unwitting bridegroom bound An impious marriage chain; That was my bane. | </w:t>
      </w:r>
    </w:p>
    <w:p>
      <w:pPr>
        <w:pStyle w:val="Heading3"/>
      </w:pPr>
      <w:r>
        <w:t>Discussion questions</w:t>
      </w:r>
    </w:p>
    <w:p>
      <w:pPr>
        <w:pStyle w:val="ListBullet"/>
      </w:pPr>
      <w:r>
        <w:t>When has your own experience helped you understand someone else?</w:t>
      </w:r>
    </w:p>
    <w:p>
      <w:pPr>
        <w:pStyle w:val="ListBullet"/>
      </w:pPr>
      <w:r>
        <w:t>Where does characterization appear in this scene, and what effect does it have? Point to one passage.</w:t>
      </w:r>
    </w:p>
    <w:p>
      <w:pPr>
        <w:pStyle w:val="ListBullet"/>
      </w:pPr>
      <w:r>
        <w:t>How does this scene connect to the book's larger concern with curse and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Ismene say in line 394? [DOK 1 · turnAndTalk · wait 3 s · CAIE-9695.AO1] Look for: The gods who once brought him low now raise him up.</w:t>
      </w:r>
    </w:p>
    <w:p>
      <w:pPr>
        <w:pStyle w:val="ListBullet"/>
      </w:pPr>
      <w:r>
        <w:t>What news does Ismene bring? [DOK 1 · turnAndTalk · wait 3 s · CAIE-9695.AO1] Look for: The sons are fighting over Thebes and Creon is coming for Oedipus</w:t>
      </w:r>
    </w:p>
    <w:p>
      <w:pPr>
        <w:pStyle w:val="ListBullet"/>
      </w:pPr>
      <w:r>
        <w:t>Why do the Thebans now want Oedipus? [DOK 1 · coldCallWithSupport · wait 3 s · CAIE-9695.AO1] Look for: An oracle says whoever holds his grave will prosper</w:t>
      </w:r>
    </w:p>
    <w:p>
      <w:pPr>
        <w:pStyle w:val="ListBullet"/>
      </w:pPr>
      <w:r>
        <w:t>How does Oedipus defend himself? [DOK 1 · turnAndTalk · wait 3 s · CAIE-9695.AO1] Look for: He acted in self-defence and without knowledge</w:t>
      </w:r>
    </w:p>
    <w:p>
      <w:pPr>
        <w:pStyle w:val="ListBullet"/>
      </w:pPr>
      <w:r>
        <w:t>Why does Theseus understand Oedipus? [DOK 1 · coldCallWithSupport · wait 3 s · CAIE-9695.AO1] Look for: He too was raised in exile</w:t>
      </w:r>
    </w:p>
    <w:p>
      <w:pPr>
        <w:pStyle w:val="ListBullet"/>
      </w:pPr>
      <w:r>
        <w:t>What does Theseus grant Oedipus? [DOK 1 · turnAndTalk · wait 3 s · CAIE-9695.AO1] Look for: Protection in Athens</w:t>
      </w:r>
    </w:p>
    <w:p>
      <w:pPr>
        <w:pStyle w:val="ListBullet"/>
      </w:pPr>
      <w:r>
        <w:t>Retell the three most important events of “Episode 1 (lines 249–694)” in order, in one sentence each. [DOK 1 · turnAndTalk · wait 3 s · CAIE-9695.AO1] Look for: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w:t>
      </w:r>
    </w:p>
    <w:p>
      <w:pPr>
        <w:pStyle w:val="ListBullet"/>
      </w:pPr>
      <w:r>
        <w:t>Who is on stage in “Episode 1 (lines 249–694)”, and who speaks the most? Name two characters and one thing each says or does. [DOK 1 · coldCallWithSupport · wait 3 s · CAIE-9695.AO1] Look for: Names and actions taken from the scene; check against the teacher summary.</w:t>
      </w:r>
    </w:p>
    <w:p>
      <w:pPr>
        <w:pStyle w:val="ListBullet"/>
      </w:pPr>
      <w:r>
        <w:t>Where and when does “Episode 1 (lines 249–694)” take place? Point to the line that tells you. [DOK 1 · turnAndTalk · wait 3 s · CAIE-9695.AO1] Look for: A place/time detail quoted from the scene.</w:t>
      </w:r>
    </w:p>
    <w:p>
      <w:pPr>
        <w:pStyle w:val="ListBullet"/>
      </w:pPr>
      <w:r>
        <w:t>Reread: “The State around An all unwitting bridegroom bound An impious marriage chain; That was my bane.” What does “impious” mean here, and what is literally happening in this line? [DOK 1 · turnAndTalk · wait 3 s · CAIE-9695.AO1] Look for: impious: lacking respect for the gods or for duty.</w:t>
      </w:r>
    </w:p>
    <w:p>
      <w:r>
        <w:t>Inferential / analytical</w:t>
      </w:r>
    </w:p>
    <w:p>
      <w:pPr>
        <w:pStyle w:val="ListBullet"/>
      </w:pPr>
      <w:r>
        <w:t>What does "So, when I cease to be, my worth begins" mean? [DOK 2 · followUp · wait 5 s · CAIE-9695.AO2] Look for: His grave will be valuable after his death.</w:t>
      </w:r>
    </w:p>
    <w:p>
      <w:pPr>
        <w:pStyle w:val="ListBullet"/>
      </w:pPr>
      <w:r>
        <w:t>What does “Episode 1 (lines 249–694)” suggest about Ismene's news; Theseus' welcome? State the inference and the line that supports it. [DOK 2 · thinkPairShare · wait 5 s · CAIE-9695.AO2] Look for: The outcast becomes a treasure. Theseus' welcome reverses the expulsion from Thebes.</w:t>
      </w:r>
    </w:p>
    <w:p>
      <w:pPr>
        <w:pStyle w:val="ListBullet"/>
      </w:pPr>
      <w:r>
        <w:t>Find one example of characterization in this scene. What does it reveal that a plain statement would not? [DOK 2 · followUp · wait 5 s · CAIE-9695.AO2] Look for: Look for what characters say, do and think, and how others react to them.</w:t>
      </w:r>
    </w:p>
    <w:p>
      <w:pPr>
        <w:pStyle w:val="ListBullet"/>
      </w:pPr>
      <w:r>
        <w:t>How does the theme in this scene shape what we understand about Ismene's news; Theseus' welcome? [DOK 3 · thinkPairShare · wait 8 s · CAIE-9695.AO2] Look for: Look for statements or moments that connect to the book's big ideas.Answer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In the passage that begins “The way is long, And many travellers pass to speed the news.”, why might Sophocles have chosen these particular words? Pick two and explain their connotations. [DOK 2 · followUp · wait 5 s · CAIE-9695.AO2] Look for: Diction analysis of two words in the anchor passage.</w:t>
      </w:r>
    </w:p>
    <w:p>
      <w:pPr>
        <w:pStyle w:val="ListBullet"/>
      </w:pPr>
      <w:r>
        <w:t>What causes the main turn in “Episode 1 (lines 249–694)”, and what effect is it likely to have on what follows? [DOK 2 · followUp · wait 5 s · CAIE-9695.AO2] Look for: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w:t>
      </w:r>
    </w:p>
    <w:p>
      <w:pPr>
        <w:pStyle w:val="ListBullet"/>
      </w:pPr>
      <w:r>
        <w:t>How does “Episode 1 (lines 249–694)” build on “Parodos (lines 115–248)”? Name one link of cause and effect. [DOK 3 · thinkPairShare · wait 8 s · CAIE-9695.AO2] Look for: A causal or structural link between this and the previous scene.Answer guidance: A defensible line of argument: The outcast becomes a treasure. Theseus' welcome reverses the expulsion from Thebes. Useful evidence: “So, when I cease to be, my worth begins” (Episode 1 (lines 249–694), Oedipus): Oedipus, lines 393. Theme link: Ismene's news; Theseus' welcome.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outcast becomes a treasure. Theseus' welcome reverses the expulsion from Thebes. Useful evidence: “The gods, who once abased, uplift thee now” (Episode 1 (lines 249–694), Ismene): Ismene, lines 394.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The bell-ringer asked: “When has your own experience helped you understand someone else?” Now that we have read closely, how would you revise your first answer, and which line changed your mind? [DOK 2 · thinkPairShare · wait 5 s · CAIE-9695.AO2] Look for: A revised answer anchored in the text.</w:t>
      </w:r>
    </w:p>
    <w:p>
      <w:pPr>
        <w:pStyle w:val="ListBullet"/>
      </w:pPr>
      <w:r>
        <w:t>Where does conflict appear, and how does it connect this scene to the larger concern with curse and mercy? [DOK 3 · followUp · wait 8 s · CAIE-9695.AO2] Look for: Look for the forces, people or desires pulling against each other.Answer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conflict: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r>
        <w:t>Evaluative / synthesis / creative</w:t>
      </w:r>
    </w:p>
    <w:p>
      <w:pPr>
        <w:pStyle w:val="ListBullet"/>
      </w:pPr>
      <w:r>
        <w:t>Is Oedipus innocent? Evaluate his argument in lines 261–263 against the play's other evidence. [DOK 3 · fourCorners · wait 8 s · CAIE-9695.AO3, CAIE-9695.AO5] Look for: A defended position.Answer guidance: A defensible line of argument: The outcast becomes a treasure. Theseus' welcome reverses the expulsion from Thebes. Useful evidence: “Earth’s might decays, the might of men decays, / Honour grows cold, dishonour flourishes, / There is no constancy ’twixt friend and friend, / Or city and city; be it soon or late, / Sweet turns to bit” (Episode 1 (lines 249–694), Oedipus): Oedipus, lines 632–636.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A critic might argue: “The outcast becomes a treasure. Theseus' welcome reverses the expulsion from Thebes.” How far do you agree? Take a stand and defend it with two lines from the scene. [DOK 3 · fourCorners · wait 8 s · CAIE-9695.AO3, CAIE-9695.AO5] Look for: A defended position with evidence and one counterpoint.Answer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outcast becomes a treasure. Theseus' welcome reverses the expulsion from Thebes. Useful evidence: “So, when I cease to be, my worth begins” (Episode 1 (lines 249–694), Oedipus): Oedipus, lines 393.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You are directing “Episode 1 (lines 249–694)”. Make two staging choices (a line delivery, a movement, a light or sound cue) and explain how each shapes the audience's view of Ismene's news; Theseus' welcome. [DOK 4 · thinkPairShare · wait 8 s · CAIE-9695.AO3, CAIE-9695.AO5] Look for: A creative product with a rationale tied to the text.Answer guidance: A defensible line of argument: The outcast becomes a treasure. Theseus' welcome reverses the expulsion from Thebes. Useful evidence: “The gods, who once abased, uplift thee now” (Episode 1 (lines 249–694), Ismene): Ismene, lines 394. Theme link: Ismene's news; Theseus' welcome. Credit any position that is supported by quotation and reasoning; push one-sided answers to address the strongest counterpoint.</w:t>
      </w:r>
    </w:p>
    <w:p>
      <w:pPr>
        <w:pStyle w:val="ListBullet"/>
      </w:pPr>
      <w:r>
        <w:t>Write three questions of your own about “Episode 1 (lines 249–694)”: one recall, one “why/how”, and one “should/what if”. Trade with a partner and answer theirs. [DOK 3 · studentGenerated · wait 8 s · CAIE-9695.AO3, CAIE-9695.AO5] Look for: Student-generated questions at three levels.Answer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Connect this scene to law against force: is the link strong or weak so far? What would Sophocles need to show next to strengthen it? [DOK 4 · socraticCircle · wait 8 s · CAIE-9695.AO3, CAIE-9695.AO5] Look for: A judgment of thematic development across the work.Answer guidance: A defensible line of argument: The outcast becomes a treasure. Theseus' welcome reverses the expulsion from Thebes. Useful evidence: “Earth’s might decays, the might of men decays, / Honour grows cold, dishonour flourishes, / There is no constancy ’twixt friend and friend, / Or city and city; be it soon or late, / Sweet turns to bit” (Episode 1 (lines 249–694), Oedipus): Oedipus, lines 632–636.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CAIE-9695.AO3, CAIE-9695.AO5] Look for: An evaluative judgment with criteria and evidence.Answer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Compare how “Episode 1 (lines 249–694)” treats Ismene's news; Theseus' welcome with how another text, film or event you know treats a similar idea. What does Oedipus at Colonus see that the other misses? [DOK 4 · socraticCircle · wait 8 s · CAIE-9695.AO3, CAIE-9695.AO5] Look for: A cross-text synthesis.Answer guidance: A defensible line of argument: The outcast becomes a treasure. Theseus' welcome reverses the expulsion from Thebes. Useful evidence: “So, when I cease to be, my worth begins” (Episode 1 (lines 249–694), Oedipus): Oedipus, lines 393.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Predict what “Stasimon 1 (lines 695–739)” will bring, using two clues from this scene. After reading, evaluate your prediction. [DOK 3 · thinkPairShare · wait 8 s · CAIE-9695.AO3, CAIE-9695.AO5] Look for: A prediction or judgment justified with textual clues.Answer guidance: A defensible line of argument: The outcast becomes a treasure. Theseus' welcome reverses the expulsion from Thebes. Useful evidence: “The gods, who once abased, uplift thee now” (Episode 1 (lines 249–694), Ismene): Ismene, lines 394. Theme link: Ismene's news; Theseus' welcome.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Ismene's news; Theseus' welcome? [DOK 4 · thinkPairShare · wait 8 s · CAIE-9695.AO3, CAIE-9695.AO5] Look for: A creative transfer that keeps the core idea.Answer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Conflict: the forces, people or desires pulling against each other</w:t>
      </w:r>
    </w:p>
    <w:p>
      <w:pPr>
        <w:pStyle w:val="Heading3"/>
      </w:pPr>
      <w:r>
        <w:t>Chapter quiz: item bank (all eleven rigor versions)</w:t>
      </w:r>
    </w:p>
    <w:p>
      <w:pPr>
        <w:pStyle w:val="ListBullet"/>
      </w:pPr>
      <w:r>
        <w:t>They need his money</w:t>
      </w:r>
    </w:p>
    <w:p>
      <w:pPr>
        <w:pStyle w:val="ListBullet"/>
      </w:pPr>
      <w:r>
        <w:t>An oracle says whoever holds his grave will prosper</w:t>
      </w:r>
    </w:p>
    <w:p>
      <w:pPr>
        <w:pStyle w:val="ListBullet"/>
      </w:pPr>
      <w:r>
        <w:t>They want to punish him again</w:t>
      </w:r>
    </w:p>
    <w:p>
      <w:pPr>
        <w:pStyle w:val="ListBullet"/>
      </w:pPr>
      <w:r>
        <w:t>They want him as king</w:t>
      </w:r>
    </w:p>
    <w:p>
      <w:pPr>
        <w:pStyle w:val="ListBullet"/>
      </w:pPr>
      <w:r>
        <w:t>[fill · recall · DOK 1] Complete the quotation from Episode 1 (lines 249–694), Ismene: “The gods, who once _____, uplift thee now”Key: abased</w:t>
      </w:r>
    </w:p>
    <w:p>
      <w:pPr>
        <w:pStyle w:val="ListBullet"/>
      </w:pPr>
      <w:r>
        <w:t>[fill · recall · DOK 1] Complete the quotation from Episode 1 (lines 249–694), Theseus: “I too was reared, / Like thee, in exile, and in _____ lands / Wrestled with many perils, no man more”Key: foreign</w:t>
      </w:r>
    </w:p>
    <w:p>
      <w:pPr>
        <w:pStyle w:val="ListBullet"/>
      </w:pPr>
      <w:r>
        <w:t>He is from Thebes</w:t>
      </w:r>
    </w:p>
    <w:p>
      <w:pPr>
        <w:pStyle w:val="ListBullet"/>
      </w:pPr>
      <w:r>
        <w:t>He is blind</w:t>
      </w:r>
    </w:p>
    <w:p>
      <w:pPr>
        <w:pStyle w:val="ListBullet"/>
      </w:pPr>
      <w:r>
        <w:t>He too was raised in exile</w:t>
      </w:r>
    </w:p>
    <w:p>
      <w:pPr>
        <w:pStyle w:val="ListBullet"/>
      </w:pPr>
      <w:r>
        <w:t>He is his son</w:t>
      </w:r>
    </w:p>
    <w:p>
      <w:pPr>
        <w:pStyle w:val="ListBullet"/>
      </w:pPr>
      <w:r>
        <w:t>Theseus is dead</w:t>
      </w:r>
    </w:p>
    <w:p>
      <w:pPr>
        <w:pStyle w:val="ListBullet"/>
      </w:pPr>
      <w:r>
        <w:t>Thebes has fallen</w:t>
      </w:r>
    </w:p>
    <w:p>
      <w:pPr>
        <w:pStyle w:val="ListBullet"/>
      </w:pPr>
      <w:r>
        <w:t>The sons are fighting over Thebes and Creon is coming for Oedipus</w:t>
      </w:r>
    </w:p>
    <w:p>
      <w:pPr>
        <w:pStyle w:val="ListBullet"/>
      </w:pPr>
      <w:r>
        <w:t>Jocasta is alive</w:t>
      </w:r>
    </w:p>
    <w:p>
      <w:pPr>
        <w:pStyle w:val="ListBullet"/>
      </w:pPr>
      <w:r>
        <w:t>[fill · recall · DOK 1] Complete the quotation from Episode 1 (lines 249–694), Oedipus: “So, when I cease to be, my worth _____”Key: begins</w:t>
      </w:r>
    </w:p>
    <w:p>
      <w:pPr>
        <w:pStyle w:val="ListBullet"/>
      </w:pPr>
      <w:r>
        <w:t>He says Creon did it</w:t>
      </w:r>
    </w:p>
    <w:p>
      <w:pPr>
        <w:pStyle w:val="ListBullet"/>
      </w:pPr>
      <w:r>
        <w:t>He denies everything</w:t>
      </w:r>
    </w:p>
    <w:p>
      <w:pPr>
        <w:pStyle w:val="ListBullet"/>
      </w:pPr>
      <w:r>
        <w:t>He blames Antigone</w:t>
      </w:r>
    </w:p>
    <w:p>
      <w:pPr>
        <w:pStyle w:val="ListBullet"/>
      </w:pPr>
      <w:r>
        <w:t>He acted in self-defence and without knowledge</w:t>
      </w:r>
    </w:p>
    <w:p>
      <w:pPr>
        <w:pStyle w:val="ListBullet"/>
      </w:pPr>
      <w:r>
        <w:t>[fill · recall · DOK 1] Fill in the blank with the vocabulary word that fits: “The State around An all unwitting bridegroom bound An _____ marriage chain; That was my bane.” Word bank: impiousKey: impious</w:t>
      </w:r>
    </w:p>
    <w:p>
      <w:pPr>
        <w:pStyle w:val="ListBullet"/>
      </w:pPr>
      <w:r>
        <w:t>A throne</w:t>
      </w:r>
    </w:p>
    <w:p>
      <w:pPr>
        <w:pStyle w:val="ListBullet"/>
      </w:pPr>
      <w:r>
        <w:t>A new name</w:t>
      </w:r>
    </w:p>
    <w:p>
      <w:pPr>
        <w:pStyle w:val="ListBullet"/>
      </w:pPr>
      <w:r>
        <w:t>An army</w:t>
      </w:r>
    </w:p>
    <w:p>
      <w:pPr>
        <w:pStyle w:val="ListBullet"/>
      </w:pPr>
      <w:r>
        <w:t>Protection in Athens</w:t>
      </w:r>
    </w:p>
    <w:p>
      <w:pPr>
        <w:pStyle w:val="ListBullet"/>
      </w:pPr>
      <w:r>
        <w:t>[fill · recall · DOK 1] Complete the quotation from Episode 1 (lines 249–694), Oedipus: “Yet am I then / A _____ born because in self-defence, / Stricken, I struck the striker back again”Key: villain</w:t>
      </w:r>
    </w:p>
    <w:p>
      <w:pPr>
        <w:pStyle w:val="ListBullet"/>
      </w:pPr>
      <w:r>
        <w:t>[short · recall · DOK 1] What does Ismene say in line 394?Sample answer: The gods who once brought him low now raise him up.</w:t>
      </w:r>
    </w:p>
    <w:p>
      <w:pPr>
        <w:pStyle w:val="ListBullet"/>
      </w:pPr>
      <w:r>
        <w:t>[short · inference · DOK 2] What does "So, when I cease to be, my worth begins" mean?Sample answer: His grave will be valuable after his death. The evidence is “So, when I cease to be, my worth begins” (Episode 1 (lines 249–694), Oedipus) — Oedipus, lines 393. This develops refuge and hospitality: Ismene's news; Theseus' welcome.</w:t>
      </w:r>
    </w:p>
    <w:p>
      <w:pPr>
        <w:pStyle w:val="ListBullet"/>
      </w:pPr>
      <w:r>
        <w:t>[short · analysis · DOK 3] Analyze the word choice in “The gods, who once abased, uplift thee now” (Episode 1 (lines 249–694), Ismene). Pick two words and explain what they suggest.Sample answer: Ismene, lines 394. The evidence is “The gods, who once abased, uplift thee now” (Episode 1 (lines 249–694), Ismene). This develops refuge and hospitality: Ismene's news; Theseus' welcome. The words “uplift” and “abased” carry that meaning: they are the charged choices in the line, and changing either would soften the effect.</w:t>
      </w:r>
    </w:p>
    <w:p>
      <w:pPr>
        <w:pStyle w:val="ListBullet"/>
      </w:pPr>
      <w:r>
        <w:t>Simile</w:t>
      </w:r>
    </w:p>
    <w:p>
      <w:pPr>
        <w:pStyle w:val="ListBullet"/>
      </w:pPr>
      <w:r>
        <w:t>Hyperbole</w:t>
      </w:r>
    </w:p>
    <w:p>
      <w:pPr>
        <w:pStyle w:val="ListBullet"/>
      </w:pPr>
      <w:r>
        <w:t>Tone / mood</w:t>
      </w:r>
    </w:p>
    <w:p>
      <w:pPr>
        <w:pStyle w:val="ListBullet"/>
      </w:pPr>
      <w:r>
        <w:t>Theme</w:t>
      </w:r>
    </w:p>
    <w:p>
      <w:pPr>
        <w:pStyle w:val="ListBullet"/>
      </w:pPr>
      <w:r>
        <w:t>Law against force</w:t>
      </w:r>
    </w:p>
    <w:p>
      <w:pPr>
        <w:pStyle w:val="ListBullet"/>
      </w:pPr>
      <w:r>
        <w:t>Curse and mercy</w:t>
      </w:r>
    </w:p>
    <w:p>
      <w:pPr>
        <w:pStyle w:val="ListBullet"/>
      </w:pPr>
      <w:r>
        <w:t>Refuge and hospitality</w:t>
      </w:r>
    </w:p>
    <w:p>
      <w:pPr>
        <w:pStyle w:val="ListBullet"/>
      </w:pPr>
      <w:r>
        <w:t>Guilt and intent</w:t>
      </w:r>
    </w:p>
    <w:p>
      <w:pPr>
        <w:pStyle w:val="ListBullet"/>
      </w:pPr>
      <w:r>
        <w:t>[short · synthesis · DOK 4] Evaluate this claim about the scene: “The outcast becomes a treasure. Theseus' welcome reverses the expulsion from Thebes.” Is it fully persuasive? Argue with evidence, including a passage that complicates it.Sample answer: The claim is persuasive in part. “Yet am I then / A villain born because in self-defence, / Stricken, I struck the striker back again” (Episode 1 (lines 249–694), Oedipus) supports it: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But “I too was reared, / Like thee, in exile, and in foreign lands / Wrestled with many perils, no man more” (Episode 1 (lines 249–694), Theseus) complicates it: the line (Theseus, lines 583–585) shows the same issue from another side, and its “no” marks a limit or reversal the claim passes over. So the claim stands only in a qualified form: true of the scene's main pattern, but not of every moment in it.</w:t>
      </w:r>
    </w:p>
    <w:p>
      <w:pPr>
        <w:pStyle w:val="ListBullet"/>
      </w:pPr>
      <w:r>
        <w:t>[short · inference · DOK 2] What can you infer from this line? “So, when I cease to be, my worth begins” (Episode 1 (lines 249–694), Oedipus) Answer in two or three sentences with one detail.Sample answer: Oedipus, lines 393. The evidence is “So, when I cease to be, my worth begins” (Episode 1 (lines 249–694), Oedipus). This develops refuge and hospitality: Ismene's news; Theseus' welcome.</w:t>
      </w:r>
    </w:p>
    <w:p>
      <w:pPr>
        <w:pStyle w:val="ListBullet"/>
      </w:pPr>
      <w:r>
        <w:t>[short · analysis · DOK 3] Claim: The outcast becomes a treasure. Theseus' welcome reverses the expulsion from Thebes. Explain how this evidence supports the claim: “Yet am I then / A villain born because in self-defence, / Stricken, I struck the striker back again” (Episode 1 (lines 249–694), Oedipus).Sample answer: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The evidence is “Yet am I then / A villain born because in self-defence, / Stricken, I struck the striker back again” (Episode 1 (lines 249–694), Oedipus) — Oedipus, lines 261–263. This develops refuge and hospitality: Ismene's news; Theseus' welcome.</w:t>
      </w:r>
    </w:p>
    <w:p>
      <w:pPr>
        <w:pStyle w:val="ListBullet"/>
      </w:pPr>
      <w:r>
        <w:t>[short · synthesis · DOK 4] Is Oedipus innocent? Evaluate his argument in lines 261–263 against the play's other evidence.Sample answer: A defended position: Oedipus, lines 261–263. The evidence is “Yet am I then / A villain born because in self-defence, / Stricken, I struck the striker back again” (Episode 1 (lines 249–694), Oedipus). This develops refuge and hospitality: Ismene's news; Theseus' welcome.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handiwork</w:t>
      </w:r>
    </w:p>
    <w:p>
      <w:pPr>
        <w:pStyle w:val="ListBullet"/>
      </w:pPr>
      <w:r>
        <w:t>masters</w:t>
      </w:r>
    </w:p>
    <w:p>
      <w:pPr>
        <w:pStyle w:val="ListBullet"/>
      </w:pPr>
      <w:r>
        <w:t>through</w:t>
      </w:r>
    </w:p>
    <w:p>
      <w:pPr>
        <w:pStyle w:val="ListBullet"/>
      </w:pPr>
      <w:r>
        <w:t>headgear</w:t>
      </w:r>
    </w:p>
    <w:p>
      <w:pPr>
        <w:pStyle w:val="ListBullet"/>
      </w:pPr>
      <w:r>
        <w:t>[fill · recall · DOK 1] Complete the quotation from Episode 1 (lines 249–694), paragraph 77: “Pouring it from the urns _____ ye spake?” Word bank: handiwork, whereof, indoors, ignobleKey: whereof</w:t>
      </w:r>
    </w:p>
    <w:p>
      <w:pPr>
        <w:pStyle w:val="ListBullet"/>
      </w:pPr>
      <w:r>
        <w:t>[short · inference · DOK 2] What does this passage from Episode 1 (lines 249–694), paragraph 4 reveal about the character or situation? “In his ancestral seat; a messenger, The same who sent us here, is gone for him.” Answer in two or three sentences with one detail.Sample answer: The passage (Episode 1 (lines 249–694), paragraph 4) shows the situation turning on refuge and hospitality: the story keeps returning to refuge and hospitality. The words “ancestral” and “messenger” are the proof, because they show how the moment looks to the people in it. They suggest more than the narrator states outright.</w:t>
      </w:r>
    </w:p>
    <w:p>
      <w:pPr>
        <w:pStyle w:val="ListBullet"/>
      </w:pPr>
      <w:r>
        <w:t>[short · inference · DOK 2] What does this passage from Episode 1 (lines 249–694), paragraph 79 reveal about the character or situation? “And wherewith shall I fill it, Ere in its place I set it?” Answer in two or three sentences with one detail.Sample answer: The passage (Episode 1 (lines 249–694), paragraph 79) shows the situation turning on refuge and hospitality: the story keeps returning to refuge and hospitality. The words “wherewith” are the proof, because they show how the moment looks to the people in it. They suggest more than the narrator states outright.</w:t>
      </w:r>
    </w:p>
    <w:p>
      <w:pPr>
        <w:pStyle w:val="ListBullet"/>
      </w:pPr>
      <w:r>
        <w:t>[short · analysis · DOK 3] Analyze how the word choice in this passage from Episode 1 (lines 249–694), paragraph 31 shapes its tone: “Thy valiant brothers, where are they at need?” Pick two words and explain their effect.Sample answer: The words “brothers” and “valiant” (Episode 1 (lines 249–694), paragraph 31)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1 (lines 249–694), paragraph 89 shapes its tone: “Beyond this grove; if thou hast need of aught, The guardian of the close will lend his aid.” Pick two words and explain their effect.Sample answer: The words “guardian” (Episode 1 (lines 249–694), paragraph 89)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Synthesis: trace how refuge and hospitality develops from Parodos (lines 115–248) to Episode 1 (lines 249–694). Use one quotation from each.Sample answer: Earlier, in Parodos (lines 115–248), Chorus, the text reads “Heaven’s justice never smites / Him who ill with ill requites” — Chorus, lines 222–223. In Episode 1 (lines 249–694), “Yet am I then / A villain born because in self-defence, / Stricken, I struck the striker back again” (Episode 1 (lines 249–694), Oedipus) — Oedipus, lines 261–263. Ismene's news; Theseus' welcome.</w:t>
      </w:r>
    </w:p>
    <w:p>
      <w:pPr>
        <w:pStyle w:val="ListBullet"/>
      </w:pPr>
      <w:r>
        <w:t>[short · synthesis · DOK 4] Close reading: how do the diction and syntax of “Yet am I then / A villain born because in self-defence, / Stricken, I struck the striker back again” (Episode 1 (lines 249–694), Oedipus) shape its meaning? Consider a second, competing reading.Sample answer: Oedipus, lines 261–263. The evidence is “Yet am I then / A villain born because in self-defence, / Stricken, I struck the striker back again” (Episode 1 (lines 249–694), Oedipus). This develops refuge and hospitality: Ismene's news; Theseus' welcome. The words “because” and “defence”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ignoble</w:t>
      </w:r>
    </w:p>
    <w:p>
      <w:pPr>
        <w:pStyle w:val="ListBullet"/>
      </w:pPr>
      <w:r>
        <w:t>whereof</w:t>
      </w:r>
    </w:p>
    <w:p>
      <w:pPr>
        <w:pStyle w:val="ListBullet"/>
      </w:pPr>
      <w:r>
        <w:t>indoors</w:t>
      </w:r>
    </w:p>
    <w:p>
      <w:pPr>
        <w:pStyle w:val="ListBullet"/>
      </w:pPr>
      <w:r>
        <w:t>masters</w:t>
      </w:r>
    </w:p>
    <w:p>
      <w:pPr>
        <w:pStyle w:val="ListBullet"/>
      </w:pPr>
      <w:r>
        <w:t>The Colonus ode</w:t>
      </w:r>
    </w:p>
    <w:p>
      <w:pPr>
        <w:pStyle w:val="ListBullet"/>
      </w:pPr>
      <w:r>
        <w:t>Ismene's news; Theseus' welcome</w:t>
      </w:r>
    </w:p>
    <w:p>
      <w:pPr>
        <w:pStyle w:val="ListBullet"/>
      </w:pPr>
      <w:r>
        <w:t>The rescue imagined</w:t>
      </w:r>
    </w:p>
    <w:p>
      <w:pPr>
        <w:pStyle w:val="ListBullet"/>
      </w:pPr>
      <w:r>
        <w:t>The elders' fear</w:t>
      </w:r>
    </w:p>
    <w:p>
      <w:pPr>
        <w:pStyle w:val="ListBullet"/>
      </w:pPr>
      <w:r>
        <w:t>[short · inference · DOK 2 · Cambridge International: CAIE-9695.AO3] What can you infer from this line? “Yet am I then / A villain born because in self-defence, / Stricken, I struck the striker back again” (Episode 1 (lines 249–694), Oedipus) Answer in two or three sentences with one detail.Sample answer: Oedipus, lines 261–263. The evidence is “Yet am I then / A villain born because in self-defence, / Stricken, I struck the striker back again” (Episode 1 (lines 249–694), Oedipus).</w:t>
      </w:r>
    </w:p>
    <w:p>
      <w:pPr>
        <w:pStyle w:val="ListBullet"/>
      </w:pPr>
      <w:r>
        <w:t>[short · analysis · DOK 3 · Cambridge International: CAIE-9695.AO2] Analyze how the word choice in this passage from Episode 1 (lines 249–694), paragraph 112 shapes its tone: “Horrors from the boundless deep Back on my soul in refluent surges sweep.” Pick two words and explain their effect.Sample answer: The words “boundless” and “refluent” (Episode 1 (lines 249–694), paragraph 112)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Cambridge International: CAIE-9695.AO2] Analyze how the word choice in this passage from Episode 1 (lines 249–694), paragraph 35 shapes its tone: “Hast thou indeed then entertained a hope The gods at last will turn and rescue me?” Pick two words and explain their effect.Sample answer: The words “entertained” and “rescue” (Episode 1 (lines 249–694), paragraph 35)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Cambridge International: CAIE-9695.AO3] Connect this passage from Episode 1 (lines 249–694), paragraph 65 to the story's treatment of curse and mercy: “Come Creon then, come all the mightiest In Thebes to seek me; for if ye my friends, Championed by those dread Powers indigenous, Espouse my cause; then for the State ye gain A great deliverer, for my foemen bane.” Use one other moment from the story as well.Sample answer: This passage (Episode 1 (lines 249–694), paragraph 65) develops curse and mercy: the story keeps returning to curse and mercy. Its words “indigenous” and “deliverer” carry that idea into this moment. The same concern returns in “Make a libation first of water fetched With undefilèd hands from living spring.” (Episode 1 (lines 249–694), paragraph 70), so the two passages read as a pattern, not a single moment. Together they show the story treating curse and mercy as central.</w:t>
      </w:r>
    </w:p>
    <w:p>
      <w:pPr>
        <w:pStyle w:val="ListBullet"/>
      </w:pPr>
      <w:r>
        <w:t>[short · synthesis · DOK 4 · Cambridge International: CAIE-9695.AO3] Connect this passage from Episode 1 (lines 249–694), paragraph 55 to the story's treatment of death and blessing: “When what conjunction comes to pass, my child?” Use one other moment from the story as well.Sample answer: This passage (Episode 1 (lines 249–694), paragraph 55) develops death and blessing: the story keeps returning to death and blessing. Its words “conjunction” carry that idea into this moment. The same concern returns in “And can a son of mine have heard of this?” (Episode 1 (lines 249–694), paragraph 61), so the two passages read as a pattern, not a single moment. Together they show the story treating death and blessing as central.</w:t>
      </w:r>
    </w:p>
    <w:p>
      <w:pPr>
        <w:pStyle w:val="ListBullet"/>
      </w:pPr>
      <w:r>
        <w:t>[short · synthesis · DOK 4 · Cambridge International: CAIE-9695.AO3] Connect this passage from Episode 1 (lines 249–694), paragraph 137 to the story's treatment of death and blessing: “When may we hope to reap the benefit?” Use one other moment from the story as well.Sample answer: This passage (Episode 1 (lines 249–694), paragraph 137) develops death and blessing: the story keeps returning to death and blessing. Its words “benefit” carry that idea into this moment. The same concern returns in “The grace thou cravest then is small indeed.” (Episode 1 (lines 249–694), paragraph 141), so the two passages read as a pattern, not a single moment. Together they show the story treating death and blessing as central.</w:t>
      </w:r>
    </w:p>
    <w:p>
      <w:pPr>
        <w:pStyle w:val="ListBullet"/>
      </w:pPr>
      <w:r>
        <w:t>[short · synthesis · DOK 4 · Program outcome: LeL-C2-LIT-1] Close reading: how do the diction and syntax of “So, when I cease to be, my worth begins” (Episode 1 (lines 249–694), Oedipus) shape its meaning? Consider a second, competing reading.Sample answer: Oedipus, lines 393. The evidence is “So, when I cease to be, my worth begins” (Episode 1 (lines 249–694), Oedipus). This develops refuge and hospitality: Ismene's news; Theseus' welcome. The words “begins” and “cease”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Program outcome: LeL-C3-LIT-1] Connect this passage from Episode 1 (lines 249–694), paragraph 150 to the story's treatment of curse and mercy: “O Theseus, I have suffered wrongs on wrongs.” Use one other moment from the story as well.Sample answer: This passage (Episode 1 (lines 249–694), paragraph 150) develops curse and mercy: the story keeps returning to curse and mercy. Its words “suffered” and “wrongs” carry that idea into this moment. The same concern returns in “My case stands thus; by my own flesh and blood I was expelled my country, and can ne’er Thither return again, a…” (Episode 1 (lines 249–694), paragraph 154), so the two passages read as a pattern, not a single moment. Together they show the story treating curse and mercy as central.</w:t>
      </w:r>
    </w:p>
    <w:p>
      <w:r>
        <w:t>Rigor version | Items (in order) | Mix</w:t>
      </w:r>
    </w:p>
    <w:p>
      <w:r>
        <w:t>Scaffolded support | 1, 2, 3, 4, 5, 6, 7, 8, 9, 10, 11, 12, 13, 14, 15, 16 | recall 11, inference 1, analysis 3, synthesis 1</w:t>
      </w:r>
    </w:p>
    <w:p>
      <w:r>
        <w:t>HS Freshman | 11, 10, 8, 2, 3, 7, 1, 9, 4, 5, 17, 12, 14, 13, 18, 19 | recall 10, inference 2, analysis 3, synthesis 1</w:t>
      </w:r>
    </w:p>
    <w:p>
      <w:r>
        <w:t>HS Sophomore | 9, 5, 11, 7, 20, 2, 21, 10, 22, 12, 23, 24, 25, 13, 26, 27 | recall 8, inference 3, analysis 3, synthesis 2</w:t>
      </w:r>
    </w:p>
    <w:p>
      <w:r>
        <w:t>HS Junior | 5, 3, 28, 10, 9, 29, 30, 12, 23, 22, 24, 13, 31, 32, 19, 33 | recall 5, inference 5, analysis 4, synthesis 2</w:t>
      </w:r>
    </w:p>
    <w:p>
      <w:r>
        <w:t>HS Senior | 5, 3, 2, 9, 4, 22, 23, 29, 12, 13, 32, 24, 31, 34, 35, 27 | recall 5, inference 4, analysis 4, synthesis 3</w:t>
      </w:r>
    </w:p>
    <w:p>
      <w:r>
        <w:t>AP | 28, 3, 2, 5, 23, 22, 12, 31, 15, 25, 14, 24, 19, 34, 33, 35 | recall 4, inference 3, analysis 5, synthesis 4</w:t>
      </w:r>
    </w:p>
    <w:p>
      <w:r>
        <w:t>College Freshman | 5, 3, 9, 8, 1, 7, 12, 32, 31, 24, 13, 25, 26, 35, 33, 16 | recall 6, inference 1, analysis 5, synthesis 4</w:t>
      </w:r>
    </w:p>
    <w:p>
      <w:r>
        <w:t>College Sophomore | 2, 1, 10, 5, 7, 18, 25, 14, 13, 32, 35, 16, 19, 34, 26, 36 | recall 5, inference 0, analysis 5, synthesis 6</w:t>
      </w:r>
    </w:p>
    <w:p>
      <w:r>
        <w:t>College Junior | 28, 3, 10, 5, 1, 13, 25, 31, 15, 32, 16, 26, 19, 34, 37, 33 | recall 5, inference 0, analysis 5, synthesis 6</w:t>
      </w:r>
    </w:p>
    <w:p>
      <w:r>
        <w:t>College Senior | 10, 8, 5, 1, 7, 29, 13, 31, 32, 35, 16, 34, 37, 33, 27, 19 | recall 5, inference 1, analysis 3, synthesis 7</w:t>
      </w:r>
    </w:p>
    <w:p>
      <w:r>
        <w:t>Graduate / PhD | 7, 10, 2, 5, 1, 15, 31, 32, 37, 35, 27, 33, 19, 16, 26, 34 | recall 5, inference 0, analysis 3, synthesis 8</w:t>
      </w:r>
    </w:p>
    <w:p>
      <w:pPr>
        <w:pStyle w:val="Heading3"/>
      </w:pPr>
      <w:r>
        <w:t>Writing prompts (eleven rigor levels)</w:t>
      </w:r>
    </w:p>
    <w:p>
      <w:r>
        <w:t>Scaffolded support (250 words; Cambridge International: see unit standards): Supported track (work from the passage your teacher selects). In “Episode 1 (lines 249–694),” how does Sophocles show Ismene's news; Theseus' welcome? Write a paragraph that states your claim, quotes two details from the passage, and explains how each detail supports your idea. Use the characterization you noticed as one piece of evidence.</w:t>
      </w:r>
    </w:p>
    <w:p>
      <w:r>
        <w:t>HS Freshman (350 words; Cambridge International: see unit standards): In Episode 1 (lines 249–694), how does Sophocles develop the idea of Ismene's news; Theseus' welcome? State a clear claim, support it with two or three quotations, and explain how the characterization in the scene helps build that idea.</w:t>
      </w:r>
    </w:p>
    <w:p>
      <w:r>
        <w:t>HS Sophomore (450 words; Cambridge International: see unit standards): Analyze how Episode 1 (lines 249–694) develops the idea of Ismene's news; Theseus' welcome. Make a precise claim, support it with at least three pieces of textual evidence, and explain how the author's use of characterization and theme shapes that idea. Address one possible counterclaim.</w:t>
      </w:r>
    </w:p>
    <w:p>
      <w:r>
        <w:t>HS Junior (550 words; Cambridge International: CAIE-9695.AO2, CAIE-9695.AO3): Analyze how the structure of Episode 1 (lines 249–694) (where it begins, turns and ends) and its characterization shape the reader's understanding of Ismene's news; Theseus' welcome. Identify one place where the text leaves matters uncertain and explain how that uncertainty adds to its meaning.</w:t>
      </w:r>
    </w:p>
    <w:p>
      <w:r>
        <w:t>HS Senior (600 words; Cambridge International: CAIE-9695.AO3, CAIE-9695.AO5): Two readers disagree about what Episode 1 (lines 249–694) suggests about Ismene's news; Theseus' welcome. Lay out two plausible interpretations, weigh the evidence for each (including the scene's characterization and theme), and argue for the stronger one in a sustained, well-organized essay.</w:t>
      </w:r>
    </w:p>
    <w:p>
      <w:r>
        <w:t>AP (650 words; Cambridge International: CAIE-9695.AO2, CAIE-9695.AO4): Write a literary argument in which you analyze how Sophocles uses characterization in Episode 1 (lines 249–694) to complicate the reader's understanding of Ismene's news; Theseus' welcome. Develop a defensible thesis, select evidence purposefully, and explain how specific choices of diction and syntax create meaning.</w:t>
      </w:r>
    </w:p>
    <w:p>
      <w:r>
        <w:t>College Freshman (1000 words; Cambridge International: see unit standards): Situate Episode 1 (lines 249–694) within its historical and literary context and argue how the scene's treatment of Ismene's news; Theseus' welcome responds to that context. Engage with at least one secondary perspective (a critic, historian or the author's own statements), integrate quotations smoothly, and cite in MLA style.</w:t>
      </w:r>
    </w:p>
    <w:p>
      <w:r>
        <w:t>College Sophomore (1250 words; Cambridge International: see unit standards): Read Episode 1 (lines 249–694) alongside the conventions of its genre and period. Argue how the scene's handling of Ismene's news; Theseus' welcome follows or bends those conventions, using the characterization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Episode 1 (lines 249–694) and its treatment of Ismene's news; Theseus' welcome. State your method, show what it reveals in the scene's characterization and theme, and identify where the text resists it.</w:t>
      </w:r>
    </w:p>
    <w:p>
      <w:r>
        <w:t>College Senior (2000 words; Cambridge International: see unit standards): Develop a research argument that reads Episode 1 (lines 249–694) as evidence for a larger claim about Ismene's news; Theseus' welcome in Oedipus at Colonus.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Episode 1 (lines 249–694) as a hinge in the play's larger treatment of Ismene's news; Theseus' welcome.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mysterious passing</w:t>
      </w:r>
    </w:p>
    <w:p>
      <w:pPr>
        <w:pStyle w:val="ListBullet"/>
      </w:pPr>
      <w:r>
        <w:t>The daughters return; a suppliant son</w:t>
      </w:r>
    </w:p>
    <w:p>
      <w:pPr>
        <w:pStyle w:val="ListBullet"/>
      </w:pPr>
      <w:r>
        <w:t>The elders' fear</w:t>
      </w:r>
    </w:p>
    <w:p>
      <w:pPr>
        <w:pStyle w:val="ListBullet"/>
      </w:pPr>
      <w:r>
        <w:t>Ismene's news; Theseus' welcome</w:t>
      </w:r>
    </w:p>
    <w:p>
      <w:pPr>
        <w:pStyle w:val="Heading2"/>
      </w:pPr>
      <w:r>
        <w:t>Lesson 5: Stasimon 1 (lines 695–739)</w:t>
      </w:r>
    </w:p>
    <w:p>
      <w:r>
        <w:t>Focus: the Colonus ode</w:t>
      </w:r>
    </w:p>
    <w:p>
      <w:r>
        <w:t>Objective: Students will analyze how imagery develops in “Stasimon 1 (lines 695–739)” by writing a claim-evidence-reasoning paragraph that cites at least 2 quotations from the section, and will score at least 80% on the section quiz.</w:t>
      </w:r>
    </w:p>
    <w:p>
      <w:r>
        <w:t>Standards: Cambridge International: see the unit standards</w:t>
      </w:r>
    </w:p>
    <w:p>
      <w:r>
        <w:t>Teacher only · spoilers</w:t>
      </w:r>
    </w:p>
    <w:p>
      <w:r>
        <w:t>The elders praise Colonus and Athens: the nightingale, the river Cephisus, Athena's olive, and Poseidon's gifts of the horse and the oar.</w:t>
      </w:r>
    </w:p>
    <w:p>
      <w:r>
        <w:t>Background: Jebb links the play's Colonus setting to local legend (Jebb, 1885/1889, Introduction, § 8). Sophocles was himself from Colonus.</w:t>
      </w:r>
    </w:p>
    <w:p>
      <w:r>
        <w:t>Significance: The undying olive stands for a city that endures.</w:t>
      </w:r>
    </w:p>
    <w:p>
      <w:pPr>
        <w:pStyle w:val="Heading3"/>
      </w:pPr>
      <w:r>
        <w:t>Lesson plan and lecture script (90 minutes)</w:t>
      </w:r>
    </w:p>
    <w:p>
      <w:pPr>
        <w:pStyle w:val="Quote"/>
      </w:pPr>
      <w:r>
        <w:t>Thou hast come to a steed-famed land for rest, / O stranger worn with toil, / To a land of all lands the goodliest / Colonus’ glistening soil (Stasimon 1 (lines 695–739), Chorus)</w:t>
      </w:r>
    </w:p>
    <w:p>
      <w:pPr>
        <w:pStyle w:val="Quote"/>
      </w:pPr>
      <w:r>
        <w:t>And here there grows, unpruned, untamed, / Terror to foemen’s spear, / A tree in Asian soil unnamed, / By Pelops’ Dorian isle unclaimed, / Self-nurtured year by year; / ’Tis the grey-leaved olive that feeds our boys; / Nor youth nor withering age destroys / The plant that the Olive Planter tends / And the Grey-eyed Goddess herself defends (Stasimon 1 (lines 695–739), Chorus)</w:t>
      </w:r>
    </w:p>
    <w:p>
      <w:r>
        <w:t>Total: 90 minutes.</w:t>
      </w:r>
    </w:p>
    <w:p>
      <w:pPr>
        <w:pStyle w:val="Heading3"/>
      </w:pPr>
      <w:r>
        <w:t>Teacher analysis (spoilers)</w:t>
      </w:r>
    </w:p>
    <w:p>
      <w:r>
        <w:t>Literary elements</w:t>
      </w:r>
    </w:p>
    <w:p>
      <w:pPr>
        <w:pStyle w:val="ListBullet"/>
      </w:pPr>
      <w:r>
        <w:t>Imagery: The elders praise Colonus and Athens: the nightingale, the river Cephisus, Athena's olive, and Poseidon's gifts of the horse and the oar.</w:t>
      </w:r>
    </w:p>
    <w:p>
      <w:pPr>
        <w:pStyle w:val="ListBullet"/>
      </w:pPr>
      <w:r>
        <w:t>Setting: The elders praise Colonus and Athens: the nightingale, the river Cephisus, Athena's olive, and Poseidon's gifts of the horse and the oar.</w:t>
      </w:r>
    </w:p>
    <w:p>
      <w:pPr>
        <w:pStyle w:val="ListBullet"/>
      </w:pPr>
      <w:r>
        <w:t>Tone / mood: The elders praise Colonus and Athens: the nightingale, the river Cephisus, Athena's olive, and Poseidon's gifts of the horse and the oar.</w:t>
      </w:r>
    </w:p>
    <w:p>
      <w:r>
        <w:t>Themes and how they develop</w:t>
      </w:r>
    </w:p>
    <w:p>
      <w:pPr>
        <w:pStyle w:val="ListBullet"/>
      </w:pPr>
      <w:r>
        <w:t>refuge and hospitality: the Colonus ode.</w:t>
      </w:r>
    </w:p>
    <w:p>
      <w:r>
        <w:t>Symbols and motifs</w:t>
      </w:r>
    </w:p>
    <w:p>
      <w:pPr>
        <w:pStyle w:val="ListBullet"/>
      </w:pPr>
      <w:r>
        <w:t>the sacred grove and the hidden grave: The section adds to the play's pattern of the sacred grove and the hidden grave: the Colonus ode.</w:t>
      </w:r>
    </w:p>
    <w:p>
      <w:r>
        <w:t>Key quotations (checked against the reading text)</w:t>
      </w:r>
    </w:p>
    <w:p>
      <w:pPr>
        <w:pStyle w:val="ListBullet"/>
      </w:pPr>
      <w:r>
        <w:t>“Thou hast come to a steed-famed land for rest, / O stranger worn with toil, / To a land of all lands the goodliest / Colonus’ glistening soil” (Stasimon 1 (lines 695–739), Chorus) Chorus, lines 695–698.</w:t>
      </w:r>
    </w:p>
    <w:p>
      <w:pPr>
        <w:pStyle w:val="ListBullet"/>
      </w:pPr>
      <w:r>
        <w:t>“And here there grows, unpruned, untamed, / Terror to foemen’s spear, / A tree in Asian soil unnamed, / By Pelops’ Dorian isle unclaimed, / Self-nurtured year by year; / ’Tis the grey-leaved olive that feeds our boys; / Nor youth nor withering age destroys / The plant that the Olive Planter tends / And the Grey-eyed Goddess herself defends” (Stasimon 1 (lines 695–739), Chorus) Chorus, lines 720–728.</w:t>
      </w:r>
    </w:p>
    <w:p>
      <w:pPr>
        <w:pStyle w:val="ListBullet"/>
      </w:pPr>
      <w:r>
        <w:t>“Tis the haunt of the clear-voiced nightingale, / Who hid in her bower, among” (Stasimon 1 (lines 695–739),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What would you name if you wrote a song praising your own home?</w:t>
      </w:r>
    </w:p>
    <w:p>
      <w:pPr>
        <w:pStyle w:val="ListBullet"/>
      </w:pPr>
      <w:r>
        <w:t>Where does imagery appear in this scene, and what effect does it have? Point to one passage.</w:t>
      </w:r>
    </w:p>
    <w:p>
      <w:pPr>
        <w:pStyle w:val="ListBullet"/>
      </w:pPr>
      <w:r>
        <w:t>How does this scene connect to the book's larger concern with law against force?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can neither youth nor age destroy? [DOK 1 · turnAndTalk · wait 3 s · CAIE-9695.AO1] Look for: The olive tree.</w:t>
      </w:r>
    </w:p>
    <w:p>
      <w:pPr>
        <w:pStyle w:val="ListBullet"/>
      </w:pPr>
      <w:r>
        <w:t>What land does the ode praise? [DOK 1 · turnAndTalk · wait 3 s · CAIE-9695.AO1] Look for: Colonus and Athens</w:t>
      </w:r>
    </w:p>
    <w:p>
      <w:pPr>
        <w:pStyle w:val="ListBullet"/>
      </w:pPr>
      <w:r>
        <w:t>What tree does the ode celebrate? [DOK 1 · coldCallWithSupport · wait 3 s · CAIE-9695.AO1] Look for: The olive</w:t>
      </w:r>
    </w:p>
    <w:p>
      <w:pPr>
        <w:pStyle w:val="ListBullet"/>
      </w:pPr>
      <w:r>
        <w:t>Who defends the olive, according to the ode? [DOK 1 · turnAndTalk · wait 3 s · CAIE-9695.AO1] Look for: The Grey-eyed Goddess (Athena)</w:t>
      </w:r>
    </w:p>
    <w:p>
      <w:pPr>
        <w:pStyle w:val="ListBullet"/>
      </w:pPr>
      <w:r>
        <w:t>What is Colonus called in line 695? [DOK 1 · coldCallWithSupport · wait 3 s · CAIE-9695.AO1] Look for: A steed-famed land</w:t>
      </w:r>
    </w:p>
    <w:p>
      <w:pPr>
        <w:pStyle w:val="ListBullet"/>
      </w:pPr>
      <w:r>
        <w:t>What is the tone of the ode? [DOK 1 · turnAndTalk · wait 3 s · CAIE-9695.AO1] Look for: Proud and loving</w:t>
      </w:r>
    </w:p>
    <w:p>
      <w:pPr>
        <w:pStyle w:val="ListBullet"/>
      </w:pPr>
      <w:r>
        <w:t>Retell the three most important events of “Stasimon 1 (lines 695–739)” in order, in one sentence each. [DOK 1 · turnAndTalk · wait 3 s · CAIE-9695.AO1] Look for: The elders praise Colonus and Athens: the nightingale, the river Cephisus, Athena's olive, and Poseidon's gifts of the horse and the oar.</w:t>
      </w:r>
    </w:p>
    <w:p>
      <w:pPr>
        <w:pStyle w:val="ListBullet"/>
      </w:pPr>
      <w:r>
        <w:t>Who is on stage in “Stasimon 1 (lines 695–739)”, and who speaks the most? Name two characters and one thing each says or does. [DOK 1 · coldCallWithSupport · wait 3 s · CAIE-9695.AO1] Look for: Names and actions taken from the scene; check against the teacher summary.</w:t>
      </w:r>
    </w:p>
    <w:p>
      <w:pPr>
        <w:pStyle w:val="ListBullet"/>
      </w:pPr>
      <w:r>
        <w:t>Where and when does “Stasimon 1 (lines 695–739)” take place? Point to the line that tells you. [DOK 1 · turnAndTalk · wait 3 s · CAIE-9695.AO1] Look for: A place/time detail quoted from the scene.</w:t>
      </w:r>
    </w:p>
    <w:p>
      <w:pPr>
        <w:pStyle w:val="ListBullet"/>
      </w:pPr>
      <w:r>
        <w:t>In the passage that begins “Strophe 1 Thou hast come to a steed-famed land for rest, O stranger worn with toil, To a land of all lands the goodliest Colonus’ glistening soil.”, who is speaking or being described, and what do they say or do? [DOK 1 · coldCallWithSupport · wait 3 s · CAIE-9695.AO1] Look for: Literal paraphrase of the anchor passage.</w:t>
      </w:r>
    </w:p>
    <w:p>
      <w:r>
        <w:t>Inferential / analytical</w:t>
      </w:r>
    </w:p>
    <w:p>
      <w:pPr>
        <w:pStyle w:val="ListBullet"/>
      </w:pPr>
      <w:r>
        <w:t>Why place a hymn of praise right after Theseus' welcome? [DOK 2 · followUp · wait 5 s · CAIE-9695.AO2] Look for: It celebrates the city that has just shown hospitality.</w:t>
      </w:r>
    </w:p>
    <w:p>
      <w:pPr>
        <w:pStyle w:val="ListBullet"/>
      </w:pPr>
      <w:r>
        <w:t>What does “Stasimon 1 (lines 695–739)” suggest about the Colonus ode? State the inference and the line that supports it. [DOK 2 · thinkPairShare · wait 5 s · CAIE-9695.AO2] Look for: The undying olive stands for a city that endures.</w:t>
      </w:r>
    </w:p>
    <w:p>
      <w:pPr>
        <w:pStyle w:val="ListBullet"/>
      </w:pPr>
      <w:r>
        <w:t>Find one example of imagery in this scene. What does it reveal that a plain statement would not? [DOK 2 · followUp · wait 5 s · CAIE-9695.AO2] Look for: Look for sensory details (sight, sound, cold, light) and what mood they create.</w:t>
      </w:r>
    </w:p>
    <w:p>
      <w:pPr>
        <w:pStyle w:val="ListBullet"/>
      </w:pPr>
      <w:r>
        <w:t>How does the setting in this scene shape what we understand about the Colonus ode? [DOK 3 · thinkPairShare · wait 8 s · CAIE-9695.AO2] Look for: Look for where and when events happen and how place shapes action or feeling.Answer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On setting: The elders praise Colonus and Athens: the nightingale, the river Cephisus, Athena's olive, and Poseidon's gifts of the horse and the oar. Credit any position that is supported by quotation and reasoning; push one-sided answers to address the strongest counterpoint.</w:t>
      </w:r>
    </w:p>
    <w:p>
      <w:pPr>
        <w:pStyle w:val="ListBullet"/>
      </w:pPr>
      <w:r>
        <w:t>In the passage that begins “Strophe 1 Thou hast come to a steed-famed land for rest, O stranger worn with toil, To a land of all lands the goodliest Colonus’ glistening soil.”, why might Sophocles have chosen these particular words? Pick two and explain their connotations. [DOK 2 · followUp · wait 5 s · CAIE-9695.AO2] Look for: Diction analysis of two words in the anchor passage.</w:t>
      </w:r>
    </w:p>
    <w:p>
      <w:pPr>
        <w:pStyle w:val="ListBullet"/>
      </w:pPr>
      <w:r>
        <w:t>What causes the main turn in “Stasimon 1 (lines 695–739)”, and what effect is it likely to have on what follows? [DOK 2 · followUp · wait 5 s · CAIE-9695.AO2] Look for: The elders praise Colonus and Athens: the nightingale, the river Cephisus, Athena's olive, and Poseidon's gifts of the horse and the oar.</w:t>
      </w:r>
    </w:p>
    <w:p>
      <w:pPr>
        <w:pStyle w:val="ListBullet"/>
      </w:pPr>
      <w:r>
        <w:t>How does “Stasimon 1 (lines 695–739)” build on “Episode 1 (lines 249–694)”? Name one link of cause and effect. [DOK 3 · thinkPairShare · wait 8 s · CAIE-9695.AO2] Look for: A causal or structural link between this and the previous scene.Answer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The bell-ringer asked: “What would you name if you wrote a song praising your own home?” Now that we have read closely, how would you revise your first answer, and which line changed your mind? [DOK 2 · thinkPairShare · wait 5 s · CAIE-9695.AO2] Look for: A revised answer anchored in the text.</w:t>
      </w:r>
    </w:p>
    <w:p>
      <w:pPr>
        <w:pStyle w:val="ListBullet"/>
      </w:pPr>
      <w:r>
        <w:t>Where does tone / mood appear, and how does it connect this scene to the larger concern with law against force? [DOK 3 · followUp · wait 8 s · CAIE-9695.AO2] Look for: Look for word choices that reveal the speaker's attitude or the scene's feeling.Answer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On tone / mood: The elders praise Colonus and Athens: the nightingale, the river Cephisus, Athena's olive, and Poseidon's gifts of the horse and the oar. Credit any position that is supported by quotation and reasoning; push one-sided answers to address the strongest counterpoint.</w:t>
      </w:r>
    </w:p>
    <w:p>
      <w:r>
        <w:t>Evaluative / synthesis / creative</w:t>
      </w:r>
    </w:p>
    <w:p>
      <w:pPr>
        <w:pStyle w:val="ListBullet"/>
      </w:pPr>
      <w:r>
        <w:t>Is the ode about Oedipus, Athens, or both? Defend your reading. [DOK 3 · fourCorners · wait 8 s · CAIE-9695.AO3, CAIE-9695.AO5] Look for: A defended position.Answer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A critic might argue: “The undying olive stands for a city that endures.” How far do you agree? Take a stand and defend it with two lines from the scene. [DOK 3 · fourCorners · wait 8 s · CAIE-9695.AO3, CAIE-9695.AO5] Look for: A defended position with evidence and one counterpoint.Answer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You are directing “Stasimon 1 (lines 695–739)”. Make two staging choices (a line delivery, a movement, a light or sound cue) and explain how each shapes the audience's view of the Colonus ode. [DOK 4 · thinkPairShare · wait 8 s · CAIE-9695.AO3, CAIE-9695.AO5] Look for: A creative product with a rationale tied to the text.Answer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Write three questions of your own about “Stasimon 1 (lines 695–739)”: one recall, one “why/how”, and one “should/what if”. Trade with a partner and answer theirs. [DOK 3 · studentGenerated · wait 8 s · CAIE-9695.AO3, CAIE-9695.AO5] Look for: Student-generated questions at three levels.Answer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Connect this scene to death and blessing: is the link strong or weak so far? What would Sophocles need to show next to strengthen it? [DOK 4 · socraticCircle · wait 8 s · CAIE-9695.AO3, CAIE-9695.AO5] Look for: A judgment of thematic development across the work.Answer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CAIE-9695.AO3, CAIE-9695.AO5] Look for: An evaluative judgment with criteria and evidence.Answer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On imagery: The elders praise Colonus and Athens: the nightingale, the river Cephisus, Athena's olive, and Poseidon's gifts of the horse and the oar. Credit any position that is supported by quotation and reasoning; push one-sided answers to address the strongest counterpoint.</w:t>
      </w:r>
    </w:p>
    <w:p>
      <w:pPr>
        <w:pStyle w:val="ListBullet"/>
      </w:pPr>
      <w:r>
        <w:t>Compare how “Stasimon 1 (lines 695–739)” treats the Colonus ode with how another text, film or event you know treats a similar idea. What does Oedipus at Colonus see that the other misses? [DOK 4 · socraticCircle · wait 8 s · CAIE-9695.AO3, CAIE-9695.AO5] Look for: A cross-text synthesis.Answer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Predict what “Episode 2 (lines 740–1091)” will bring, using two clues from this scene. After reading, evaluate your prediction. [DOK 3 · thinkPairShare · wait 8 s · CAIE-9695.AO3, CAIE-9695.AO5] Look for: A prediction or judgment justified with textual clues.Answer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Colonus ode? [DOK 4 · thinkPairShare · wait 8 s · CAIE-9695.AO3, CAIE-9695.AO5] Look for: A creative transfer that keeps the core idea.Answer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Setting: where and when events happen and how place shapes action or feeling</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[fill · recall · DOK 1] Complete the quotation from Parodos (lines 115–248), paragraph 8: “Evil, methinks, and long Thy _____ on earth.” Word bank: outlaw, offerings, comest, pilgrimageKey: pilgrimage</w:t>
      </w:r>
    </w:p>
    <w:p>
      <w:pPr>
        <w:pStyle w:val="ListBullet"/>
      </w:pPr>
      <w:r>
        <w:t>[fill · recall · DOK 1] Complete the quotation from Parodos (lines 115–248), paragraph 44: “Speak, for thou _____ on the slippery verge.” Word bank: outlaw, standest, offerings, favouriteKey: standest</w:t>
      </w:r>
    </w:p>
    <w:p>
      <w:pPr>
        <w:pStyle w:val="ListBullet"/>
      </w:pPr>
      <w:r>
        <w:t>headgear</w:t>
      </w:r>
    </w:p>
    <w:p>
      <w:pPr>
        <w:pStyle w:val="ListBullet"/>
      </w:pPr>
      <w:r>
        <w:t>warning</w:t>
      </w:r>
    </w:p>
    <w:p>
      <w:pPr>
        <w:pStyle w:val="ListBullet"/>
      </w:pPr>
      <w:r>
        <w:t>learns</w:t>
      </w:r>
    </w:p>
    <w:p>
      <w:pPr>
        <w:pStyle w:val="ListBullet"/>
      </w:pPr>
      <w:r>
        <w:t>handiwork</w:t>
      </w:r>
    </w:p>
    <w:p>
      <w:pPr>
        <w:pStyle w:val="ListBullet"/>
      </w:pPr>
      <w:r>
        <w:t>Zeus</w:t>
      </w:r>
    </w:p>
    <w:p>
      <w:pPr>
        <w:pStyle w:val="ListBullet"/>
      </w:pPr>
      <w:r>
        <w:t>The Grey-eyed Goddess (Athena)</w:t>
      </w:r>
    </w:p>
    <w:p>
      <w:pPr>
        <w:pStyle w:val="ListBullet"/>
      </w:pPr>
      <w:r>
        <w:t>Creon</w:t>
      </w:r>
    </w:p>
    <w:p>
      <w:pPr>
        <w:pStyle w:val="ListBullet"/>
      </w:pPr>
      <w:r>
        <w:t>Apollo</w:t>
      </w:r>
    </w:p>
    <w:p>
      <w:pPr>
        <w:pStyle w:val="ListBullet"/>
      </w:pPr>
      <w:r>
        <w:t>Corinth</w:t>
      </w:r>
    </w:p>
    <w:p>
      <w:pPr>
        <w:pStyle w:val="ListBullet"/>
      </w:pPr>
      <w:r>
        <w:t>Colonus and Athens</w:t>
      </w:r>
    </w:p>
    <w:p>
      <w:pPr>
        <w:pStyle w:val="ListBullet"/>
      </w:pPr>
      <w:r>
        <w:t>Delphi</w:t>
      </w:r>
    </w:p>
    <w:p>
      <w:pPr>
        <w:pStyle w:val="ListBullet"/>
      </w:pPr>
      <w:r>
        <w:t>Thebes</w:t>
      </w:r>
    </w:p>
    <w:p>
      <w:pPr>
        <w:pStyle w:val="ListBullet"/>
      </w:pPr>
      <w:r>
        <w:t>A steed-famed land</w:t>
      </w:r>
    </w:p>
    <w:p>
      <w:pPr>
        <w:pStyle w:val="ListBullet"/>
      </w:pPr>
      <w:r>
        <w:t>A city of war</w:t>
      </w:r>
    </w:p>
    <w:p>
      <w:pPr>
        <w:pStyle w:val="ListBullet"/>
      </w:pPr>
      <w:r>
        <w:t>A barren rock</w:t>
      </w:r>
    </w:p>
    <w:p>
      <w:pPr>
        <w:pStyle w:val="ListBullet"/>
      </w:pPr>
      <w:r>
        <w:t>A land of plague</w:t>
      </w:r>
    </w:p>
    <w:p>
      <w:pPr>
        <w:pStyle w:val="ListBullet"/>
      </w:pPr>
      <w:r>
        <w:t>[fill · recall · DOK 1] Complete the quotation from Stasimon 1 (lines 695–739), Chorus: “And here there grows, unpruned, untamed, / Terror to foemen’s spear, / A tree in Asian soil unnamed, / By Pelops’ Dorian isle _____, / Self-nurtured year by year; / ’Tis the grey-leaved olive that feeds our boys; / Nor youth nor withering age destroys / The plant that the Olive Planter tends / And…”Key: unclaimed</w:t>
      </w:r>
    </w:p>
    <w:p>
      <w:pPr>
        <w:pStyle w:val="ListBullet"/>
      </w:pPr>
      <w:r>
        <w:t>[fill · recall · DOK 1] Complete the quotation from Stasimon 1 (lines 695–739), Chorus: “Tis the haunt of the clear-voiced _____, / Who hid in her bower, among”Key: nightingale</w:t>
      </w:r>
    </w:p>
    <w:p>
      <w:pPr>
        <w:pStyle w:val="ListBullet"/>
      </w:pPr>
      <w:r>
        <w:t>[fill · recall · DOK 1] Complete the quotation from Stasimon 1 (lines 695–739), Chorus: “Thou hast come to a steed-famed land for rest, / O stranger worn with toil, / To a land of all lands the goodliest / Colonus’ _____ soil”Key: glistening</w:t>
      </w:r>
    </w:p>
    <w:p>
      <w:pPr>
        <w:pStyle w:val="ListBullet"/>
      </w:pPr>
      <w:r>
        <w:t>[short · inference · DOK 2] What does this passage from Parodos (lines 115–248), paragraph 4 reveal about the character or situation? “O dread to see and dread to hear!” Answer in two or three sentences with one detail.Sample answer: The passage (Parodos (lines 115–248), paragraph 4) shows the situation turning on refuge and hospitality: the story keeps returning to refuge and hospitality. The words its wording are the proof, because they show how the moment looks to the people in it. They suggest more than the narrator states outright.</w:t>
      </w:r>
    </w:p>
    <w:p>
      <w:pPr>
        <w:pStyle w:val="ListBullet"/>
      </w:pPr>
      <w:r>
        <w:t>[short · inference · DOK 2] What does this passage from Episode 1 (lines 249–694), paragraph 100 reveal about the character or situation? “Antistrophe 1 Know then I suffered ills most vile, but none (So help me Heaven!) from acts in malice done.” Answer in two or three sentences with one detail.Sample answer: The passage (Episode 1 (lines 249–694), paragraph 100) shows the situation turning on refuge and hospitality: the story keeps returning to refuge and hospitality. The words “suffered” and “malice” are the proof, because they show how the moment looks to the people in it. They suggest more than the narrator states outright.</w:t>
      </w:r>
    </w:p>
    <w:p>
      <w:pPr>
        <w:pStyle w:val="ListBullet"/>
      </w:pPr>
      <w:r>
        <w:t>[short · inference · DOK 2] Why place a hymn of praise right after Theseus' welcome?Sample answer: It celebrates the city that has just shown hospitality. The evidence is “Thou hast come to a steed-famed land for rest, / O stranger worn with toil, / To a land of all lands the goodliest / Colonus’ glistening…” (Stasimon 1 (lines 695–739), Chorus) — Chorus, lines 695–698.</w:t>
      </w:r>
    </w:p>
    <w:p>
      <w:pPr>
        <w:pStyle w:val="ListBullet"/>
      </w:pPr>
      <w:r>
        <w:t>The Colonus ode</w:t>
      </w:r>
    </w:p>
    <w:p>
      <w:pPr>
        <w:pStyle w:val="ListBullet"/>
      </w:pPr>
      <w:r>
        <w:t>The beggar at the sacred grove</w:t>
      </w:r>
    </w:p>
    <w:p>
      <w:pPr>
        <w:pStyle w:val="ListBullet"/>
      </w:pPr>
      <w:r>
        <w:t>Ismene's news; Theseus' welcome</w:t>
      </w:r>
    </w:p>
    <w:p>
      <w:pPr>
        <w:pStyle w:val="ListBullet"/>
      </w:pPr>
      <w:r>
        <w:t>A prayer for an easy death</w:t>
      </w:r>
    </w:p>
    <w:p>
      <w:pPr>
        <w:pStyle w:val="ListBullet"/>
      </w:pPr>
      <w:r>
        <w:t>[short · analysis · DOK 3] Analyze how the word choice in this passage from Episode 1 (lines 249–694), paragraph 145 shapes its tone: “If there be no compulsion, then methinks To rest in banishment befits not thee.” Pick two words and explain their effect.Sample answer: The words “compulsion” and “banishment” (Episode 1 (lines 249–694), paragraph 145)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Episode 1 (lines 249–694), paragraph 65 shapes its tone: “They never raised a hand, When I their sire was thrust from hearth and home; When I was banned and banished, what recked they?” Pick two words and explain their effect.Sample answer: The words “banished” and “hearth” (Episode 1 (lines 249–694), paragraph 65)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Parodos (lines 115–248), paragraph 62 to the story's treatment of curse and mercy: “Surely we pity thee and him alike Daughter of Oedipus, for your distress; But as we reverence the decrees of Heaven We cannot say aught other than we said.” Use one other moment from the story as well.Sample answer: This passage (Parodos (lines 115–248), paragraph 62) develops curse and mercy: the story keeps returning to curse and mercy. Its words “reverence” and “distress” carry that idea into this moment. The same concern returns in “O dread to see and dread to hear!” (Parodos (lines 115–248), paragraph 4), so the two passages read as a pattern, not a single moment. Together they show the story treating curse and mercy as central.</w:t>
      </w:r>
    </w:p>
    <w:p>
      <w:pPr>
        <w:pStyle w:val="ListBullet"/>
      </w:pPr>
      <w:r>
        <w:t>[fill · recall · DOK 1] Complete the quotation from Episode 1 (lines 249–694), paragraph 53: “Then never shall they be my _____, never!” Word bank: headgear, masters, argument, disappointedKey: masters</w:t>
      </w:r>
    </w:p>
    <w:p>
      <w:pPr>
        <w:pStyle w:val="ListBullet"/>
      </w:pPr>
      <w:r>
        <w:t>[fill · recall · DOK 1] Complete the quotation from Episode 1 (lines 249–694), paragraph 12: “I see a woman Riding upon a colt of Aetna’s breed; She wears for _____ a Thessalian hat To shade her from the sun.” Word bank: indoors, headgear, ignoble, learnsKey: headgear</w:t>
      </w:r>
    </w:p>
    <w:p>
      <w:pPr>
        <w:pStyle w:val="ListBullet"/>
      </w:pPr>
      <w:r>
        <w:t>Mocking</w:t>
      </w:r>
    </w:p>
    <w:p>
      <w:pPr>
        <w:pStyle w:val="ListBullet"/>
      </w:pPr>
      <w:r>
        <w:t>Fearful</w:t>
      </w:r>
    </w:p>
    <w:p>
      <w:pPr>
        <w:pStyle w:val="ListBullet"/>
      </w:pPr>
      <w:r>
        <w:t>Angry</w:t>
      </w:r>
    </w:p>
    <w:p>
      <w:pPr>
        <w:pStyle w:val="ListBullet"/>
      </w:pPr>
      <w:r>
        <w:t>Proud and loving</w:t>
      </w:r>
    </w:p>
    <w:p>
      <w:pPr>
        <w:pStyle w:val="ListBullet"/>
      </w:pPr>
      <w:r>
        <w:t>[short · recall · DOK 1] What can neither youth nor age destroy?Sample answer: The olive tree.</w:t>
      </w:r>
    </w:p>
    <w:p>
      <w:pPr>
        <w:pStyle w:val="ListBullet"/>
      </w:pPr>
      <w:r>
        <w:t>[short · inference · DOK 2] What does this passage from Episode 1 (lines 249–694), paragraph 34 reveal about the character or situation? “At the first they willed To leave the throne to Creon, minded well Thus to remove the inveterate curse of old, A canker that infected all thy race.” Answer in two or three sentences with one detail.Sample answer: The passage (Episode 1 (lines 249–694), paragraph 34) shows the situation turning on refuge and hospitality: the story keeps returning to refuge and hospitality. The words “inveterate” and “infected” are the proof, because they show how the moment looks to the people in it. They suggest more than the narrator states outright.</w:t>
      </w:r>
    </w:p>
    <w:p>
      <w:pPr>
        <w:pStyle w:val="ListBullet"/>
      </w:pPr>
      <w:r>
        <w:t>“Antistrophe 1 And fed each morn by the pearly dew The starred narcissi shine, And a wreath with the crocus’ golden hue For the Mother and…”</w:t>
      </w:r>
    </w:p>
    <w:p>
      <w:pPr>
        <w:pStyle w:val="ListBullet"/>
      </w:pPr>
      <w:r>
        <w:t>“Antistrophe 2 Yet another gift, of all gifts the most Prized by our fatherland, we boast— The might of the horse, the might of the sea”</w:t>
      </w:r>
    </w:p>
    <w:p>
      <w:pPr>
        <w:pStyle w:val="ListBullet"/>
      </w:pPr>
      <w:r>
        <w:t>“And the Muses’ quire will never disdain To visit this heaven-favoured plain, Nor the Cyprian queen of the golden rein.”</w:t>
      </w:r>
    </w:p>
    <w:p>
      <w:pPr>
        <w:pStyle w:val="ListBullet"/>
      </w:pPr>
      <w:r>
        <w:t>“And never the sleepless fountains cease That feed Cephisus’ stream, But they swell earth’s bosom with quick increase, And their wave hath a…”</w:t>
      </w:r>
    </w:p>
    <w:p>
      <w:pPr>
        <w:pStyle w:val="ListBullet"/>
      </w:pPr>
      <w:r>
        <w:t>[short · analysis · DOK 3] Analyze how the word choice in this passage from Episode 1 (lines 249–694), paragraph 132 shapes its tone: “So without prologue I may utter now My brief petition, and the tale is told.” Pick two words and explain their effect.Sample answer: The words “petition” and “prologue” (Episode 1 (lines 249–694), paragraph 132) make the tone heavy and deliberate rather than neutral. That weight points the reader to law against force: the story keeps returning to law against force. The author chooses them so the moment feels significant instead of passing.</w:t>
      </w:r>
    </w:p>
    <w:p>
      <w:pPr>
        <w:pStyle w:val="ListBullet"/>
      </w:pPr>
      <w:r>
        <w:t>Structure</w:t>
      </w:r>
    </w:p>
    <w:p>
      <w:pPr>
        <w:pStyle w:val="ListBullet"/>
      </w:pPr>
      <w:r>
        <w:t>Point of view</w:t>
      </w:r>
    </w:p>
    <w:p>
      <w:pPr>
        <w:pStyle w:val="ListBullet"/>
      </w:pPr>
      <w:r>
        <w:t>Imagery</w:t>
      </w:r>
    </w:p>
    <w:p>
      <w:pPr>
        <w:pStyle w:val="ListBullet"/>
      </w:pPr>
      <w:r>
        <w:t>Foreshadowing</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synthesis · DOK 4] Connect this passage from Episode 1 (lines 249–694), paragraph 74 to the story's treatment of death and blessing: “With wool from fleece of yearling freshly shorn.” Use one other moment from the story as well.Sample answer: This passage (Episode 1 (lines 249–694), paragraph 74) develops death and blessing: the story keeps returning to death and blessing. Its words “yearling” and “freshly” carry that idea into this moment. The same concern returns in “And wherewith shall I fill it, Ere in its place I set it?” (Episode 1 (lines 249–694), paragraph 79), so the two passages read as a pattern, not a single moment. Together they show the story treating death and blessing as central.</w:t>
      </w:r>
    </w:p>
    <w:p>
      <w:pPr>
        <w:pStyle w:val="ListBullet"/>
      </w:pPr>
      <w:r>
        <w:t>crouching</w:t>
      </w:r>
    </w:p>
    <w:p>
      <w:pPr>
        <w:pStyle w:val="ListBullet"/>
      </w:pPr>
      <w:r>
        <w:t>country</w:t>
      </w:r>
    </w:p>
    <w:p>
      <w:pPr>
        <w:pStyle w:val="ListBullet"/>
      </w:pPr>
      <w:r>
        <w:t>pilgrimage</w:t>
      </w:r>
    </w:p>
    <w:p>
      <w:pPr>
        <w:pStyle w:val="ListBullet"/>
      </w:pPr>
      <w:r>
        <w:t>offerings</w:t>
      </w:r>
    </w:p>
    <w:p>
      <w:pPr>
        <w:pStyle w:val="ListBullet"/>
      </w:pPr>
      <w:r>
        <w:t>“Thy valiant brothers, where are they at need?”</w:t>
      </w:r>
    </w:p>
    <w:p>
      <w:pPr>
        <w:pStyle w:val="ListBullet"/>
      </w:pPr>
      <w:r>
        <w:t>“Father and sister, names to me most sweet, How hardly have I found you, hardly now When found at last can see you through my tears!”</w:t>
      </w:r>
    </w:p>
    <w:p>
      <w:pPr>
        <w:pStyle w:val="ListBullet"/>
      </w:pPr>
      <w:r>
        <w:t>“Now her bright’ning glance Greets me with recognition, yes, ’tis she, Herself, Ismene!”</w:t>
      </w:r>
    </w:p>
    <w:p>
      <w:pPr>
        <w:pStyle w:val="ListBullet"/>
      </w:pPr>
      <w:r>
        <w:t>“I see a woman Riding upon a colt of Aetna’s breed; She wears for headgear a Thessalian hat To shade her from the sun.”</w:t>
      </w:r>
    </w:p>
    <w:p>
      <w:pPr>
        <w:pStyle w:val="ListBullet"/>
      </w:pPr>
      <w:r>
        <w:t>[short · analysis · DOK 3] Analyze how the word choice in this passage from Parodos (lines 115–248), paragraph 18 shapes its tone: “Lead maiden, thou canst guide him where we will.” Pick two words and explain their effect.Sample answer: The words “maiden” (Parodos (lines 115–248), paragraph 18)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Parodos (lines 115–248), paragraph 36 to the story's treatment of death and blessing: “What is it, old man, that thou would’st conceal?” Use one other moment from the story as well.Sample answer: This passage (Parodos (lines 115–248), paragraph 36) develops death and blessing: the story keeps returning to death and blessing. Its words “conceal” carry that idea into this moment. The same concern returns in “Ah me, my daughter, now we are undone!” (Parodos (lines 115–248), paragraph 43), so the two passages read as a pattern, not a single moment. Together they show the story treating death and blessing as central.</w:t>
      </w:r>
    </w:p>
    <w:p>
      <w:pPr>
        <w:pStyle w:val="ListBullet"/>
      </w:pPr>
      <w:r>
        <w:t>[short · synthesis · DOK 4] Connect this passage from Episode 1 (lines 249–694), paragraph 85 to the story's treatment of curse and mercy: “Hear ye, my daughters, what these strangers say?” Use one other moment from the story as well.Sample answer: This passage (Episode 1 (lines 249–694), paragraph 85) develops curse and mercy: the story keeps returning to curse and mercy. Its words “strangers” and “daughters” carry that idea into this moment. The same concern returns in “Beyond this grove; if thou hast need of aught, The guardian of the close will lend his aid.” (Episode 1 (lines 249–694), paragraph 89), so the two passages read as a pattern, not a single moment. Together they show the story treating curse and mercy as central.</w:t>
      </w:r>
    </w:p>
    <w:p>
      <w:pPr>
        <w:pStyle w:val="ListBullet"/>
      </w:pPr>
      <w:r>
        <w:t>learns</w:t>
      </w:r>
    </w:p>
    <w:p>
      <w:pPr>
        <w:pStyle w:val="ListBullet"/>
      </w:pPr>
      <w:r>
        <w:t>warning</w:t>
      </w:r>
    </w:p>
    <w:p>
      <w:pPr>
        <w:pStyle w:val="ListBullet"/>
      </w:pPr>
      <w:r>
        <w:t>whereof</w:t>
      </w:r>
    </w:p>
    <w:p>
      <w:pPr>
        <w:pStyle w:val="ListBullet"/>
      </w:pPr>
      <w:r>
        <w:t>masters</w:t>
      </w:r>
    </w:p>
    <w:p>
      <w:pPr>
        <w:pStyle w:val="ListBullet"/>
      </w:pPr>
      <w:r>
        <w:t>[short · analysis · DOK 3 · Cambridge International: CAIE-9695.AO2] Analyze how the word choice in this passage from Episode 1 (lines 249–694), paragraph 50 shapes its tone: “Therefore they fain would have thee close at hand, Not where thou would’st be master of thyself.” Pick two words and explain their effect.Sample answer: The words “thyself” and “master” (Episode 1 (lines 249–694), paragraph 50)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Cambridge International: CAIE-9695.AO3] Connect this passage from Episode 1 (lines 249–694), paragraph 12 to the story's treatment of curse and mercy: “Now her bright’ning glance Greets me with recognition, yes, ’tis she, Herself, Ismene!” Use one other moment from the story as well.Sample answer: This passage (Episode 1 (lines 249–694), paragraph 12) develops curse and mercy: the story keeps returning to curse and mercy. Its words “recognition” and “glance” carry that idea into this moment. The same concern returns in “Thy valiant brothers, where are they at need?” (Episode 1 (lines 249–694), paragraph 31), so the two passages read as a pattern, not a single moment. Together they show the story treating curse and mercy as central.</w:t>
      </w:r>
    </w:p>
    <w:p>
      <w:pPr>
        <w:pStyle w:val="ListBullet"/>
      </w:pPr>
      <w:r>
        <w:t>[short · synthesis · DOK 4 · Cambridge International: CAIE-9695.AO3] Connect this passage from Episode 1 (lines 249–694), paragraph 161 to the story's treatment of death and blessing: “The man, my lord, has from the very first Declared his power to offer to our land These and like benefits.” Use one other moment from the story as well.Sample answer: This passage (Episode 1 (lines 249–694), paragraph 161) develops death and blessing: the story keeps returning to death and blessing. Its words “benefits” carry that idea into this moment. The same concern returns in “In his ancestral seat; a messenger, The same who sent us here, is gone for him.” (Episode 1 (lines 249–694), paragraph 4), so the two passages read as a pattern, not a single moment. Together they show the story treating death and blessing as central.</w:t>
      </w:r>
    </w:p>
    <w:p>
      <w:pPr>
        <w:pStyle w:val="ListBullet"/>
      </w:pPr>
      <w:r>
        <w:t>[short · synthesis · DOK 4 · Cambridge International: CAIE-9695.AO3] Is the ode about Oedipus, Athens, or both? Defend your reading.Sample answer: A defended position: Chorus, lines 695–698. The evidence is “Thou hast come to a steed-famed land for rest, / O stranger worn with toil, / To a land of all lands the goodliest / Colonus’ glistening…” (Stasimon 1 (lines 695–739), Chorus). This develops refuge and hospitality: the Colonus ode. The elders praise Colonus and Athens: the nightingale, the river Cephisus, Athena's olive, and Poseidon's gifts of the horse and the oar.</w:t>
      </w:r>
    </w:p>
    <w:p>
      <w:pPr>
        <w:pStyle w:val="ListBullet"/>
      </w:pPr>
      <w:r>
        <w:t>[short · synthesis · DOK 4 · Cambridge International: CAIE-9695.AO3] Synthesis: trace how refuge and hospitality develops from Episode 1 (lines 249–694) to Stasimon 1 (lines 695–739). Use one quotation from each.Sample answer: Earlier, in Episode 1 (lines 249–694), Oedipus, the text reads “Yet am I then / A villain born because in self-defence, / Stricken, I struck the striker back again” — Oedipus, lines 261–263. In Stasimon 1 (lines 695–739), “Thou hast come to a steed-famed land for rest, / O stranger worn with toil, / To a land of all lands the goodliest / Colonus’ glistening…” (Stasimon 1 (lines 695–739), Chorus) — Chorus, lines 695–698. The Colonus ode.</w:t>
      </w:r>
    </w:p>
    <w:p>
      <w:pPr>
        <w:pStyle w:val="ListBullet"/>
      </w:pPr>
      <w:r>
        <w:t>[short · analysis · DOK 3 · Cambridge International: CAIE-9695.AO3] Claim: The undying olive stands for a city that endures. Explain how this evidence supports the claim: “Thou hast come to a steed-famed land for rest, / O stranger worn with toil, / To a land of all lands the goodliest / Colonus’ glistening soil” (Stasimon 1 (lines 695–739), Chorus).Sample answer: The elders praise Colonus and Athens: the nightingale, the river Cephisus, Athena's olive, and Poseidon's gifts of the horse and the oar. The evidence is “Thou hast come to a steed-famed land for rest, / O stranger worn with toil, / To a land of all lands the goodliest / Colonus’ glistening…” (Stasimon 1 (lines 695–739), Chorus) — Chorus, lines 695–698. This develops refuge and hospitality: the Colonus ode.</w:t>
      </w:r>
    </w:p>
    <w:p>
      <w:pPr>
        <w:pStyle w:val="ListBullet"/>
      </w:pPr>
      <w:r>
        <w:t>[short · analysis · DOK 3 · Cambridge International: CAIE-9695.AO2] Analyze the word choice in “Tis the haunt of the clear-voiced nightingale, / Who hid in her bower, among” (Stasimon 1 (lines 695–739), Chorus). Pick two words and explain what they suggest.Sample answer: Chorus, in this part of the section. The evidence is “Tis the haunt of the clear-voiced nightingale, / Who hid in her bower, among” (Stasimon 1 (lines 695–739), Chorus). This develops refuge and hospitality: the Colonus ode. The words “nightingale” and “voiced” carry that meaning: they are the charged choices in the line, and changing either would soften the effect.</w:t>
      </w:r>
    </w:p>
    <w:p>
      <w:pPr>
        <w:pStyle w:val="ListBullet"/>
      </w:pPr>
      <w:r>
        <w:t>[short · synthesis · DOK 4 · Cambridge International: CAIE-9695.AO3] Evaluate this claim about the scene: “The undying olive stands for a city that endures.” Is it fully persuasive? Argue with evidence, including a passage that complicates it.Sample answer: The claim is persuasive in part. “Thou hast come to a steed-famed land for rest, / O stranger worn with toil, / To a land of all lands the goodliest / Colonus’ glistening soil” (Stasimon 1 (lines 695–739), Chorus) supports it: The elders praise Colonus and Athens: the nightingale, the river Cephisus, Athena's olive, and Poseidon's gifts of the horse and the oar. But “And here there grows, unpruned, untamed, / Terror to foemen’s spear, / A tree in Asian soil unnamed, / By Pelops’ Dorian isle unclaimed, / Self-nurtured year…” (Stasimon 1 (lines 695–739), Chorus) complicates it: the line (Chorus, lines 720–728) shows the same issue from another side, and its “Nor” marks a limit or reversal the claim passes over. A fair verdict is that the claim is mostly right but overstated; it needs a limiting clause to cover that passage.</w:t>
      </w:r>
    </w:p>
    <w:p>
      <w:pPr>
        <w:pStyle w:val="ListBullet"/>
      </w:pPr>
      <w:r>
        <w:t>[short · analysis · DOK 3 · Dual Credit (Indiana College Core): ICC-WC-1.5] Analyze how the word choice in this passage from Parodos (lines 115–248), paragraph 8 shapes its tone: “Thou must not stay, Come, come away, Tired wanderer, dost thou heed? (We are far off, but sure our voice can reach.) If aught thou would’st beseech, Speak where ’tis right; till then refrain from speech.” Pick two words and explain their effect.Sample answer: The words “wanderer” and “refrain” (Parodos (lines 115–248), paragraph 8)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Dual Credit (Indiana College Core): ICC-WC-1.5] Connect this passage from Stasimon 1 (lines 695–739), paragraph 1 to the story's treatment of curse and mercy: “Thou too hast taught us to fashion meet For the arm of the rower the oar-blade fleet, Swift as the Nereids’ hundred feet As they dance along the brine.” Use one other moment from the story as well.Sample answer: This passage (Stasimon 1 (lines 695–739), paragraph 1) develops curse and mercy: the story keeps returning to curse and mercy. Its words “hundred” and “fashion” carry that idea into this moment. The same concern returns in “And never the sleepless fountains cease That feed Cephisus’ stream, But they swell earth’s bosom with quick increase,…” (Stasimon 1 (lines 695–739), paragraph 1), so the two passages read as a pattern, not a single moment. Together they show the story treating curse and mercy as central.</w:t>
      </w:r>
    </w:p>
    <w:p>
      <w:pPr>
        <w:pStyle w:val="ListBullet"/>
      </w:pPr>
      <w:r>
        <w:t>The olive</w:t>
      </w:r>
    </w:p>
    <w:p>
      <w:pPr>
        <w:pStyle w:val="ListBullet"/>
      </w:pPr>
      <w:r>
        <w:t>The laurel</w:t>
      </w:r>
    </w:p>
    <w:p>
      <w:pPr>
        <w:pStyle w:val="ListBullet"/>
      </w:pPr>
      <w:r>
        <w:t>The oak</w:t>
      </w:r>
    </w:p>
    <w:p>
      <w:pPr>
        <w:pStyle w:val="ListBullet"/>
      </w:pPr>
      <w:r>
        <w:t>The cypress</w:t>
      </w:r>
    </w:p>
    <w:p>
      <w:pPr>
        <w:pStyle w:val="ListBullet"/>
      </w:pPr>
      <w:r>
        <w:t>[short · synthesis · DOK 4 · Program outcome: LeL-C3-LIT-1] Close reading: how do the diction and syntax of “And here there grows, unpruned, untamed, / Terror to foemen’s spear, / A tree in Asian soil unnamed, / By Pelops’ Dorian isle unclaimed, / Self-nurtured year by year; / ’Tis the grey-leaved olive that feeds our boys; / Nor youth nor…” (Stasimon 1 (lines 695–739), Chorus) shape its meaning? Consider a second, competing reading.Sample answer: Chorus, lines 720–728. The evidence is “And here there grows, unpruned, untamed, / Terror to foemen’s spear, / A tree in Asian soil unnamed, / By Pelops’ Dorian isle unclaimed, /…” (Stasimon 1 (lines 695–739), Chorus). This develops refuge and hospitality: the Colonus ode. The words “unclaimed” and “withering”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The title character, who will die halfway through.</w:t>
      </w:r>
    </w:p>
    <w:p>
      <w:pPr>
        <w:pStyle w:val="ListBullet"/>
      </w:pPr>
      <w:r>
        <w:t>Chorus, in this part of the section.</w:t>
      </w:r>
    </w:p>
    <w:p>
      <w:pPr>
        <w:pStyle w:val="ListBullet"/>
      </w:pPr>
      <w:r>
        <w:t>The wasteland that wealth leaves behind.</w:t>
      </w:r>
    </w:p>
    <w:p>
      <w:pPr>
        <w:pStyle w:val="ListBullet"/>
      </w:pPr>
      <w:r>
        <w:t>The first words he learns: basic needs and the home.</w:t>
      </w:r>
    </w:p>
    <w:p>
      <w:pPr>
        <w:pStyle w:val="ListBullet"/>
      </w:pPr>
      <w:r>
        <w:t>[short · synthesis · DOK 4 · Program outcome: LeL-C4-LIT-1] Close reading: how do the diction and syntax of “Thou hast come to a steed-famed land for rest, / O stranger worn with toil, / To a land of all lands the goodliest / Colonus’ glistening soil” (Stasimon 1 (lines 695–739), Chorus) shape its meaning? Consider a second, competing reading.Sample answer: Chorus, lines 695–698. The evidence is “Thou hast come to a steed-famed land for rest, / O stranger worn with toil, / To a land of all lands the goodliest / Colonus’ glistening…” (Stasimon 1 (lines 695–739), Chorus). This develops refuge and hospitality: the Colonus ode. The words “glistening” and “goodliest” carry that meaning: they are the charged choices in the line, and changing either would soften the effect. The elders praise Colonus and Athens: the nightingale, the river Cephisus, Athena's olive, and Poseidon's gifts of the horse and the oar.</w:t>
      </w:r>
    </w:p>
    <w:p>
      <w:r>
        <w:t>Rigor version | Items (in order) | Mix</w:t>
      </w:r>
    </w:p>
    <w:p>
      <w:r>
        <w:t>Scaffolded support | 1, 2, 3, 4, 5, 6, 7, 8, 9, 10, 11, 12, 13, 14, 15, 16 | recall 9, inference 4, analysis 2, synthesis 1</w:t>
      </w:r>
    </w:p>
    <w:p>
      <w:r>
        <w:t>HS Freshman | 1, 17, 18, 19, 20, 9, 6, 8, 11, 21, 22, 12, 23, 24, 25, 26 | recall 8, inference 4, analysis 3, synthesis 1</w:t>
      </w:r>
    </w:p>
    <w:p>
      <w:r>
        <w:t>HS Sophomore | 27, 7, 6, 9, 19, 5, 10, 28, 11, 22, 12, 29, 24, 25, 30, 31 | recall 6, inference 5, analysis 3, synthesis 2</w:t>
      </w:r>
    </w:p>
    <w:p>
      <w:r>
        <w:t>HS Junior | 17, 32, 3, 7, 9, 10, 21, 11, 28, 22, 14, 33, 15, 24, 34, 31 | recall 5, inference 5, analysis 4, synthesis 2</w:t>
      </w:r>
    </w:p>
    <w:p>
      <w:r>
        <w:t>HS Senior | 4, 5, 8, 9, 10, 21, 28, 11, 22, 29, 15, 33, 24, 35, 36, 37 | recall 4, inference 5, analysis 4, synthesis 3</w:t>
      </w:r>
    </w:p>
    <w:p>
      <w:r>
        <w:t>AP | 1, 2, 3, 19, 10, 28, 11, 14, 33, 38, 25, 39, 34, 36, 40, 37 | recall 4, inference 3, analysis 5, synthesis 4</w:t>
      </w:r>
    </w:p>
    <w:p>
      <w:r>
        <w:t>College Freshman | 27, 3, 7, 8, 10, 22, 12, 41, 29, 23, 15, 24, 30, 31, 42, 36 | recall 4, inference 3, analysis 5, synthesis 4</w:t>
      </w:r>
    </w:p>
    <w:p>
      <w:r>
        <w:t>College Sophomore | 8, 4, 9, 5, 43, 22, 41, 29, 33, 23, 14, 26, 34, 40, 42, 36 | recall 5, inference 1, analysis 5, synthesis 5</w:t>
      </w:r>
    </w:p>
    <w:p>
      <w:r>
        <w:t>College Junior | 1, 9, 4, 5, 28, 41, 33, 15, 23, 24, 16, 30, 34, 40, 44, 42 | recall 4, inference 1, analysis 5, synthesis 6</w:t>
      </w:r>
    </w:p>
    <w:p>
      <w:r>
        <w:t>College Senior | 1, 5, 7, 43, 45, 29, 14, 15, 25, 30, 34, 31, 26, 35, 42, 46 | recall 4, inference 1, analysis 4, synthesis 7</w:t>
      </w:r>
    </w:p>
    <w:p>
      <w:r>
        <w:t>Graduate / PhD | 1, 2, 4, 5, 43, 22, 29, 41, 30, 16, 31, 26, 35, 37, 40, 42 | recall 5, inference 1, analysis 2, synthesis 8</w:t>
      </w:r>
    </w:p>
    <w:p>
      <w:pPr>
        <w:pStyle w:val="Heading3"/>
      </w:pPr>
      <w:r>
        <w:t>Writing prompts (eleven rigor levels)</w:t>
      </w:r>
    </w:p>
    <w:p>
      <w:r>
        <w:t>Scaffolded support (250 words; Cambridge International: see unit standards): Supported track (work from the passage your teacher selects). In “Stasimon 1 (lines 695–739),” how does Sophocles show the Colonus ode? Write a paragraph that states your claim, quotes two details from the passage, and explains how each detail supports your idea. Use the imagery you noticed as one piece of evidence.</w:t>
      </w:r>
    </w:p>
    <w:p>
      <w:r>
        <w:t>HS Freshman (350 words; Cambridge International: see unit standards): In Stasimon 1 (lines 695–739), how does Sophocles develop the idea of the Colonus ode? State a clear claim, support it with two or three quotations, and explain how the imagery in the scene helps build that idea.</w:t>
      </w:r>
    </w:p>
    <w:p>
      <w:r>
        <w:t>HS Sophomore (450 words; Cambridge International: see unit standards): Analyze how Stasimon 1 (lines 695–739) develops the idea of the Colonus ode. Make a precise claim, support it with at least three pieces of textual evidence, and explain how the author's use of imagery and setting shapes that idea. Address one possible counterclaim.</w:t>
      </w:r>
    </w:p>
    <w:p>
      <w:r>
        <w:t>HS Junior (550 words; Cambridge International: CAIE-9695.AO2, CAIE-9695.AO3): Analyze how the structure of Stasimon 1 (lines 695–739) (where it begins, turns and ends) and its imagery shape the reader's understanding of the Colonus ode. Identify one place where the text leaves matters uncertain and explain how that uncertainty adds to its meaning.</w:t>
      </w:r>
    </w:p>
    <w:p>
      <w:r>
        <w:t>HS Senior (600 words; Cambridge International: CAIE-9695.AO3, CAIE-9695.AO5): Two readers disagree about what Stasimon 1 (lines 695–739) suggests about the Colonus ode. Lay out two plausible interpretations, weigh the evidence for each (including the scene's imagery and setting), and argue for the stronger one in a sustained, well-organized essay.</w:t>
      </w:r>
    </w:p>
    <w:p>
      <w:r>
        <w:t>AP (650 words; Cambridge International: CAIE-9695.AO2, CAIE-9695.AO4): Write a literary argument in which you analyze how Sophocles uses imagery in Stasimon 1 (lines 695–739) to complicate the reader's understanding of the Colonus ode. Develop a defensible thesis, select evidence purposefully, and explain how specific choices of diction and syntax create meaning.</w:t>
      </w:r>
    </w:p>
    <w:p>
      <w:r>
        <w:t>College Freshman (1000 words; Cambridge International: see unit standards): Situate Stasimon 1 (lines 695–739) within its historical and literary context and argue how the scene's treatment of the Colonus ode responds to that context. Engage with at least one secondary perspective (a critic, historian or the author's own statements), integrate quotations smoothly, and cite in MLA style.</w:t>
      </w:r>
    </w:p>
    <w:p>
      <w:r>
        <w:t>College Sophomore (1250 words; Cambridge International: see unit standards): Read Stasimon 1 (lines 695–739) alongside the conventions of its genre and period. Argue how the scene's handling of the Colonus ode follows or bends those conventions, using the imagery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Stasimon 1 (lines 695–739) and its treatment of the Colonus ode. State your method, show what it reveals in the scene's imagery and setting, and identify where the text resists it.</w:t>
      </w:r>
    </w:p>
    <w:p>
      <w:r>
        <w:t>College Senior (2000 words; Cambridge International: see unit standards): Develop a research argument that reads Stasimon 1 (lines 695–739) as evidence for a larger claim about the Colonus ode in Oedipus at Colonus.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Stasimon 1 (lines 695–739) as a hinge in the play's larger treatment of the Colonus ode.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"Not to be born"</w:t>
      </w:r>
    </w:p>
    <w:p>
      <w:pPr>
        <w:pStyle w:val="ListBullet"/>
      </w:pPr>
      <w:r>
        <w:t>The Colonus ode</w:t>
      </w:r>
    </w:p>
    <w:p>
      <w:pPr>
        <w:pStyle w:val="ListBullet"/>
      </w:pPr>
      <w:r>
        <w:t>The mysterious passing</w:t>
      </w:r>
    </w:p>
    <w:p>
      <w:pPr>
        <w:pStyle w:val="ListBullet"/>
      </w:pPr>
      <w:r>
        <w:t>Creon seizes the daughters</w:t>
      </w:r>
    </w:p>
    <w:p>
      <w:pPr>
        <w:pStyle w:val="Heading2"/>
      </w:pPr>
      <w:r>
        <w:t>Lesson 6: Episode 2 (lines 740–1091)</w:t>
      </w:r>
    </w:p>
    <w:p>
      <w:r>
        <w:t>Focus: Creon seizes the daughters</w:t>
      </w:r>
    </w:p>
    <w:p>
      <w:r>
        <w:t>Objective: Students will analyze how conflict develops in “Episode 2 (lines 740–1091)” by writing a claim-evidence-reasoning paragraph that cites at least 2 quotations from the section, and will score at least 80% on the section quiz.</w:t>
      </w:r>
    </w:p>
    <w:p>
      <w:r>
        <w:t>Standards: Cambridge International: see the unit standards</w:t>
      </w:r>
    </w:p>
    <w:p>
      <w:r>
        <w:t>Teacher only · spoilers</w:t>
      </w:r>
    </w:p>
    <w:p>
      <w:r>
        <w:t>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r>
        <w:t>Background: Slavery was legal in ancient Greece; Creon and Theseus use "slave" as an insult (lines 869, 963). Owning a person is wrong, and slavery still exists today (International Labour Organization et al., 2022, Executive summary).</w:t>
      </w:r>
    </w:p>
    <w:p>
      <w:r>
        <w:t>Significance: The rule of law against force: Theseus defends Athens as a state "that champions right" (line 957).</w:t>
      </w:r>
    </w:p>
    <w:p>
      <w:pPr>
        <w:pStyle w:val="Heading3"/>
      </w:pPr>
      <w:r>
        <w:t>Lesson plan and lecture script (90 minutes)</w:t>
      </w:r>
    </w:p>
    <w:p>
      <w:pPr>
        <w:pStyle w:val="Quote"/>
      </w:pPr>
      <w:r>
        <w:t>Howbeit, I know I waste my words—begone, / And leave me here; whate’er may be my lot, / He lives not ill who lives withal content (Episode 2 (lines 740–1091), Oedipus)</w:t>
      </w:r>
    </w:p>
    <w:p>
      <w:pPr>
        <w:pStyle w:val="Quote"/>
      </w:pPr>
      <w:r>
        <w:t>Command your minions; I am not your slave (Episode 2 (lines 740–1091), Creon)</w:t>
      </w:r>
    </w:p>
    <w:p>
      <w:r>
        <w:t>Total: 90 minutes.</w:t>
      </w:r>
    </w:p>
    <w:p>
      <w:pPr>
        <w:pStyle w:val="Heading3"/>
      </w:pPr>
      <w:r>
        <w:t>Teacher analysis (spoilers)</w:t>
      </w:r>
    </w:p>
    <w:p>
      <w:r>
        <w:t>Literary elements</w:t>
      </w:r>
    </w:p>
    <w:p>
      <w:pPr>
        <w:pStyle w:val="ListBullet"/>
      </w:pPr>
      <w:r>
        <w:t>Conflict: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r>
        <w:t>Themes and how they develop</w:t>
      </w:r>
    </w:p>
    <w:p>
      <w:pPr>
        <w:pStyle w:val="ListBullet"/>
      </w:pPr>
      <w:r>
        <w:t>refuge and hospitality: Creon seizes the daughters.</w:t>
      </w:r>
    </w:p>
    <w:p>
      <w:r>
        <w:t>Symbols and motifs</w:t>
      </w:r>
    </w:p>
    <w:p>
      <w:pPr>
        <w:pStyle w:val="ListBullet"/>
      </w:pPr>
      <w:r>
        <w:t>the sacred grove and the hidden grave: The section adds to the play's pattern of the sacred grove and the hidden grave: Creon seizes the daughters.</w:t>
      </w:r>
    </w:p>
    <w:p>
      <w:r>
        <w:t>Key quotations (checked against the reading text)</w:t>
      </w:r>
    </w:p>
    <w:p>
      <w:pPr>
        <w:pStyle w:val="ListBullet"/>
      </w:pPr>
      <w:r>
        <w:t>“Howbeit, I know I waste my words—begone, / And leave me here; whate’er may be my lot, / He lives not ill who lives withal content” (Episode 2 (lines 740–1091), Oedipus) Oedipus, lines 816–818.</w:t>
      </w:r>
    </w:p>
    <w:p>
      <w:pPr>
        <w:pStyle w:val="ListBullet"/>
      </w:pPr>
      <w:r>
        <w:t>“Command your minions; I am not your slave” (Episode 2 (lines 740–1091), Creon) Creon, lines 869.</w:t>
      </w:r>
    </w:p>
    <w:p>
      <w:pPr>
        <w:pStyle w:val="ListBullet"/>
      </w:pPr>
      <w:r>
        <w:t>“Having come / Unto a State that champions right and asks / For every action warranty of law, / Thou hast set aside the custom of the land, / And like some freebooter art carrying off / What plunder pleases thee, as if forsooth / Thou thoughtest this a city without men, / Or manned by slaves, and me a thing of naught” (Episode 2 (lines 740–1091), Theseus) Theseus, lines 956–963.</w:t>
      </w:r>
    </w:p>
    <w:p>
      <w:pPr>
        <w:pStyle w:val="ListBullet"/>
      </w:pPr>
      <w:r>
        <w:t>“Anger has no old age but only death; / The dead alone can feel no touch of spite” (Episode 2 (lines 740–1091), Creon) Creon, lines 1001–1002.</w:t>
      </w:r>
    </w:p>
    <w:p>
      <w:pPr>
        <w:pStyle w:val="ListBullet"/>
      </w:pPr>
      <w:r>
        <w:t>“And if / When born to misery, as born I was, / I met my sire, not knowing whom I met / Or what I did, and slew him, how canst thou / With justice blame the all-unconscious hand” (Episode 2 (lines 740–1091), Oedipus) Oedipus, lines 1019–1023.</w:t>
      </w:r>
    </w:p>
    <w:p>
      <w:r>
        <w:t>Model claim-evidence-reasoning</w:t>
      </w:r>
    </w:p>
    <w:p>
      <w:pPr>
        <w:pStyle w:val="Heading3"/>
      </w:pPr>
      <w:r>
        <w:t>Vocabulary with etymology notes</w:t>
      </w:r>
    </w:p>
    <w:p>
      <w:r>
        <w:t>Word | Definition (in this sentence) | In context | Word history</w:t>
      </w:r>
    </w:p>
    <w:p>
      <w:r>
        <w:t xml:space="preserve">freebooter (noun) | a pirate or plunderer | Thou hast set aside the custom of the land, / And like some freebooter art carrying off | </w:t>
      </w:r>
    </w:p>
    <w:p>
      <w:r>
        <w:t xml:space="preserve">minions (noun) | followers who obey a leader without question | Command your minions; I am not your slave. | </w:t>
      </w:r>
    </w:p>
    <w:p>
      <w:r>
        <w:t xml:space="preserve">ravisher (noun) | (archaic) one who carries off or assaults a woman by force | Ah! who had e’er imagined she could fall To such a depth of misery as this, To tend in penury thy stricken frame, A virgin ripe for wedlock, but unwed, A prey for any wanton ravisher? | </w:t>
      </w:r>
    </w:p>
    <w:p>
      <w:pPr>
        <w:pStyle w:val="Heading3"/>
      </w:pPr>
      <w:r>
        <w:t>Discussion questions</w:t>
      </w:r>
    </w:p>
    <w:p>
      <w:pPr>
        <w:pStyle w:val="ListBullet"/>
      </w:pPr>
      <w:r>
        <w:t>How can you tell when someone is pretending to care in order to control you?</w:t>
      </w:r>
    </w:p>
    <w:p>
      <w:pPr>
        <w:pStyle w:val="ListBullet"/>
      </w:pPr>
      <w:r>
        <w:t>Where does conflict appear in this scene, and what effect does it have? Point to one passage.</w:t>
      </w:r>
    </w:p>
    <w:p>
      <w:pPr>
        <w:pStyle w:val="ListBullet"/>
      </w:pPr>
      <w:r>
        <w:t>How does this scene connect to the book's larger concern with death and blessing?</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Theseus say Athens asks of every action? [DOK 1 · turnAndTalk · wait 3 s · CAIE-9695.AO1] Look for: Warranty of law.</w:t>
      </w:r>
    </w:p>
    <w:p>
      <w:pPr>
        <w:pStyle w:val="ListBullet"/>
      </w:pPr>
      <w:r>
        <w:t>What does Creon do when Oedipus refuses to return? [DOK 1 · turnAndTalk · wait 3 s · CAIE-9695.AO1] Look for: Seizes his daughters</w:t>
      </w:r>
    </w:p>
    <w:p>
      <w:pPr>
        <w:pStyle w:val="ListBullet"/>
      </w:pPr>
      <w:r>
        <w:t>Why does Theseus rebuke Creon? [DOK 1 · coldCallWithSupport · wait 3 s · CAIE-9695.AO1] Look for: He broke the law of Athens by using force</w:t>
      </w:r>
    </w:p>
    <w:p>
      <w:pPr>
        <w:pStyle w:val="ListBullet"/>
      </w:pPr>
      <w:r>
        <w:t>What does Theseus send his men to do? [DOK 1 · turnAndTalk · wait 3 s · CAIE-9695.AO1] Look for: Rescue the daughters</w:t>
      </w:r>
    </w:p>
    <w:p>
      <w:pPr>
        <w:pStyle w:val="ListBullet"/>
      </w:pPr>
      <w:r>
        <w:t>How does Oedipus answer the charge of pollution? [DOK 1 · coldCallWithSupport · wait 3 s · CAIE-9695.AO1] Look for: He acted without knowing</w:t>
      </w:r>
    </w:p>
    <w:p>
      <w:pPr>
        <w:pStyle w:val="ListBullet"/>
      </w:pPr>
      <w:r>
        <w:t>What does Theseus call Creon's behaviour? [DOK 1 · turnAndTalk · wait 3 s · CAIE-9695.AO1] Look for: Like a freebooter carrying off plunder</w:t>
      </w:r>
    </w:p>
    <w:p>
      <w:pPr>
        <w:pStyle w:val="ListBullet"/>
      </w:pPr>
      <w:r>
        <w:t>Retell the three most important events of “Episode 2 (lines 740–1091)” in order, in one sentence each. [DOK 1 · turnAndTalk · wait 3 s · CAIE-9695.AO1] Look for: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Who is on stage in “Episode 2 (lines 740–1091)”, and who speaks the most? Name two characters and one thing each says or does. [DOK 1 · coldCallWithSupport · wait 3 s · CAIE-9695.AO1] Look for: Names and actions taken from the scene; check against the teacher summary.</w:t>
      </w:r>
    </w:p>
    <w:p>
      <w:pPr>
        <w:pStyle w:val="ListBullet"/>
      </w:pPr>
      <w:r>
        <w:t>Where and when does “Episode 2 (lines 740–1091)” take place? Point to the line that tells you. [DOK 1 · turnAndTalk · wait 3 s · CAIE-9695.AO1] Look for: A place/time detail quoted from the scene.</w:t>
      </w:r>
    </w:p>
    <w:p>
      <w:pPr>
        <w:pStyle w:val="ListBullet"/>
      </w:pPr>
      <w:r>
        <w:t>Reread: “Thou hast set aside the custom of the land, / And like some freebooter art carrying off” What does “freebooter” mean here, and what is literally happening in this line? [DOK 1 · turnAndTalk · wait 3 s · CAIE-9695.AO1] Look for: freebooter: a pirate or plunderer.</w:t>
      </w:r>
    </w:p>
    <w:p>
      <w:r>
        <w:t>Inferential / analytical</w:t>
      </w:r>
    </w:p>
    <w:p>
      <w:pPr>
        <w:pStyle w:val="ListBullet"/>
      </w:pPr>
      <w:r>
        <w:t>Why does Creon pretend friendship at first? [DOK 2 · followUp · wait 5 s · CAIE-9695.AO2] Look for: He hopes to persuade Oedipus before using force.</w:t>
      </w:r>
    </w:p>
    <w:p>
      <w:pPr>
        <w:pStyle w:val="ListBullet"/>
      </w:pPr>
      <w:r>
        <w:t>What does “Episode 2 (lines 740–1091)” suggest about Creon seizes the daughters? State the inference and the line that supports it. [DOK 2 · thinkPairShare · wait 5 s · CAIE-9695.AO2] Look for: The rule of law against force: Theseus defends Athens as a state "that champions right" (line 957).</w:t>
      </w:r>
    </w:p>
    <w:p>
      <w:pPr>
        <w:pStyle w:val="ListBullet"/>
      </w:pPr>
      <w:r>
        <w:t>Find one example of conflict in this scene. What does it reveal that a plain statement would not? [DOK 2 · followUp · wait 5 s · CAIE-9695.AO2] Look for: Look for the forces, people or desires pulling against each other.</w:t>
      </w:r>
    </w:p>
    <w:p>
      <w:pPr>
        <w:pStyle w:val="ListBullet"/>
      </w:pPr>
      <w:r>
        <w:t>How does the characterization in this scene shape what we understand about Creon seizes the daughters? [DOK 3 · thinkPairShare · wait 8 s · CAIE-9695.AO2] Look for: Look for what characters say, do and think, and how others react to them.Answer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In the passage that begins “So those two crutches shall no longer serve thee For further roaming.”, why might Sophocles have chosen these particular words? Pick two and explain their connotations. [DOK 2 · followUp · wait 5 s · CAIE-9695.AO2] Look for: Diction analysis of two words in the anchor passage.</w:t>
      </w:r>
    </w:p>
    <w:p>
      <w:pPr>
        <w:pStyle w:val="ListBullet"/>
      </w:pPr>
      <w:r>
        <w:t>What causes the main turn in “Episode 2 (lines 740–1091)”, and what effect is it likely to have on what follows? [DOK 2 · followUp · wait 5 s · CAIE-9695.AO2] Look for: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How does “Episode 2 (lines 740–1091)” build on “Stasimon 1 (lines 695–739)”? Name one link of cause and effect. [DOK 3 · thinkPairShare · wait 8 s · CAIE-9695.AO2] Look for: A causal or structural link between this and the previous scene.Answer guidance: A defensible line of argument: The rule of law against force: Theseus defends Athens as a state "that champions right" (line 957). Useful evidence: “Command your minions; I am not your slave” (Episode 2 (lines 740–1091), Creon): Creon, lines 869. Theme link: Creon seizes the daughters.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The bell-ringer asked: “How can you tell when someone is pretending to care in order to control you?” Now that we have read closely, how would you revise your first answer, and which line changed your mind? [DOK 2 · thinkPairShare · wait 5 s · CAIE-9695.AO2] Look for: A revised answer anchored in the text.</w:t>
      </w:r>
    </w:p>
    <w:p>
      <w:pPr>
        <w:pStyle w:val="ListBullet"/>
      </w:pPr>
      <w:r>
        <w:t>Where does theme appear, and how does it connect this scene to the larger concern with death and blessing? [DOK 3 · followUp · wait 8 s · CAIE-9695.AO2] Look for: Look for statements or moments that connect to the book's big ideas.Answer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r>
        <w:t>Evaluative / synthesis / creative</w:t>
      </w:r>
    </w:p>
    <w:p>
      <w:pPr>
        <w:pStyle w:val="ListBullet"/>
      </w:pPr>
      <w:r>
        <w:t>Does intent decide guilt? Evaluate Oedipus' argument in lines 1019–1023. [DOK 3 · fourCorners · wait 8 s · CAIE-9695.AO3, CAIE-9695.AO5] Look for: A defended position.Answer guidance: A defensible line of argument: The rule of law against force: Theseus defends Athens as a state "that champions right" (line 957). Useful evidence: “And if / When born to misery, as born I was, / I met my sire, not knowing whom I met / Or what I did, and slew him, how canst thou / With justice blame the all-unconscious hand” (Episode 2 (lines 740–1091), Oedipus): Oedipus, lines 1019–1023.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A critic might argue: “The rule of law against force: Theseus defends Athens as a state "that champions right" (line 957).” How far do you agree? Take a stand and defend it with two lines from the scene. [DOK 3 · fourCorners · wait 8 s · CAIE-9695.AO3, CAIE-9695.AO5] Look for: A defended position with evidence and one counterpoint.Answer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rule of law against force: Theseus defends Athens as a state "that champions right" (line 957). Useful evidence: “Command your minions; I am not your slave” (Episode 2 (lines 740–1091), Creon): Creon, lines 869.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You are directing “Episode 2 (lines 740–1091)”. Make two staging choices (a line delivery, a movement, a light or sound cue) and explain how each shapes the audience's view of Creon seizes the daughters. [DOK 4 · thinkPairShare · wait 8 s · CAIE-9695.AO3, CAIE-9695.AO5] Look for: A creative product with a rationale tied to the text.Answer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Theme link: Creon seizes the daughters. Credit any position that is supported by quotation and reasoning; push one-sided answers to address the strongest counterpoint.</w:t>
      </w:r>
    </w:p>
    <w:p>
      <w:pPr>
        <w:pStyle w:val="ListBullet"/>
      </w:pPr>
      <w:r>
        <w:t>Write three questions of your own about “Episode 2 (lines 740–1091)”: one recall, one “why/how”, and one “should/what if”. Trade with a partner and answer theirs. [DOK 3 · studentGenerated · wait 8 s · CAIE-9695.AO3, CAIE-9695.AO5] Look for: Student-generated questions at three levels.Answer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Connect this scene to refuge and hospitality: is the link strong or weak so far? What would Sophocles need to show next to strengthen it? [DOK 4 · socraticCircle · wait 8 s · CAIE-9695.AO3, CAIE-9695.AO5] Look for: A judgment of thematic development across the work.Answer guidance: A defensible line of argument: The rule of law against force: Theseus defends Athens as a state "that champions right" (line 957). Useful evidence: “And if / When born to misery, as born I was, / I met my sire, not knowing whom I met / Or what I did, and slew him, how canst thou / With justice blame the all-unconscious hand” (Episode 2 (lines 740–1091), Oedipus): Oedipus, lines 1019–1023.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CAIE-9695.AO3, CAIE-9695.AO5] Look for: An evaluative judgment with criteria and evidence.Answer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conflict: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Compare how “Episode 2 (lines 740–1091)” treats Creon seizes the daughters with how another text, film or event you know treats a similar idea. What does Oedipus at Colonus see that the other misses? [DOK 4 · socraticCircle · wait 8 s · CAIE-9695.AO3, CAIE-9695.AO5] Look for: A cross-text synthesis.Answer guidance: A defensible line of argument: The rule of law against force: Theseus defends Athens as a state "that champions right" (line 957). Useful evidence: “Command your minions; I am not your slave” (Episode 2 (lines 740–1091), Creon): Creon, lines 869.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Predict what “Stasimon 2 (lines 1092–1152)” will bring, using two clues from this scene. After reading, evaluate your prediction. [DOK 3 · thinkPairShare · wait 8 s · CAIE-9695.AO3, CAIE-9695.AO5] Look for: A prediction or judgment justified with textual clues.Answer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Theme link: Creon seizes the daughters.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Creon seizes the daughters? [DOK 4 · thinkPairShare · wait 8 s · CAIE-9695.AO3, CAIE-9695.AO5] Look for: A creative transfer that keeps the core idea.Answer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Like a fair trade</w:t>
      </w:r>
    </w:p>
    <w:p>
      <w:pPr>
        <w:pStyle w:val="ListBullet"/>
      </w:pPr>
      <w:r>
        <w:t>Like a king's duty</w:t>
      </w:r>
    </w:p>
    <w:p>
      <w:pPr>
        <w:pStyle w:val="ListBullet"/>
      </w:pPr>
      <w:r>
        <w:t>Like a priest's rite</w:t>
      </w:r>
    </w:p>
    <w:p>
      <w:pPr>
        <w:pStyle w:val="ListBullet"/>
      </w:pPr>
      <w:r>
        <w:t>Like a freebooter carrying off plunder</w:t>
      </w:r>
    </w:p>
    <w:p>
      <w:pPr>
        <w:pStyle w:val="ListBullet"/>
      </w:pPr>
      <w:r>
        <w:t>He was late</w:t>
      </w:r>
    </w:p>
    <w:p>
      <w:pPr>
        <w:pStyle w:val="ListBullet"/>
      </w:pPr>
      <w:r>
        <w:t>He refused to pray</w:t>
      </w:r>
    </w:p>
    <w:p>
      <w:pPr>
        <w:pStyle w:val="ListBullet"/>
      </w:pPr>
      <w:r>
        <w:t>He insulted Ismene's clothes</w:t>
      </w:r>
    </w:p>
    <w:p>
      <w:pPr>
        <w:pStyle w:val="ListBullet"/>
      </w:pPr>
      <w:r>
        <w:t>He broke the law of Athens by using force</w:t>
      </w:r>
    </w:p>
    <w:p>
      <w:pPr>
        <w:pStyle w:val="ListBullet"/>
      </w:pPr>
      <w:r>
        <w:t>[fill · recall · DOK 1] Complete the quotation from Episode 2 (lines 740–1091), Theseus: “Having come / Unto a State that champions right and asks / For every action warranty of law, / Thou hast set aside the custom of the land, / And like some _____ art carrying off / What plunder pleases thee, as if forsooth / Thou thoughtest this a city without men, / Or manned by slaves, and me a…”Key: freebooter</w:t>
      </w:r>
    </w:p>
    <w:p>
      <w:pPr>
        <w:pStyle w:val="ListBullet"/>
      </w:pPr>
      <w:r>
        <w:t>Asks Theseus for help</w:t>
      </w:r>
    </w:p>
    <w:p>
      <w:pPr>
        <w:pStyle w:val="ListBullet"/>
      </w:pPr>
      <w:r>
        <w:t>Seizes his daughters</w:t>
      </w:r>
    </w:p>
    <w:p>
      <w:pPr>
        <w:pStyle w:val="ListBullet"/>
      </w:pPr>
      <w:r>
        <w:t>Kneels to the gods</w:t>
      </w:r>
    </w:p>
    <w:p>
      <w:pPr>
        <w:pStyle w:val="ListBullet"/>
      </w:pPr>
      <w:r>
        <w:t>Leaves quietly</w:t>
      </w:r>
    </w:p>
    <w:p>
      <w:pPr>
        <w:pStyle w:val="ListBullet"/>
      </w:pPr>
      <w:r>
        <w:t>a high point of land jutting into the sea</w:t>
      </w:r>
    </w:p>
    <w:p>
      <w:pPr>
        <w:pStyle w:val="ListBullet"/>
      </w:pPr>
      <w:r>
        <w:t>a disaster causing great distress</w:t>
      </w:r>
    </w:p>
    <w:p>
      <w:pPr>
        <w:pStyle w:val="ListBullet"/>
      </w:pPr>
      <w:r>
        <w:t>able to be touched or felt</w:t>
      </w:r>
    </w:p>
    <w:p>
      <w:pPr>
        <w:pStyle w:val="ListBullet"/>
      </w:pPr>
      <w:r>
        <w:t>(archaic) one who carries off or assaults a woman by force</w:t>
      </w:r>
    </w:p>
    <w:p>
      <w:pPr>
        <w:pStyle w:val="ListBullet"/>
      </w:pPr>
      <w:r>
        <w:t>[fill · recall · DOK 1] Fill in the blank with the vocabulary word that fits: “Command your _____; I am not your slave.” Word bank: ravisher, freebooter, minionsKey: minions</w:t>
      </w:r>
    </w:p>
    <w:p>
      <w:pPr>
        <w:pStyle w:val="ListBullet"/>
      </w:pPr>
      <w:r>
        <w:t>Arrest Oedipus</w:t>
      </w:r>
    </w:p>
    <w:p>
      <w:pPr>
        <w:pStyle w:val="ListBullet"/>
      </w:pPr>
      <w:r>
        <w:t>Burn the grove</w:t>
      </w:r>
    </w:p>
    <w:p>
      <w:pPr>
        <w:pStyle w:val="ListBullet"/>
      </w:pPr>
      <w:r>
        <w:t>Rescue the daughters</w:t>
      </w:r>
    </w:p>
    <w:p>
      <w:pPr>
        <w:pStyle w:val="ListBullet"/>
      </w:pPr>
      <w:r>
        <w:t>Attack Thebes</w:t>
      </w:r>
    </w:p>
    <w:p>
      <w:pPr>
        <w:pStyle w:val="ListBullet"/>
      </w:pPr>
      <w:r>
        <w:t>He acted without knowing</w:t>
      </w:r>
    </w:p>
    <w:p>
      <w:pPr>
        <w:pStyle w:val="ListBullet"/>
      </w:pPr>
      <w:r>
        <w:t>He admits he planned it</w:t>
      </w:r>
    </w:p>
    <w:p>
      <w:pPr>
        <w:pStyle w:val="ListBullet"/>
      </w:pPr>
      <w:r>
        <w:t>He says Creon is guilty</w:t>
      </w:r>
    </w:p>
    <w:p>
      <w:pPr>
        <w:pStyle w:val="ListBullet"/>
      </w:pPr>
      <w:r>
        <w:t>He says Jocasta did it</w:t>
      </w:r>
    </w:p>
    <w:p>
      <w:pPr>
        <w:pStyle w:val="ListBullet"/>
      </w:pPr>
      <w:r>
        <w:t>[short · recall · DOK 1] What does Theseus say Athens asks of every action?Sample answer: Warranty of law.</w:t>
      </w:r>
    </w:p>
    <w:p>
      <w:pPr>
        <w:pStyle w:val="ListBullet"/>
      </w:pPr>
      <w:r>
        <w:t>[fill · recall · DOK 1] Fill in the blank with the vocabulary word that fits: “Thou hast set aside the custom of the land, / And like some _____ art carrying off” Word bank: ravisher, minions, freebooterKey: freebooter</w:t>
      </w:r>
    </w:p>
    <w:p>
      <w:pPr>
        <w:pStyle w:val="ListBullet"/>
      </w:pPr>
      <w:r>
        <w:t>[fill · recall · DOK 1] Complete the quotation from Episode 2 (lines 740–1091), Oedipus: “Howbeit, I know I waste my words—begone, / And leave me here; whate’er may be my lot, / He lives not ill who lives withal _____”Key: content</w:t>
      </w:r>
    </w:p>
    <w:p>
      <w:pPr>
        <w:pStyle w:val="ListBullet"/>
      </w:pPr>
      <w:r>
        <w:t>[short · inference · DOK 2] What can you infer from this line? “Command your minions; I am not your slave” (Episode 2 (lines 740–1091), Creon) Answer in two or three sentences with one detail.Sample answer: Creon, lines 869. The evidence is “Command your minions; I am not your slave” (Episode 2 (lines 740–1091), Creon). This develops refuge and hospitality: Creon seizes the daughters.</w:t>
      </w:r>
    </w:p>
    <w:p>
      <w:pPr>
        <w:pStyle w:val="ListBullet"/>
      </w:pPr>
      <w:r>
        <w:t>[short · inference · DOK 2] Why does Creon pretend friendship at first?Sample answer: He hopes to persuade Oedipus before using force. The evidence is “Howbeit, I know I waste my words—begone, / And leave me here; whate’er may be my lot, / He lives not ill who lives withal content” (Episode 2 (lines 740–1091), Oedipus) — Oedipus, lines 816–818.</w:t>
      </w:r>
    </w:p>
    <w:p>
      <w:pPr>
        <w:pStyle w:val="ListBullet"/>
      </w:pPr>
      <w:r>
        <w:t>Conflict</w:t>
      </w:r>
    </w:p>
    <w:p>
      <w:pPr>
        <w:pStyle w:val="ListBullet"/>
      </w:pPr>
      <w:r>
        <w:t>Hyperbole</w:t>
      </w:r>
    </w:p>
    <w:p>
      <w:pPr>
        <w:pStyle w:val="ListBullet"/>
      </w:pPr>
      <w:r>
        <w:t>Setting</w:t>
      </w:r>
    </w:p>
    <w:p>
      <w:pPr>
        <w:pStyle w:val="ListBullet"/>
      </w:pPr>
      <w:r>
        <w:t>Structure</w:t>
      </w:r>
    </w:p>
    <w:p>
      <w:pPr>
        <w:pStyle w:val="ListBullet"/>
      </w:pPr>
      <w:r>
        <w:t>Guilt and intent</w:t>
      </w:r>
    </w:p>
    <w:p>
      <w:pPr>
        <w:pStyle w:val="ListBullet"/>
      </w:pPr>
      <w:r>
        <w:t>Refuge and hospitality</w:t>
      </w:r>
    </w:p>
    <w:p>
      <w:pPr>
        <w:pStyle w:val="ListBullet"/>
      </w:pPr>
      <w:r>
        <w:t>Curse and mercy</w:t>
      </w:r>
    </w:p>
    <w:p>
      <w:pPr>
        <w:pStyle w:val="ListBullet"/>
      </w:pPr>
      <w:r>
        <w:t>Law against force</w:t>
      </w:r>
    </w:p>
    <w:p>
      <w:pPr>
        <w:pStyle w:val="ListBullet"/>
      </w:pPr>
      <w:r>
        <w:t>[short · synthesis · DOK 4] Synthesis: trace how refuge and hospitality develops from Stasimon 1 (lines 695–739) to Episode 2 (lines 740–1091). Use one quotation from each.Sample answer: Earlier, in Stasimon 1 (lines 695–739), Chorus, the text reads “Thou hast come to a steed-famed land for rest, / O stranger worn with toil, / To a land of all lands the goodliest / Colonus’ glistening…” — Chorus, lines 695–698. In Episode 2 (lines 740–1091), “Howbeit, I know I waste my words—begone, / And leave me here; whate’er may be my lot, / He lives not ill who lives withal content” (Episode 2 (lines 740–1091), Oedipus) — Oedipus, lines 816–818. Creon seizes the daughters.</w:t>
      </w:r>
    </w:p>
    <w:p>
      <w:pPr>
        <w:pStyle w:val="ListBullet"/>
      </w:pPr>
      <w:r>
        <w:t>stranger</w:t>
      </w:r>
    </w:p>
    <w:p>
      <w:pPr>
        <w:pStyle w:val="ListBullet"/>
      </w:pPr>
      <w:r>
        <w:t>dearer</w:t>
      </w:r>
    </w:p>
    <w:p>
      <w:pPr>
        <w:pStyle w:val="ListBullet"/>
      </w:pPr>
      <w:r>
        <w:t>indeed</w:t>
      </w:r>
    </w:p>
    <w:p>
      <w:pPr>
        <w:pStyle w:val="ListBullet"/>
      </w:pPr>
      <w:r>
        <w:t>understand</w:t>
      </w:r>
    </w:p>
    <w:p>
      <w:pPr>
        <w:pStyle w:val="ListBullet"/>
      </w:pPr>
      <w:r>
        <w:t>[fill · recall · DOK 1] Complete the quotation from Episode 2 (lines 740–1091), paragraph 71: “Thou art a bold man, _____, if thou think’st To execute thy purpose.” Word bank: overthrow, stranger, protest, everywhereKey: stranger</w:t>
      </w:r>
    </w:p>
    <w:p>
      <w:pPr>
        <w:pStyle w:val="ListBullet"/>
      </w:pPr>
      <w:r>
        <w:t>[short · inference · DOK 2] What does this passage from Episode 2 (lines 740–1091), paragraph 95 reveal about the character or situation? “And look not for allies; I know indeed Such height of insolence was never reached Without abettors or accomplices; Thou hast some backer in thy bold essay, But I will search this matter home and see One man doth not prevail against the…” Answer in two or three sentences with one detail.Sample answer: The passage (Episode 2 (lines 740–1091), paragraph 95) shows the situation turning on refuge and hospitality: the story keeps returning to refuge and hospitality. The words “accomplices” and “insolence” are the proof, because they show how the moment looks to the people in it. They suggest more than the narrator states outright.</w:t>
      </w:r>
    </w:p>
    <w:p>
      <w:pPr>
        <w:pStyle w:val="ListBullet"/>
      </w:pPr>
      <w:r>
        <w:t>[short · inference · DOK 2] What does this passage from Episode 2 (lines 740–1091), paragraph 19 reveal about the character or situation? “What power hast thou to execute this threat?” Answer in two or three sentences with one detail.Sample answer: The passage (Episode 2 (lines 740–1091), paragraph 19) shows the situation turning on refuge and hospitality: the story keeps returning to refuge and hospitality. The words “execute” and “threat” are the proof, because they show how the moment looks to the people in it. They suggest more than the narrator states outright.</w:t>
      </w:r>
    </w:p>
    <w:p>
      <w:pPr>
        <w:pStyle w:val="ListBullet"/>
      </w:pPr>
      <w:r>
        <w:t>“Thy words, forsooth, are few and all well aimed!”</w:t>
      </w:r>
    </w:p>
    <w:p>
      <w:pPr>
        <w:pStyle w:val="ListBullet"/>
      </w:pPr>
      <w:r>
        <w:t>“Must thou live on to cast a slur on age?”</w:t>
      </w:r>
    </w:p>
    <w:p>
      <w:pPr>
        <w:pStyle w:val="ListBullet"/>
      </w:pPr>
      <w:r>
        <w:t>“Unhappy man, will years ne’er make thee wise?”</w:t>
      </w:r>
    </w:p>
    <w:p>
      <w:pPr>
        <w:pStyle w:val="ListBullet"/>
      </w:pPr>
      <w:r>
        <w:t>“Thou hast a glib tongue, but no honest man, Methinks, can argue well on any side.”</w:t>
      </w:r>
    </w:p>
    <w:p>
      <w:pPr>
        <w:pStyle w:val="ListBullet"/>
      </w:pPr>
      <w:r>
        <w:t>[short · analysis · DOK 3] Analyze how the word choice in this passage from Episode 2 (lines 740–1091), paragraph 37 shapes its tone: “What means this, sirrah? quick unhand her, or We’ll fight it out.” Pick two words and explain their effect.Sample answer: The words “unhand” and “sirrah” (Episode 2 (lines 740–1091), paragraph 37)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2 (lines 740–1091), paragraph 98 shapes its tone: “Heaven bless thee, Theseus, for thy nobleness And all thy loving care in my behalf.” Pick two words and explain their effect.Sample answer: The words “nobleness” and “behalf” (Episode 2 (lines 740–1091), paragraph 98)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2 (lines 740–1091), paragraph 66 shapes its tone: “Goddesses, allow Thy suppliant to utter yet one curse!” Pick two words and explain their effect.Sample answer: The words “suppliant” (Episode 2 (lines 740–1091), paragraph 66)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Evaluate this claim about the scene: “The rule of law against force: Theseus defends Athens as a state ‘that champions right’ (line 957).” Is it fully persuasive? Argue with evidence, including a passage that complicates it.Sample answer: The claim is persuasive in part. “Having come / Unto a State that champions right and asks / For every action warranty of law, / Thou hast set aside the custom of the land, / And like some…” (Episode 2 (lines 740–1091), Theseus) supports it: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But “Howbeit, I know I waste my words—begone, / And leave me here; whate’er may be my lot, / He lives not ill who lives withal content” (Episode 2 (lines 740–1091), Oedipus) complicates it: the line (Oedipus, lines 816–818) shows the same issue from another side, and its “not” marks a limit or reversal the claim passes over. The claim is therefore a strong reading, not a complete one, and a careful answer says where it stops applying.</w:t>
      </w:r>
    </w:p>
    <w:p>
      <w:pPr>
        <w:pStyle w:val="ListBullet"/>
      </w:pPr>
      <w:r>
        <w:t>[fill · recall · DOK 1] Complete the quotation from Episode 2 (lines 740–1091), paragraph 30: “I _____ not with him, but her who is mine.” Word bank: tongue, everywhere, daughters, meddleKey: meddle</w:t>
      </w:r>
    </w:p>
    <w:p>
      <w:pPr>
        <w:pStyle w:val="ListBullet"/>
      </w:pPr>
      <w:r>
        <w:t>[short · inference · DOK 2] What can you infer from this line? “Howbeit, I know I waste my words—begone, / And leave me here; whate’er may be my lot, / He lives not ill who lives withal content” (Episode 2 (lines 740–1091), Oedipus) Answer in two or three sentences with one detail.Sample answer: Oedipus, lines 816–818. The evidence is “Howbeit, I know I waste my words—begone, / And leave me here; whate’er may be my lot, / He lives not ill who lives withal content” (Episode 2 (lines 740–1091), Oedipus).</w:t>
      </w:r>
    </w:p>
    <w:p>
      <w:pPr>
        <w:pStyle w:val="ListBullet"/>
      </w:pPr>
      <w:r>
        <w:t>[short · synthesis · DOK 4] Connect this passage from Episode 2 (lines 740–1091), paragraph 84 to the story's treatment of curse and mercy: “What is this wrong and who hath wrought it?” Use one other moment from the story as well.Sample answer: This passage (Episode 2 (lines 740–1091), paragraph 84) develops curse and mercy: the story keeps returning to curse and mercy. Its words “wrought” carry that idea into this moment. The same concern returns in “Thy case is perilous; though by birth and race Thou should’st be just, thou plainly doest wrong.” (Episode 2 (lines 740–1091), paragraph 89), so the two passages read as a pattern, not a single moment. Together they show the story treating curse and mercy as central.</w:t>
      </w:r>
    </w:p>
    <w:p>
      <w:pPr>
        <w:pStyle w:val="ListBullet"/>
      </w:pPr>
      <w:r>
        <w:t>[short · synthesis · DOK 4] Close reading: how do the diction and syntax of “Command your minions; I am not your slave” (Episode 2 (lines 740–1091), Creon) shape its meaning? Consider a second, competing reading.Sample answer: Creon, lines 869. The evidence is “Command your minions; I am not your slave” (Episode 2 (lines 740–1091), Creon). This develops refuge and hospitality: Creon seizes the daughters. The words “minions” and “slave”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 Cambridge International: CAIE-9695.AO3] Does intent decide guilt? Evaluate Oedipus' argument in lines 1019–1023.Sample answer: A defended position: Theseus, lines 956–963. The evidence is “Having come / Unto a State that champions right and asks / For every action warranty of law, / Thou hast set aside the custom of the land,…” (Episode 2 (lines 740–1091), Theseus). This develops refuge and hospitality: Creon seizes the daughters.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 Cambridge International: CAIE-9695.AO3] Connect this passage from Episode 2 (lines 740–1091), paragraph 73 to the story's treatment of death and blessing: “Then shall I deem this State no more a State.” Use one other moment from the story as well.Sample answer: This passage (Episode 2 (lines 740–1091), paragraph 73) develops death and blessing: the story keeps returning to death and blessing. Its words its wording carry that idea into this moment. The same concern returns in “Quickly to the rescue come Ere the robbers get them home.” (Episode 2 (lines 740–1091), paragraph 80), so the two passages read as a pattern, not a single moment. Together they show the story treating death and blessing as central.</w:t>
      </w:r>
    </w:p>
    <w:p>
      <w:pPr>
        <w:pStyle w:val="ListBullet"/>
      </w:pPr>
      <w:r>
        <w:t>[short · analysis · DOK 3 · Cambridge International: CAIE-9695.AO2] Analyze the word choice in “Having come / Unto a State that champions right and asks / For every action warranty of law, / Thou hast set aside the custom of the land, / And like some freebooter art carrying off / What plunder pleases thee, as if forsooth / Thou…” (Episode 2 (lines 740–1091), Theseus). Pick two words and explain what they suggest.Sample answer: Theseus, lines 956–963. The evidence is “Having come / Unto a State that champions right and asks / For every action warranty of law, / Thou hast set aside the custom of the land,…” (Episode 2 (lines 740–1091), Theseus). This develops refuge and hospitality: Creon seizes the daughters. The words “freebooter” and “thoughtest” carry that meaning: they are the charged choices in the line, and changing either would soften the effect.</w:t>
      </w:r>
    </w:p>
    <w:p>
      <w:pPr>
        <w:pStyle w:val="ListBullet"/>
      </w:pPr>
      <w:r>
        <w:t>[short · synthesis · DOK 4 · Cambridge International: CAIE-9695.AO3] Connect this passage from Episode 2 (lines 740–1091), paragraph 10 to the story's treatment of curse and mercy: “Must thou live on to cast a slur on age?” Use one other moment from the story as well.Sample answer: This passage (Episode 2 (lines 740–1091), paragraph 10) develops curse and mercy: the story keeps returning to curse and mercy. Its words its wording carry that idea into this moment. The same concern returns in “Thy words, forsooth, are few and all well aimed!” (Episode 2 (lines 740–1091), paragraph 13), so the two passages read as a pattern, not a single moment. Together they show the story treating curse and mercy as central.</w:t>
      </w:r>
    </w:p>
    <w:p>
      <w:pPr>
        <w:pStyle w:val="ListBullet"/>
      </w:pPr>
      <w:r>
        <w:t>[fill · recall · DOK 1 · Program outcome: LeL-C3-LIT-1] Complete the quotation from Episode 2 (lines 740–1091), Creon: “Command your _____; I am not your slave”Key: minions</w:t>
      </w:r>
    </w:p>
    <w:p>
      <w:pPr>
        <w:pStyle w:val="ListBullet"/>
      </w:pPr>
      <w:r>
        <w:t>[short · synthesis · DOK 4 · Program outcome: LeL-C3-LIT-1] Close reading: how do the diction and syntax of “Howbeit, I know I waste my words—begone, / And leave me here; whate’er may be my lot, / He lives not ill who lives withal content” (Episode 2 (lines 740–1091), Oedipus) shape its meaning? Consider a second, competing reading.Sample answer: Oedipus, lines 816–818. The evidence is “Howbeit, I know I waste my words—begone, / And leave me here; whate’er may be my lot, / He lives not ill who lives withal content” (Episode 2 (lines 740–1091), Oedipus). This develops refuge and hospitality: Creon seizes the daughters. The words “content” and “withal”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analysis · DOK 3 · Program outcome: LeL-GR-LIT-1] Claim: The rule of law against force: Theseus defends Athens as a state "that champions right" (line 957). Explain how this evidence supports the claim: “Having come / Unto a State that champions right and asks / For every action warranty of law, / Thou hast set aside the custom of the land, / And like some freebooter art carrying off / What plunder pleases thee, as if forsooth / Thou…” (Episode 2 (lines 740–1091), Theseus).Sample answer: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The evidence is “Having come / Unto a State that champions right and asks / For every action warranty of law, / Thou hast set aside the custom of the land,…” (Episode 2 (lines 740–1091), Theseus) — Theseus, lines 956–963. This develops refuge and hospitality: Creon seizes the daughters.</w:t>
      </w:r>
    </w:p>
    <w:p>
      <w:r>
        <w:t>Rigor version | Items (in order) | Mix</w:t>
      </w:r>
    </w:p>
    <w:p>
      <w:r>
        <w:t>Scaffolded support | 1, 2, 3, 4, 5, 6, 7, 8, 9, 10, 11, 12, 13, 14, 15, 16 | recall 11, inference 2, analysis 2, synthesis 1</w:t>
      </w:r>
    </w:p>
    <w:p>
      <w:r>
        <w:t>HS Freshman | 10, 2, 5, 17, 18, 9, 1, 4, 19, 12, 20, 21, 22, 23, 24, 25 | recall 8, inference 4, analysis 3, synthesis 1</w:t>
      </w:r>
    </w:p>
    <w:p>
      <w:r>
        <w:t>HS Sophomore | 8, 17, 3, 7, 5, 26, 19, 20, 13, 27, 21, 23, 24, 15, 28, 29 | recall 6, inference 5, analysis 3, synthesis 2</w:t>
      </w:r>
    </w:p>
    <w:p>
      <w:r>
        <w:t>HS Junior | 4, 9, 11, 10, 8, 18, 19, 21, 20, 13, 23, 24, 22, 15, 30, 31 | recall 6, inference 4, analysis 4, synthesis 2</w:t>
      </w:r>
    </w:p>
    <w:p>
      <w:r>
        <w:t>HS Senior | 4, 3, 10, 2, 21, 20, 13, 27, 19, 15, 24, 22, 23, 30, 25, 29 | recall 4, inference 5, analysis 4, synthesis 3</w:t>
      </w:r>
    </w:p>
    <w:p>
      <w:r>
        <w:t>AP | 10, 1, 17, 6, 27, 13, 19, 23, 32, 15, 22, 14, 16, 25, 33, 30 | recall 4, inference 3, analysis 5, synthesis 4</w:t>
      </w:r>
    </w:p>
    <w:p>
      <w:r>
        <w:t>College Freshman | 10, 6, 2, 13, 19, 20, 21, 15, 23, 22, 14, 24, 30, 29, 28, 16 | recall 3, inference 4, analysis 5, synthesis 4</w:t>
      </w:r>
    </w:p>
    <w:p>
      <w:r>
        <w:t>College Sophomore | 17, 2, 6, 3, 21, 27, 23, 24, 22, 15, 33, 29, 16, 31, 30, 28 | recall 4, inference 2, analysis 4, synthesis 6</w:t>
      </w:r>
    </w:p>
    <w:p>
      <w:r>
        <w:t>College Junior | 17, 8, 10, 34, 21, 22, 32, 24, 23, 15, 31, 30, 28, 35, 16, 33 | recall 4, inference 1, analysis 5, synthesis 6</w:t>
      </w:r>
    </w:p>
    <w:p>
      <w:r>
        <w:t>College Senior | 2, 10, 34, 21, 23, 14, 22, 15, 24, 16, 30, 31, 25, 28, 29, 33 | recall 3, inference 1, analysis 5, synthesis 7</w:t>
      </w:r>
    </w:p>
    <w:p>
      <w:r>
        <w:t>Graduate / PhD | 4, 10, 6, 2, 23, 14, 15, 24, 36, 28, 35, 30, 33, 31, 16, 25 | recall 4, inference 0, analysis 5, synthesis 7</w:t>
      </w:r>
    </w:p>
    <w:p>
      <w:pPr>
        <w:pStyle w:val="Heading3"/>
      </w:pPr>
      <w:r>
        <w:t>Writing prompts (eleven rigor levels)</w:t>
      </w:r>
    </w:p>
    <w:p>
      <w:r>
        <w:t>Scaffolded support (250 words; Cambridge International: see unit standards): Supported track (work from the passage your teacher selects). In “Episode 2 (lines 740–1091),” how does Sophocles show Creon seizes the daughters? Write a paragraph that states your claim, quotes two details from the passage, and explains how each detail supports your idea. Use the conflict you noticed as one piece of evidence.</w:t>
      </w:r>
    </w:p>
    <w:p>
      <w:r>
        <w:t>HS Freshman (350 words; Cambridge International: see unit standards): In Episode 2 (lines 740–1091), how does Sophocles develop the idea of Creon seizes the daughters? State a clear claim, support it with two or three quotations, and explain how the conflict in the scene helps build that idea.</w:t>
      </w:r>
    </w:p>
    <w:p>
      <w:r>
        <w:t>HS Sophomore (450 words; Cambridge International: see unit standards): Analyze how Episode 2 (lines 740–1091) develops the idea of Creon seizes the daughters. Make a precise claim, support it with at least three pieces of textual evidence, and explain how the author's use of conflict and characterization shapes that idea. Address one possible counterclaim.</w:t>
      </w:r>
    </w:p>
    <w:p>
      <w:r>
        <w:t>HS Junior (550 words; Cambridge International: CAIE-9695.AO2, CAIE-9695.AO3): Analyze how the structure of Episode 2 (lines 740–1091) (where it begins, turns and ends) and its conflict shape the reader's understanding of Creon seizes the daughters. Identify one place where the text leaves matters uncertain and explain how that uncertainty adds to its meaning.</w:t>
      </w:r>
    </w:p>
    <w:p>
      <w:r>
        <w:t>HS Senior (600 words; Cambridge International: CAIE-9695.AO3, CAIE-9695.AO5): Two readers disagree about what Episode 2 (lines 740–1091) suggests about Creon seizes the daughters. Lay out two plausible interpretations, weigh the evidence for each (including the scene's conflict and characterization), and argue for the stronger one in a sustained, well-organized essay.</w:t>
      </w:r>
    </w:p>
    <w:p>
      <w:r>
        <w:t>AP (650 words; Cambridge International: CAIE-9695.AO2, CAIE-9695.AO4): Write a literary argument in which you analyze how Sophocles uses conflict in Episode 2 (lines 740–1091) to complicate the reader's understanding of Creon seizes the daughters. Develop a defensible thesis, select evidence purposefully, and explain how specific choices of diction and syntax create meaning.</w:t>
      </w:r>
    </w:p>
    <w:p>
      <w:r>
        <w:t>College Freshman (1000 words; Cambridge International: see unit standards): Situate Episode 2 (lines 740–1091) within its historical and literary context and argue how the scene's treatment of Creon seizes the daughters responds to that context. Engage with at least one secondary perspective (a critic, historian or the author's own statements), integrate quotations smoothly, and cite in MLA style.</w:t>
      </w:r>
    </w:p>
    <w:p>
      <w:r>
        <w:t>College Sophomore (1250 words; Cambridge International: see unit standards): Read Episode 2 (lines 740–1091) alongside the conventions of its genre and period. Argue how the scene's handling of Creon seizes the daughters follows or bends those conventions, using the conflict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Episode 2 (lines 740–1091) and its treatment of Creon seizes the daughters. State your method, show what it reveals in the scene's conflict and characterization, and identify where the text resists it.</w:t>
      </w:r>
    </w:p>
    <w:p>
      <w:r>
        <w:t>College Senior (2000 words; Cambridge International: see unit standards): Develop a research argument that reads Episode 2 (lines 740–1091) as evidence for a larger claim about Creon seizes the daughters in Oedipus at Colonus.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Episode 2 (lines 740–1091) as a hinge in the play's larger treatment of Creon seizes the daughters.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rescue imagined</w:t>
      </w:r>
    </w:p>
    <w:p>
      <w:pPr>
        <w:pStyle w:val="ListBullet"/>
      </w:pPr>
      <w:r>
        <w:t>The elders' fear</w:t>
      </w:r>
    </w:p>
    <w:p>
      <w:pPr>
        <w:pStyle w:val="ListBullet"/>
      </w:pPr>
      <w:r>
        <w:t>The Colonus ode</w:t>
      </w:r>
    </w:p>
    <w:p>
      <w:pPr>
        <w:pStyle w:val="ListBullet"/>
      </w:pPr>
      <w:r>
        <w:t>Creon seizes the daughters</w:t>
      </w:r>
    </w:p>
    <w:p>
      <w:pPr>
        <w:pStyle w:val="Heading2"/>
      </w:pPr>
      <w:r>
        <w:t>Lesson 7: Stasimon 2 (lines 1092–1152)</w:t>
      </w:r>
    </w:p>
    <w:p>
      <w:r>
        <w:t>Focus: the rescue imagined</w:t>
      </w:r>
    </w:p>
    <w:p>
      <w:r>
        <w:t>Objective: Students will analyze how imagery develops in “Stasimon 2 (lines 1092–1152)” by writing a claim-evidence-reasoning paragraph that cites at least 2 quotations from the section, and will score at least 80% on the section quiz.</w:t>
      </w:r>
    </w:p>
    <w:p>
      <w:r>
        <w:t>Standards: Cambridge International: see the unit standards</w:t>
      </w:r>
    </w:p>
    <w:p>
      <w:r>
        <w:t>Teacher only · spoilers</w:t>
      </w:r>
    </w:p>
    <w:p>
      <w:r>
        <w:t>The elders imagine the chase and the battle and pray to Zeus and Athena for victory.</w:t>
      </w:r>
    </w:p>
    <w:p>
      <w:r>
        <w:t>Background: The ode names Athenian holy places, such as the shore of the Eleusinian rites, to set the rescue in Athens' own landscape.</w:t>
      </w:r>
    </w:p>
    <w:p>
      <w:r>
        <w:t>Significance: They see it all with their minds, like the blind Oedipus.</w:t>
      </w:r>
    </w:p>
    <w:p>
      <w:pPr>
        <w:pStyle w:val="Heading3"/>
      </w:pPr>
      <w:r>
        <w:t>Lesson plan and lecture script (90 minutes)</w:t>
      </w:r>
    </w:p>
    <w:p>
      <w:pPr>
        <w:pStyle w:val="Quote"/>
      </w:pPr>
      <w:r>
        <w:t>There I might chance behold / Theseus our captain bold / Meet with the robber band, / Ere they have fled the land, / Rescue by might and main / Maidens, the captives twain (Stasimon 2 (lines 1092–1152), Chorus)</w:t>
      </w:r>
    </w:p>
    <w:p>
      <w:pPr>
        <w:pStyle w:val="Quote"/>
      </w:pPr>
      <w:r>
        <w:t>O for the wings, the wings of a dove, / To be borne with the speed of the gale, / Up and still upwards to sail / And gaze on the fray from the clouds above (Stasimon 2 (lines 1092–1152), Chorus)</w:t>
      </w:r>
    </w:p>
    <w:p>
      <w:r>
        <w:t>Total: 90 minutes.</w:t>
      </w:r>
    </w:p>
    <w:p>
      <w:pPr>
        <w:pStyle w:val="Heading3"/>
      </w:pPr>
      <w:r>
        <w:t>Teacher analysis (spoilers)</w:t>
      </w:r>
    </w:p>
    <w:p>
      <w:r>
        <w:t>Literary elements</w:t>
      </w:r>
    </w:p>
    <w:p>
      <w:pPr>
        <w:pStyle w:val="ListBullet"/>
      </w:pPr>
      <w:r>
        <w:t>Imagery: The elders imagine the chase and the battle and pray to Zeus and Athena for victory.</w:t>
      </w:r>
    </w:p>
    <w:p>
      <w:pPr>
        <w:pStyle w:val="ListBullet"/>
      </w:pPr>
      <w:r>
        <w:t>Tone / mood: The elders imagine the chase and the battle and pray to Zeus and Athena for victory.</w:t>
      </w:r>
    </w:p>
    <w:p>
      <w:pPr>
        <w:pStyle w:val="ListBullet"/>
      </w:pPr>
      <w:r>
        <w:t>Structure: The elders imagine the chase and the battle and pray to Zeus and Athena for victory.</w:t>
      </w:r>
    </w:p>
    <w:p>
      <w:r>
        <w:t>Themes and how they develop</w:t>
      </w:r>
    </w:p>
    <w:p>
      <w:pPr>
        <w:pStyle w:val="ListBullet"/>
      </w:pPr>
      <w:r>
        <w:t>refuge and hospitality: the rescue imagined.</w:t>
      </w:r>
    </w:p>
    <w:p>
      <w:r>
        <w:t>Symbols and motifs</w:t>
      </w:r>
    </w:p>
    <w:p>
      <w:pPr>
        <w:pStyle w:val="ListBullet"/>
      </w:pPr>
      <w:r>
        <w:t>the sacred grove and the hidden grave: The section adds to the play's pattern of the sacred grove and the hidden grave: the rescue imagined.</w:t>
      </w:r>
    </w:p>
    <w:p>
      <w:r>
        <w:t>Key quotations (checked against the reading text)</w:t>
      </w:r>
    </w:p>
    <w:p>
      <w:pPr>
        <w:pStyle w:val="ListBullet"/>
      </w:pPr>
      <w:r>
        <w:t>“There I might chance behold / Theseus our captain bold / Meet with the robber band, / Ere they have fled the land, / Rescue by might and main / Maidens, the captives twain” (Stasimon 2 (lines 1092–1152), Chorus) Chorus, lines 1106–1111.</w:t>
      </w:r>
    </w:p>
    <w:p>
      <w:pPr>
        <w:pStyle w:val="ListBullet"/>
      </w:pPr>
      <w:r>
        <w:t>“O for the wings, the wings of a dove, / To be borne with the speed of the gale, / Up and still upwards to sail / And gaze on the fray from the clouds above” (Stasimon 2 (lines 1092–1152), Chorus) Chorus, lines 1134–1137.</w:t>
      </w:r>
    </w:p>
    <w:p>
      <w:pPr>
        <w:pStyle w:val="ListBullet"/>
      </w:pPr>
      <w:r>
        <w:t>“O when the flying foe, / Turning at last to bay” (Stasimon 2 (lines 1092–1152), Chorus) Chorus, in this part of the section.</w:t>
      </w:r>
    </w:p>
    <w:p>
      <w:r>
        <w:t>Model claim-evidence-reasoning</w:t>
      </w:r>
    </w:p>
    <w:p>
      <w:pPr>
        <w:pStyle w:val="Heading3"/>
      </w:pPr>
      <w:r>
        <w:t>Vocabulary with etymology notes</w:t>
      </w:r>
    </w:p>
    <w:p>
      <w:r>
        <w:t>Word | Definition (in this sentence) | In context | Word history</w:t>
      </w:r>
    </w:p>
    <w:p>
      <w:r>
        <w:t xml:space="preserve">acolytes (noun) | assistants in religious rites | Secrecy’s golden key / By their own acolytes, | </w:t>
      </w:r>
    </w:p>
    <w:p>
      <w:pPr>
        <w:pStyle w:val="Heading3"/>
      </w:pPr>
      <w:r>
        <w:t>Discussion questions</w:t>
      </w:r>
    </w:p>
    <w:p>
      <w:pPr>
        <w:pStyle w:val="ListBullet"/>
      </w:pPr>
      <w:r>
        <w:t>What helps people endure waiting for news they cannot control?</w:t>
      </w:r>
    </w:p>
    <w:p>
      <w:pPr>
        <w:pStyle w:val="ListBullet"/>
      </w:pPr>
      <w:r>
        <w:t>Where does imagery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bird do the elders wish to be like? [DOK 1 · turnAndTalk · wait 3 s · CAIE-9695.AO1] Look for: A dove.</w:t>
      </w:r>
    </w:p>
    <w:p>
      <w:pPr>
        <w:pStyle w:val="ListBullet"/>
      </w:pPr>
      <w:r>
        <w:t>What do the elders imagine? [DOK 1 · turnAndTalk · wait 3 s · CAIE-9695.AO1] Look for: The chase and rescue of the daughters</w:t>
      </w:r>
    </w:p>
    <w:p>
      <w:pPr>
        <w:pStyle w:val="ListBullet"/>
      </w:pPr>
      <w:r>
        <w:t>What do the elders wish for in lines 1134–1137? [DOK 1 · coldCallWithSupport · wait 3 s · CAIE-9695.AO1] Look for: Wings to watch the battle from above</w:t>
      </w:r>
    </w:p>
    <w:p>
      <w:pPr>
        <w:pStyle w:val="ListBullet"/>
      </w:pPr>
      <w:r>
        <w:t>Whom do the elders picture rescuing the maidens? [DOK 1 · turnAndTalk · wait 3 s · CAIE-9695.AO1] Look for: Theseus</w:t>
      </w:r>
    </w:p>
    <w:p>
      <w:pPr>
        <w:pStyle w:val="ListBullet"/>
      </w:pPr>
      <w:r>
        <w:t>What is the mood of the ode? [DOK 1 · coldCallWithSupport · wait 3 s · CAIE-9695.AO1] Look for: Eager and anxious</w:t>
      </w:r>
    </w:p>
    <w:p>
      <w:pPr>
        <w:pStyle w:val="ListBullet"/>
      </w:pPr>
      <w:r>
        <w:t>Why is the ode placed here? [DOK 1 · turnAndTalk · wait 3 s · CAIE-9695.AO1] Look for: It fills the time while the rescue happens offstage</w:t>
      </w:r>
    </w:p>
    <w:p>
      <w:pPr>
        <w:pStyle w:val="ListBullet"/>
      </w:pPr>
      <w:r>
        <w:t>Retell the three most important events of “Stasimon 2 (lines 1092–1152)” in order, in one sentence each. [DOK 1 · turnAndTalk · wait 3 s · CAIE-9695.AO1] Look for: The elders imagine the chase and the battle and pray to Zeus and Athena for victory.</w:t>
      </w:r>
    </w:p>
    <w:p>
      <w:pPr>
        <w:pStyle w:val="ListBullet"/>
      </w:pPr>
      <w:r>
        <w:t>Who is on stage in “Stasimon 2 (lines 1092–1152)”, and who speaks the most? Name two characters and one thing each says or does. [DOK 1 · coldCallWithSupport · wait 3 s · CAIE-9695.AO1] Look for: Names and actions taken from the scene; check against the teacher summary.</w:t>
      </w:r>
    </w:p>
    <w:p>
      <w:pPr>
        <w:pStyle w:val="ListBullet"/>
      </w:pPr>
      <w:r>
        <w:t>Where and when does “Stasimon 2 (lines 1092–1152)” take place? Point to the line that tells you. [DOK 1 · turnAndTalk · wait 3 s · CAIE-9695.AO1] Look for: A place/time detail quoted from the scene.</w:t>
      </w:r>
    </w:p>
    <w:p>
      <w:pPr>
        <w:pStyle w:val="ListBullet"/>
      </w:pPr>
      <w:r>
        <w:t>Reread: “Secrecy’s golden key / By their own acolytes,” What does “acolytes” mean here, and what is literally happening in this line? [DOK 1 · turnAndTalk · wait 3 s · CAIE-9695.AO1] Look for: acolytes: assistants in religious rites.</w:t>
      </w:r>
    </w:p>
    <w:p>
      <w:r>
        <w:t>Inferential / analytical</w:t>
      </w:r>
    </w:p>
    <w:p>
      <w:pPr>
        <w:pStyle w:val="ListBullet"/>
      </w:pPr>
      <w:r>
        <w:t>How is the ode like Oedipus' blindness? [DOK 2 · followUp · wait 5 s · CAIE-9695.AO2] Look for: The elders must imagine what they cannot see.</w:t>
      </w:r>
    </w:p>
    <w:p>
      <w:pPr>
        <w:pStyle w:val="ListBullet"/>
      </w:pPr>
      <w:r>
        <w:t>What does “Stasimon 2 (lines 1092–1152)” suggest about the rescue imagined? State the inference and the line that supports it. [DOK 2 · thinkPairShare · wait 5 s · CAIE-9695.AO2] Look for: They see it all with their minds, like the blind Oedipus.</w:t>
      </w:r>
    </w:p>
    <w:p>
      <w:pPr>
        <w:pStyle w:val="ListBullet"/>
      </w:pPr>
      <w:r>
        <w:t>Find one example of imagery in this scene. What does it reveal that a plain statement would not? [DOK 2 · followUp · wait 5 s · CAIE-9695.AO2] Look for: Look for sensory details (sight, sound, cold, light) and what mood they create.</w:t>
      </w:r>
    </w:p>
    <w:p>
      <w:pPr>
        <w:pStyle w:val="ListBullet"/>
      </w:pPr>
      <w:r>
        <w:t>How does the tone / mood in this scene shape what we understand about the rescue imagined? [DOK 3 · thinkPairShare · wait 8 s · CAIE-9695.AO2] Look for: Look for word choices that reveal the speaker's attitude or the scene's feeling.Answer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On tone / mood: The elders imagine the chase and the battle and pray to Zeus and Athena for victory. Credit any position that is supported by quotation and reasoning; push one-sided answers to address the strongest counterpoint.</w:t>
      </w:r>
    </w:p>
    <w:p>
      <w:pPr>
        <w:pStyle w:val="ListBullet"/>
      </w:pPr>
      <w:r>
        <w:t>In the passage that begins “Strophe 1 O when the flying foe, Turning at last to bay, Soon will give blow for blow.”, why might Sophocles have chosen these particular words? Pick two and explain their connotations. [DOK 2 · followUp · wait 5 s · CAIE-9695.AO2] Look for: Diction analysis of two words in the anchor passage.</w:t>
      </w:r>
    </w:p>
    <w:p>
      <w:pPr>
        <w:pStyle w:val="ListBullet"/>
      </w:pPr>
      <w:r>
        <w:t>What causes the main turn in “Stasimon 2 (lines 1092–1152)”, and what effect is it likely to have on what follows? [DOK 2 · followUp · wait 5 s · CAIE-9695.AO2] Look for: The elders imagine the chase and the battle and pray to Zeus and Athena for victory.</w:t>
      </w:r>
    </w:p>
    <w:p>
      <w:pPr>
        <w:pStyle w:val="ListBullet"/>
      </w:pPr>
      <w:r>
        <w:t>How does “Stasimon 2 (lines 1092–1152)” build on “Episode 2 (lines 740–1091)”? Name one link of cause and effect. [DOK 3 · thinkPairShare · wait 8 s · CAIE-9695.AO2] Look for: A causal or structural link between this and the previous scene.Answer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structure: The elders imagine the chase and the battle and pray to Zeus and Athena for victory.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The bell-ringer asked: “What helps people endure waiting for news they cannot control?” Now that we have read closely, how would you revise your first answer, and which line changed your mind? [DOK 2 · thinkPairShare · wait 5 s · CAIE-9695.AO2] Look for: A revised answer anchored in the text.</w:t>
      </w:r>
    </w:p>
    <w:p>
      <w:pPr>
        <w:pStyle w:val="ListBullet"/>
      </w:pPr>
      <w:r>
        <w:t>Where does structure appear, and how does it connect this scene to the larger concern with refuge and hospitality? [DOK 3 · followUp · wait 8 s · CAIE-9695.AO2] Look for: Look for how the scene is ordered and why it begins and ends where it does.Answer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On structure: The elders imagine the chase and the battle and pray to Zeus and Athena for victory. Credit any position that is supported by quotation and reasoning; push one-sided answers to address the strongest counterpoint.</w:t>
      </w:r>
    </w:p>
    <w:p>
      <w:r>
        <w:t>Evaluative / synthesis / creative</w:t>
      </w:r>
    </w:p>
    <w:p>
      <w:pPr>
        <w:pStyle w:val="ListBullet"/>
      </w:pPr>
      <w:r>
        <w:t>Does the ode make Theseus a hero? Defend your view. [DOK 3 · fourCorners · wait 8 s · CAIE-9695.AO3, CAIE-9695.AO5] Look for: A defended position.Answer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Theme link: the rescue imagined. Credit any position that is supported by quotation and reasoning; push one-sided answers to address the strongest counterpoint.</w:t>
      </w:r>
    </w:p>
    <w:p>
      <w:pPr>
        <w:pStyle w:val="ListBullet"/>
      </w:pPr>
      <w:r>
        <w:t>A critic might argue: “They see it all with their minds, like the blind Oedipus.” How far do you agree? Take a stand and defend it with two lines from the scene. [DOK 3 · fourCorners · wait 8 s · CAIE-9695.AO3, CAIE-9695.AO5] Look for: A defended position with evidence and one counterpoint.Answer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You are directing “Stasimon 2 (lines 1092–1152)”. Make two staging choices (a line delivery, a movement, a light or sound cue) and explain how each shapes the audience's view of the rescue imagined. [DOK 4 · thinkPairShare · wait 8 s · CAIE-9695.AO3, CAIE-9695.AO5] Look for: A creative product with a rationale tied to the text.Answer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structure: The elders imagine the chase and the battle and pray to Zeus and Athena for victory. Credit any position that is supported by quotation and reasoning; push one-sided answers to address the strongest counterpoint.</w:t>
      </w:r>
    </w:p>
    <w:p>
      <w:pPr>
        <w:pStyle w:val="ListBullet"/>
      </w:pPr>
      <w:r>
        <w:t>Write three questions of your own about “Stasimon 2 (lines 1092–1152)”: one recall, one “why/how”, and one “should/what if”. Trade with a partner and answer theirs. [DOK 3 · studentGenerated · wait 8 s · CAIE-9695.AO3, CAIE-9695.AO5] Look for: Student-generated questions at three levels.Answer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socraticCircle · wait 8 s · CAIE-9695.AO3, CAIE-9695.AO5] Look for: A judgment of thematic development across the work.Answer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CAIE-9695.AO3, CAIE-9695.AO5] Look for: An evaluative judgment with criteria and evidence.Answer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imagery: The elders imagine the chase and the battle and pray to Zeus and Athena for victory. Credit any position that is supported by quotation and reasoning; push one-sided answers to address the strongest counterpoint.</w:t>
      </w:r>
    </w:p>
    <w:p>
      <w:pPr>
        <w:pStyle w:val="ListBullet"/>
      </w:pPr>
      <w:r>
        <w:t>Compare how “Stasimon 2 (lines 1092–1152)” treats the rescue imagined with how another text, film or event you know treats a similar idea. What does Oedipus at Colonus see that the other misses? [DOK 4 · socraticCircle · wait 8 s · CAIE-9695.AO3, CAIE-9695.AO5] Look for: A cross-text synthesis.Answer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Predict what “Episode 3 (lines 1153–1269)” will bring, using two clues from this scene. After reading, evaluate your prediction. [DOK 3 · thinkPairShare · wait 8 s · CAIE-9695.AO3, CAIE-9695.AO5] Look for: A prediction or judgment justified with textual clues.Answer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rescue imagined? [DOK 4 · thinkPairShare · wait 8 s · CAIE-9695.AO3, CAIE-9695.AO5] Look for: A creative transfer that keeps the core idea.Answer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Theme link: the rescue imagined.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[fill · recall · DOK 1] Fill in the blank with the vocabulary word that fits: “Secrecy’s golden key / By their own _____,” Word bank: acolytesKey: acolytes</w:t>
      </w:r>
    </w:p>
    <w:p>
      <w:pPr>
        <w:pStyle w:val="ListBullet"/>
      </w:pPr>
      <w:r>
        <w:t>It replaces a messenger</w:t>
      </w:r>
    </w:p>
    <w:p>
      <w:pPr>
        <w:pStyle w:val="ListBullet"/>
      </w:pPr>
      <w:r>
        <w:t>It ends the play</w:t>
      </w:r>
    </w:p>
    <w:p>
      <w:pPr>
        <w:pStyle w:val="ListBullet"/>
      </w:pPr>
      <w:r>
        <w:t>It introduces Teiresias</w:t>
      </w:r>
    </w:p>
    <w:p>
      <w:pPr>
        <w:pStyle w:val="ListBullet"/>
      </w:pPr>
      <w:r>
        <w:t>It fills the time while the rescue happens offstage</w:t>
      </w:r>
    </w:p>
    <w:p>
      <w:pPr>
        <w:pStyle w:val="ListBullet"/>
      </w:pPr>
      <w:r>
        <w:t>A sword</w:t>
      </w:r>
    </w:p>
    <w:p>
      <w:pPr>
        <w:pStyle w:val="ListBullet"/>
      </w:pPr>
      <w:r>
        <w:t>Wings to watch the battle from above</w:t>
      </w:r>
    </w:p>
    <w:p>
      <w:pPr>
        <w:pStyle w:val="ListBullet"/>
      </w:pPr>
      <w:r>
        <w:t>A ship</w:t>
      </w:r>
    </w:p>
    <w:p>
      <w:pPr>
        <w:pStyle w:val="ListBullet"/>
      </w:pPr>
      <w:r>
        <w:t>A new king</w:t>
      </w:r>
    </w:p>
    <w:p>
      <w:pPr>
        <w:pStyle w:val="ListBullet"/>
      </w:pPr>
      <w:r>
        <w:t>A funeral</w:t>
      </w:r>
    </w:p>
    <w:p>
      <w:pPr>
        <w:pStyle w:val="ListBullet"/>
      </w:pPr>
      <w:r>
        <w:t>A wedding</w:t>
      </w:r>
    </w:p>
    <w:p>
      <w:pPr>
        <w:pStyle w:val="ListBullet"/>
      </w:pPr>
      <w:r>
        <w:t>A trial</w:t>
      </w:r>
    </w:p>
    <w:p>
      <w:pPr>
        <w:pStyle w:val="ListBullet"/>
      </w:pPr>
      <w:r>
        <w:t>The chase and rescue of the daughters</w:t>
      </w:r>
    </w:p>
    <w:p>
      <w:pPr>
        <w:pStyle w:val="ListBullet"/>
      </w:pPr>
      <w:r>
        <w:t>[fill · recall · DOK 1] Complete the quotation from Stasimon 2 (lines 1092–1152), Chorus: “O when the _____ foe, / Turning at last to bay”Key: flying</w:t>
      </w:r>
    </w:p>
    <w:p>
      <w:pPr>
        <w:pStyle w:val="ListBullet"/>
      </w:pPr>
      <w:r>
        <w:t>Theseus</w:t>
      </w:r>
    </w:p>
    <w:p>
      <w:pPr>
        <w:pStyle w:val="ListBullet"/>
      </w:pPr>
      <w:r>
        <w:t>Polyneices</w:t>
      </w:r>
    </w:p>
    <w:p>
      <w:pPr>
        <w:pStyle w:val="ListBullet"/>
      </w:pPr>
      <w:r>
        <w:t>Ismene</w:t>
      </w:r>
    </w:p>
    <w:p>
      <w:pPr>
        <w:pStyle w:val="ListBullet"/>
      </w:pPr>
      <w:r>
        <w:t>Creon</w:t>
      </w:r>
    </w:p>
    <w:p>
      <w:pPr>
        <w:pStyle w:val="ListBullet"/>
      </w:pPr>
      <w:r>
        <w:t>[short · recall · DOK 1] What bird do the elders wish to be like?Sample answer: A dove.</w:t>
      </w:r>
    </w:p>
    <w:p>
      <w:pPr>
        <w:pStyle w:val="ListBullet"/>
      </w:pPr>
      <w:r>
        <w:t>Bitter</w:t>
      </w:r>
    </w:p>
    <w:p>
      <w:pPr>
        <w:pStyle w:val="ListBullet"/>
      </w:pPr>
      <w:r>
        <w:t>Bored</w:t>
      </w:r>
    </w:p>
    <w:p>
      <w:pPr>
        <w:pStyle w:val="ListBullet"/>
      </w:pPr>
      <w:r>
        <w:t>Eager and anxious</w:t>
      </w:r>
    </w:p>
    <w:p>
      <w:pPr>
        <w:pStyle w:val="ListBullet"/>
      </w:pPr>
      <w:r>
        <w:t>Comic</w:t>
      </w:r>
    </w:p>
    <w:p>
      <w:pPr>
        <w:pStyle w:val="ListBullet"/>
      </w:pPr>
      <w:r>
        <w:t>[fill · recall · DOK 1] Complete the quotation from Stasimon 2 (lines 1092–1152), Chorus: “O for the wings, the wings of a dove, / To be borne with the speed of the gale, / Up and still _____ to sail / And gaze on the fray from the clouds above”Key: upwards</w:t>
      </w:r>
    </w:p>
    <w:p>
      <w:pPr>
        <w:pStyle w:val="ListBullet"/>
      </w:pPr>
      <w:r>
        <w:t>[fill · recall · DOK 1] Complete the quotation from Stasimon 2 (lines 1092–1152), Chorus: “There I might chance behold / Theseus our captain bold / Meet with the robber band, / Ere they have fled the land, / Rescue by might and main / Maidens, the _____ twain”Key: captives</w:t>
      </w:r>
    </w:p>
    <w:p>
      <w:pPr>
        <w:pStyle w:val="ListBullet"/>
      </w:pPr>
      <w:r>
        <w:t>[short · inference · DOK 2] How is the ode like Oedipus' blindness?Sample answer: The elders must imagine what they cannot see. The evidence is “There I might chance behold / Theseus our captain bold / Meet with the robber band, / Ere they have fled the land, / Rescue by might and…” (Stasimon 2 (lines 1092–1152), Chorus) — Chorus, lines 1106–1111.</w:t>
      </w:r>
    </w:p>
    <w:p>
      <w:pPr>
        <w:pStyle w:val="ListBullet"/>
      </w:pPr>
      <w:r>
        <w:t>[short · analysis · DOK 3] Analyze the word choice in “O when the flying foe, / Turning at last to bay” (Stasimon 2 (lines 1092–1152), Chorus). Pick two words and explain what they suggest.Sample answer: Chorus, in this part of the section. The evidence is “O when the flying foe, / Turning at last to bay” (Stasimon 2 (lines 1092–1152), Chorus). This develops refuge and hospitality: the rescue imagined. The words “flying” and “last” carry that meaning: they are the charged choices in the line, and changing either would soften the effect.</w:t>
      </w:r>
    </w:p>
    <w:p>
      <w:pPr>
        <w:pStyle w:val="ListBullet"/>
      </w:pPr>
      <w:r>
        <w:t>Irony</w:t>
      </w:r>
    </w:p>
    <w:p>
      <w:pPr>
        <w:pStyle w:val="ListBullet"/>
      </w:pPr>
      <w:r>
        <w:t>Theme</w:t>
      </w:r>
    </w:p>
    <w:p>
      <w:pPr>
        <w:pStyle w:val="ListBullet"/>
      </w:pPr>
      <w:r>
        <w:t>Plot</w:t>
      </w:r>
    </w:p>
    <w:p>
      <w:pPr>
        <w:pStyle w:val="ListBullet"/>
      </w:pPr>
      <w:r>
        <w:t>Imagery</w:t>
      </w:r>
    </w:p>
    <w:p>
      <w:pPr>
        <w:pStyle w:val="ListBullet"/>
      </w:pPr>
      <w:r>
        <w:t>Curse and mercy</w:t>
      </w:r>
    </w:p>
    <w:p>
      <w:pPr>
        <w:pStyle w:val="ListBullet"/>
      </w:pPr>
      <w:r>
        <w:t>Guilt and intent</w:t>
      </w:r>
    </w:p>
    <w:p>
      <w:pPr>
        <w:pStyle w:val="ListBullet"/>
      </w:pPr>
      <w:r>
        <w:t>Refuge and hospitality</w:t>
      </w:r>
    </w:p>
    <w:p>
      <w:pPr>
        <w:pStyle w:val="ListBullet"/>
      </w:pPr>
      <w:r>
        <w:t>Law against force</w:t>
      </w:r>
    </w:p>
    <w:p>
      <w:pPr>
        <w:pStyle w:val="ListBullet"/>
      </w:pPr>
      <w:r>
        <w:t>[short · synthesis · DOK 4] Does the ode make Theseus a hero? Defend your view.Sample answer: A defended position: Chorus, lines 1106–1111. The evidence is “There I might chance behold / Theseus our captain bold / Meet with the robber band, / Ere they have fled the land, / Rescue by might and…” (Stasimon 2 (lines 1092–1152), Chorus). This develops refuge and hospitality: the rescue imagined. The elders imagine the chase and the battle and pray to Zeus and Athena for victory.</w:t>
      </w:r>
    </w:p>
    <w:p>
      <w:pPr>
        <w:pStyle w:val="ListBullet"/>
      </w:pPr>
      <w:r>
        <w:t>[short · synthesis · DOK 4] Synthesis: trace how refuge and hospitality develops from Episode 2 (lines 740–1091) to Stasimon 2 (lines 1092–1152). Use one quotation from each.Sample answer: Earlier, in Episode 2 (lines 740–1091), Oedipus, the text reads “Howbeit, I know I waste my words—begone, / And leave me here; whate’er may be my lot, / He lives not ill who lives withal content” — Oedipus, lines 816–818. In Stasimon 2 (lines 1092–1152), “There I might chance behold / Theseus our captain bold / Meet with the robber band, / Ere they have fled the land, / Rescue by might and…” (Stasimon 2 (lines 1092–1152), Chorus) — Chorus, lines 1106–1111. The rescue imagined.</w:t>
      </w:r>
    </w:p>
    <w:p>
      <w:pPr>
        <w:pStyle w:val="ListBullet"/>
      </w:pPr>
      <w:r>
        <w:t>[short · synthesis · DOK 4] Close reading: how do the diction and syntax of “O for the wings, the wings of a dove, / To be borne with the speed of the gale, / Up and still upwards to sail / And gaze on the fray from the clouds above” (Stasimon 2 (lines 1092–1152), Chorus) shape its meaning? Consider a second, competing reading.Sample answer: Chorus, lines 1134–1137. The evidence is “O for the wings, the wings of a dove, / To be borne with the speed of the gale, / Up and still upwards to sail / And gaze on the fray from…” (Stasimon 2 (lines 1092–1152), Chorus). This develops refuge and hospitality: the rescue imagined. The words “upwards” and “clouds” carry that meaning: they are the charged choices in the line, and changing either would soften the effect. The elders imagine the chase and the battle and pray to Zeus and Athena for victory.</w:t>
      </w:r>
    </w:p>
    <w:p>
      <w:pPr>
        <w:pStyle w:val="ListBullet"/>
      </w:pPr>
      <w:r>
        <w:t>tongue</w:t>
      </w:r>
    </w:p>
    <w:p>
      <w:pPr>
        <w:pStyle w:val="ListBullet"/>
      </w:pPr>
      <w:r>
        <w:t>daughters</w:t>
      </w:r>
    </w:p>
    <w:p>
      <w:pPr>
        <w:pStyle w:val="ListBullet"/>
      </w:pPr>
      <w:r>
        <w:t>friends</w:t>
      </w:r>
    </w:p>
    <w:p>
      <w:pPr>
        <w:pStyle w:val="ListBullet"/>
      </w:pPr>
      <w:r>
        <w:t>knoweth</w:t>
      </w:r>
    </w:p>
    <w:p>
      <w:pPr>
        <w:pStyle w:val="ListBullet"/>
      </w:pPr>
      <w:r>
        <w:t>overthrow</w:t>
      </w:r>
    </w:p>
    <w:p>
      <w:pPr>
        <w:pStyle w:val="ListBullet"/>
      </w:pPr>
      <w:r>
        <w:t>understand</w:t>
      </w:r>
    </w:p>
    <w:p>
      <w:pPr>
        <w:pStyle w:val="ListBullet"/>
      </w:pPr>
      <w:r>
        <w:t>friends</w:t>
      </w:r>
    </w:p>
    <w:p>
      <w:pPr>
        <w:pStyle w:val="ListBullet"/>
      </w:pPr>
      <w:r>
        <w:t>meddle</w:t>
      </w:r>
    </w:p>
    <w:p>
      <w:pPr>
        <w:pStyle w:val="ListBullet"/>
      </w:pPr>
      <w:r>
        <w:t>[short · inference · DOK 2] What does this passage from Episode 2 (lines 740–1091), paragraph 80 reveal about the character or situation? “Quickly to the rescue come Ere the robbers get them home.” Answer in two or three sentences with one detail.Sample answer: The passage (Episode 2 (lines 740–1091), paragraph 80) shows the situation turning on refuge and hospitality: the story keeps returning to refuge and hospitality. The words “robbers” and “rescue” are the proof, because they show how the moment looks to the people in it. They suggest more than the narrator states outright.</w:t>
      </w:r>
    </w:p>
    <w:p>
      <w:pPr>
        <w:pStyle w:val="ListBullet"/>
      </w:pPr>
      <w:r>
        <w:t>[short · inference · DOK 2] What does this passage from Episode 2 (lines 740–1091), paragraph 4 reveal about the character or situation? “Fear not, it shall be so; if we are old, This country’s vigour has no touch of age.” Answer in two or three sentences with one detail.Sample answer: The passage (Episode 2 (lines 740–1091), paragraph 4) shows the situation turning on refuge and hospitality: the story keeps returning to refuge and hospitality. The words “country” and “vigour” are the proof, because they show how the moment looks to the people in it. They suggest more than the narrator states outright.</w:t>
      </w:r>
    </w:p>
    <w:p>
      <w:pPr>
        <w:pStyle w:val="ListBullet"/>
      </w:pPr>
      <w:r>
        <w:t>[short · inference · DOK 2] What does this passage from Stasimon 2 (lines 1092–1152), paragraph 1 reveal about the character or situation? “Antistrophe 2 All-seeing Zeus, O lord of heaven, To our guardian host be given Might triumphant to surprise Flying foes and win their prize.” Answer in two or three sentences with one detail.Sample answer: The passage (Stasimon 2 (lines 1092–1152), paragraph 1) shows the situation turning on refuge and hospitality: the story keeps returning to refuge and hospitality. The words “triumphant” and “surprise” are the proof, because they show how the moment looks to the people in it. They suggest more than the narrator states outright.</w:t>
      </w:r>
    </w:p>
    <w:p>
      <w:pPr>
        <w:pStyle w:val="ListBullet"/>
      </w:pPr>
      <w:r>
        <w:t>The daughters return; a suppliant son</w:t>
      </w:r>
    </w:p>
    <w:p>
      <w:pPr>
        <w:pStyle w:val="ListBullet"/>
      </w:pPr>
      <w:r>
        <w:t>The rescue imagined</w:t>
      </w:r>
    </w:p>
    <w:p>
      <w:pPr>
        <w:pStyle w:val="ListBullet"/>
      </w:pPr>
      <w:r>
        <w:t>The elders' fear</w:t>
      </w:r>
    </w:p>
    <w:p>
      <w:pPr>
        <w:pStyle w:val="ListBullet"/>
      </w:pPr>
      <w:r>
        <w:t>The Colonus ode</w:t>
      </w:r>
    </w:p>
    <w:p>
      <w:pPr>
        <w:pStyle w:val="ListBullet"/>
      </w:pPr>
      <w:r>
        <w:t>[short · analysis · DOK 3] Analyze how the word choice in this passage from Episode 2 (lines 740–1091), paragraph 89 shapes its tone: “Thy case is perilous; though by birth and race Thou should’st be just, thou plainly doest wrong.” Pick two words and explain their effect.Sample answer: The words “perilous” and “plainly” (Episode 2 (lines 740–1091), paragraph 89) make the tone heavy and deliberate rather than neutral. That weight points the reader to law against force: the story keeps returning to law against force. The author chooses them so the moment feels significant instead of passing.</w:t>
      </w:r>
    </w:p>
    <w:p>
      <w:pPr>
        <w:pStyle w:val="ListBullet"/>
      </w:pPr>
      <w:r>
        <w:t>worketh</w:t>
      </w:r>
    </w:p>
    <w:p>
      <w:pPr>
        <w:pStyle w:val="ListBullet"/>
      </w:pPr>
      <w:r>
        <w:t>undefiled</w:t>
      </w:r>
    </w:p>
    <w:p>
      <w:pPr>
        <w:pStyle w:val="ListBullet"/>
      </w:pPr>
      <w:r>
        <w:t>swiftest</w:t>
      </w:r>
    </w:p>
    <w:p>
      <w:pPr>
        <w:pStyle w:val="ListBullet"/>
      </w:pPr>
      <w:r>
        <w:t>gallant</w:t>
      </w:r>
    </w:p>
    <w:p>
      <w:pPr>
        <w:pStyle w:val="ListBullet"/>
      </w:pPr>
      <w:r>
        <w:t>[short · analysis · DOK 3 · Cambridge International: CAIE-9695.AO2] Analyze how the word choice in this passage from Episode 2 (lines 740–1091), paragraph 95 shapes its tone: “Show us the trail, and I’ll attend thee too, That, if thou hast the maidens hereabouts, Thou mayst thyself discover them to me; But if thy guards outstrip us with their spoil, We may draw rein; for others speed, from whom They will not…” Pick two words and explain their effect.Sample answer: The words “hereabouts” and “discover” (Episode 2 (lines 740–1091), paragraph 95)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Cambridge International: CAIE-9695.AO2] Analyze how the word choice in this passage from Stasimon 2 (lines 1092–1152), paragraph 1 shapes its tone: “They will be vanquishèd: Dread are our warriors, dread Theseus our chieftain’s men.” Pick two words and explain their effect.Sample answer: The words “chieftain” and “warriors” (Stasimon 2 (lines 1092–1152), paragraph 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Cambridge International: CAIE-9695.AO3] Connect this passage from Episode 2 (lines 740–1091), paragraph 67 to the story's treatment of curse and mercy: “Listen, O men of Athens, mark ye this?” Use one other moment from the story as well.Sample answer: This passage (Episode 2 (lines 740–1091), paragraph 67) develops curse and mercy: the story keeps returning to curse and mercy. Its words its wording carry that idea into this moment. The same concern returns in “Nothing shall curb my will; though I be old And single-handed, I will have this man.” (Episode 2 (lines 740–1091), paragraph 69), so the two passages read as a pattern, not a single moment. Together they show the story treating curse and mercy as central.</w:t>
      </w:r>
    </w:p>
    <w:p>
      <w:pPr>
        <w:pStyle w:val="ListBullet"/>
      </w:pPr>
      <w:r>
        <w:t>[short · synthesis · DOK 4 · Cambridge International: CAIE-9695.AO2] Close reading: how do the diction and syntax of “There I might chance behold / Theseus our captain bold / Meet with the robber band, / Ere they have fled the land, / Rescue by might and main / Maidens, the captives twain” (Stasimon 2 (lines 1092–1152), Chorus) shape its meaning? Consider a second, competing reading.Sample answer: Chorus, lines 1106–1111. The evidence is “There I might chance behold / Theseus our captain bold / Meet with the robber band, / Ere they have fled the land, / Rescue by might and…” (Stasimon 2 (lines 1092–1152), Chorus). This develops refuge and hospitality: the rescue imagined. The words “captives” and “captain” carry that meaning: they are the charged choices in the line, and changing either would soften the effect. The elders imagine the chase and the battle and pray to Zeus and Athena for victory.</w:t>
      </w:r>
    </w:p>
    <w:p>
      <w:pPr>
        <w:pStyle w:val="ListBullet"/>
      </w:pPr>
      <w:r>
        <w:t>[short · analysis · DOK 3 · Cambridge International: CAIE-9695.AO2] Analyze how the word choice in this passage from Episode 2 (lines 740–1091), paragraph 25 shapes its tone: “Ho, friends! ye will not surely play me false?” Pick two words and explain their effect.Sample answer: The words “friends” and “surely” (Episode 2 (lines 740–1091), paragraph 25)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Cambridge International: CAIE-9695.AO3] Connect this passage from Episode 2 (lines 740–1091), paragraph 54 to the story's treatment of death and blessing: “Enjoy thy triumph; soon or late thou’lt find Thou art an enemy to thyself, both now And in time past, when in despite of friends Thou gav’st the rein to passion, still thy bane.” Use one other moment from the story as well.Sample answer: This passage (Episode 2 (lines 740–1091), paragraph 54) develops death and blessing: the story keeps returning to death and blessing. Its words “despite” and “friends” carry that idea into this moment. The same concern returns in “So those two crutches shall no longer serve thee For further roaming.” (Episode 2 (lines 740–1091), paragraph 54), so the two passages read as a pattern, not a single moment. Together they show the story treating death and blessing as central.</w:t>
      </w:r>
    </w:p>
    <w:p>
      <w:pPr>
        <w:pStyle w:val="ListBullet"/>
      </w:pPr>
      <w:r>
        <w:t>[fill · recall · DOK 1 · Cambridge International: CAIE-9695.AO1] Complete the quotation from Episode 2 (lines 740–1091), paragraph 16: “I _____ to these, Not thee, and for thine answer to thy kin, If e’er I take thee—” Word bank: protest, understand, extolled, knowethKey: protest</w:t>
      </w:r>
    </w:p>
    <w:p>
      <w:pPr>
        <w:pStyle w:val="ListBullet"/>
      </w:pPr>
      <w:r>
        <w:t>[short · analysis · DOK 3 · Cambridge International: CAIE-9695.AO2] Analyze how the word choice in this passage from Stasimon 1 (lines 695–739), paragraph 1 shapes its tone: “Antistrophe 2 Yet another gift, of all gifts the most Prized by our fatherland, we boast— The might of the horse, the might of the sea” Pick two words and explain their effect.Sample answer: The words “fatherland” and “another” (Stasimon 1 (lines 695–739), paragraph 1) make the tone heavy and deliberate rather than neutral. That weight points the reader to guilt and intent: the story keeps returning to guilt and intent. The author chooses them so the moment feels significant instead of passing.</w:t>
      </w:r>
    </w:p>
    <w:p>
      <w:pPr>
        <w:pStyle w:val="ListBullet"/>
      </w:pPr>
      <w:r>
        <w:t>The play's motto: moral values inverted.</w:t>
      </w:r>
    </w:p>
    <w:p>
      <w:pPr>
        <w:pStyle w:val="ListBullet"/>
      </w:pPr>
      <w:r>
        <w:t>His last words begin.</w:t>
      </w:r>
    </w:p>
    <w:p>
      <w:pPr>
        <w:pStyle w:val="ListBullet"/>
      </w:pPr>
      <w:r>
        <w:t>Chorus, in this part of the section.</w:t>
      </w:r>
    </w:p>
    <w:p>
      <w:pPr>
        <w:pStyle w:val="ListBullet"/>
      </w:pPr>
      <w:r>
        <w:t>The sexton's unknowing irony.</w:t>
      </w:r>
    </w:p>
    <w:p>
      <w:pPr>
        <w:pStyle w:val="ListBullet"/>
      </w:pPr>
      <w:r>
        <w:t>[short · analysis · DOK 3 · Dual Credit (Indiana College Core): ICC-WC-1.5] Analyze how the word choice in this passage from Episode 2 (lines 740–1091), paragraph 13 shapes its tone: “Thy words, forsooth, are few and all well aimed!” Pick two words and explain their effect.Sample answer: The words “forsooth” (Episode 2 (lines 740–1091), paragraph 13) make the tone heavy and deliberate rather than neutral. That weight points the reader to law against force: the story keeps returning to law against force. The author chooses them so the moment feels significant instead of passing.</w:t>
      </w:r>
    </w:p>
    <w:p>
      <w:r>
        <w:t>Rigor version | Items (in order) | Mix</w:t>
      </w:r>
    </w:p>
    <w:p>
      <w:r>
        <w:t>Scaffolded support | 1, 2, 3, 4, 5, 6, 7, 8, 9, 10, 11, 12, 13, 14, 15, 16 | recall 10, inference 1, analysis 3, synthesis 2</w:t>
      </w:r>
    </w:p>
    <w:p>
      <w:r>
        <w:t>HS Freshman | 6, 7, 2, 3, 4, 1, 5, 8, 10, 11, 13, 12, 14, 17, 16, 15 | recall 9, inference 1, analysis 3, synthesis 3</w:t>
      </w:r>
    </w:p>
    <w:p>
      <w:r>
        <w:t>HS Sophomore | 18, 19, 1, 7, 5, 2, 20, 21, 11, 22, 23, 24, 12, 14, 16, 15 | recall 6, inference 5, analysis 3, synthesis 2</w:t>
      </w:r>
    </w:p>
    <w:p>
      <w:r>
        <w:t>HS Junior | 18, 4, 1, 9, 25, 8, 20, 21, 11, 22, 26, 27, 13, 12, 28, 29 | recall 6, inference 4, analysis 4, synthesis 2</w:t>
      </w:r>
    </w:p>
    <w:p>
      <w:r>
        <w:t>HS Senior | 4, 8, 2, 5, 10, 20, 21, 22, 11, 24, 30, 26, 14, 31, 16, 15 | recall 5, inference 4, analysis 4, synthesis 3</w:t>
      </w:r>
    </w:p>
    <w:p>
      <w:r>
        <w:t>AP | 19, 32, 6, 1, 21, 11, 23, 33, 26, 24, 12, 14, 28, 31, 29, 16 | recall 4, inference 3, analysis 5, synthesis 4</w:t>
      </w:r>
    </w:p>
    <w:p>
      <w:r>
        <w:t>College Freshman | 19, 25, 5, 1, 21, 34, 11, 33, 35, 26, 27, 14, 31, 28, 16, 15 | recall 4, inference 3, analysis 5, synthesis 4</w:t>
      </w:r>
    </w:p>
    <w:p>
      <w:r>
        <w:t>College Sophomore | 32, 3, 10, 4, 11, 22, 24, 35, 30, 13, 27, 14, 28, 31, 16, 15 | recall 4, inference 2, analysis 6, synthesis 4</w:t>
      </w:r>
    </w:p>
    <w:p>
      <w:r>
        <w:t>College Junior | 18, 10, 9, 4, 3, 33, 26, 35, 30, 24, 14, 27, 28, 31, 16, 15 | recall 5, inference 0, analysis 7, synthesis 4</w:t>
      </w:r>
    </w:p>
    <w:p>
      <w:r>
        <w:t>College Senior | 3, 1, 10, 34, 33, 26, 24, 35, 30, 13, 14, 27, 28, 31, 16, 15 | recall 3, inference 1, analysis 8, synthesis 4</w:t>
      </w:r>
    </w:p>
    <w:p>
      <w:r>
        <w:t>Graduate / PhD | 3, 9, 5, 4, 33, 30, 26, 35, 13, 14, 27, 28, 31, 29, 16, 15 | recall 4, inference 0, analysis 7, synthesis 5</w:t>
      </w:r>
    </w:p>
    <w:p>
      <w:pPr>
        <w:pStyle w:val="Heading3"/>
      </w:pPr>
      <w:r>
        <w:t>Writing prompts (eleven rigor levels)</w:t>
      </w:r>
    </w:p>
    <w:p>
      <w:r>
        <w:t>Scaffolded support (250 words; Cambridge International: see unit standards): Supported track (work from the passage your teacher selects). In “Stasimon 2 (lines 1092–1152),” how does Sophocles show the rescue imagined? Write a paragraph that states your claim, quotes two details from the passage, and explains how each detail supports your idea. Use the imagery you noticed as one piece of evidence.</w:t>
      </w:r>
    </w:p>
    <w:p>
      <w:r>
        <w:t>HS Freshman (350 words; Cambridge International: see unit standards): In Stasimon 2 (lines 1092–1152), how does Sophocles develop the idea of the rescue imagined? State a clear claim, support it with two or three quotations, and explain how the imagery in the scene helps build that idea.</w:t>
      </w:r>
    </w:p>
    <w:p>
      <w:r>
        <w:t>HS Sophomore (450 words; Cambridge International: see unit standards): Analyze how Stasimon 2 (lines 1092–1152) develops the idea of the rescue imagined. Make a precise claim, support it with at least three pieces of textual evidence, and explain how the author's use of imagery and tone / mood shapes that idea. Address one possible counterclaim.</w:t>
      </w:r>
    </w:p>
    <w:p>
      <w:r>
        <w:t>HS Junior (550 words; Cambridge International: CAIE-9695.AO2, CAIE-9695.AO3): Analyze how the structure of Stasimon 2 (lines 1092–1152) (where it begins, turns and ends) and its imagery shape the reader's understanding of the rescue imagined. Identify one place where the text leaves matters uncertain and explain how that uncertainty adds to its meaning.</w:t>
      </w:r>
    </w:p>
    <w:p>
      <w:r>
        <w:t>HS Senior (600 words; Cambridge International: CAIE-9695.AO3, CAIE-9695.AO5): Two readers disagree about what Stasimon 2 (lines 1092–1152) suggests about the rescue imagined. Lay out two plausible interpretations, weigh the evidence for each (including the scene's imagery and tone / mood), and argue for the stronger one in a sustained, well-organized essay.</w:t>
      </w:r>
    </w:p>
    <w:p>
      <w:r>
        <w:t>AP (650 words; Cambridge International: CAIE-9695.AO2, CAIE-9695.AO4): Write a literary argument in which you analyze how Sophocles uses imagery in Stasimon 2 (lines 1092–1152) to complicate the reader's understanding of the rescue imagined. Develop a defensible thesis, select evidence purposefully, and explain how specific choices of diction and syntax create meaning.</w:t>
      </w:r>
    </w:p>
    <w:p>
      <w:r>
        <w:t>College Freshman (1000 words; Cambridge International: see unit standards): Situate Stasimon 2 (lines 1092–1152) within its historical and literary context and argue how the scene's treatment of the rescue imagined responds to that context. Engage with at least one secondary perspective (a critic, historian or the author's own statements), integrate quotations smoothly, and cite in MLA style.</w:t>
      </w:r>
    </w:p>
    <w:p>
      <w:r>
        <w:t>College Sophomore (1250 words; Cambridge International: see unit standards): Read Stasimon 2 (lines 1092–1152) alongside the conventions of its genre and period. Argue how the scene's handling of the rescue imagined follows or bends those conventions, using the imagery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Stasimon 2 (lines 1092–1152) and its treatment of the rescue imagined. State your method, show what it reveals in the scene's imagery and tone / mood, and identify where the text resists it.</w:t>
      </w:r>
    </w:p>
    <w:p>
      <w:r>
        <w:t>College Senior (2000 words; Cambridge International: see unit standards): Develop a research argument that reads Stasimon 2 (lines 1092–1152) as evidence for a larger claim about the rescue imagined in Oedipus at Colonus.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Stasimon 2 (lines 1092–1152) as a hinge in the play's larger treatment of the rescue imagined.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rescue imagined</w:t>
      </w:r>
    </w:p>
    <w:p>
      <w:pPr>
        <w:pStyle w:val="ListBullet"/>
      </w:pPr>
      <w:r>
        <w:t>The Colonus ode</w:t>
      </w:r>
    </w:p>
    <w:p>
      <w:pPr>
        <w:pStyle w:val="ListBullet"/>
      </w:pPr>
      <w:r>
        <w:t>Ismene's news; Theseus' welcome</w:t>
      </w:r>
    </w:p>
    <w:p>
      <w:pPr>
        <w:pStyle w:val="ListBullet"/>
      </w:pPr>
      <w:r>
        <w:t>A prayer for an easy death</w:t>
      </w:r>
    </w:p>
    <w:p>
      <w:pPr>
        <w:pStyle w:val="Heading2"/>
      </w:pPr>
      <w:r>
        <w:t>Lesson 8: Episode 3 (lines 1153–1269)</w:t>
      </w:r>
    </w:p>
    <w:p>
      <w:r>
        <w:t>Focus: the daughters return; a suppliant son</w:t>
      </w:r>
    </w:p>
    <w:p>
      <w:r>
        <w:t>Objective: Students will analyze how characterization develops in “Episode 3 (lines 1153–1269)” by writing a claim-evidence-reasoning paragraph that cites at least 2 quotations from the section, and will score at least 80% on the section quiz.</w:t>
      </w:r>
    </w:p>
    <w:p>
      <w:r>
        <w:t>Standards: Cambridge International: see the unit standards</w:t>
      </w:r>
    </w:p>
    <w:p>
      <w:r>
        <w:t>Teacher only · spoilers</w:t>
      </w:r>
    </w:p>
    <w:p>
      <w:r>
        <w:t>Theseus brings the daughters back. Oedipus thanks him but will not touch him, believing himself still polluted. Theseus reports that a kinsman has taken sanctuary at Poseidon's altar: Polyneices. Oedipus refuses to see him; Antigone persuades him to listen.</w:t>
      </w:r>
    </w:p>
    <w:p>
      <w:r>
        <w:t>Background: A suppliant at an altar was under the god's protection and could not be harmed.</w:t>
      </w:r>
    </w:p>
    <w:p>
      <w:r>
        <w:t>Significance: Antigone is the voice of mercy, as she will be the voice of conscience in Antigone.</w:t>
      </w:r>
    </w:p>
    <w:p>
      <w:pPr>
        <w:pStyle w:val="Heading3"/>
      </w:pPr>
      <w:r>
        <w:t>Lesson plan and lecture script (90 minutes)</w:t>
      </w:r>
    </w:p>
    <w:p>
      <w:pPr>
        <w:pStyle w:val="Quote"/>
      </w:pPr>
      <w:r>
        <w:t>They only who have known calamity / Can share it (Episode 3 (lines 1153–1269), Oedipus)</w:t>
      </w:r>
    </w:p>
    <w:p>
      <w:pPr>
        <w:pStyle w:val="Quote"/>
      </w:pPr>
      <w:r>
        <w:t>A wise man heeds all matters great or small (Episode 3 (lines 1153–1269), Theseus)</w:t>
      </w:r>
    </w:p>
    <w:p>
      <w:r>
        <w:t>Total: 90 minutes.</w:t>
      </w:r>
    </w:p>
    <w:p>
      <w:pPr>
        <w:pStyle w:val="Heading3"/>
      </w:pPr>
      <w:r>
        <w:t>Teacher analysis (spoilers)</w:t>
      </w:r>
    </w:p>
    <w:p>
      <w:r>
        <w:t>Literary elements</w:t>
      </w:r>
    </w:p>
    <w:p>
      <w:pPr>
        <w:pStyle w:val="ListBullet"/>
      </w:pPr>
      <w:r>
        <w:t>Characterization: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Conflict: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Theme: Theseus brings the daughters back. Oedipus thanks him but will not touch him, believing himself still polluted. Theseus reports that a kinsman has taken sanctuary at Poseidon's altar: Polyneices. Oedipus refuses to see him; Antigone persuades him to listen.</w:t>
      </w:r>
    </w:p>
    <w:p>
      <w:r>
        <w:t>Themes and how they develop</w:t>
      </w:r>
    </w:p>
    <w:p>
      <w:pPr>
        <w:pStyle w:val="ListBullet"/>
      </w:pPr>
      <w:r>
        <w:t>refuge and hospitality: the daughters return; a suppliant son.</w:t>
      </w:r>
    </w:p>
    <w:p>
      <w:r>
        <w:t>Symbols and motifs</w:t>
      </w:r>
    </w:p>
    <w:p>
      <w:pPr>
        <w:pStyle w:val="ListBullet"/>
      </w:pPr>
      <w:r>
        <w:t>the sacred grove and the hidden grave: The section adds to the play's pattern of the sacred grove and the hidden grave: the daughters return; a suppliant son.</w:t>
      </w:r>
    </w:p>
    <w:p>
      <w:r>
        <w:t>Key quotations (checked against the reading text)</w:t>
      </w:r>
    </w:p>
    <w:p>
      <w:pPr>
        <w:pStyle w:val="ListBullet"/>
      </w:pPr>
      <w:r>
        <w:t>“They only who have known calamity / Can share it” (Episode 3 (lines 1153–1269), Oedipus) Oedipus, lines 1195–1196.</w:t>
      </w:r>
    </w:p>
    <w:p>
      <w:pPr>
        <w:pStyle w:val="ListBullet"/>
      </w:pPr>
      <w:r>
        <w:t>“A wise man heeds all matters great or small” (Episode 3 (lines 1153–1269), Theseus) Theseus, lines 1210.</w:t>
      </w:r>
    </w:p>
    <w:p>
      <w:pPr>
        <w:pStyle w:val="ListBullet"/>
      </w:pPr>
      <w:r>
        <w:t>“Thou art his father, therefore canst not pay / In kind a son’s most impious outrages” (Episode 3 (lines 1153–1269), Antigone) Antigone, lines 1248–1249.</w:t>
      </w:r>
    </w:p>
    <w:p>
      <w:pPr>
        <w:pStyle w:val="ListBullet"/>
      </w:pPr>
      <w:r>
        <w:t>“Look thou to the past, forget the present, think / On all the woe thy sire and mother brought thee; / Thence wilt thou draw this lesson without fail, / Of evil passion evil is the end” (Episode 3 (lines 1153–1269), Antigone) Antigone, lines 1254–1257.</w:t>
      </w:r>
    </w:p>
    <w:p>
      <w:r>
        <w:t>Model claim-evidence-reasoning</w:t>
      </w:r>
    </w:p>
    <w:p>
      <w:pPr>
        <w:pStyle w:val="Heading3"/>
      </w:pPr>
      <w:r>
        <w:t>Vocabulary with etymology notes</w:t>
      </w:r>
    </w:p>
    <w:p>
      <w:r>
        <w:t>Word | Definition (in this sentence) | In context | Word history</w:t>
      </w:r>
    </w:p>
    <w:p>
      <w:r>
        <w:t xml:space="preserve">calamity (noun) | a disaster causing great distress | They only who have known calamity Can share it. | </w:t>
      </w:r>
    </w:p>
    <w:p>
      <w:pPr>
        <w:pStyle w:val="Heading3"/>
      </w:pPr>
      <w:r>
        <w:t>Discussion questions</w:t>
      </w:r>
    </w:p>
    <w:p>
      <w:pPr>
        <w:pStyle w:val="ListBullet"/>
      </w:pPr>
      <w:r>
        <w:t>Can you forgive someone and still hold them responsible?</w:t>
      </w:r>
    </w:p>
    <w:p>
      <w:pPr>
        <w:pStyle w:val="ListBullet"/>
      </w:pPr>
      <w:r>
        <w:t>Where does characterization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can share calamity, according to Oedipus? [DOK 1 · turnAndTalk · wait 3 s · CAIE-9695.AO1] Look for: Only those who have known it.</w:t>
      </w:r>
    </w:p>
    <w:p>
      <w:pPr>
        <w:pStyle w:val="ListBullet"/>
      </w:pPr>
      <w:r>
        <w:t>Why will Oedipus not touch Theseus? [DOK 1 · turnAndTalk · wait 3 s · CAIE-9695.AO1] Look for: He believes he is still polluted</w:t>
      </w:r>
    </w:p>
    <w:p>
      <w:pPr>
        <w:pStyle w:val="ListBullet"/>
      </w:pPr>
      <w:r>
        <w:t>Who is the suppliant at Poseidon's altar? [DOK 1 · coldCallWithSupport · wait 3 s · CAIE-9695.AO1] Look for: Polyneices</w:t>
      </w:r>
    </w:p>
    <w:p>
      <w:pPr>
        <w:pStyle w:val="ListBullet"/>
      </w:pPr>
      <w:r>
        <w:t>How does Oedipus first respond? [DOK 1 · turnAndTalk · wait 3 s · CAIE-9695.AO1] Look for: He refuses to see him</w:t>
      </w:r>
    </w:p>
    <w:p>
      <w:pPr>
        <w:pStyle w:val="ListBullet"/>
      </w:pPr>
      <w:r>
        <w:t>Who persuades Oedipus to listen? [DOK 1 · coldCallWithSupport · wait 3 s · CAIE-9695.AO1] Look for: Antigone</w:t>
      </w:r>
    </w:p>
    <w:p>
      <w:pPr>
        <w:pStyle w:val="ListBullet"/>
      </w:pPr>
      <w:r>
        <w:t>What lesson does Antigone draw from the past? [DOK 1 · turnAndTalk · wait 3 s · CAIE-9695.AO1] Look for: Evil passion ends in evil</w:t>
      </w:r>
    </w:p>
    <w:p>
      <w:pPr>
        <w:pStyle w:val="ListBullet"/>
      </w:pPr>
      <w:r>
        <w:t>Retell the three most important events of “Episode 3 (lines 1153–1269)” in order, in one sentence each. [DOK 1 · turnAndTalk · wait 3 s · CAIE-9695.AO1] Look for: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Who is on stage in “Episode 3 (lines 1153–1269)”, and who speaks the most? Name two characters and one thing each says or does. [DOK 1 · coldCallWithSupport · wait 3 s · CAIE-9695.AO1] Look for: Names and actions taken from the scene; check against the teacher summary.</w:t>
      </w:r>
    </w:p>
    <w:p>
      <w:pPr>
        <w:pStyle w:val="ListBullet"/>
      </w:pPr>
      <w:r>
        <w:t>Where and when does “Episode 3 (lines 1153–1269)” take place? Point to the line that tells you. [DOK 1 · turnAndTalk · wait 3 s · CAIE-9695.AO1] Look for: A place/time detail quoted from the scene.</w:t>
      </w:r>
    </w:p>
    <w:p>
      <w:pPr>
        <w:pStyle w:val="ListBullet"/>
      </w:pPr>
      <w:r>
        <w:t>Reread: “They only who have known calamity Can share it.” What does “calamity” mean here, and what is literally happening in this line? [DOK 1 · turnAndTalk · wait 3 s · CAIE-9695.AO1] Look for: calamity: a disaster causing great distress.</w:t>
      </w:r>
    </w:p>
    <w:p>
      <w:r>
        <w:t>Inferential / analytical</w:t>
      </w:r>
    </w:p>
    <w:p>
      <w:pPr>
        <w:pStyle w:val="ListBullet"/>
      </w:pPr>
      <w:r>
        <w:t>Why does Antigone remind her father of his own past? [DOK 2 · followUp · wait 5 s · CAIE-9695.AO2] Look for: To show where anger leads.</w:t>
      </w:r>
    </w:p>
    <w:p>
      <w:pPr>
        <w:pStyle w:val="ListBullet"/>
      </w:pPr>
      <w:r>
        <w:t>What does “Episode 3 (lines 1153–1269)” suggest about the daughters return; a suppliant son? State the inference and the line that supports it. [DOK 2 · thinkPairShare · wait 5 s · CAIE-9695.AO2] Look for: Antigone is the voice of mercy, as she will be the voice of conscience in Antigone.</w:t>
      </w:r>
    </w:p>
    <w:p>
      <w:pPr>
        <w:pStyle w:val="ListBullet"/>
      </w:pPr>
      <w:r>
        <w:t>Find one example of characterization in this scene. What does it reveal that a plain statement would not? [DOK 2 · followUp · wait 5 s · CAIE-9695.AO2] Look for: Look for what characters say, do and think, and how others react to them.</w:t>
      </w:r>
    </w:p>
    <w:p>
      <w:pPr>
        <w:pStyle w:val="ListBullet"/>
      </w:pPr>
      <w:r>
        <w:t>How does the conflict in this scene shape what we understand about the daughters return; a suppliant son? [DOK 3 · thinkPairShare · wait 8 s · CAIE-9695.AO2] Look for: Look for the forces, people or desires pulling against each other.Answer guidance: A defensible line of argument: Antigone is the voice of mercy, as she will be the voice of conscience in Antigone. Useful evidence: “They only who have known calamity / Can share it” (Episode 3 (lines 1153–1269), Oedipus): Oedipus, lines 1195–1196. On conflict: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In the passage that begins “I have my darlings, and if death should come, Death were not wholly bitter with you near.”, why might Sophocles have chosen these particular words? Pick two and explain their connotations. [DOK 2 · followUp · wait 5 s · CAIE-9695.AO2] Look for: Diction analysis of two words in the anchor passage.</w:t>
      </w:r>
    </w:p>
    <w:p>
      <w:pPr>
        <w:pStyle w:val="ListBullet"/>
      </w:pPr>
      <w:r>
        <w:t>What causes the main turn in “Episode 3 (lines 1153–1269)”, and what effect is it likely to have on what follows? [DOK 2 · followUp · wait 5 s · CAIE-9695.AO2] Look for: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How does “Episode 3 (lines 1153–1269)” build on “Stasimon 2 (lines 1092–1152)”? Name one link of cause and effect. [DOK 3 · thinkPairShare · wait 8 s · CAIE-9695.AO2] Look for: A causal or structural link between this and the previous scene.Answer guidance: A defensible line of argument: Antigone is the voice of mercy, as she will be the voice of conscience in Antigone. Useful evidence: “A wise man heeds all matters great or small” (Episode 3 (lines 1153–1269), Theseus): Theseus, lines 1210. Theme link: the daughters return; a suppliant son.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The bell-ringer asked: “Can you forgive someone and still hold them responsible?” Now that we have read closely, how would you revise your first answer, and which line changed your mind? [DOK 2 · thinkPairShare · wait 5 s · CAIE-9695.AO2] Look for: A revised answer anchored in the text.</w:t>
      </w:r>
    </w:p>
    <w:p>
      <w:pPr>
        <w:pStyle w:val="ListBullet"/>
      </w:pPr>
      <w:r>
        <w:t>Where does theme appear, and how does it connect this scene to the larger concern with guilt and intent? [DOK 3 · followUp · wait 8 s · CAIE-9695.AO2] Look for: Look for statements or moments that connect to the book's big ideas.Answer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r>
        <w:t>Evaluative / synthesis / creative</w:t>
      </w:r>
    </w:p>
    <w:p>
      <w:pPr>
        <w:pStyle w:val="ListBullet"/>
      </w:pPr>
      <w:r>
        <w:t>Is Antigone right that a father cannot repay a son in kind? Defend your view. [DOK 3 · fourCorners · wait 8 s · CAIE-9695.AO3, CAIE-9695.AO5] Look for: A defended position.Answer guidance: A defensible line of argument: Antigone is the voice of mercy, as she will be the voice of conscience in Antigone. Useful evidence: “They only who have known calamity / Can share it” (Episode 3 (lines 1153–1269), Oedipus): Oedipus, lines 1195–1196.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A critic might argue: “Antigone is the voice of mercy, as she will be the voice of conscience in Antigone.” How far do you agree? Take a stand and defend it with two lines from the scene. [DOK 3 · fourCorners · wait 8 s · CAIE-9695.AO3, CAIE-9695.AO5] Look for: A defended position with evidence and one counterpoint.Answer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You are directing “Episode 3 (lines 1153–1269)”. Make two staging choices (a line delivery, a movement, a light or sound cue) and explain how each shapes the audience's view of the daughters return; a suppliant son. [DOK 4 · thinkPairShare · wait 8 s · CAIE-9695.AO3, CAIE-9695.AO5] Look for: A creative product with a rationale tied to the text.Answer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Theme link: the daughters return; a suppliant son. Credit any position that is supported by quotation and reasoning; push one-sided answers to address the strongest counterpoint.</w:t>
      </w:r>
    </w:p>
    <w:p>
      <w:pPr>
        <w:pStyle w:val="ListBullet"/>
      </w:pPr>
      <w:r>
        <w:t>Write three questions of your own about “Episode 3 (lines 1153–1269)”: one recall, one “why/how”, and one “should/what if”. Trade with a partner and answer theirs. [DOK 3 · studentGenerated · wait 8 s · CAIE-9695.AO3, CAIE-9695.AO5] Look for: Student-generated questions at three levels.Answer guidance: A defensible line of argument: Antigone is the voice of mercy, as she will be the voice of conscience in Antigone. Useful evidence: “They only who have known calamity / Can share it” (Episode 3 (lines 1153–1269), Oedipus): Oedipus, lines 1195–1196.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socraticCircle · wait 8 s · CAIE-9695.AO3, CAIE-9695.AO5] Look for: A judgment of thematic development across the work.Answer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CAIE-9695.AO3, CAIE-9695.AO5] Look for: An evaluative judgment with criteria and evidence.Answer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Compare how “Episode 3 (lines 1153–1269)” treats the daughters return; a suppliant son with how another text, film or event you know treats a similar idea. What does Oedipus at Colonus see that the other misses? [DOK 4 · socraticCircle · wait 8 s · CAIE-9695.AO3, CAIE-9695.AO5] Look for: A cross-text synthesis.Answer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Predict what “Stasimon 3 (lines 1270–1307)” will bring, using two clues from this scene. After reading, evaluate your prediction. [DOK 3 · thinkPairShare · wait 8 s · CAIE-9695.AO3, CAIE-9695.AO5] Look for: A prediction or judgment justified with textual clues.Answer guidance: A defensible line of argument: Antigone is the voice of mercy, as she will be the voice of conscience in Antigone. Useful evidence: “They only who have known calamity / Can share it” (Episode 3 (lines 1153–1269), Oedipus): Oedipus, lines 1195–1196. Theme link: the daughters return; a suppliant son.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daughters return; a suppliant son? [DOK 4 · thinkPairShare · wait 8 s · CAIE-9695.AO3, CAIE-9695.AO5] Look for: A creative transfer that keeps the core idea.Answer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Complete the quotation from Episode 3 (lines 1153–1269), Antigone: “Thou art his father, _____ canst not pay / In kind a son’s most impious outrages”Key: therefore</w:t>
      </w:r>
    </w:p>
    <w:p>
      <w:pPr>
        <w:pStyle w:val="ListBullet"/>
      </w:pPr>
      <w:r>
        <w:t>[fill · recall · DOK 1] Complete the quotation from Episode 3 (lines 1153–1269), Theseus: “A wise man heeds all _____ great or small”Key: matters</w:t>
      </w:r>
    </w:p>
    <w:p>
      <w:pPr>
        <w:pStyle w:val="ListBullet"/>
      </w:pPr>
      <w:r>
        <w:t>He cannot find him</w:t>
      </w:r>
    </w:p>
    <w:p>
      <w:pPr>
        <w:pStyle w:val="ListBullet"/>
      </w:pPr>
      <w:r>
        <w:t>Theseus forbids it</w:t>
      </w:r>
    </w:p>
    <w:p>
      <w:pPr>
        <w:pStyle w:val="ListBullet"/>
      </w:pPr>
      <w:r>
        <w:t>He believes he is still polluted</w:t>
      </w:r>
    </w:p>
    <w:p>
      <w:pPr>
        <w:pStyle w:val="ListBullet"/>
      </w:pPr>
      <w:r>
        <w:t>He is angry with him</w:t>
      </w:r>
    </w:p>
    <w:p>
      <w:pPr>
        <w:pStyle w:val="ListBullet"/>
      </w:pPr>
      <w:r>
        <w:t>Eteocles</w:t>
      </w:r>
    </w:p>
    <w:p>
      <w:pPr>
        <w:pStyle w:val="ListBullet"/>
      </w:pPr>
      <w:r>
        <w:t>Creon</w:t>
      </w:r>
    </w:p>
    <w:p>
      <w:pPr>
        <w:pStyle w:val="ListBullet"/>
      </w:pPr>
      <w:r>
        <w:t>Ismene</w:t>
      </w:r>
    </w:p>
    <w:p>
      <w:pPr>
        <w:pStyle w:val="ListBullet"/>
      </w:pPr>
      <w:r>
        <w:t>Polyneices</w:t>
      </w:r>
    </w:p>
    <w:p>
      <w:pPr>
        <w:pStyle w:val="ListBullet"/>
      </w:pPr>
      <w:r>
        <w:t>Antigone</w:t>
      </w:r>
    </w:p>
    <w:p>
      <w:pPr>
        <w:pStyle w:val="ListBullet"/>
      </w:pPr>
      <w:r>
        <w:t>Ismene</w:t>
      </w:r>
    </w:p>
    <w:p>
      <w:pPr>
        <w:pStyle w:val="ListBullet"/>
      </w:pPr>
      <w:r>
        <w:t>The Chorus</w:t>
      </w:r>
    </w:p>
    <w:p>
      <w:pPr>
        <w:pStyle w:val="ListBullet"/>
      </w:pPr>
      <w:r>
        <w:t>Creon</w:t>
      </w:r>
    </w:p>
    <w:p>
      <w:pPr>
        <w:pStyle w:val="ListBullet"/>
      </w:pPr>
      <w:r>
        <w:t>[short · recall · DOK 1] Who can share calamity, according to Oedipus?Sample answer: Only those who have known it.</w:t>
      </w:r>
    </w:p>
    <w:p>
      <w:pPr>
        <w:pStyle w:val="ListBullet"/>
      </w:pPr>
      <w:r>
        <w:t>He embraces him</w:t>
      </w:r>
    </w:p>
    <w:p>
      <w:pPr>
        <w:pStyle w:val="ListBullet"/>
      </w:pPr>
      <w:r>
        <w:t>He curses Theseus</w:t>
      </w:r>
    </w:p>
    <w:p>
      <w:pPr>
        <w:pStyle w:val="ListBullet"/>
      </w:pPr>
      <w:r>
        <w:t>He refuses to see him</w:t>
      </w:r>
    </w:p>
    <w:p>
      <w:pPr>
        <w:pStyle w:val="ListBullet"/>
      </w:pPr>
      <w:r>
        <w:t>He sends him money</w:t>
      </w:r>
    </w:p>
    <w:p>
      <w:pPr>
        <w:pStyle w:val="ListBullet"/>
      </w:pPr>
      <w:r>
        <w:t>Evil passion ends in evil</w:t>
      </w:r>
    </w:p>
    <w:p>
      <w:pPr>
        <w:pStyle w:val="ListBullet"/>
      </w:pPr>
      <w:r>
        <w:t>Sons are always wrong</w:t>
      </w:r>
    </w:p>
    <w:p>
      <w:pPr>
        <w:pStyle w:val="ListBullet"/>
      </w:pPr>
      <w:r>
        <w:t>Revenge is sweet</w:t>
      </w:r>
    </w:p>
    <w:p>
      <w:pPr>
        <w:pStyle w:val="ListBullet"/>
      </w:pPr>
      <w:r>
        <w:t>The gods do not care</w:t>
      </w:r>
    </w:p>
    <w:p>
      <w:pPr>
        <w:pStyle w:val="ListBullet"/>
      </w:pPr>
      <w:r>
        <w:t>[fill · recall · DOK 1] Fill in the blank with the vocabulary word that fits: “They only who have known _____ Can share it.” Word bank: calamityKey: calamity</w:t>
      </w:r>
    </w:p>
    <w:p>
      <w:pPr>
        <w:pStyle w:val="ListBullet"/>
      </w:pPr>
      <w:r>
        <w:t>[fill · recall · DOK 1] Complete the quotation from Episode 3 (lines 1153–1269), Antigone: “Look thou to the past, forget the _____, think / On all the woe thy sire and mother brought thee; / Thence wilt thou draw this lesson without fail, / Of evil passion evil is the end”Key: present</w:t>
      </w:r>
    </w:p>
    <w:p>
      <w:pPr>
        <w:pStyle w:val="ListBullet"/>
      </w:pPr>
      <w:r>
        <w:t>[short · inference · DOK 2] Why does Antigone remind her father of his own past?Sample answer: To show where anger leads: Antigone, lines 1254–1257. The evidence is “Look thou to the past, forget the present, think / On all the woe thy sire and mother brought thee; / Thence wilt thou draw this lesson…” (Episode 3 (lines 1153–1269), Antigone).</w:t>
      </w:r>
    </w:p>
    <w:p>
      <w:pPr>
        <w:pStyle w:val="ListBullet"/>
      </w:pPr>
      <w:r>
        <w:t>Alliteration</w:t>
      </w:r>
    </w:p>
    <w:p>
      <w:pPr>
        <w:pStyle w:val="ListBullet"/>
      </w:pPr>
      <w:r>
        <w:t>Diction / vocabulary</w:t>
      </w:r>
    </w:p>
    <w:p>
      <w:pPr>
        <w:pStyle w:val="ListBullet"/>
      </w:pPr>
      <w:r>
        <w:t>Characterization</w:t>
      </w:r>
    </w:p>
    <w:p>
      <w:pPr>
        <w:pStyle w:val="ListBullet"/>
      </w:pPr>
      <w:r>
        <w:t>Allusion</w:t>
      </w:r>
    </w:p>
    <w:p>
      <w:pPr>
        <w:pStyle w:val="ListBullet"/>
      </w:pPr>
      <w:r>
        <w:t>[short · analysis · DOK 3] Analyze the word choice in “Thou art his father, therefore canst not pay / In kind a son’s most impious outrages” (Episode 3 (lines 1153–1269), Antigone). Pick two words and explain what they suggest.Sample answer: Antigone, lines 1248–1249. The evidence is “Thou art his father, therefore canst not pay / In kind a son’s most impious outrages” (Episode 3 (lines 1153–1269), Antigone). This develops refuge and hospitality: the daughters return; a suppliant son. The words “therefore” and “outrages” carry that meaning: they are the charged choices in the line, and changing either would soften the effect.</w:t>
      </w:r>
    </w:p>
    <w:p>
      <w:pPr>
        <w:pStyle w:val="ListBullet"/>
      </w:pPr>
      <w:r>
        <w:t>Curse and mercy</w:t>
      </w:r>
    </w:p>
    <w:p>
      <w:pPr>
        <w:pStyle w:val="ListBullet"/>
      </w:pPr>
      <w:r>
        <w:t>Law against force</w:t>
      </w:r>
    </w:p>
    <w:p>
      <w:pPr>
        <w:pStyle w:val="ListBullet"/>
      </w:pPr>
      <w:r>
        <w:t>Guilt and intent</w:t>
      </w:r>
    </w:p>
    <w:p>
      <w:pPr>
        <w:pStyle w:val="ListBullet"/>
      </w:pPr>
      <w:r>
        <w:t>Refuge and hospitality</w:t>
      </w:r>
    </w:p>
    <w:p>
      <w:pPr>
        <w:pStyle w:val="ListBullet"/>
      </w:pPr>
      <w:r>
        <w:t>[short · synthesis · DOK 4] Evaluate this claim about the scene: “Antigone is the voice of mercy, as she will be the voice of conscience in Antigone.” Is it fully persuasive? Argue with evidence, including a passage that complicates it.Sample answer: The claim is persuasive in part. “They only who have known calamity / Can share it” (Episode 3 (lines 1153–1269), Oedipus) supports it: Theseus brings the daughters back. Oedipus thanks him but will not touch him, believing himself still polluted. Theseus reports that a kinsman has taken sanctuary at Poseidon's altar: Polyneices. Oedipus refuses to see him; Antigone persuades him to listen. But “Thou art his father, therefore canst not pay / In kind a son’s most impious outrages” (Episode 3 (lines 1153–1269), Antigone) complicates it: the line (Antigone, lines 1248–1249) shows the same issue from another side, and its “not” marks a limit or reversal the claim passes over. So the claim stands only in a qualified form: true of the scene's main pattern, but not of every moment in it.</w:t>
      </w:r>
    </w:p>
    <w:p>
      <w:pPr>
        <w:pStyle w:val="ListBullet"/>
      </w:pPr>
      <w:r>
        <w:t>[short · synthesis · DOK 4] Close reading: how do the diction and syntax of “A wise man heeds all matters great or small” (Episode 3 (lines 1153–1269), Theseus) shape its meaning? Consider a second, competing reading.Sample answer: Theseus, lines 1210. The evidence is “A wise man heeds all matters great or small” (Episode 3 (lines 1153–1269), Theseus). This develops refuge and hospitality: the daughters return; a suppliant son. The words “matters” and “small”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[fill · recall · DOK 1] Complete the quotation from Episode 3 (lines 1153–1269), Oedipus: “They only who have known _____ / Can share it”Key: calamity</w:t>
      </w:r>
    </w:p>
    <w:p>
      <w:pPr>
        <w:pStyle w:val="ListBullet"/>
      </w:pPr>
      <w:r>
        <w:t>[short · inference · DOK 2] What can you infer from this line? “A wise man heeds all matters great or small” (Episode 3 (lines 1153–1269), Theseus) Answer in two or three sentences with one detail.Sample answer: Theseus, lines 1210. The evidence is “A wise man heeds all matters great or small” (Episode 3 (lines 1153–1269), Theseus). This develops refuge and hospitality: the daughters return; a suppliant son.</w:t>
      </w:r>
    </w:p>
    <w:p>
      <w:pPr>
        <w:pStyle w:val="ListBullet"/>
      </w:pPr>
      <w:r>
        <w:t>ventures</w:t>
      </w:r>
    </w:p>
    <w:p>
      <w:pPr>
        <w:pStyle w:val="ListBullet"/>
      </w:pPr>
      <w:r>
        <w:t>reverence</w:t>
      </w:r>
    </w:p>
    <w:p>
      <w:pPr>
        <w:pStyle w:val="ListBullet"/>
      </w:pPr>
      <w:r>
        <w:t>askest</w:t>
      </w:r>
    </w:p>
    <w:p>
      <w:pPr>
        <w:pStyle w:val="ListBullet"/>
      </w:pPr>
      <w:r>
        <w:t>should</w:t>
      </w:r>
    </w:p>
    <w:p>
      <w:pPr>
        <w:pStyle w:val="ListBullet"/>
      </w:pPr>
      <w:r>
        <w:t>[fill · recall · DOK 1] Complete the quotation from Episode 3 (lines 1153–1269), paragraph 3: “O _____, father, Would that some god might grant thee eyes to see This best of men who brings us back again.” Word bank: righteousness, father, askest, permitKey: father</w:t>
      </w:r>
    </w:p>
    <w:p>
      <w:pPr>
        <w:pStyle w:val="ListBullet"/>
      </w:pPr>
      <w:r>
        <w:t>[fill · recall · DOK 1] Complete the quotation from Episode 3 (lines 1153–1269), paragraph 33: “If his suit _____, No need to grant it.” Word bank: ventures, daughters, children, offendKey: offend</w:t>
      </w:r>
    </w:p>
    <w:p>
      <w:pPr>
        <w:pStyle w:val="ListBullet"/>
      </w:pPr>
      <w:r>
        <w:t>“Now tell me of your ventures, but in brief; Brief speech suffices for young maids like you.”</w:t>
      </w:r>
    </w:p>
    <w:p>
      <w:pPr>
        <w:pStyle w:val="ListBullet"/>
      </w:pPr>
      <w:r>
        <w:t>“Here is our saviour; thou should’st hear the tale From his own lips; so shall my part be brief.”</w:t>
      </w:r>
    </w:p>
    <w:p>
      <w:pPr>
        <w:pStyle w:val="ListBullet"/>
      </w:pPr>
      <w:r>
        <w:t>“Cling to me, press me close on either side, There rest ye from your dreary wayfaring.”</w:t>
      </w:r>
    </w:p>
    <w:p>
      <w:pPr>
        <w:pStyle w:val="ListBullet"/>
      </w:pPr>
      <w:r>
        <w:t>“I have my darlings, and if death should come, Death were not wholly bitter with you near.”</w:t>
      </w:r>
    </w:p>
    <w:p>
      <w:pPr>
        <w:pStyle w:val="ListBullet"/>
      </w:pPr>
      <w:r>
        <w:t>[short · inference · DOK 2] What does this passage from Episode 3 (lines 1153–1269), paragraph 38 reveal about the character or situation? “It likes me not to boast, but be assured Thy life is safe while any god saves mine.” Answer in two or three sentences with one detail.Sample answer: The passage (Episode 3 (lines 1153–1269), paragraph 38) shows the situation turning on refuge and hospitality: the story keeps returning to refuge and hospitality. The words “assured” are the proof, because they show how the moment looks to the people in it. They suggest more than the narrator states outright.</w:t>
      </w:r>
    </w:p>
    <w:p>
      <w:pPr>
        <w:pStyle w:val="ListBullet"/>
      </w:pPr>
      <w:r>
        <w:t>[short · inference · DOK 2] What does this passage from Episode 3 (lines 1153–1269), paragraph 16 reveal about the character or situation? “Full well I know the joy I have of them Is due to thee, to thee and no man else; Thou wast their sole deliverer, none else.” Answer in two or three sentences with one detail.Sample answer: The passage (Episode 3 (lines 1153–1269), paragraph 16) shows the situation turning on refuge and hospitality: the story keeps returning to refuge and hospitality. The words “deliverer” are the proof, because they show how the moment looks to the people in it. They suggest more than the narrator states outright.</w:t>
      </w:r>
    </w:p>
    <w:p>
      <w:pPr>
        <w:pStyle w:val="ListBullet"/>
      </w:pPr>
      <w:r>
        <w:t>[short · analysis · DOK 3] Analyze how the word choice in this passage from Episode 3 (lines 1153–1269), paragraph 17 shapes its tone: “But of a matter that has lately chanced On my way hitherward, I fain would have Thy counsel—slight ’twould seem, yet worthy thought.” Pick two words and explain their effect.Sample answer: The words “hitherward” and “counsel” (Episode 3 (lines 1153–1269), paragraph 17)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3 (lines 1153–1269), paragraph 23 shapes its tone: “He only waits, they say, to speak with thee, And then unharmed to go upon his way.” Pick two words and explain their effect.Sample answer: The words “unharmed” (Episode 3 (lines 1153–1269), paragraph 23)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Episode 3 (lines 1153–1269), paragraph 36 to the story's treatment of curse and mercy: “O listen to him; other men like thee Have thankless children and are choleric, But yielding to persuasion’s gentle spell They let their savage mood be exorcised.” Use one other moment from the story as well.Sample answer: This passage (Episode 3 (lines 1153–1269), paragraph 36) develops curse and mercy: the story keeps returning to curse and mercy. Its words “persuasion” and “exorcised” carry that idea into this moment. The same concern returns in “O yield to us; just suitors should not need To be importunate, nor he that takes A favour lack the grace to make return.” (Episode 3 (lines 1153–1269), paragraph 36), so the two passages read as a pattern, not a single moment. Together they show the story treating curse and mercy as central.</w:t>
      </w:r>
    </w:p>
    <w:p>
      <w:pPr>
        <w:pStyle w:val="ListBullet"/>
      </w:pPr>
      <w:r>
        <w:t>ventures</w:t>
      </w:r>
    </w:p>
    <w:p>
      <w:pPr>
        <w:pStyle w:val="ListBullet"/>
      </w:pPr>
      <w:r>
        <w:t>offend</w:t>
      </w:r>
    </w:p>
    <w:p>
      <w:pPr>
        <w:pStyle w:val="ListBullet"/>
      </w:pPr>
      <w:r>
        <w:t>askest</w:t>
      </w:r>
    </w:p>
    <w:p>
      <w:pPr>
        <w:pStyle w:val="ListBullet"/>
      </w:pPr>
      <w:r>
        <w:t>should</w:t>
      </w:r>
    </w:p>
    <w:p>
      <w:pPr>
        <w:pStyle w:val="ListBullet"/>
      </w:pPr>
      <w:r>
        <w:t>[short · synthesis · DOK 4 · Cambridge International: CAIE-9695.AO3] Connect this passage from Episode 3 (lines 1153–1269), paragraph 34 to the story's treatment of death and blessing: “That voice, O king, grates on a father’s ears; I have come to loathe it.” Use one other moment from the story as well.Sample answer: This passage (Episode 3 (lines 1153–1269), paragraph 34) develops death and blessing: the story keeps returning to death and blessing. Its words “loathe” and “grates” carry that idea into this moment. The same concern returns in “If what he urges tend not to thy good He cannot surely wrest perforce thy will.” (Episode 3 (lines 1153–1269), paragraph 36), so the two passages read as a pattern, not a single moment. Together they show the story treating death and blessing as central.</w:t>
      </w:r>
    </w:p>
    <w:p>
      <w:pPr>
        <w:pStyle w:val="ListBullet"/>
      </w:pPr>
      <w:r>
        <w:t>[fill · recall · DOK 1 · Cambridge International: CAIE-9695.AO1] Complete the quotation from Episode 3 (lines 1153–1269), paragraph 16: “Give me thy hand, O Prince, that I may touch it, And if thou wilt _____ me, kiss thy cheek.” Word bank: preferred, darlings, father, permitKey: permit</w:t>
      </w:r>
    </w:p>
    <w:p>
      <w:pPr>
        <w:pStyle w:val="ListBullet"/>
      </w:pPr>
      <w:r>
        <w:t>[short · synthesis · DOK 4 · Cambridge International: CAIE-9695.AO3] Synthesis: trace how refuge and hospitality develops from Stasimon 2 (lines 1092–1152) to Episode 3 (lines 1153–1269). Use one quotation from each.Sample answer: Earlier, in Stasimon 2 (lines 1092–1152), Chorus, the text reads “There I might chance behold / Theseus our captain bold / Meet with the robber band, / Ere they have fled the land, / Rescue by might and…” — Chorus, lines 1106–1111. In Episode 3 (lines 1153–1269), “They only who have known calamity / Can share it” (Episode 3 (lines 1153–1269), Oedipus) — Oedipus, lines 1195–1196. The daughters return; a suppliant son.</w:t>
      </w:r>
    </w:p>
    <w:p>
      <w:pPr>
        <w:pStyle w:val="ListBullet"/>
      </w:pPr>
      <w:r>
        <w:t>[short · synthesis · DOK 4 · Cambridge International: CAIE-9695.AO3] Connect this passage from Episode 3 (lines 1153–1269), paragraph 14 to the story's treatment of curse and mercy: “Cling to me, press me close on either side, There rest ye from your dreary wayfaring.” Use one other moment from the story as well.Sample answer: This passage (Episode 3 (lines 1153–1269), paragraph 14) develops curse and mercy: the story keeps returning to curse and mercy. Its words “wayfaring” and “dreary” carry that idea into this moment. The same concern returns in “Here is our saviour; thou should’st hear the tale From his own lips; so shall my part be brief.” (Episode 3 (lines 1153–1269), paragraph 15), so the two passages read as a pattern, not a single moment. Together they show the story treating curse and mercy as central.</w:t>
      </w:r>
    </w:p>
    <w:p>
      <w:pPr>
        <w:pStyle w:val="ListBullet"/>
      </w:pPr>
      <w:r>
        <w:t>The elders' fear</w:t>
      </w:r>
    </w:p>
    <w:p>
      <w:pPr>
        <w:pStyle w:val="ListBullet"/>
      </w:pPr>
      <w:r>
        <w:t>Polyneices and the father's curse</w:t>
      </w:r>
    </w:p>
    <w:p>
      <w:pPr>
        <w:pStyle w:val="ListBullet"/>
      </w:pPr>
      <w:r>
        <w:t>The daughters return; a suppliant son</w:t>
      </w:r>
    </w:p>
    <w:p>
      <w:pPr>
        <w:pStyle w:val="ListBullet"/>
      </w:pPr>
      <w:r>
        <w:t>The rescue imagined</w:t>
      </w:r>
    </w:p>
    <w:p>
      <w:pPr>
        <w:pStyle w:val="ListBullet"/>
      </w:pPr>
      <w:r>
        <w:t>[short · inference · DOK 2 · Dual Credit (Indiana College Core): ICC-WC-1.5] What can you infer from this line? “They only who have known calamity / Can share it” (Episode 3 (lines 1153–1269), Oedipus) Answer in two or three sentences with one detail.Sample answer: Oedipus, lines 1195–1196. The evidence is “They only who have known calamity / Can share it” (Episode 3 (lines 1153–1269), Oedipus). This develops refuge and hospitality: the daughters return; a suppliant son.</w:t>
      </w:r>
    </w:p>
    <w:p>
      <w:pPr>
        <w:pStyle w:val="ListBullet"/>
      </w:pPr>
      <w:r>
        <w:t>[short · synthesis · DOK 4 · Program outcome: LeL-C2-LIT-1] Is Antigone right that a father cannot repay a son in kind? Defend your view.Sample answer: A defended position: Antigone, lines 1248–1249. The evidence is “Thou art his father, therefore canst not pay / In kind a son’s most impious outrages” (Episode 3 (lines 1153–1269), Antigone). This develops refuge and hospitality: the daughters return; a suppliant son.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 Program outcome: LeL-C3-LIT-1] Close reading: how do the diction and syntax of “They only who have known calamity / Can share it” (Episode 3 (lines 1153–1269), Oedipus) shape its meaning? Consider a second, competing reading.Sample answer: Oedipus, lines 1195–1196. The evidence is “They only who have known calamity / Can share it” (Episode 3 (lines 1153–1269), Oedipus). This develops refuge and hospitality: the daughters return; a suppliant son. The words “calamity” and “known”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r>
        <w:t>Rigor version | Items (in order) | Mix</w:t>
      </w:r>
    </w:p>
    <w:p>
      <w:r>
        <w:t>Scaffolded support | 1, 2, 3, 4, 5, 6, 7, 8, 9, 10, 11, 12, 13, 14, 15, 16 | recall 10, inference 1, analysis 3, synthesis 2</w:t>
      </w:r>
    </w:p>
    <w:p>
      <w:r>
        <w:t>HS Freshman | 6, 10, 3, 17, 8, 1, 7, 5, 4, 2, 18, 11, 12, 13, 14, 15 | recall 10, inference 2, analysis 3, synthesis 1</w:t>
      </w:r>
    </w:p>
    <w:p>
      <w:r>
        <w:t>HS Sophomore | 19, 10, 20, 21, 5, 3, 8, 22, 11, 23, 24, 25, 14, 26, 27, 15 | recall 7, inference 4, analysis 3, synthesis 2</w:t>
      </w:r>
    </w:p>
    <w:p>
      <w:r>
        <w:t>HS Junior | 4, 28, 2, 7, 6, 1, 22, 24, 23, 11, 13, 12, 25, 26, 29, 27 | recall 6, inference 4, analysis 4, synthesis 2</w:t>
      </w:r>
    </w:p>
    <w:p>
      <w:r>
        <w:t>HS Senior | 3, 10, 30, 1, 22, 24, 11, 18, 23, 12, 25, 14, 26, 31, 32, 29 | recall 4, inference 5, analysis 4, synthesis 3</w:t>
      </w:r>
    </w:p>
    <w:p>
      <w:r>
        <w:t>AP | 9, 2, 4, 33, 22, 23, 11, 13, 14, 26, 25, 29, 31, 16, 27, 15 | recall 3, inference 4, analysis 4, synthesis 5</w:t>
      </w:r>
    </w:p>
    <w:p>
      <w:r>
        <w:t>College Freshman | 2, 30, 5, 34, 22, 11, 23, 26, 12, 14, 25, 13, 29, 31, 32, 15 | recall 3, inference 4, analysis 5, synthesis 4</w:t>
      </w:r>
    </w:p>
    <w:p>
      <w:r>
        <w:t>College Sophomore | 4, 8, 9, 2, 22, 23, 26, 13, 25, 14, 35, 16, 29, 15, 27, 31 | recall 4, inference 2, analysis 4, synthesis 6</w:t>
      </w:r>
    </w:p>
    <w:p>
      <w:r>
        <w:t>College Junior | 2, 8, 1, 3, 4, 26, 13, 14, 25, 29, 35, 32, 15, 27, 31, 36 | recall 5, inference 0, analysis 4, synthesis 7</w:t>
      </w:r>
    </w:p>
    <w:p>
      <w:r>
        <w:t>College Senior | 19, 2, 1, 22, 14, 12, 26, 13, 25, 27, 31, 29, 36, 32, 16, 35 | recall 3, inference 1, analysis 5, synthesis 7</w:t>
      </w:r>
    </w:p>
    <w:p>
      <w:r>
        <w:t>Graduate / PhD | 1, 9, 3, 4, 24, 18, 25, 13, 12, 14, 35, 27, 29, 32, 31, 15 | recall 4, inference 2, analysis 4, synthesis 6</w:t>
      </w:r>
    </w:p>
    <w:p>
      <w:pPr>
        <w:pStyle w:val="Heading3"/>
      </w:pPr>
      <w:r>
        <w:t>Writing prompts (eleven rigor levels)</w:t>
      </w:r>
    </w:p>
    <w:p>
      <w:r>
        <w:t>Scaffolded support (250 words; Cambridge International: see unit standards): Supported track (work from the passage your teacher selects). In “Episode 3 (lines 1153–1269),” how does Sophocles show the daughters return; a suppliant son? Write a paragraph that states your claim, quotes two details from the passage, and explains how each detail supports your idea. Use the characterization you noticed as one piece of evidence.</w:t>
      </w:r>
    </w:p>
    <w:p>
      <w:r>
        <w:t>HS Freshman (350 words; Cambridge International: see unit standards): In Episode 3 (lines 1153–1269), how does Sophocles develop the idea of the daughters return; a suppliant son? State a clear claim, support it with two or three quotations, and explain how the characterization in the scene helps build that idea.</w:t>
      </w:r>
    </w:p>
    <w:p>
      <w:r>
        <w:t>HS Sophomore (450 words; Cambridge International: see unit standards): Analyze how Episode 3 (lines 1153–1269) develops the idea of the daughters return; a suppliant son. Make a precise claim, support it with at least three pieces of textual evidence, and explain how the author's use of characterization and conflict shapes that idea. Address one possible counterclaim.</w:t>
      </w:r>
    </w:p>
    <w:p>
      <w:r>
        <w:t>HS Junior (550 words; Cambridge International: CAIE-9695.AO2, CAIE-9695.AO3): Analyze how the structure of Episode 3 (lines 1153–1269) (where it begins, turns and ends) and its characterization shape the reader's understanding of the daughters return; a suppliant son. Identify one place where the text leaves matters uncertain and explain how that uncertainty adds to its meaning.</w:t>
      </w:r>
    </w:p>
    <w:p>
      <w:r>
        <w:t>HS Senior (600 words; Cambridge International: CAIE-9695.AO3, CAIE-9695.AO5): Two readers disagree about what Episode 3 (lines 1153–1269) suggests about the daughters return; a suppliant son. Lay out two plausible interpretations, weigh the evidence for each (including the scene's characterization and conflict), and argue for the stronger one in a sustained, well-organized essay.</w:t>
      </w:r>
    </w:p>
    <w:p>
      <w:r>
        <w:t>AP (650 words; Cambridge International: CAIE-9695.AO2, CAIE-9695.AO4): Write a literary argument in which you analyze how Sophocles uses characterization in Episode 3 (lines 1153–1269) to complicate the reader's understanding of the daughters return; a suppliant son. Develop a defensible thesis, select evidence purposefully, and explain how specific choices of diction and syntax create meaning.</w:t>
      </w:r>
    </w:p>
    <w:p>
      <w:r>
        <w:t>College Freshman (1000 words; Cambridge International: see unit standards): Situate Episode 3 (lines 1153–1269) within its historical and literary context and argue how the scene's treatment of the daughters return; a suppliant son responds to that context. Engage with at least one secondary perspective (a critic, historian or the author's own statements), integrate quotations smoothly, and cite in MLA style.</w:t>
      </w:r>
    </w:p>
    <w:p>
      <w:r>
        <w:t>College Sophomore (1250 words; Cambridge International: see unit standards): Read Episode 3 (lines 1153–1269) alongside the conventions of its genre and period. Argue how the scene's handling of the daughters return; a suppliant son follows or bends those conventions, using the characterization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Episode 3 (lines 1153–1269) and its treatment of the daughters return; a suppliant son. State your method, show what it reveals in the scene's characterization and conflict, and identify where the text resists it.</w:t>
      </w:r>
    </w:p>
    <w:p>
      <w:r>
        <w:t>College Senior (2000 words; Cambridge International: see unit standards): Develop a research argument that reads Episode 3 (lines 1153–1269) as evidence for a larger claim about the daughters return; a suppliant son in Oedipus at Colonus.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Episode 3 (lines 1153–1269) as a hinge in the play's larger treatment of the daughters return; a suppliant son.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A prayer for an easy death</w:t>
      </w:r>
    </w:p>
    <w:p>
      <w:pPr>
        <w:pStyle w:val="ListBullet"/>
      </w:pPr>
      <w:r>
        <w:t>The summons</w:t>
      </w:r>
    </w:p>
    <w:p>
      <w:pPr>
        <w:pStyle w:val="ListBullet"/>
      </w:pPr>
      <w:r>
        <w:t>The daughters return; a suppliant son</w:t>
      </w:r>
    </w:p>
    <w:p>
      <w:pPr>
        <w:pStyle w:val="ListBullet"/>
      </w:pPr>
      <w:r>
        <w:t>Creon seizes the daughters</w:t>
      </w:r>
    </w:p>
    <w:p>
      <w:pPr>
        <w:pStyle w:val="Heading2"/>
      </w:pPr>
      <w:r>
        <w:t>Lesson 9: Stasimon 3 (lines 1270–1307)</w:t>
      </w:r>
    </w:p>
    <w:p>
      <w:r>
        <w:t>Focus: "Not to be born"</w:t>
      </w:r>
    </w:p>
    <w:p>
      <w:r>
        <w:t>Objective: Students will analyze how theme develops in “Stasimon 3 (lines 1270–1307)” by writing a claim-evidence-reasoning paragraph that cites at least 2 quotations from the section, and will score at least 80% on the section quiz.</w:t>
      </w:r>
    </w:p>
    <w:p>
      <w:r>
        <w:t>Standards: Cambridge International: see the unit standards</w:t>
      </w:r>
    </w:p>
    <w:p>
      <w:r>
        <w:t>Teacher only · spoilers</w:t>
      </w:r>
    </w:p>
    <w:p>
      <w:r>
        <w:t>The elders lament old age and life's troubles and compare Oedipus to a headland battered by storms from every side.</w:t>
      </w:r>
    </w:p>
    <w:p>
      <w:r>
        <w:t>Background: The ode is sung by old men in grief. The rest of the play answers it: Oedipus' end is honoured and peaceful (line 1764).</w:t>
      </w:r>
    </w:p>
    <w:p>
      <w:r>
        <w:t>Significance: The most famous expression of despair in Greek tragedy, framed by a play that does not end in despair.</w:t>
      </w:r>
    </w:p>
    <w:p>
      <w:pPr>
        <w:pStyle w:val="Heading3"/>
      </w:pPr>
      <w:r>
        <w:t>Lesson plan and lecture script (90 minutes)</w:t>
      </w:r>
    </w:p>
    <w:p>
      <w:pPr>
        <w:pStyle w:val="Quote"/>
      </w:pPr>
      <w:r>
        <w:t>Not to be born at all / Is best, far best that can befall, / Next best, when born, with least delay / To trace the backward way (Stasimon 3 (lines 1270–1307), Chorus)</w:t>
      </w:r>
    </w:p>
    <w:p>
      <w:pPr>
        <w:pStyle w:val="Quote"/>
      </w:pPr>
      <w:r>
        <w:t>Such ills not I alone, / He too our guest hath known, / E’en as some headland on an iron-bound shore, / Lashed by the wintry blasts and surge’s roar, / So is he buffeted on every side / By drear misfortune’s whelming tide, / By every wind of heaven o’erborne / Some from the sunset, some from orient morn, / Some from the noonday glow (Stasimon 3 (lines 1270–1307), Chorus)</w:t>
      </w:r>
    </w:p>
    <w:p>
      <w:r>
        <w:t>Total: 90 minutes.</w:t>
      </w:r>
    </w:p>
    <w:p>
      <w:pPr>
        <w:pStyle w:val="Heading3"/>
      </w:pPr>
      <w:r>
        <w:t>Teacher analysis (spoilers)</w:t>
      </w:r>
    </w:p>
    <w:p>
      <w:r>
        <w:t>Literary elements</w:t>
      </w:r>
    </w:p>
    <w:p>
      <w:pPr>
        <w:pStyle w:val="ListBullet"/>
      </w:pPr>
      <w:r>
        <w:t>Theme: The elders lament old age and life's troubles and compare Oedipus to a headland battered by storms from every side.</w:t>
      </w:r>
    </w:p>
    <w:p>
      <w:pPr>
        <w:pStyle w:val="ListBullet"/>
      </w:pPr>
      <w:r>
        <w:t>Imagery: The elders lament old age and life's troubles and compare Oedipus to a headland battered by storms from every side.</w:t>
      </w:r>
    </w:p>
    <w:p>
      <w:pPr>
        <w:pStyle w:val="ListBullet"/>
      </w:pPr>
      <w:r>
        <w:t>Tone / mood: The elders lament old age and life's troubles and compare Oedipus to a headland battered by storms from every side.</w:t>
      </w:r>
    </w:p>
    <w:p>
      <w:r>
        <w:t>Themes and how they develop</w:t>
      </w:r>
    </w:p>
    <w:p>
      <w:pPr>
        <w:pStyle w:val="ListBullet"/>
      </w:pPr>
      <w:r>
        <w:t>refuge and hospitality: "Not to be born".</w:t>
      </w:r>
    </w:p>
    <w:p>
      <w:r>
        <w:t>Symbols and motifs</w:t>
      </w:r>
    </w:p>
    <w:p>
      <w:pPr>
        <w:pStyle w:val="ListBullet"/>
      </w:pPr>
      <w:r>
        <w:t>the sacred grove and the hidden grave: The section adds to the play's pattern of the sacred grove and the hidden grave: "Not to be born".</w:t>
      </w:r>
    </w:p>
    <w:p>
      <w:r>
        <w:t>Key quotations (checked against the reading text)</w:t>
      </w:r>
    </w:p>
    <w:p>
      <w:pPr>
        <w:pStyle w:val="ListBullet"/>
      </w:pPr>
      <w:r>
        <w:t>“Not to be born at all / Is best, far best that can befall, / Next best, when born, with least delay / To trace the backward way” (Stasimon 3 (lines 1270–1307), Chorus) Chorus, lines 1284–1287.</w:t>
      </w:r>
    </w:p>
    <w:p>
      <w:pPr>
        <w:pStyle w:val="ListBullet"/>
      </w:pPr>
      <w:r>
        <w:t>“Such ills not I alone, / He too our guest hath known, / E’en as some headland on an iron-bound shore, / Lashed by the wintry blasts and surge’s roar, / So is he buffeted on every side / By drear misfortune’s whelming tide, / By every wind of heaven o’erborne / Some from the sunset, some from orient morn, / Some from the noonday glow” (Stasimon 3 (lines 1270–1307), Chorus) Chorus, lines 1298–1306.</w:t>
      </w:r>
    </w:p>
    <w:p>
      <w:pPr>
        <w:pStyle w:val="ListBullet"/>
      </w:pPr>
      <w:r>
        <w:t>“Who craves excess of days, / Scorning the common span” (Stasimon 3 (lines 1270–1307), Chorus) Chorus, in this part of the section.</w:t>
      </w:r>
    </w:p>
    <w:p>
      <w:r>
        <w:t>Model claim-evidence-reasoning</w:t>
      </w:r>
    </w:p>
    <w:p>
      <w:pPr>
        <w:pStyle w:val="Heading3"/>
      </w:pPr>
      <w:r>
        <w:t>Vocabulary with etymology notes</w:t>
      </w:r>
    </w:p>
    <w:p>
      <w:r>
        <w:t>Word | Definition (in this sentence) | In context | Word history</w:t>
      </w:r>
    </w:p>
    <w:p>
      <w:r>
        <w:t xml:space="preserve">sedition (noun) | speech or action that stirs rebellion against authority | Envy, sedition, strife, Carnage and war, make up the tale of life. | </w:t>
      </w:r>
    </w:p>
    <w:p>
      <w:r>
        <w:t xml:space="preserve">headland (noun) | a high point of land jutting into the sea | He too our guest hath known, / E’en as some headland on an iron-bound shore, | </w:t>
      </w:r>
    </w:p>
    <w:p>
      <w:pPr>
        <w:pStyle w:val="Heading3"/>
      </w:pPr>
      <w:r>
        <w:t>Discussion questions</w:t>
      </w:r>
    </w:p>
    <w:p>
      <w:pPr>
        <w:pStyle w:val="ListBullet"/>
      </w:pPr>
      <w:r>
        <w:t>How does the rest of the play push back against this ode?</w:t>
      </w:r>
    </w:p>
    <w:p>
      <w:pPr>
        <w:pStyle w:val="ListBullet"/>
      </w:pPr>
      <w:r>
        <w:t>Where does theme appear in this scene, and what effect does it have? Point to one passage.</w:t>
      </w:r>
    </w:p>
    <w:p>
      <w:pPr>
        <w:pStyle w:val="ListBullet"/>
      </w:pPr>
      <w:r>
        <w:t>How does this scene connect to the book's larger concern with curse and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From which directions do the winds strike the headland? [DOK 1 · turnAndTalk · wait 3 s · CAIE-9695.AO1] Look for: From every side: sunset, morning, noon and the north.</w:t>
      </w:r>
    </w:p>
    <w:p>
      <w:pPr>
        <w:pStyle w:val="ListBullet"/>
      </w:pPr>
      <w:r>
        <w:t>Who sings this ode? [DOK 1 · turnAndTalk · wait 3 s · CAIE-9695.AO1] Look for: The elders of Colonus</w:t>
      </w:r>
    </w:p>
    <w:p>
      <w:pPr>
        <w:pStyle w:val="ListBullet"/>
      </w:pPr>
      <w:r>
        <w:t>To what is Oedipus compared? [DOK 1 · coldCallWithSupport · wait 3 s · CAIE-9695.AO1] Look for: A headland battered by storms</w:t>
      </w:r>
    </w:p>
    <w:p>
      <w:pPr>
        <w:pStyle w:val="ListBullet"/>
      </w:pPr>
      <w:r>
        <w:t>What stage of life does the ode call the worst? [DOK 1 · turnAndTalk · wait 3 s · CAIE-9695.AO1] Look for: Old age</w:t>
      </w:r>
    </w:p>
    <w:p>
      <w:pPr>
        <w:pStyle w:val="ListBullet"/>
      </w:pPr>
      <w:r>
        <w:t>According to the lesson, how should the ode be read? [DOK 1 · coldCallWithSupport · wait 3 s · CAIE-9695.AO1] Look for: As a song of grief from old men, open to debate against the ending</w:t>
      </w:r>
    </w:p>
    <w:p>
      <w:pPr>
        <w:pStyle w:val="ListBullet"/>
      </w:pPr>
      <w:r>
        <w:t>Which troubles does the ode list? [DOK 1 · turnAndTalk · wait 3 s · CAIE-9695.AO1] Look for: Envy, sedition, strife, carnage and war</w:t>
      </w:r>
    </w:p>
    <w:p>
      <w:pPr>
        <w:pStyle w:val="ListBullet"/>
      </w:pPr>
      <w:r>
        <w:t>Retell the three most important events of “Stasimon 3 (lines 1270–1307)” in order, in one sentence each. [DOK 1 · turnAndTalk · wait 3 s · CAIE-9695.AO1] Look for: The elders lament old age and life's troubles and compare Oedipus to a headland battered by storms from every side.</w:t>
      </w:r>
    </w:p>
    <w:p>
      <w:pPr>
        <w:pStyle w:val="ListBullet"/>
      </w:pPr>
      <w:r>
        <w:t>Who is on stage in “Stasimon 3 (lines 1270–1307)”, and who speaks the most? Name two characters and one thing each says or does. [DOK 1 · coldCallWithSupport · wait 3 s · CAIE-9695.AO1] Look for: Names and actions taken from the scene; check against the teacher summary.</w:t>
      </w:r>
    </w:p>
    <w:p>
      <w:pPr>
        <w:pStyle w:val="ListBullet"/>
      </w:pPr>
      <w:r>
        <w:t>Where and when does “Stasimon 3 (lines 1270–1307)” take place? Point to the line that tells you. [DOK 1 · turnAndTalk · wait 3 s · CAIE-9695.AO1] Look for: A place/time detail quoted from the scene.</w:t>
      </w:r>
    </w:p>
    <w:p>
      <w:pPr>
        <w:pStyle w:val="ListBullet"/>
      </w:pPr>
      <w:r>
        <w:t>Reread: “Envy, sedition, strife, Carnage and war, make up the tale of life.” What does “sedition” mean here, and what is literally happening in this line? [DOK 1 · turnAndTalk · wait 3 s · CAIE-9695.AO1] Look for: sedition: speech or action that stirs rebellion against authority.</w:t>
      </w:r>
    </w:p>
    <w:p>
      <w:r>
        <w:t>Inferential / analytical</w:t>
      </w:r>
    </w:p>
    <w:p>
      <w:pPr>
        <w:pStyle w:val="ListBullet"/>
      </w:pPr>
      <w:r>
        <w:t>Why compare Oedipus to a headland rather than a ship? [DOK 2 · followUp · wait 5 s · CAIE-9695.AO2] Look for: He stands fixed and endures; he is battered but not sunk.</w:t>
      </w:r>
    </w:p>
    <w:p>
      <w:pPr>
        <w:pStyle w:val="ListBullet"/>
      </w:pPr>
      <w:r>
        <w:t>What does “Stasimon 3 (lines 1270–1307)” suggest about "Not to be born"? State the inference and the line that supports it. [DOK 2 · thinkPairShare · wait 5 s · CAIE-9695.AO2] Look for: The most famous expression of despair in Greek tragedy, framed by a play that does not end in despair.</w:t>
      </w:r>
    </w:p>
    <w:p>
      <w:pPr>
        <w:pStyle w:val="ListBullet"/>
      </w:pPr>
      <w:r>
        <w:t>Find one example of theme in this scene. What does it reveal that a plain statement would not? [DOK 2 · followUp · wait 5 s · CAIE-9695.AO2] Look for: Look for statements or moments that connect to the book's big ideas.</w:t>
      </w:r>
    </w:p>
    <w:p>
      <w:pPr>
        <w:pStyle w:val="ListBullet"/>
      </w:pPr>
      <w:r>
        <w:t>How does the imagery in this scene shape what we understand about "Not to be born"? [DOK 3 · thinkPairShare · wait 8 s · CAIE-9695.AO2] Look for: Look for sensory details (sight, sound, cold, light) and what mood they create.Answer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imagery: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In the passage that begins “Strophe Who craves excess of days, Scorning the common span Of life, I judge that man A giddy wight who walks in folly’s ways.”, why might Sophocles have chosen these particular words? Pick two and explain their connotations. [DOK 2 · followUp · wait 5 s · CAIE-9695.AO2] Look for: Diction analysis of two words in the anchor passage.</w:t>
      </w:r>
    </w:p>
    <w:p>
      <w:pPr>
        <w:pStyle w:val="ListBullet"/>
      </w:pPr>
      <w:r>
        <w:t>What causes the main turn in “Stasimon 3 (lines 1270–1307)”, and what effect is it likely to have on what follows? [DOK 2 · followUp · wait 5 s · CAIE-9695.AO2] Look for: The elders lament old age and life's troubles and compare Oedipus to a headland battered by storms from every side.</w:t>
      </w:r>
    </w:p>
    <w:p>
      <w:pPr>
        <w:pStyle w:val="ListBullet"/>
      </w:pPr>
      <w:r>
        <w:t>How does “Stasimon 3 (lines 1270–1307)” build on “Episode 3 (lines 1153–1269)”? Name one link of cause and effect. [DOK 3 · thinkPairShare · wait 8 s · CAIE-9695.AO2] Look for: A causal or structural link between this and the previous scene.Answer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Theme link: "Not to be born".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Theme link: "Not to be born". Credit any position that is supported by quotation and reasoning; push one-sided answers to address the strongest counterpoint.</w:t>
      </w:r>
    </w:p>
    <w:p>
      <w:pPr>
        <w:pStyle w:val="ListBullet"/>
      </w:pPr>
      <w:r>
        <w:t>The bell-ringer asked: “How does the rest of the play push back against this ode?” Now that we have read closely, how would you revise your first answer, and which line changed your mind? [DOK 2 · thinkPairShare · wait 5 s · CAIE-9695.AO2] Look for: A revised answer anchored in the text.</w:t>
      </w:r>
    </w:p>
    <w:p>
      <w:pPr>
        <w:pStyle w:val="ListBullet"/>
      </w:pPr>
      <w:r>
        <w:t>Where does tone / mood appear, and how does it connect this scene to the larger concern with curse and mercy? [DOK 3 · followUp · wait 8 s · CAIE-9695.AO2] Look for: Look for word choices that reveal the speaker's attitude or the scene's feeling.Answer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tone / mood: The elders lament old age and life's troubles and compare Oedipus to a headland battered by storms from every side. Credit any position that is supported by quotation and reasoning; push one-sided answers to address the strongest counterpoint.</w:t>
      </w:r>
    </w:p>
    <w:p>
      <w:r>
        <w:t>Evaluative / synthesis / creative</w:t>
      </w:r>
    </w:p>
    <w:p>
      <w:pPr>
        <w:pStyle w:val="ListBullet"/>
      </w:pPr>
      <w:r>
        <w:t>Open question: does the play agree with this ode? Defend any position with evidence. [DOK 3 · fourCorners · wait 8 s · CAIE-9695.AO3, CAIE-9695.AO5] Look for: Any defended position.Answer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A critic might argue: “The most famous expression of despair in Greek tragedy, framed by a play that does not end in despair.” How far do you agree? Take a stand and defend it with two lines from the scene. [DOK 3 · fourCorners · wait 8 s · CAIE-9695.AO3, CAIE-9695.AO5] Look for: A defended position with evidence and one counterpoint.Answer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Theme link: "Not to be born". Credit any position that is supported by quotation and reasoning; push one-sided answers to address the strongest counterpoint.</w:t>
      </w:r>
    </w:p>
    <w:p>
      <w:pPr>
        <w:pStyle w:val="ListBullet"/>
      </w:pPr>
      <w:r>
        <w:t>You are directing “Stasimon 3 (lines 1270–1307)”. Make two staging choices (a line delivery, a movement, a light or sound cue) and explain how each shapes the audience's view of "Not to be born". [DOK 4 · thinkPairShare · wait 8 s · CAIE-9695.AO3, CAIE-9695.AO5] Look for: A creative product with a rationale tied to the text.Answer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Theme link: "Not to be born". Credit any position that is supported by quotation and reasoning; push one-sided answers to address the strongest counterpoint.</w:t>
      </w:r>
    </w:p>
    <w:p>
      <w:pPr>
        <w:pStyle w:val="ListBullet"/>
      </w:pPr>
      <w:r>
        <w:t>Write three questions of your own about “Stasimon 3 (lines 1270–1307)”: one recall, one “why/how”, and one “should/what if”. Trade with a partner and answer theirs. [DOK 3 · studentGenerated · wait 8 s · CAIE-9695.AO3, CAIE-9695.AO5] Look for: Student-generated questions at three levels.Answer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Connect this scene to law against force: is the link strong or weak so far? What would Sophocles need to show next to strengthen it? [DOK 4 · socraticCircle · wait 8 s · CAIE-9695.AO3, CAIE-9695.AO5] Look for: A judgment of thematic development across the work.Answer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CAIE-9695.AO3, CAIE-9695.AO5] Look for: An evaluative judgment with criteria and evidence.Answer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Compare how “Stasimon 3 (lines 1270–1307)” treats "Not to be born" with how another text, film or event you know treats a similar idea. What does Oedipus at Colonus see that the other misses? [DOK 4 · socraticCircle · wait 8 s · CAIE-9695.AO3, CAIE-9695.AO5] Look for: A cross-text synthesis.Answer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Predict what “Episode 4 (lines 1308–1501)” will bring, using two clues from this scene. After reading, evaluate your prediction. [DOK 3 · thinkPairShare · wait 8 s · CAIE-9695.AO3, CAIE-9695.AO5] Look for: A prediction or judgment justified with textual clues.Answer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Theme link: "Not to be born".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"Not to be born"? [DOK 4 · thinkPairShare · wait 8 s · CAIE-9695.AO3, CAIE-9695.AO5] Look for: A creative transfer that keeps the core idea.Answer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worketh</w:t>
      </w:r>
    </w:p>
    <w:p>
      <w:pPr>
        <w:pStyle w:val="ListBullet"/>
      </w:pPr>
      <w:r>
        <w:t>undefiled</w:t>
      </w:r>
    </w:p>
    <w:p>
      <w:pPr>
        <w:pStyle w:val="ListBullet"/>
      </w:pPr>
      <w:r>
        <w:t>swiftest</w:t>
      </w:r>
    </w:p>
    <w:p>
      <w:pPr>
        <w:pStyle w:val="ListBullet"/>
      </w:pPr>
      <w:r>
        <w:t>gallant</w:t>
      </w:r>
    </w:p>
    <w:p>
      <w:pPr>
        <w:pStyle w:val="ListBullet"/>
      </w:pPr>
      <w:r>
        <w:t>permit</w:t>
      </w:r>
    </w:p>
    <w:p>
      <w:pPr>
        <w:pStyle w:val="ListBullet"/>
      </w:pPr>
      <w:r>
        <w:t>children</w:t>
      </w:r>
    </w:p>
    <w:p>
      <w:pPr>
        <w:pStyle w:val="ListBullet"/>
      </w:pPr>
      <w:r>
        <w:t>righteousness</w:t>
      </w:r>
    </w:p>
    <w:p>
      <w:pPr>
        <w:pStyle w:val="ListBullet"/>
      </w:pPr>
      <w:r>
        <w:t>darlings</w:t>
      </w:r>
    </w:p>
    <w:p>
      <w:pPr>
        <w:pStyle w:val="ListBullet"/>
      </w:pPr>
      <w:r>
        <w:t>[fill · recall · DOK 1] Complete the quotation from Episode 3 (lines 1153–1269), paragraph 14: “I have my _____, and if death should come, Death were not wholly bitter with you near.” Word bank: ventures, reverence, father, darlingsKey: darlings</w:t>
      </w:r>
    </w:p>
    <w:p>
      <w:pPr>
        <w:pStyle w:val="ListBullet"/>
      </w:pPr>
      <w:r>
        <w:t>[fill · recall · DOK 1] Complete the quotation from Episode 3 (lines 1153–1269), paragraph 17: “And how the fight was won, ’twere waste of words To boast—thy _____ here will tell thee all.” Word bank: askest, daughters, preferred, imploresKey: daughters</w:t>
      </w:r>
    </w:p>
    <w:p>
      <w:pPr>
        <w:pStyle w:val="ListBullet"/>
      </w:pPr>
      <w:r>
        <w:t>[fill · recall · DOK 1] Complete the quotation from Stasimon 3 (lines 1270–1307), Chorus: “Who _____ excess of days, / Scorning the common span”Key: craves</w:t>
      </w:r>
    </w:p>
    <w:p>
      <w:pPr>
        <w:pStyle w:val="ListBullet"/>
      </w:pPr>
      <w:r>
        <w:t>As a prophecy</w:t>
      </w:r>
    </w:p>
    <w:p>
      <w:pPr>
        <w:pStyle w:val="ListBullet"/>
      </w:pPr>
      <w:r>
        <w:t>As a joke</w:t>
      </w:r>
    </w:p>
    <w:p>
      <w:pPr>
        <w:pStyle w:val="ListBullet"/>
      </w:pPr>
      <w:r>
        <w:t>As a song of grief from old men, open to debate against the ending</w:t>
      </w:r>
    </w:p>
    <w:p>
      <w:pPr>
        <w:pStyle w:val="ListBullet"/>
      </w:pPr>
      <w:r>
        <w:t>As advice for living</w:t>
      </w:r>
    </w:p>
    <w:p>
      <w:pPr>
        <w:pStyle w:val="ListBullet"/>
      </w:pPr>
      <w:r>
        <w:t>[fill · recall · DOK 1] Complete the quotation from Stasimon 3 (lines 1270–1307), Chorus: “Not to be born at all / Is best, far best that can befall, / Next best, when born, with least delay / To trace the _____ way”Key: backward</w:t>
      </w:r>
    </w:p>
    <w:p>
      <w:pPr>
        <w:pStyle w:val="ListBullet"/>
      </w:pPr>
      <w:r>
        <w:t>[fill · recall · DOK 1] Fill in the blank with the vocabulary word that fits: “Envy, _____, strife, Carnage and war, make up the tale of life.” Word bank: headland, seditionKey: sedition</w:t>
      </w:r>
    </w:p>
    <w:p>
      <w:pPr>
        <w:pStyle w:val="ListBullet"/>
      </w:pPr>
      <w:r>
        <w:t>[short · recall · DOK 1] From which directions do the winds strike the headland?Sample answer: From every side: sunset, morning, noon and the north.</w:t>
      </w:r>
    </w:p>
    <w:p>
      <w:pPr>
        <w:pStyle w:val="ListBullet"/>
      </w:pPr>
      <w:r>
        <w:t>[short · inference · DOK 2] What does this passage from Stasimon 2 (lines 1092–1152), paragraph 1 reveal about the character or situation? “Antistrophe 2 All-seeing Zeus, O lord of heaven, To our guardian host be given Might triumphant to surprise Flying foes and win their prize.” Answer in two or three sentences with one detail.Sample answer: The passage (Stasimon 2 (lines 1092–1152), paragraph 1) shows the situation turning on refuge and hospitality: the story keeps returning to refuge and hospitality. The words “triumphant” and “surprise” are the proof, because they show how the moment looks to the people in it. They suggest more than the narrator states outright.</w:t>
      </w:r>
    </w:p>
    <w:p>
      <w:pPr>
        <w:pStyle w:val="ListBullet"/>
      </w:pPr>
      <w:r>
        <w:t>“O father, father, Would that some god might grant thee eyes to see This best of men who brings us back again.”</w:t>
      </w:r>
    </w:p>
    <w:p>
      <w:pPr>
        <w:pStyle w:val="ListBullet"/>
      </w:pPr>
      <w:r>
        <w:t>“Come to your father’s arms, O let me feel A child’s embrace I never hoped for more.”</w:t>
      </w:r>
    </w:p>
    <w:p>
      <w:pPr>
        <w:pStyle w:val="ListBullet"/>
      </w:pPr>
      <w:r>
        <w:t>“Yes, saved By Theseus and his gallant followers.”</w:t>
      </w:r>
    </w:p>
    <w:p>
      <w:pPr>
        <w:pStyle w:val="ListBullet"/>
      </w:pPr>
      <w:r>
        <w:t>“Thou askest what is doubly sweet to give.”</w:t>
      </w:r>
    </w:p>
    <w:p>
      <w:pPr>
        <w:pStyle w:val="ListBullet"/>
      </w:pPr>
      <w:r>
        <w:t>[short · inference · DOK 2] What does this passage from Episode 3 (lines 1153–1269), paragraph 20 reveal about the character or situation? “What is his country? what the suitor’s prayer?” Answer in two or three sentences with one detail.Sample answer: The passage (Episode 3 (lines 1153–1269), paragraph 20) shows the situation turning on refuge and hospitality: the story keeps returning to refuge and hospitality. The words “country” and “suitor” are the proof, because they show how the moment looks to the people in it. They suggest more than the narrator states outright.</w:t>
      </w:r>
    </w:p>
    <w:p>
      <w:pPr>
        <w:pStyle w:val="ListBullet"/>
      </w:pPr>
      <w:r>
        <w:t>[short · inference · DOK 2] Why compare Oedipus to a headland rather than a ship?Sample answer: He stands fixed and endures; he is battered but not sunk. The evidence is “Such ills not I alone, / He too our guest hath known, / E’en as some headland on an iron-bound shore, / Lashed by the wintry blasts and…” (Stasimon 3 (lines 1270–1307), Chorus) — Chorus, lines 1298–1306.</w:t>
      </w:r>
    </w:p>
    <w:p>
      <w:pPr>
        <w:pStyle w:val="ListBullet"/>
      </w:pPr>
      <w:r>
        <w:t>[short · analysis · DOK 3] Analyze how the word choice in this passage from Stasimon 2 (lines 1092–1152), paragraph 1 shapes its tone: “They will be vanquishèd: Dread are our warriors, dread Theseus our chieftain’s men.” Pick two words and explain their effect.Sample answer: The words “chieftain” and “warriors” (Stasimon 2 (lines 1092–1152), paragraph 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the word choice in “Who craves excess of days, / Scorning the common span” (Stasimon 3 (lines 1270–1307), Chorus). Pick two words and explain what they suggest.Sample answer: Chorus, in this part of the section. The evidence is “Who craves excess of days, / Scorning the common span” (Stasimon 3 (lines 1270–1307), Chorus). This develops refuge and hospitality: "Not to be born". The words “craves” and “common” carry that meaning: they are the charged choices in the line, and changing either would soften the effect.</w:t>
      </w:r>
    </w:p>
    <w:p>
      <w:pPr>
        <w:pStyle w:val="ListBullet"/>
      </w:pPr>
      <w:r>
        <w:t>[short · synthesis · DOK 4] Open question: does the play agree with this ode? Defend any position with evidence.Sample answer: Any defended position: Chorus, lines 1284–1287. The evidence is “Not to be born at all / Is best, far best that can befall, / Next best, when born, with least delay / To trace the backward way” (Stasimon 3 (lines 1270–1307), Chorus). This develops refuge and hospitality: "Not to be born". The elders lament old age and life's troubles and compare Oedipus to a headland battered by storms from every side.</w:t>
      </w:r>
    </w:p>
    <w:p>
      <w:pPr>
        <w:pStyle w:val="ListBullet"/>
      </w:pPr>
      <w:r>
        <w:t>[fill · recall · DOK 1] Complete the quotation from Stasimon 2 (lines 1092–1152), paragraph 1: “Antistrophe 1 Haply on _____ steed, Or in the flying car, Now they approach the glen, West of white Oea’s scaur.” Word bank: worketh, swiftest, undefiled, gallantKey: swiftest</w:t>
      </w:r>
    </w:p>
    <w:p>
      <w:pPr>
        <w:pStyle w:val="ListBullet"/>
      </w:pPr>
      <w:r>
        <w:t>Love and marriage</w:t>
      </w:r>
    </w:p>
    <w:p>
      <w:pPr>
        <w:pStyle w:val="ListBullet"/>
      </w:pPr>
      <w:r>
        <w:t>Envy, sedition, strife, carnage and war</w:t>
      </w:r>
    </w:p>
    <w:p>
      <w:pPr>
        <w:pStyle w:val="ListBullet"/>
      </w:pPr>
      <w:r>
        <w:t>Feasts and dances</w:t>
      </w:r>
    </w:p>
    <w:p>
      <w:pPr>
        <w:pStyle w:val="ListBullet"/>
      </w:pPr>
      <w:r>
        <w:t>Wealth and fame</w:t>
      </w:r>
    </w:p>
    <w:p>
      <w:pPr>
        <w:pStyle w:val="ListBullet"/>
      </w:pPr>
      <w:r>
        <w:t>A hunted bull</w:t>
      </w:r>
    </w:p>
    <w:p>
      <w:pPr>
        <w:pStyle w:val="ListBullet"/>
      </w:pPr>
      <w:r>
        <w:t>A tree in flood</w:t>
      </w:r>
    </w:p>
    <w:p>
      <w:pPr>
        <w:pStyle w:val="ListBullet"/>
      </w:pPr>
      <w:r>
        <w:t>A ship at harbour</w:t>
      </w:r>
    </w:p>
    <w:p>
      <w:pPr>
        <w:pStyle w:val="ListBullet"/>
      </w:pPr>
      <w:r>
        <w:t>A headland battered by storms</w:t>
      </w:r>
    </w:p>
    <w:p>
      <w:pPr>
        <w:pStyle w:val="ListBullet"/>
      </w:pPr>
      <w:r>
        <w:t>[short · analysis · DOK 3] Analyze how the word choice in this passage from Episode 3 (lines 1153–1269), paragraph 36 shapes its tone: “O heed me, father, though I am young in years.” Pick two words and explain their effect.Sample answer: The words “though” and “father” (Episode 3 (lines 1153–1269), paragraph 36)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Episode 3 (lines 1153–1269), paragraph 32 shapes its tone: “My son, O king, my hateful son, whose words Of all men’s most would jar upon my ears.” Pick two words and explain their effect.Sample answer: The words “hateful” (Episode 3 (lines 1153–1269), paragraph 32) make the tone heavy and deliberate rather than neutral. That weight points the reader to law against force: the story keeps returning to law against force. The author chooses them so the moment feels significant instead of passing.</w:t>
      </w:r>
    </w:p>
    <w:p>
      <w:pPr>
        <w:pStyle w:val="ListBullet"/>
      </w:pPr>
      <w:r>
        <w:t>Refuge and hospitality</w:t>
      </w:r>
    </w:p>
    <w:p>
      <w:pPr>
        <w:pStyle w:val="ListBullet"/>
      </w:pPr>
      <w:r>
        <w:t>Guilt and intent</w:t>
      </w:r>
    </w:p>
    <w:p>
      <w:pPr>
        <w:pStyle w:val="ListBullet"/>
      </w:pPr>
      <w:r>
        <w:t>Law against force</w:t>
      </w:r>
    </w:p>
    <w:p>
      <w:pPr>
        <w:pStyle w:val="ListBullet"/>
      </w:pPr>
      <w:r>
        <w:t>Curse and mercy</w:t>
      </w:r>
    </w:p>
    <w:p>
      <w:pPr>
        <w:pStyle w:val="ListBullet"/>
      </w:pPr>
      <w:r>
        <w:t>[short · synthesis · DOK 4] Connect this passage from Episode 3 (lines 1153–1269), paragraph 16 to the story's treatment of death and blessing: “Can I wish that thou should’st touch One fallen like me to utter wretchedness, Corrupt and tainted with a thousand ills?” Use one other moment from the story as well.Sample answer: This passage (Episode 3 (lines 1153–1269), paragraph 16) develops death and blessing: the story keeps returning to death and blessing. Its words “wretchedness” and “thousand” carry that idea into this moment. The same concern returns in “Full well I know the joy I have of them Is due to thee, to thee and no man else; Thou wast their sole deliverer, none…” (Episode 3 (lines 1153–1269), paragraph 16), so the two passages read as a pattern, not a single moment. Together they show the story treating death and blessing as central.</w:t>
      </w:r>
    </w:p>
    <w:p>
      <w:pPr>
        <w:pStyle w:val="ListBullet"/>
      </w:pPr>
      <w:r>
        <w:t>[fill · recall · DOK 1] Complete the quotation from Stasimon 3 (lines 1270–1307), Chorus: “Such ills not I alone, / He too our guest hath known, / E’en as some headland on an iron-bound shore, / Lashed by the wintry blasts and surge’s roar, / So is he buffeted on every side / By drear _____’s whelming tide, / By every wind of heaven o’erborne / Some from the sunset, some from orient…”Key: misfortune</w:t>
      </w:r>
    </w:p>
    <w:p>
      <w:pPr>
        <w:pStyle w:val="ListBullet"/>
      </w:pPr>
      <w:r>
        <w:t>Childhood</w:t>
      </w:r>
    </w:p>
    <w:p>
      <w:pPr>
        <w:pStyle w:val="ListBullet"/>
      </w:pPr>
      <w:r>
        <w:t>Old age</w:t>
      </w:r>
    </w:p>
    <w:p>
      <w:pPr>
        <w:pStyle w:val="ListBullet"/>
      </w:pPr>
      <w:r>
        <w:t>Youth</w:t>
      </w:r>
    </w:p>
    <w:p>
      <w:pPr>
        <w:pStyle w:val="ListBullet"/>
      </w:pPr>
      <w:r>
        <w:t>Marriage</w:t>
      </w:r>
    </w:p>
    <w:p>
      <w:pPr>
        <w:pStyle w:val="ListBullet"/>
      </w:pPr>
      <w:r>
        <w:t>The Colonus ode</w:t>
      </w:r>
    </w:p>
    <w:p>
      <w:pPr>
        <w:pStyle w:val="ListBullet"/>
      </w:pPr>
      <w:r>
        <w:t>Polyneices and the father's curse</w:t>
      </w:r>
    </w:p>
    <w:p>
      <w:pPr>
        <w:pStyle w:val="ListBullet"/>
      </w:pPr>
      <w:r>
        <w:t>The elders' fear</w:t>
      </w:r>
    </w:p>
    <w:p>
      <w:pPr>
        <w:pStyle w:val="ListBullet"/>
      </w:pPr>
      <w:r>
        <w:t>"Not to be born"</w:t>
      </w:r>
    </w:p>
    <w:p>
      <w:pPr>
        <w:pStyle w:val="ListBullet"/>
      </w:pPr>
      <w:r>
        <w:t>[short · analysis · DOK 3] Analyze how the word choice in this passage from Episode 3 (lines 1153–1269), paragraph 7 shapes its tone: “Thou askest what is doubly sweet to give.” Pick two words and explain their effect.Sample answer: The words “doubly” and “askest” (Episode 3 (lines 1153–1269), paragraph 7)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Episode 3 (lines 1153–1269), paragraph 16 to the story's treatment of curse and mercy: “Let me greet thee where thou art, And still befriend me as thou hast till now.” Use one other moment from the story as well.Sample answer: This passage (Episode 3 (lines 1153–1269), paragraph 16) develops curse and mercy: the story keeps returning to curse and mercy. Its words “befriend” carry that idea into this moment. The same concern returns in “But of a matter that has lately chanced On my way hitherward, I fain would have Thy counsel—slight ’twould seem, yet…” (Episode 3 (lines 1153–1269), paragraph 17), so the two passages read as a pattern, not a single moment. Together they show the story treating curse and mercy as central.</w:t>
      </w:r>
    </w:p>
    <w:p>
      <w:pPr>
        <w:pStyle w:val="ListBullet"/>
      </w:pPr>
      <w:r>
        <w:t>Oedipus</w:t>
      </w:r>
    </w:p>
    <w:p>
      <w:pPr>
        <w:pStyle w:val="ListBullet"/>
      </w:pPr>
      <w:r>
        <w:t>Theseus</w:t>
      </w:r>
    </w:p>
    <w:p>
      <w:pPr>
        <w:pStyle w:val="ListBullet"/>
      </w:pPr>
      <w:r>
        <w:t>The elders of Colonus</w:t>
      </w:r>
    </w:p>
    <w:p>
      <w:pPr>
        <w:pStyle w:val="ListBullet"/>
      </w:pPr>
      <w:r>
        <w:t>Antigone</w:t>
      </w:r>
    </w:p>
    <w:p>
      <w:pPr>
        <w:pStyle w:val="ListBullet"/>
      </w:pPr>
      <w:r>
        <w:t>[short · synthesis · DOK 4 · Cambridge International: CAIE-9695.AO3] Synthesis: trace how refuge and hospitality develops from Episode 3 (lines 1153–1269) to Stasimon 3 (lines 1270–1307). Use one quotation from each.Sample answer: Earlier, in Episode 3 (lines 1153–1269), Oedipus, the text reads “They only who have known calamity / Can share it” — Oedipus, lines 1195–1196. In Stasimon 3 (lines 1270–1307), “Not to be born at all / Is best, far best that can befall, / Next best, when born, with least delay / To trace the backward way” (Stasimon 3 (lines 1270–1307), Chorus) — Chorus, lines 1284–1287. "Not to be born".</w:t>
      </w:r>
    </w:p>
    <w:p>
      <w:pPr>
        <w:pStyle w:val="ListBullet"/>
      </w:pPr>
      <w:r>
        <w:t>father</w:t>
      </w:r>
    </w:p>
    <w:p>
      <w:pPr>
        <w:pStyle w:val="ListBullet"/>
      </w:pPr>
      <w:r>
        <w:t>implores</w:t>
      </w:r>
    </w:p>
    <w:p>
      <w:pPr>
        <w:pStyle w:val="ListBullet"/>
      </w:pPr>
      <w:r>
        <w:t>should</w:t>
      </w:r>
    </w:p>
    <w:p>
      <w:pPr>
        <w:pStyle w:val="ListBullet"/>
      </w:pPr>
      <w:r>
        <w:t>askest</w:t>
      </w:r>
    </w:p>
    <w:p>
      <w:pPr>
        <w:pStyle w:val="ListBullet"/>
      </w:pPr>
      <w:r>
        <w:t>[short · synthesis · DOK 4 · Cambridge International: CAIE-9695.AO3] Connect this passage from Episode 3 (lines 1153–1269), paragraph 37 to the story's treatment of death and blessing: “Let it be then; have your way Only if come he must, I beg thee, friend, Let none have power to dispose of me.” Use one other moment from the story as well.Sample answer: This passage (Episode 3 (lines 1153–1269), paragraph 37) develops death and blessing: the story keeps returning to death and blessing. Its words “dispose” and “friend” carry that idea into this moment. The same concern returns in “It likes me not to boast, but be assured Thy life is safe while any god saves mine.” (Episode 3 (lines 1153–1269), paragraph 38), so the two passages read as a pattern, not a single moment. Together they show the story treating death and blessing as central.</w:t>
      </w:r>
    </w:p>
    <w:p>
      <w:pPr>
        <w:pStyle w:val="ListBullet"/>
      </w:pPr>
      <w:r>
        <w:t>[short · analysis · DOK 3 · Cambridge International: CAIE-9695.AO3] Claim: The most famous expression of despair in Greek tragedy, framed by a play that does not end in despair. Explain how this evidence supports the claim: “Such ills not I alone, / He too our guest hath known, / E’en as some headland on an iron-bound shore, / Lashed by the wintry blasts and surge’s roar, / So is he buffeted on every side / By drear misfortune’s whelming tide, / By every wind…” (Stasimon 3 (lines 1270–1307), Chorus).Sample answer: The elders lament old age and life's troubles and compare Oedipus to a headland battered by storms from every side. The evidence is “Such ills not I alone, / He too our guest hath known, / E’en as some headland on an iron-bound shore, / Lashed by the wintry blasts and…” (Stasimon 3 (lines 1270–1307), Chorus) — Chorus, lines 1298–1306. This develops refuge and hospitality: "Not to be born".</w:t>
      </w:r>
    </w:p>
    <w:p>
      <w:pPr>
        <w:pStyle w:val="ListBullet"/>
      </w:pPr>
      <w:r>
        <w:t>a disaster causing great distress</w:t>
      </w:r>
    </w:p>
    <w:p>
      <w:pPr>
        <w:pStyle w:val="ListBullet"/>
      </w:pPr>
      <w:r>
        <w:t>speech or action that stirs rebellion against authority</w:t>
      </w:r>
    </w:p>
    <w:p>
      <w:pPr>
        <w:pStyle w:val="ListBullet"/>
      </w:pPr>
      <w:r>
        <w:t>able to be touched or felt</w:t>
      </w:r>
    </w:p>
    <w:p>
      <w:pPr>
        <w:pStyle w:val="ListBullet"/>
      </w:pPr>
      <w:r>
        <w:t>a high point of land jutting into the sea</w:t>
      </w:r>
    </w:p>
    <w:p>
      <w:pPr>
        <w:pStyle w:val="ListBullet"/>
      </w:pPr>
      <w:r>
        <w:t>His new compassion for ordinary people.</w:t>
      </w:r>
    </w:p>
    <w:p>
      <w:pPr>
        <w:pStyle w:val="ListBullet"/>
      </w:pPr>
      <w:r>
        <w:t>The letter's failure as a punishment.</w:t>
      </w:r>
    </w:p>
    <w:p>
      <w:pPr>
        <w:pStyle w:val="ListBullet"/>
      </w:pPr>
      <w:r>
        <w:t>Chorus, in this part of the section.</w:t>
      </w:r>
    </w:p>
    <w:p>
      <w:pPr>
        <w:pStyle w:val="ListBullet"/>
      </w:pPr>
      <w:r>
        <w:t>The prison as an image.</w:t>
      </w:r>
    </w:p>
    <w:p>
      <w:pPr>
        <w:pStyle w:val="ListBullet"/>
      </w:pPr>
      <w:r>
        <w:t>[fill · recall · DOK 1 · Program outcome: LeL-C2-LIT-1] Fill in the blank with the vocabulary word that fits: “He too our guest hath known, / E’en as some _____ on an iron-bound shore,” Word bank: sedition, headlandKey: headland</w:t>
      </w:r>
    </w:p>
    <w:p>
      <w:pPr>
        <w:pStyle w:val="ListBullet"/>
      </w:pPr>
      <w:r>
        <w:t>[short · synthesis · DOK 4 · Program outcome: LeL-C4-LIT-1] Close reading: how do the diction and syntax of “Such ills not I alone, / He too our guest hath known, / E’en as some headland on an iron-bound shore, / Lashed by the wintry blasts and surge’s roar, / So is he buffeted on every side / By drear misfortune’s whelming tide, / By every wind…” (Stasimon 3 (lines 1270–1307), Chorus) shape its meaning? Consider a second, competing reading.Sample answer: Chorus, lines 1298–1306. The evidence is “Such ills not I alone, / He too our guest hath known, / E’en as some headland on an iron-bound shore, / Lashed by the wintry blasts and…” (Stasimon 3 (lines 1270–1307), Chorus). This develops refuge and hospitality: "Not to be born". The words “misfortune” and “headland”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 Program outcome: LeL-C4-LIT-1] Close reading: how do the diction and syntax of “Not to be born at all / Is best, far best that can befall, / Next best, when born, with least delay / To trace the backward way” (Stasimon 3 (lines 1270–1307), Chorus) shape its meaning? Consider a second, competing reading.Sample answer: Chorus, lines 1284–1287. The evidence is “Not to be born at all / Is best, far best that can befall, / Next best, when born, with least delay / To trace the backward way” (Stasimon 3 (lines 1270–1307), Chorus). This develops refuge and hospitality: "Not to be born". The words “backward” and “befall” carry that meaning: they are the charged choices in the line, and changing either would soften the effect. The elders lament old age and life's troubles and compare Oedipus to a headland battered by storms from every side.</w:t>
      </w:r>
    </w:p>
    <w:p>
      <w:pPr>
        <w:pStyle w:val="ListBullet"/>
      </w:pPr>
      <w:r>
        <w:t>Characterization</w:t>
      </w:r>
    </w:p>
    <w:p>
      <w:pPr>
        <w:pStyle w:val="ListBullet"/>
      </w:pPr>
      <w:r>
        <w:t>Imagery</w:t>
      </w:r>
    </w:p>
    <w:p>
      <w:pPr>
        <w:pStyle w:val="ListBullet"/>
      </w:pPr>
      <w:r>
        <w:t>Alliteration</w:t>
      </w:r>
    </w:p>
    <w:p>
      <w:pPr>
        <w:pStyle w:val="ListBullet"/>
      </w:pPr>
      <w:r>
        <w:t>Irony</w:t>
      </w:r>
    </w:p>
    <w:p>
      <w:r>
        <w:t>Rigor version | Items (in order) | Mix</w:t>
      </w:r>
    </w:p>
    <w:p>
      <w:r>
        <w:t>Scaffolded support | 1, 2, 3, 4, 5, 6, 7, 8, 9, 10, 11, 12, 13, 14, 15, 16 | recall 9, inference 4, analysis 2, synthesis 1</w:t>
      </w:r>
    </w:p>
    <w:p>
      <w:r>
        <w:t>HS Freshman | 1, 17, 2, 4, 18, 9, 19, 5, 10, 11, 12, 13, 20, 21, 22, 23 | recall 8, inference 4, analysis 3, synthesis 1</w:t>
      </w:r>
    </w:p>
    <w:p>
      <w:r>
        <w:t>HS Sophomore | 2, 4, 24, 25, 19, 6, 10, 11, 12, 26, 13, 14, 27, 22, 28, 16 | recall 6, inference 5, analysis 3, synthesis 2</w:t>
      </w:r>
    </w:p>
    <w:p>
      <w:r>
        <w:t>HS Junior | 2, 24, 29, 6, 8, 19, 10, 11, 12, 13, 14, 20, 27, 15, 23, 30 | recall 6, inference 4, analysis 4, synthesis 2</w:t>
      </w:r>
    </w:p>
    <w:p>
      <w:r>
        <w:t>HS Senior | 31, 3, 4, 29, 6, 10, 12, 11, 13, 14, 20, 21, 15, 23, 32, 16 | recall 5, inference 4, analysis 4, synthesis 3</w:t>
      </w:r>
    </w:p>
    <w:p>
      <w:r>
        <w:t>AP | 3, 6, 19, 8, 11, 12, 13, 14, 27, 20, 33, 22, 32, 28, 30, 16 | recall 4, inference 3, analysis 5, synthesis 4</w:t>
      </w:r>
    </w:p>
    <w:p>
      <w:r>
        <w:t>College Freshman | 18, 34, 7, 8, 12, 35, 13, 14, 21, 27, 20, 22, 28, 23, 30, 16 | recall 4, inference 3, analysis 5, synthesis 4</w:t>
      </w:r>
    </w:p>
    <w:p>
      <w:r>
        <w:t>College Sophomore | 18, 8, 36, 12, 26, 35, 14, 27, 21, 20, 22, 28, 23, 32, 30, 16 | recall 3, inference 3, analysis 5, synthesis 5</w:t>
      </w:r>
    </w:p>
    <w:p>
      <w:r>
        <w:t>College Junior | 31, 25, 8, 36, 11, 14, 21, 20, 27, 22, 15, 28, 32, 23, 30, 16 | recall 4, inference 1, analysis 6, synthesis 5</w:t>
      </w:r>
    </w:p>
    <w:p>
      <w:r>
        <w:t>College Senior | 8, 36, 29, 19, 26, 27, 21, 20, 22, 23, 32, 28, 37, 38, 16, 30 | recall 4, inference 1, analysis 4, synthesis 7</w:t>
      </w:r>
    </w:p>
    <w:p>
      <w:r>
        <w:t>Graduate / PhD | 6, 8, 24, 10, 11, 20, 27, 21, 22, 39, 32, 28, 23, 38, 16, 30 | recall 3, inference 2, analysis 5, synthesis 6</w:t>
      </w:r>
    </w:p>
    <w:p>
      <w:pPr>
        <w:pStyle w:val="Heading3"/>
      </w:pPr>
      <w:r>
        <w:t>Writing prompts (eleven rigor levels)</w:t>
      </w:r>
    </w:p>
    <w:p>
      <w:r>
        <w:t>Scaffolded support (250 words; Cambridge International: see unit standards): Supported track (work from the passage your teacher selects). In “Stasimon 3 (lines 1270–1307),” how does Sophocles show "Not to be born"? Write a paragraph that states your claim, quotes two details from the passage, and explains how each detail supports your idea. Use the theme you noticed as one piece of evidence.</w:t>
      </w:r>
    </w:p>
    <w:p>
      <w:r>
        <w:t>HS Freshman (350 words; Cambridge International: see unit standards): In Stasimon 3 (lines 1270–1307), how does Sophocles develop the idea of "Not to be born"? State a clear claim, support it with two or three quotations, and explain how the theme in the scene helps build that idea.</w:t>
      </w:r>
    </w:p>
    <w:p>
      <w:r>
        <w:t>HS Sophomore (450 words; Cambridge International: see unit standards): Analyze how Stasimon 3 (lines 1270–1307) develops the idea of "Not to be born". Make a precise claim, support it with at least three pieces of textual evidence, and explain how the author's use of theme and imagery shapes that idea. Address one possible counterclaim.</w:t>
      </w:r>
    </w:p>
    <w:p>
      <w:r>
        <w:t>HS Junior (550 words; Cambridge International: CAIE-9695.AO2, CAIE-9695.AO3): Analyze how the structure of Stasimon 3 (lines 1270–1307) (where it begins, turns and ends) and its theme shape the reader's understanding of "Not to be born". Identify one place where the text leaves matters uncertain and explain how that uncertainty adds to its meaning.</w:t>
      </w:r>
    </w:p>
    <w:p>
      <w:r>
        <w:t>HS Senior (600 words; Cambridge International: CAIE-9695.AO3, CAIE-9695.AO5): Two readers disagree about what Stasimon 3 (lines 1270–1307) suggests about "Not to be born". Lay out two plausible interpretations, weigh the evidence for each (including the scene's theme and imagery), and argue for the stronger one in a sustained, well-organized essay.</w:t>
      </w:r>
    </w:p>
    <w:p>
      <w:r>
        <w:t>AP (650 words; Cambridge International: CAIE-9695.AO2, CAIE-9695.AO4): Write a literary argument in which you analyze how Sophocles uses theme in Stasimon 3 (lines 1270–1307) to complicate the reader's understanding of "Not to be born". Develop a defensible thesis, select evidence purposefully, and explain how specific choices of diction and syntax create meaning.</w:t>
      </w:r>
    </w:p>
    <w:p>
      <w:r>
        <w:t>College Freshman (1000 words; Cambridge International: see unit standards): Situate Stasimon 3 (lines 1270–1307) within its historical and literary context and argue how the scene's treatment of "Not to be born" responds to that context. Engage with at least one secondary perspective (a critic, historian or the author's own statements), integrate quotations smoothly, and cite in MLA style.</w:t>
      </w:r>
    </w:p>
    <w:p>
      <w:r>
        <w:t>College Sophomore (1250 words; Cambridge International: see unit standards): Read Stasimon 3 (lines 1270–1307) alongside the conventions of its genre and period. Argue how the scene's handling of "Not to be born" follows or bends those conventions, using the theme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Stasimon 3 (lines 1270–1307) and its treatment of "Not to be born". State your method, show what it reveals in the scene's theme and imagery, and identify where the text resists it.</w:t>
      </w:r>
    </w:p>
    <w:p>
      <w:r>
        <w:t>College Senior (2000 words; Cambridge International: see unit standards): Develop a research argument that reads Stasimon 3 (lines 1270–1307) as evidence for a larger claim about "Not to be born" in Oedipus at Colonus.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Stasimon 3 (lines 1270–1307) as a hinge in the play's larger treatment of "Not to be born".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"Not to be born"</w:t>
      </w:r>
    </w:p>
    <w:p>
      <w:pPr>
        <w:pStyle w:val="ListBullet"/>
      </w:pPr>
      <w:r>
        <w:t>The rescue imagined</w:t>
      </w:r>
    </w:p>
    <w:p>
      <w:pPr>
        <w:pStyle w:val="ListBullet"/>
      </w:pPr>
      <w:r>
        <w:t>The elders' fear</w:t>
      </w:r>
    </w:p>
    <w:p>
      <w:pPr>
        <w:pStyle w:val="ListBullet"/>
      </w:pPr>
      <w:r>
        <w:t>Polyneices and the father's curse</w:t>
      </w:r>
    </w:p>
    <w:p>
      <w:pPr>
        <w:pStyle w:val="Heading2"/>
      </w:pPr>
      <w:r>
        <w:t>Lesson 10: Episode 4 (lines 1308–1501)</w:t>
      </w:r>
    </w:p>
    <w:p>
      <w:r>
        <w:t>Focus: Polyneices and the father's curse</w:t>
      </w:r>
    </w:p>
    <w:p>
      <w:r>
        <w:t>Objective: Students will analyze how conflict develops in “Episode 4 (lines 1308–1501)” by writing a claim-evidence-reasoning paragraph that cites at least 2 quotations from the section, and will score at least 80% on the section quiz.</w:t>
      </w:r>
    </w:p>
    <w:p>
      <w:r>
        <w:t>Standards: Cambridge International: see the unit standards</w:t>
      </w:r>
    </w:p>
    <w:p>
      <w:r>
        <w:t>Teacher only · spoilers</w:t>
      </w:r>
    </w:p>
    <w:p>
      <w:r>
        <w:t>Polyneices asks his father's pardon and help in the war on Thebes. Oedipus curses him: the brothers will die by each other's hands. Antigone begs Polyneices to turn back; he refuses and asks his sisters to bury him if the curse comes true, which sets up Antigone.</w:t>
      </w:r>
    </w:p>
    <w:p>
      <w:r>
        <w:t>Background: Oedipus' praise of his daughters as "men / Not women" (lines 1419–1420) reflects the gender stereotypes of his time; teach them as such.</w:t>
      </w:r>
    </w:p>
    <w:p>
      <w:r>
        <w:t>Significance: The curse makes a family's past its future. Polyneices' burial request is the seed of Antigone.</w:t>
      </w:r>
    </w:p>
    <w:p>
      <w:pPr>
        <w:pStyle w:val="Heading3"/>
      </w:pPr>
      <w:r>
        <w:t>Lesson plan and lecture script (90 minutes)</w:t>
      </w:r>
    </w:p>
    <w:p>
      <w:pPr>
        <w:pStyle w:val="Quote"/>
      </w:pPr>
      <w:r>
        <w:t>But as almighty Zeus in all he doth / Hath Mercy for co-partner of his throne, / Let Mercy, father, also sit enthroned / In thy heart likewise (Episode 4 (lines 1308–1501), Polyneices)</w:t>
      </w:r>
    </w:p>
    <w:p>
      <w:pPr>
        <w:pStyle w:val="Quote"/>
      </w:pPr>
      <w:r>
        <w:t>They tend me, they preserve me, they are men / Not women in true service to their sire; / But ye are bastards, and no sons of mine (Episode 4 (lines 1308–1501), Oedipus)</w:t>
      </w:r>
    </w:p>
    <w:p>
      <w:r>
        <w:t>Total: 90 minutes.</w:t>
      </w:r>
    </w:p>
    <w:p>
      <w:pPr>
        <w:pStyle w:val="Heading3"/>
      </w:pPr>
      <w:r>
        <w:t>Teacher analysis (spoilers)</w:t>
      </w:r>
    </w:p>
    <w:p>
      <w:r>
        <w:t>Literary elements</w:t>
      </w:r>
    </w:p>
    <w:p>
      <w:pPr>
        <w:pStyle w:val="ListBullet"/>
      </w:pPr>
      <w:r>
        <w:t>Conflict: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Characterization: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Foreshadowing: Polyneices asks his father's pardon and help in the war on Thebes. Oedipus curses him: the brothers will die by each other's hands. Antigone begs Polyneices to turn back; he refuses and asks his sisters to bury him if the curse comes true, which sets up Antigone.</w:t>
      </w:r>
    </w:p>
    <w:p>
      <w:r>
        <w:t>Themes and how they develop</w:t>
      </w:r>
    </w:p>
    <w:p>
      <w:pPr>
        <w:pStyle w:val="ListBullet"/>
      </w:pPr>
      <w:r>
        <w:t>refuge and hospitality: Polyneices and the father's curse.</w:t>
      </w:r>
    </w:p>
    <w:p>
      <w:r>
        <w:t>Symbols and motifs</w:t>
      </w:r>
    </w:p>
    <w:p>
      <w:pPr>
        <w:pStyle w:val="ListBullet"/>
      </w:pPr>
      <w:r>
        <w:t>the sacred grove and the hidden grave: The section adds to the play's pattern of the sacred grove and the hidden grave: Polyneices and the father's curse.</w:t>
      </w:r>
    </w:p>
    <w:p>
      <w:r>
        <w:t>Key quotations (checked against the reading text)</w:t>
      </w:r>
    </w:p>
    <w:p>
      <w:pPr>
        <w:pStyle w:val="ListBullet"/>
      </w:pPr>
      <w:r>
        <w:t>“But as almighty Zeus in all he doth / Hath Mercy for co-partner of his throne, / Let Mercy, father, also sit enthroned / In thy heart likewise” (Episode 4 (lines 1308–1501), Polyneices) Polyneices, lines 1324–1327.</w:t>
      </w:r>
    </w:p>
    <w:p>
      <w:pPr>
        <w:pStyle w:val="ListBullet"/>
      </w:pPr>
      <w:r>
        <w:t>“They tend me, they preserve me, they are men / Not women in true service to their sire; / But ye are bastards, and no sons of mine” (Episode 4 (lines 1308–1501), Oedipus) Oedipus, lines 1419–1421.</w:t>
      </w:r>
    </w:p>
    <w:p>
      <w:pPr>
        <w:pStyle w:val="ListBullet"/>
      </w:pPr>
      <w:r>
        <w:t>“I shall not tell it; a good general / Reports successes and conceals mishaps” (Episode 4 (lines 1308–1501), Polyneices) Polyneices, lines 1479–1480.</w:t>
      </w:r>
    </w:p>
    <w:p>
      <w:pPr>
        <w:pStyle w:val="ListBullet"/>
      </w:pPr>
      <w:r>
        <w:t>“Misguided youth, thy purpose then stands fast” (Episode 4 (lines 1308–1501), Antigone) Antigone, lines 1481.</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Why do people refuse to turn back from a course they expect to fail?</w:t>
      </w:r>
    </w:p>
    <w:p>
      <w:pPr>
        <w:pStyle w:val="ListBullet"/>
      </w:pPr>
      <w:r>
        <w:t>Where does conflict appear in this scene, and what effect does it have? Point to one passage.</w:t>
      </w:r>
    </w:p>
    <w:p>
      <w:pPr>
        <w:pStyle w:val="ListBullet"/>
      </w:pPr>
      <w:r>
        <w:t>How does this scene connect to the book's larger concern with law against force?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Whom does Polyneices say sits beside Zeus' throne? [DOK 1 · turnAndTalk · wait 3 s · CAIE-9695.AO1] Look for: Mercy.</w:t>
      </w:r>
    </w:p>
    <w:p>
      <w:pPr>
        <w:pStyle w:val="ListBullet"/>
      </w:pPr>
      <w:r>
        <w:t>What does Polyneices ask of his father? [DOK 1 · turnAndTalk · wait 3 s · CAIE-9695.AO1] Look for: Pardon and help in his war on Thebes</w:t>
      </w:r>
    </w:p>
    <w:p>
      <w:pPr>
        <w:pStyle w:val="ListBullet"/>
      </w:pPr>
      <w:r>
        <w:t>How does Oedipus answer? [DOK 1 · coldCallWithSupport · wait 3 s · CAIE-9695.AO1] Look for: He curses him</w:t>
      </w:r>
    </w:p>
    <w:p>
      <w:pPr>
        <w:pStyle w:val="ListBullet"/>
      </w:pPr>
      <w:r>
        <w:t>What does Polyneices ask his sisters? [DOK 1 · turnAndTalk · wait 3 s · CAIE-9695.AO1] Look for: To bury him if the curse comes true</w:t>
      </w:r>
    </w:p>
    <w:p>
      <w:pPr>
        <w:pStyle w:val="ListBullet"/>
      </w:pPr>
      <w:r>
        <w:t>Why will Polyneices not tell his army of the curse? [DOK 1 · coldCallWithSupport · wait 3 s · CAIE-9695.AO1] Look for: A good general hides mishaps</w:t>
      </w:r>
    </w:p>
    <w:p>
      <w:pPr>
        <w:pStyle w:val="ListBullet"/>
      </w:pPr>
      <w:r>
        <w:t>Which play continues this story? [DOK 1 · turnAndTalk · wait 3 s · CAIE-9695.AO1] Look for: Antigone</w:t>
      </w:r>
    </w:p>
    <w:p>
      <w:pPr>
        <w:pStyle w:val="ListBullet"/>
      </w:pPr>
      <w:r>
        <w:t>Retell the three most important events of “Episode 4 (lines 1308–1501)” in order, in one sentence each. [DOK 1 · turnAndTalk · wait 3 s · CAIE-9695.AO1] Look for: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Who is on stage in “Episode 4 (lines 1308–1501)”, and who speaks the most? Name two characters and one thing each says or does. [DOK 1 · coldCallWithSupport · wait 3 s · CAIE-9695.AO1] Look for: Names and actions taken from the scene; check against the teacher summary.</w:t>
      </w:r>
    </w:p>
    <w:p>
      <w:pPr>
        <w:pStyle w:val="ListBullet"/>
      </w:pPr>
      <w:r>
        <w:t>Where and when does “Episode 4 (lines 1308–1501)” take place? Point to the line that tells you. [DOK 1 · turnAndTalk · wait 3 s · CAIE-9695.AO1] Look for: A place/time detail quoted from the scene.</w:t>
      </w:r>
    </w:p>
    <w:p>
      <w:pPr>
        <w:pStyle w:val="ListBullet"/>
      </w:pPr>
      <w:r>
        <w:t>In the passage that begins “Ah me, my sisters, shall I first lament My own afflictions, or my aged sire’s, Whom here I find a castaway, with you, In a strange land, an ancient beggar clad In antic tatters,…”, who is speaking or being described, and what do they say or do? [DOK 1 · coldCallWithSupport · wait 3 s · CAIE-9695.AO1] Look for: Literal paraphrase of the anchor passage.</w:t>
      </w:r>
    </w:p>
    <w:p>
      <w:r>
        <w:t>Inferential / analytical</w:t>
      </w:r>
    </w:p>
    <w:p>
      <w:pPr>
        <w:pStyle w:val="ListBullet"/>
      </w:pPr>
      <w:r>
        <w:t>Why is Polyneices' plea for mercy unsuccessful? [DOK 2 · followUp · wait 5 s · CAIE-9695.AO2] Look for: His father cannot forgive his abandonment; the curse is already set.</w:t>
      </w:r>
    </w:p>
    <w:p>
      <w:pPr>
        <w:pStyle w:val="ListBullet"/>
      </w:pPr>
      <w:r>
        <w:t>What does “Episode 4 (lines 1308–1501)” suggest about Polyneices and the father's curse? State the inference and the line that supports it. [DOK 2 · thinkPairShare · wait 5 s · CAIE-9695.AO2] Look for: The curse makes a family's past its future. Polyneices' burial request is the seed of Antigone.</w:t>
      </w:r>
    </w:p>
    <w:p>
      <w:pPr>
        <w:pStyle w:val="ListBullet"/>
      </w:pPr>
      <w:r>
        <w:t>Find one example of conflict in this scene. What does it reveal that a plain statement would not? [DOK 2 · followUp · wait 5 s · CAIE-9695.AO2] Look for: Look for the forces, people or desires pulling against each other.</w:t>
      </w:r>
    </w:p>
    <w:p>
      <w:pPr>
        <w:pStyle w:val="ListBullet"/>
      </w:pPr>
      <w:r>
        <w:t>How does the characterization in this scene shape what we understand about Polyneices and the father's curse? [DOK 3 · thinkPairShare · wait 8 s · CAIE-9695.AO2] Look for: Look for what characters say, do and think, and how others react to them.Answer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In the passage that begins “Ah me, my sisters, shall I first lament My own afflictions, or my aged sire’s, Whom here I find a castaway, with you, In a strange land, an ancient beggar clad In antic tatters,…”, why might Sophocles have chosen these particular words? Pick two and explain their connotations. [DOK 2 · followUp · wait 5 s · CAIE-9695.AO2] Look for: Diction analysis of two words in the anchor passage.</w:t>
      </w:r>
    </w:p>
    <w:p>
      <w:pPr>
        <w:pStyle w:val="ListBullet"/>
      </w:pPr>
      <w:r>
        <w:t>What causes the main turn in “Episode 4 (lines 1308–1501)”, and what effect is it likely to have on what follows? [DOK 2 · followUp · wait 5 s · CAIE-9695.AO2] Look for: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How does “Episode 4 (lines 1308–1501)” build on “Stasimon 3 (lines 1270–1307)”? Name one link of cause and effect. [DOK 3 · thinkPairShare · wait 8 s · CAIE-9695.AO2] Look for: A causal or structural link between this and the previous scene.Answer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The bell-ringer asked: “Why do people refuse to turn back from a course they expect to fail?” Now that we have read closely, how would you revise your first answer, and which line changed your mind? [DOK 2 · thinkPairShare · wait 5 s · CAIE-9695.AO2] Look for: A revised answer anchored in the text.</w:t>
      </w:r>
    </w:p>
    <w:p>
      <w:pPr>
        <w:pStyle w:val="ListBullet"/>
      </w:pPr>
      <w:r>
        <w:t>Where does foreshadowing appear, and how does it connect this scene to the larger concern with law against force? [DOK 3 · followUp · wait 8 s · CAIE-9695.AO2] Look for: Look for hints, warnings or images that point to later events.Answer guidance: A defensible line of argument: The curse makes a family's past its future. Polyneices' burial request is the seed of Antigone. Useful evidence: “Misguided youth, thy purpose then stands fast” (Episode 4 (lines 1308–1501), Antigone): Antigone, lines 1481. On foreshadowing: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r>
        <w:t>Evaluative / synthesis / creative</w:t>
      </w:r>
    </w:p>
    <w:p>
      <w:pPr>
        <w:pStyle w:val="ListBullet"/>
      </w:pPr>
      <w:r>
        <w:t>Is Oedipus just or cruel to Polyneices? Defend your view with evidence. [DOK 3 · fourCorners · wait 8 s · CAIE-9695.AO3, CAIE-9695.AO5] Look for: A defended position.Answer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Theme link: Polyneices and the father's curse. Credit any position that is supported by quotation and reasoning; push one-sided answers to address the strongest counterpoint.</w:t>
      </w:r>
    </w:p>
    <w:p>
      <w:pPr>
        <w:pStyle w:val="ListBullet"/>
      </w:pPr>
      <w:r>
        <w:t>A critic might argue: “The curse makes a family's past its future. Polyneices' burial request is the seed of Antigone.” How far do you agree? Take a stand and defend it with two lines from the scene. [DOK 3 · fourCorners · wait 8 s · CAIE-9695.AO3, CAIE-9695.AO5] Look for: A defended position with evidence and one counterpoint.Answer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You are directing “Episode 4 (lines 1308–1501)”. Make two staging choices (a line delivery, a movement, a light or sound cue) and explain how each shapes the audience's view of Polyneices and the father's curse. [DOK 4 · thinkPairShare · wait 8 s · CAIE-9695.AO3, CAIE-9695.AO5] Look for: A creative product with a rationale tied to the text.Answer guidance: A defensible line of argument: The curse makes a family's past its future. Polyneices' burial request is the seed of Antigone. Useful evidence: “Misguided youth, thy purpose then stands fast” (Episode 4 (lines 1308–1501), Antigone): Antigone, lines 1481. Theme link: Polyneices and the father's curse. Credit any position that is supported by quotation and reasoning; push one-sided answers to address the strongest counterpoint.</w:t>
      </w:r>
    </w:p>
    <w:p>
      <w:pPr>
        <w:pStyle w:val="ListBullet"/>
      </w:pPr>
      <w:r>
        <w:t>Write three questions of your own about “Episode 4 (lines 1308–1501)”: one recall, one “why/how”, and one “should/what if”. Trade with a partner and answer theirs. [DOK 3 · studentGenerated · wait 8 s · CAIE-9695.AO3, CAIE-9695.AO5] Look for: Student-generated questions at three levels.Answer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Theme link: Polyneices and the father's curse. Credit any position that is supported by quotation and reasoning; push one-sided answers to address the strongest counterpoint.</w:t>
      </w:r>
    </w:p>
    <w:p>
      <w:pPr>
        <w:pStyle w:val="ListBullet"/>
      </w:pPr>
      <w:r>
        <w:t>Connect this scene to death and blessing: is the link strong or weak so far? What would Sophocles need to show next to strengthen it? [DOK 4 · socraticCircle · wait 8 s · CAIE-9695.AO3, CAIE-9695.AO5] Look for: A judgment of thematic development across the work.Answer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CAIE-9695.AO3, CAIE-9695.AO5] Look for: An evaluative judgment with criteria and evidence.Answer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conflict: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Compare how “Episode 4 (lines 1308–1501)” treats Polyneices and the father's curse with how another text, film or event you know treats a similar idea. What does Oedipus at Colonus see that the other misses? [DOK 4 · socraticCircle · wait 8 s · CAIE-9695.AO3, CAIE-9695.AO5] Look for: A cross-text synthesis.Answer guidance: A defensible line of argument: The curse makes a family's past its future. Polyneices' burial request is the seed of Antigone. Useful evidence: “Misguided youth, thy purpose then stands fast” (Episode 4 (lines 1308–1501), Antigone): Antigone, lines 1481. Theme link: Polyneices and the father's curse. Credit any position that is supported by quotation and reasoning; push one-sided answers to address the strongest counterpoint.</w:t>
      </w:r>
    </w:p>
    <w:p>
      <w:pPr>
        <w:pStyle w:val="ListBullet"/>
      </w:pPr>
      <w:r>
        <w:t>Predict what “Thunder scene (lines 1502–1605)” will bring, using two clues from this scene. After reading, evaluate your prediction. [DOK 3 · thinkPairShare · wait 8 s · CAIE-9695.AO3, CAIE-9695.AO5] Look for: A prediction or judgment justified with textual clues.Answer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On foreshadowing: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Polyneices and the father's curse? [DOK 4 · thinkPairShare · wait 8 s · CAIE-9695.AO3, CAIE-9695.AO5] Look for: A creative transfer that keeps the core idea.Answer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Foreshadowing: hints, warnings or images that point to later events</w:t>
      </w:r>
    </w:p>
    <w:p>
      <w:pPr>
        <w:pStyle w:val="Heading3"/>
      </w:pPr>
      <w:r>
        <w:t>Chapter quiz: item bank (all eleven rigor versions)</w:t>
      </w:r>
    </w:p>
    <w:p>
      <w:pPr>
        <w:pStyle w:val="ListBullet"/>
      </w:pPr>
      <w:r>
        <w:t>Pardon and help in his war on Thebes</w:t>
      </w:r>
    </w:p>
    <w:p>
      <w:pPr>
        <w:pStyle w:val="ListBullet"/>
      </w:pPr>
      <w:r>
        <w:t>Antigone's hand in marriage</w:t>
      </w:r>
    </w:p>
    <w:p>
      <w:pPr>
        <w:pStyle w:val="ListBullet"/>
      </w:pPr>
      <w:r>
        <w:t>Money for the journey</w:t>
      </w:r>
    </w:p>
    <w:p>
      <w:pPr>
        <w:pStyle w:val="ListBullet"/>
      </w:pPr>
      <w:r>
        <w:t>A place to live in Athens</w:t>
      </w:r>
    </w:p>
    <w:p>
      <w:pPr>
        <w:pStyle w:val="ListBullet"/>
      </w:pPr>
      <w:r>
        <w:t>To kill Creon</w:t>
      </w:r>
    </w:p>
    <w:p>
      <w:pPr>
        <w:pStyle w:val="ListBullet"/>
      </w:pPr>
      <w:r>
        <w:t>To bury him if the curse comes true</w:t>
      </w:r>
    </w:p>
    <w:p>
      <w:pPr>
        <w:pStyle w:val="ListBullet"/>
      </w:pPr>
      <w:r>
        <w:t>To forget him</w:t>
      </w:r>
    </w:p>
    <w:p>
      <w:pPr>
        <w:pStyle w:val="ListBullet"/>
      </w:pPr>
      <w:r>
        <w:t>To come to Argos</w:t>
      </w:r>
    </w:p>
    <w:p>
      <w:pPr>
        <w:pStyle w:val="ListBullet"/>
      </w:pPr>
      <w:r>
        <w:t>He has forgotten it</w:t>
      </w:r>
    </w:p>
    <w:p>
      <w:pPr>
        <w:pStyle w:val="ListBullet"/>
      </w:pPr>
      <w:r>
        <w:t>A good general hides mishaps</w:t>
      </w:r>
    </w:p>
    <w:p>
      <w:pPr>
        <w:pStyle w:val="ListBullet"/>
      </w:pPr>
      <w:r>
        <w:t>Theseus forbade him</w:t>
      </w:r>
    </w:p>
    <w:p>
      <w:pPr>
        <w:pStyle w:val="ListBullet"/>
      </w:pPr>
      <w:r>
        <w:t>He does not believe in curses</w:t>
      </w:r>
    </w:p>
    <w:p>
      <w:pPr>
        <w:pStyle w:val="ListBullet"/>
      </w:pPr>
      <w:r>
        <w:t>[fill · recall · DOK 1] Complete the quotation from Episode 4 (lines 1308–1501), Oedipus: “They tend me, they _____ me, they are men / Not women in true service to their sire; / But ye are bastards, and no sons of mine”Key: preserve</w:t>
      </w:r>
    </w:p>
    <w:p>
      <w:pPr>
        <w:pStyle w:val="ListBullet"/>
      </w:pPr>
      <w:r>
        <w:t>[short · recall · DOK 1] Whom does Polyneices say sits beside Zeus' throne?Sample answer: Mercy.</w:t>
      </w:r>
    </w:p>
    <w:p>
      <w:pPr>
        <w:pStyle w:val="ListBullet"/>
      </w:pPr>
      <w:r>
        <w:t>[fill · recall · DOK 1] Complete the quotation from Episode 4 (lines 1308–1501), Antigone: “Misguided youth, thy _____ then stands fast”Key: purpose</w:t>
      </w:r>
    </w:p>
    <w:p>
      <w:pPr>
        <w:pStyle w:val="ListBullet"/>
      </w:pPr>
      <w:r>
        <w:t>[fill · recall · DOK 1] Complete the quotation from Episode 4 (lines 1308–1501), Polyneices: “I shall not tell it; a good general / Reports _____ and conceals mishaps”Key: successes</w:t>
      </w:r>
    </w:p>
    <w:p>
      <w:pPr>
        <w:pStyle w:val="ListBullet"/>
      </w:pPr>
      <w:r>
        <w:t>Oedipus Rex</w:t>
      </w:r>
    </w:p>
    <w:p>
      <w:pPr>
        <w:pStyle w:val="ListBullet"/>
      </w:pPr>
      <w:r>
        <w:t>The Odyssey</w:t>
      </w:r>
    </w:p>
    <w:p>
      <w:pPr>
        <w:pStyle w:val="ListBullet"/>
      </w:pPr>
      <w:r>
        <w:t>Medea</w:t>
      </w:r>
    </w:p>
    <w:p>
      <w:pPr>
        <w:pStyle w:val="ListBullet"/>
      </w:pPr>
      <w:r>
        <w:t>Antigone</w:t>
      </w:r>
    </w:p>
    <w:p>
      <w:pPr>
        <w:pStyle w:val="ListBullet"/>
      </w:pPr>
      <w:r>
        <w:t>He sends Theseus</w:t>
      </w:r>
    </w:p>
    <w:p>
      <w:pPr>
        <w:pStyle w:val="ListBullet"/>
      </w:pPr>
      <w:r>
        <w:t>He blesses him</w:t>
      </w:r>
    </w:p>
    <w:p>
      <w:pPr>
        <w:pStyle w:val="ListBullet"/>
      </w:pPr>
      <w:r>
        <w:t>He joins his army</w:t>
      </w:r>
    </w:p>
    <w:p>
      <w:pPr>
        <w:pStyle w:val="ListBullet"/>
      </w:pPr>
      <w:r>
        <w:t>He curses him</w:t>
      </w:r>
    </w:p>
    <w:p>
      <w:pPr>
        <w:pStyle w:val="ListBullet"/>
      </w:pPr>
      <w:r>
        <w:t>[short · inference · DOK 2] Why is Polyneices' plea for mercy unsuccessful?Sample answer: His father cannot forgive his abandonment; the curse is already set. The evidence is “But as almighty Zeus in all he doth / Hath Mercy for co-partner of his throne, / Let Mercy, father, also sit enthroned / In thy heart…” (Episode 4 (lines 1308–1501), Polyneices) — Polyneices, lines 1324–1327.</w:t>
      </w:r>
    </w:p>
    <w:p>
      <w:pPr>
        <w:pStyle w:val="ListBullet"/>
      </w:pPr>
      <w:r>
        <w:t>The summons</w:t>
      </w:r>
    </w:p>
    <w:p>
      <w:pPr>
        <w:pStyle w:val="ListBullet"/>
      </w:pPr>
      <w:r>
        <w:t>A prayer for an easy death</w:t>
      </w:r>
    </w:p>
    <w:p>
      <w:pPr>
        <w:pStyle w:val="ListBullet"/>
      </w:pPr>
      <w:r>
        <w:t>Polyneices and the father's curse</w:t>
      </w:r>
    </w:p>
    <w:p>
      <w:pPr>
        <w:pStyle w:val="ListBullet"/>
      </w:pPr>
      <w:r>
        <w:t>The daughters return; a suppliant son</w:t>
      </w:r>
    </w:p>
    <w:p>
      <w:pPr>
        <w:pStyle w:val="ListBullet"/>
      </w:pPr>
      <w:r>
        <w:t>[short · inference · DOK 2] What can you infer from this line? “They tend me, they preserve me, they are men / Not women in true service to their sire; / But ye are bastards, and no sons of mine” (Episode 4 (lines 1308–1501), Oedipus) Answer in two or three sentences with one detail.Sample answer: Oedipus, lines 1419–1421. The evidence is “They tend me, they preserve me, they are men / Not women in true service to their sire; / But ye are bastards, and no sons of mine” (Episode 4 (lines 1308–1501), Oedipus).</w:t>
      </w:r>
    </w:p>
    <w:p>
      <w:pPr>
        <w:pStyle w:val="ListBullet"/>
      </w:pPr>
      <w:r>
        <w:t>[short · analysis · DOK 3] Claim: The curse makes a family's past its future. Polyneices' burial request is the seed of Antigone. Explain how this evidence supports the claim: “But as almighty Zeus in all he doth / Hath Mercy for co-partner of his throne, / Let Mercy, father, also sit enthroned / In thy heart likewise” (Episode 4 (lines 1308–1501), Polyneices).Sample answer: Polyneices asks his father's pardon and help in the war on Thebes. Oedipus curses him: the brothers will die by each other's hands. Antigone begs Polyneices to turn back; he refuses and asks his sisters to bury him if the curse comes true, which sets up Antigone. The evidence is “But as almighty Zeus in all he doth / Hath Mercy for co-partner of his throne, / Let Mercy, father, also sit enthroned / In thy heart…” (Episode 4 (lines 1308–1501), Polyneices) — Polyneices, lines 1324–1327. This develops refuge and hospitality: Polyneices and the father's curse.</w:t>
      </w:r>
    </w:p>
    <w:p>
      <w:pPr>
        <w:pStyle w:val="ListBullet"/>
      </w:pPr>
      <w:r>
        <w:t>Death and blessing</w:t>
      </w:r>
    </w:p>
    <w:p>
      <w:pPr>
        <w:pStyle w:val="ListBullet"/>
      </w:pPr>
      <w:r>
        <w:t>Refuge and hospitality</w:t>
      </w:r>
    </w:p>
    <w:p>
      <w:pPr>
        <w:pStyle w:val="ListBullet"/>
      </w:pPr>
      <w:r>
        <w:t>Law against force</w:t>
      </w:r>
    </w:p>
    <w:p>
      <w:pPr>
        <w:pStyle w:val="ListBullet"/>
      </w:pPr>
      <w:r>
        <w:t>Guilt and intent</w:t>
      </w:r>
    </w:p>
    <w:p>
      <w:pPr>
        <w:pStyle w:val="ListBullet"/>
      </w:pPr>
      <w:r>
        <w:t>[short · synthesis · DOK 4] Evaluate this claim about the scene: “The curse makes a family's past its future. Polyneices' burial request is the seed of Antigone.” Is it fully persuasive? Argue with evidence, including a passage that complicates it.Sample answer: The claim is persuasive in part. “But as almighty Zeus in all he doth / Hath Mercy for co-partner of his throne, / Let Mercy, father, also sit enthroned / In thy heart likewise” (Episode 4 (lines 1308–1501), Polyneices) supports it: Polyneices asks his father's pardon and help in the war on Thebes. Oedipus curses him: the brothers will die by each other's hands. Antigone begs Polyneices to turn back; he refuses and asks his sisters to bury him if the curse comes true, which sets up Antigone. But “They tend me, they preserve me, they are men / Not women in true service to their sire; / But ye are bastards, and no sons of mine” (Episode 4 (lines 1308–1501), Oedipus) complicates it: the line (Oedipus, lines 1419–1421)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Synthesis: trace how refuge and hospitality develops from Stasimon 3 (lines 1270–1307) to Episode 4 (lines 1308–1501). Use one quotation from each.Sample answer: Earlier, in Stasimon 3 (lines 1270–1307), Chorus, the text reads “Not to be born at all / Is best, far best that can befall, / Next best, when born, with least delay / To trace the backward way” — Chorus, lines 1284–1287. In Episode 4 (lines 1308–1501), “But as almighty Zeus in all he doth / Hath Mercy for co-partner of his throne, / Let Mercy, father, also sit enthroned / In thy heart…” (Episode 4 (lines 1308–1501), Polyneices) — Polyneices, lines 1324–1327. Polyneices and the father's curse.</w:t>
      </w:r>
    </w:p>
    <w:p>
      <w:pPr>
        <w:pStyle w:val="ListBullet"/>
      </w:pPr>
      <w:r>
        <w:t>[fill · recall · DOK 1] Complete the quotation from Episode 4 (lines 1308–1501), Polyneices: “But as almighty Zeus in all he doth / Hath Mercy for co-partner of his throne, / Let Mercy, father, also sit _____ / In thy heart likewise”Key: enthroned</w:t>
      </w:r>
    </w:p>
    <w:p>
      <w:pPr>
        <w:pStyle w:val="ListBullet"/>
      </w:pPr>
      <w:r>
        <w:t>[short · synthesis · DOK 4] Is Oedipus just or cruel to Polyneices? Defend your view with evidence.Sample answer: A defended position: Oedipus, lines 1419–1421. The evidence is “They tend me, they preserve me, they are men / Not women in true service to their sire; / But ye are bastards, and no sons of mine” (Episode 4 (lines 1308–1501), Oedipus). This develops refuge and hospitality: Polyneices and the father's curse.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ancestral</w:t>
      </w:r>
    </w:p>
    <w:p>
      <w:pPr>
        <w:pStyle w:val="ListBullet"/>
      </w:pPr>
      <w:r>
        <w:t>daughters</w:t>
      </w:r>
    </w:p>
    <w:p>
      <w:pPr>
        <w:pStyle w:val="ListBullet"/>
      </w:pPr>
      <w:r>
        <w:t>primogeniture</w:t>
      </w:r>
    </w:p>
    <w:p>
      <w:pPr>
        <w:pStyle w:val="ListBullet"/>
      </w:pPr>
      <w:r>
        <w:t>suppliant</w:t>
      </w:r>
    </w:p>
    <w:p>
      <w:pPr>
        <w:pStyle w:val="ListBullet"/>
      </w:pPr>
      <w:r>
        <w:t>suppliance</w:t>
      </w:r>
    </w:p>
    <w:p>
      <w:pPr>
        <w:pStyle w:val="ListBullet"/>
      </w:pPr>
      <w:r>
        <w:t>undertake</w:t>
      </w:r>
    </w:p>
    <w:p>
      <w:pPr>
        <w:pStyle w:val="ListBullet"/>
      </w:pPr>
      <w:r>
        <w:t>suppliant</w:t>
      </w:r>
    </w:p>
    <w:p>
      <w:pPr>
        <w:pStyle w:val="ListBullet"/>
      </w:pPr>
      <w:r>
        <w:t>ancestral</w:t>
      </w:r>
    </w:p>
    <w:p>
      <w:pPr>
        <w:pStyle w:val="ListBullet"/>
      </w:pPr>
      <w:r>
        <w:t>[fill · recall · DOK 1] Complete the quotation from Episode 4 (lines 1308–1501), paragraph 1: “Father, methinks I see the stranger coming, Alone he comes and weeping _____ tears.” Word bank: children, primogeniture, plenteous, undertakeKey: plenteous</w:t>
      </w:r>
    </w:p>
    <w:p>
      <w:pPr>
        <w:pStyle w:val="ListBullet"/>
      </w:pPr>
      <w:r>
        <w:t>[short · inference · DOK 2] What does this passage from Episode 4 (lines 1308–1501), paragraph 9 reveal about the character or situation? “Therefore just Heaven hath an eye on thee; Howbeit not yet with aspect so austere As thou shalt soon experience, if indeed These banded hosts are moving against Thebes.” Answer in two or three sentences with one detail.Sample answer: The passage (Episode 4 (lines 1308–1501), paragraph 9) shows the situation turning on refuge and hospitality: the story keeps returning to refuge and hospitality. The words “experience” and “against” are the proof, because they show how the moment looks to the people in it. They suggest more than the narrator states outright.</w:t>
      </w:r>
    </w:p>
    <w:p>
      <w:pPr>
        <w:pStyle w:val="ListBullet"/>
      </w:pPr>
      <w:r>
        <w:t>[short · inference · DOK 2] What does this passage from Episode 4 (lines 1308–1501), paragraph 5 reveal about the character or situation? “All this too late I learn, wretch that I am, Alas!” Answer in two or three sentences with one detail.Sample answer: The passage (Episode 4 (lines 1308–1501), paragraph 5) shows the situation turning on refuge and hospitality: the story keeps returning to refuge and hospitality. The words “wretch” are the proof, because they show how the moment looks to the people in it. They suggest more than the narrator states outright.</w:t>
      </w:r>
    </w:p>
    <w:p>
      <w:pPr>
        <w:pStyle w:val="ListBullet"/>
      </w:pPr>
      <w:r>
        <w:t>[short · analysis · DOK 3] Analyze how the word choice in this passage from Episode 4 (lines 1308–1501), paragraph 6 shapes its tone: “Tell him thyself, unhappy one, thine errand; For large discourse may send a thrill of joy, Or stir a chord of wrath or tenderness, And to the tongue-tied somehow give a tongue.” Pick two words and explain their effect.Sample answer: The words “tenderness” and “discourse” (Episode 4 (lines 1308–1501), paragraph 6)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4 (lines 1308–1501), paragraph 11 shapes its tone: “Woe worth my journey and my baffled hopes!” Pick two words and explain their effect.Sample answer: The words “journey” and “baffled” (Episode 4 (lines 1308–1501), paragraph 11)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Cambridge International: CAIE-9695.AO2] Analyze how the word choice in this passage from Episode 4 (lines 1308–1501), paragraph 7 shapes its tone: “I’ll scatter with a breath the upstart’s might, And bring thee home again and stablish thee, And stablish, having cast him out, myself.” Pick two words and explain their effect.Sample answer: The words “stablish” and “scatter” (Episode 4 (lines 1308–1501), paragraph 7)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Cambridge International: CAIE-9695.AO2] Analyze how the word choice in this passage from Episode 4 (lines 1308–1501), paragraph 20 shapes its tone: “O woe is me! but say, will any dare, Hearing his prophecy, to follow thee?” Pick two words and explain their effect.Sample answer: The words “prophecy” and “follow” (Episode 4 (lines 1308–1501), paragraph 20)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Cambridge International: CAIE-9695.AO3] Connect this passage from Episode 4 (lines 1308–1501), paragraph 7 to the story's treatment of death and blessing: “Why then, thou askest, am I here today?” Use one other moment from the story as well.Sample answer: This passage (Episode 4 (lines 1308–1501), paragraph 7) develops death and blessing: the story keeps returning to death and blessing. Its words “askest” carry that idea into this moment. The same concern returns in “For the king’s sake who sent him, Oedipus, Dismiss him not without a meet reply.” (Episode 4 (lines 1308–1501), paragraph 8), so the two passages read as a pattern, not a single moment. Together they show the story treating death and blessing as central.</w:t>
      </w:r>
    </w:p>
    <w:p>
      <w:pPr>
        <w:pStyle w:val="ListBullet"/>
      </w:pPr>
      <w:r>
        <w:t>[fill · recall · DOK 1 · Cambridge International: CAIE-9695.AO1] Complete the quotation from Episode 4 (lines 1308–1501), paragraph 7: “I have been banished from my native land Because by right of _____ I claimed possession of thy sovereign throne Wherefrom Eteocles, my younger brother, Ousted me, not by weight of precedent, Nor by the last arbitrament of war, But by his popular acts” Word bank: primogeniture, strangers, daughters, fountainsKey: primogeniture</w:t>
      </w:r>
    </w:p>
    <w:p>
      <w:pPr>
        <w:pStyle w:val="ListBullet"/>
      </w:pPr>
      <w:r>
        <w:t>Structure</w:t>
      </w:r>
    </w:p>
    <w:p>
      <w:pPr>
        <w:pStyle w:val="ListBullet"/>
      </w:pPr>
      <w:r>
        <w:t>Irony</w:t>
      </w:r>
    </w:p>
    <w:p>
      <w:pPr>
        <w:pStyle w:val="ListBullet"/>
      </w:pPr>
      <w:r>
        <w:t>Personification</w:t>
      </w:r>
    </w:p>
    <w:p>
      <w:pPr>
        <w:pStyle w:val="ListBullet"/>
      </w:pPr>
      <w:r>
        <w:t>Conflict</w:t>
      </w:r>
    </w:p>
    <w:p>
      <w:pPr>
        <w:pStyle w:val="ListBullet"/>
      </w:pPr>
      <w:r>
        <w:t>[short · synthesis · DOK 4 · Cambridge International: CAIE-9695.AO2] Close reading: how do the diction and syntax of “But as almighty Zeus in all he doth / Hath Mercy for co-partner of his throne, / Let Mercy, father, also sit enthroned / In thy heart likewise” (Episode 4 (lines 1308–1501), Polyneices) shape its meaning? Consider a second, competing reading.Sample answer: Polyneices, lines 1324–1327. The evidence is “But as almighty Zeus in all he doth / Hath Mercy for co-partner of his throne, / Let Mercy, father, also sit enthroned / In thy heart…” (Episode 4 (lines 1308–1501), Polyneices). This develops refuge and hospitality: Polyneices and the father's curse. The words “enthroned” and “almighty”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[short · analysis · DOK 3 · Cambridge International: CAIE-9695.AO2] Analyze the word choice in “I shall not tell it; a good general / Reports successes and conceals mishaps” (Episode 4 (lines 1308–1501), Polyneices). Pick two words and explain what they suggest.Sample answer: Polyneices, lines 1479–1480. The evidence is “I shall not tell it; a good general / Reports successes and conceals mishaps” (Episode 4 (lines 1308–1501), Polyneices). This develops refuge and hospitality: Polyneices and the father's curse. The words “successes” and “conceals” carry that meaning: they are the charged choices in the line, and changing either would soften the effect.</w:t>
      </w:r>
    </w:p>
    <w:p>
      <w:pPr>
        <w:pStyle w:val="ListBullet"/>
      </w:pPr>
      <w:r>
        <w:t>[short · synthesis · DOK 4 · Cambridge International: CAIE-9695.AO3] Connect this passage from Episode 4 (lines 1308–1501), paragraph 31 to the story's treatment of death and blessing: “Nay, that rests with fate, Whether I live or die; but for you both I pray to heaven ye may escape all ill; For ye are blameless in the eyes of all.” Use one other moment from the story as well.Sample answer: This passage (Episode 4 (lines 1308–1501), paragraph 31) develops death and blessing: the story keeps returning to death and blessing. Its words “blameless” and “heaven” carry that idea into this moment. The same concern returns in “All this too late I learn, wretch that I am, Alas!” (Episode 4 (lines 1308–1501), paragraph 5), so the two passages read as a pattern, not a single moment. Together they show the story treating death and blessing as central.</w:t>
      </w:r>
    </w:p>
    <w:p>
      <w:pPr>
        <w:pStyle w:val="ListBullet"/>
      </w:pPr>
      <w:r>
        <w:t>[short · synthesis · DOK 4 · Cambridge International: CAIE-9695.AO3] Connect this passage from Episode 4 (lines 1308–1501), paragraph 9 to the story's treatment of curse and mercy: “Go now proclaim What thou hast heard to the Cadmeians all, Thy staunch confederates—this the heritage That Oedipus divideth to his sons.” Use one other moment from the story as well.Sample answer: This passage (Episode 4 (lines 1308–1501), paragraph 9) develops curse and mercy: the story keeps returning to curse and mercy. Its words “confederates” and “heritage” carry that idea into this moment. The same concern returns in “Never again would he have heard my voice; But now he shall obtain this parting grace, An answer that will bring him…” (Episode 4 (lines 1308–1501), paragraph 9), so the two passages read as a pattern, not a single moment. Together they show the story treating curse and mercy as central.</w:t>
      </w:r>
    </w:p>
    <w:p>
      <w:pPr>
        <w:pStyle w:val="ListBullet"/>
      </w:pPr>
      <w:r>
        <w:t>fountains</w:t>
      </w:r>
    </w:p>
    <w:p>
      <w:pPr>
        <w:pStyle w:val="ListBullet"/>
      </w:pPr>
      <w:r>
        <w:t>children</w:t>
      </w:r>
    </w:p>
    <w:p>
      <w:pPr>
        <w:pStyle w:val="ListBullet"/>
      </w:pPr>
      <w:r>
        <w:t>counsel</w:t>
      </w:r>
    </w:p>
    <w:p>
      <w:pPr>
        <w:pStyle w:val="ListBullet"/>
      </w:pPr>
      <w:r>
        <w:t>brother</w:t>
      </w:r>
    </w:p>
    <w:p>
      <w:pPr>
        <w:pStyle w:val="ListBullet"/>
      </w:pPr>
      <w:r>
        <w:t>[fill · recall · DOK 1 · Program outcome: LeL-C3-LIT-1] Complete the quotation from Episode 4 (lines 1308–1501), paragraph 9: “And had not these my _____ tended me I had been dead for aught of aid from thee.” Word bank: primogeniture, fountains, neglect, daughtersKey: daughters</w:t>
      </w:r>
    </w:p>
    <w:p>
      <w:pPr>
        <w:pStyle w:val="ListBullet"/>
      </w:pPr>
      <w:r>
        <w:t>[short · synthesis · DOK 4 · Program outcome: LeL-C3-LIT-1] Close reading: how do the diction and syntax of “They tend me, they preserve me, they are men / Not women in true service to their sire; / But ye are bastards, and no sons of mine” (Episode 4 (lines 1308–1501), Oedipus) shape its meaning? Consider a second, competing reading.Sample answer: Oedipus, lines 1419–1421. The evidence is “They tend me, they preserve me, they are men / Not women in true service to their sire; / But ye are bastards, and no sons of mine” (Episode 4 (lines 1308–1501), Oedipus). This develops refuge and hospitality: Polyneices and the father's curse. The words “bastards” and “preserve”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r>
        <w:t>Rigor version | Items (in order) | Mix</w:t>
      </w:r>
    </w:p>
    <w:p>
      <w:r>
        <w:t>Scaffolded support | 1, 2, 3, 4, 5, 6, 7, 8, 9, 10, 11, 12, 13, 14, 15, 16 | recall 9, inference 3, analysis 2, synthesis 2</w:t>
      </w:r>
    </w:p>
    <w:p>
      <w:r>
        <w:t>HS Freshman | 17, 2, 5, 1, 7, 6, 3, 9, 4, 8, 10, 11, 14, 18, 16, 15 | recall 10, inference 2, analysis 1, synthesis 3</w:t>
      </w:r>
    </w:p>
    <w:p>
      <w:r>
        <w:t>HS Sophomore | 19, 20, 8, 7, 17, 21, 12, 11, 22, 10, 23, 24, 14, 25, 18, 16 | recall 6, inference 5, analysis 3, synthesis 2</w:t>
      </w:r>
    </w:p>
    <w:p>
      <w:r>
        <w:t>HS Junior | 17, 5, 6, 3, 20, 8, 22, 23, 10, 12, 14, 25, 26, 27, 28, 18 | recall 6, inference 4, analysis 4, synthesis 2</w:t>
      </w:r>
    </w:p>
    <w:p>
      <w:r>
        <w:t>HS Senior | 2, 1, 9, 7, 29, 12, 22, 23, 10, 24, 27, 26, 30, 16, 31, 18 | recall 5, inference 4, analysis 4, synthesis 3</w:t>
      </w:r>
    </w:p>
    <w:p>
      <w:r>
        <w:t>AP | 17, 29, 8, 1, 10, 12, 22, 25, 24, 14, 32, 30, 18, 33, 28, 34 | recall 4, inference 3, analysis 5, synthesis 4</w:t>
      </w:r>
    </w:p>
    <w:p>
      <w:r>
        <w:t>College Freshman | 3, 29, 4, 1, 9, 10, 25, 32, 24, 30, 27, 16, 34, 33, 31, 28 | recall 5, inference 1, analysis 5, synthesis 5</w:t>
      </w:r>
    </w:p>
    <w:p>
      <w:r>
        <w:t>College Sophomore | 35, 7, 17, 1, 11, 23, 25, 24, 27, 26, 14, 28, 34, 16, 33, 15 | recall 4, inference 2, analysis 5, synthesis 5</w:t>
      </w:r>
    </w:p>
    <w:p>
      <w:r>
        <w:t>College Junior | 8, 36, 17, 1, 9, 32, 27, 14, 24, 25, 37, 18, 34, 33, 15, 28 | recall 5, inference 0, analysis 5, synthesis 6</w:t>
      </w:r>
    </w:p>
    <w:p>
      <w:r>
        <w:t>College Senior | 3, 4, 6, 1, 9, 25, 26, 32, 14, 15, 16, 18, 37, 34, 33, 28 | recall 5, inference 0, analysis 4, synthesis 7</w:t>
      </w:r>
    </w:p>
    <w:p>
      <w:r>
        <w:t>Graduate / PhD | 4, 6, 1, 9, 25, 30, 26, 14, 27, 24, 16, 28, 18, 33, 34, 15 | recall 4, inference 0, analysis 6, synthesis 6</w:t>
      </w:r>
    </w:p>
    <w:p>
      <w:pPr>
        <w:pStyle w:val="Heading3"/>
      </w:pPr>
      <w:r>
        <w:t>Writing prompts (eleven rigor levels)</w:t>
      </w:r>
    </w:p>
    <w:p>
      <w:r>
        <w:t>Scaffolded support (250 words; Cambridge International: see unit standards): Supported track (work from the passage your teacher selects). In “Episode 4 (lines 1308–1501),” how does Sophocles show Polyneices and the father's curse? Write a paragraph that states your claim, quotes two details from the passage, and explains how each detail supports your idea. Use the conflict you noticed as one piece of evidence.</w:t>
      </w:r>
    </w:p>
    <w:p>
      <w:r>
        <w:t>HS Freshman (350 words; Cambridge International: see unit standards): In Episode 4 (lines 1308–1501), how does Sophocles develop the idea of Polyneices and the father's curse? State a clear claim, support it with two or three quotations, and explain how the conflict in the scene helps build that idea.</w:t>
      </w:r>
    </w:p>
    <w:p>
      <w:r>
        <w:t>HS Sophomore (450 words; Cambridge International: see unit standards): Analyze how Episode 4 (lines 1308–1501) develops the idea of Polyneices and the father's curse. Make a precise claim, support it with at least three pieces of textual evidence, and explain how the author's use of conflict and characterization shapes that idea. Address one possible counterclaim.</w:t>
      </w:r>
    </w:p>
    <w:p>
      <w:r>
        <w:t>HS Junior (550 words; Cambridge International: CAIE-9695.AO2, CAIE-9695.AO3): Analyze how the structure of Episode 4 (lines 1308–1501) (where it begins, turns and ends) and its conflict shape the reader's understanding of Polyneices and the father's curse. Identify one place where the text leaves matters uncertain and explain how that uncertainty adds to its meaning.</w:t>
      </w:r>
    </w:p>
    <w:p>
      <w:r>
        <w:t>HS Senior (600 words; Cambridge International: CAIE-9695.AO3, CAIE-9695.AO5): Two readers disagree about what Episode 4 (lines 1308–1501) suggests about Polyneices and the father's curse. Lay out two plausible interpretations, weigh the evidence for each (including the scene's conflict and characterization), and argue for the stronger one in a sustained, well-organized essay.</w:t>
      </w:r>
    </w:p>
    <w:p>
      <w:r>
        <w:t>AP (650 words; Cambridge International: CAIE-9695.AO2, CAIE-9695.AO4): Write a literary argument in which you analyze how Sophocles uses conflict in Episode 4 (lines 1308–1501) to complicate the reader's understanding of Polyneices and the father's curse. Develop a defensible thesis, select evidence purposefully, and explain how specific choices of diction and syntax create meaning.</w:t>
      </w:r>
    </w:p>
    <w:p>
      <w:r>
        <w:t>College Freshman (1000 words; Cambridge International: see unit standards): Situate Episode 4 (lines 1308–1501) within its historical and literary context and argue how the scene's treatment of Polyneices and the father's curse responds to that context. Engage with at least one secondary perspective (a critic, historian or the author's own statements), integrate quotations smoothly, and cite in MLA style.</w:t>
      </w:r>
    </w:p>
    <w:p>
      <w:r>
        <w:t>College Sophomore (1250 words; Cambridge International: see unit standards): Read Episode 4 (lines 1308–1501) alongside the conventions of its genre and period. Argue how the scene's handling of Polyneices and the father's curse follows or bends those conventions, using the conflict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Episode 4 (lines 1308–1501) and its treatment of Polyneices and the father's curse. State your method, show what it reveals in the scene's conflict and characterization, and identify where the text resists it.</w:t>
      </w:r>
    </w:p>
    <w:p>
      <w:r>
        <w:t>College Senior (2000 words; Cambridge International: see unit standards): Develop a research argument that reads Episode 4 (lines 1308–1501) as evidence for a larger claim about Polyneices and the father's curse in Oedipus at Colonus.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Episode 4 (lines 1308–1501) as a hinge in the play's larger treatment of Polyneices and the father's curse.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Polyneices and the father's curse</w:t>
      </w:r>
    </w:p>
    <w:p>
      <w:pPr>
        <w:pStyle w:val="ListBullet"/>
      </w:pPr>
      <w:r>
        <w:t>"Not to be born"</w:t>
      </w:r>
    </w:p>
    <w:p>
      <w:pPr>
        <w:pStyle w:val="ListBullet"/>
      </w:pPr>
      <w:r>
        <w:t>The beggar at the sacred grove</w:t>
      </w:r>
    </w:p>
    <w:p>
      <w:pPr>
        <w:pStyle w:val="ListBullet"/>
      </w:pPr>
      <w:r>
        <w:t>The Colonus ode</w:t>
      </w:r>
    </w:p>
    <w:p>
      <w:pPr>
        <w:pStyle w:val="Heading2"/>
      </w:pPr>
      <w:r>
        <w:t>Lesson 11: Thunder scene (lines 1502–1605)</w:t>
      </w:r>
    </w:p>
    <w:p>
      <w:r>
        <w:t>Focus: the summons</w:t>
      </w:r>
    </w:p>
    <w:p>
      <w:r>
        <w:t>Objective: Students will analyze how plot develops in “Thunder scene (lines 1502–1605)” by writing a claim-evidence-reasoning paragraph that cites at least 2 quotations from the section, and will score at least 80% on the section quiz.</w:t>
      </w:r>
    </w:p>
    <w:p>
      <w:r>
        <w:t>Standards: Cambridge International: see the unit standards</w:t>
      </w:r>
    </w:p>
    <w:p>
      <w:r>
        <w:t>Teacher only · spoilers</w:t>
      </w:r>
    </w:p>
    <w:p>
      <w:r>
        <w:t>Thunder sounds. Oedipus knows his end has come and calls for Theseus. Without a guide, he leads Theseus and his daughters toward the place of his passing, and tells Theseus that the secret, passed from ruler to heir, will protect Athens.</w:t>
      </w:r>
    </w:p>
    <w:p>
      <w:r>
        <w:t>Background: Compare Oedipus Rex, where the seeing king could not see the truth; here the blind man leads.</w:t>
      </w:r>
    </w:p>
    <w:p>
      <w:r>
        <w:t>Significance: The blind man leads the seeing.</w:t>
      </w:r>
    </w:p>
    <w:p>
      <w:pPr>
        <w:pStyle w:val="Heading3"/>
      </w:pPr>
      <w:r>
        <w:t>Lesson plan and lecture script (90 minutes)</w:t>
      </w:r>
    </w:p>
    <w:p>
      <w:pPr>
        <w:pStyle w:val="Quote"/>
      </w:pPr>
      <w:r>
        <w:t>Time with never sleeping eye / Watches what is writ on high, / Overthrowing now the great, / Raising now from low estate (Thunder scene (lines 1502–1605), Chorus)</w:t>
      </w:r>
    </w:p>
    <w:p>
      <w:pPr>
        <w:pStyle w:val="Quote"/>
      </w:pPr>
      <w:r>
        <w:t>Strange that I / Whom ye have led so long should lead you now (Thunder scene (lines 1502–1605), Oedipus)</w:t>
      </w:r>
    </w:p>
    <w:p>
      <w:r>
        <w:t>Total: 90 minutes.</w:t>
      </w:r>
    </w:p>
    <w:p>
      <w:pPr>
        <w:pStyle w:val="Heading3"/>
      </w:pPr>
      <w:r>
        <w:t>Teacher analysis (spoilers)</w:t>
      </w:r>
    </w:p>
    <w:p>
      <w:r>
        <w:t>Literary elements</w:t>
      </w:r>
    </w:p>
    <w:p>
      <w:pPr>
        <w:pStyle w:val="ListBullet"/>
      </w:pPr>
      <w:r>
        <w:t>Plot: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Irony: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Characterization: Thunder sounds. Oedipus knows his end has come and calls for Theseus. Without a guide, he leads Theseus and his daughters toward the place of his passing, and tells Theseus that the secret, passed from ruler to heir, will protect Athens.</w:t>
      </w:r>
    </w:p>
    <w:p>
      <w:r>
        <w:t>Themes and how they develop</w:t>
      </w:r>
    </w:p>
    <w:p>
      <w:pPr>
        <w:pStyle w:val="ListBullet"/>
      </w:pPr>
      <w:r>
        <w:t>refuge and hospitality: the summons.</w:t>
      </w:r>
    </w:p>
    <w:p>
      <w:r>
        <w:t>Symbols and motifs</w:t>
      </w:r>
    </w:p>
    <w:p>
      <w:pPr>
        <w:pStyle w:val="ListBullet"/>
      </w:pPr>
      <w:r>
        <w:t>the sacred grove and the hidden grave: The section adds to the play's pattern of the sacred grove and the hidden grave: the summons.</w:t>
      </w:r>
    </w:p>
    <w:p>
      <w:r>
        <w:t>Key quotations (checked against the reading text)</w:t>
      </w:r>
    </w:p>
    <w:p>
      <w:pPr>
        <w:pStyle w:val="ListBullet"/>
      </w:pPr>
      <w:r>
        <w:t>“Time with never sleeping eye / Watches what is writ on high, / Overthrowing now the great, / Raising now from low estate” (Thunder scene (lines 1502–1605), Chorus) Chorus, lines 1508–1511.</w:t>
      </w:r>
    </w:p>
    <w:p>
      <w:pPr>
        <w:pStyle w:val="ListBullet"/>
      </w:pPr>
      <w:r>
        <w:t>“Strange that I / Whom ye have led so long should lead you now” (Thunder scene (lines 1502–1605), Oedipus) Oedipus, lines 1592–1593.</w:t>
      </w:r>
    </w:p>
    <w:p>
      <w:pPr>
        <w:pStyle w:val="ListBullet"/>
      </w:pPr>
      <w:r>
        <w:t>“O light, no light to me, but mine erewhile, / Now the last time I feel thee palpable, / For I am drawing near the final gloom / Of Hades” (Thunder scene (lines 1502–1605), Oedipus) Oedipus, lines 1599–1602.</w:t>
      </w:r>
    </w:p>
    <w:p>
      <w:r>
        <w:t>Model claim-evidence-reasoning</w:t>
      </w:r>
    </w:p>
    <w:p>
      <w:pPr>
        <w:pStyle w:val="Heading3"/>
      </w:pPr>
      <w:r>
        <w:t>Vocabulary with etymology notes</w:t>
      </w:r>
    </w:p>
    <w:p>
      <w:r>
        <w:t>Word | Definition (in this sentence) | In context | Word history</w:t>
      </w:r>
    </w:p>
    <w:p>
      <w:r>
        <w:t>palpable (adjective) | able to be touched or felt | O light, no light to me, but mine erewhile, Now the last time I feel thee palpable, For I am drawing near the final gloom Of Hades. | “palpable”: Origin: Middle French palpable; earlier Latin palpābilis. (Liber et Libri origin note, https://en.wiktionary.org/wiki/palpable#Etymology)</w:t>
      </w:r>
    </w:p>
    <w:p>
      <w:pPr>
        <w:pStyle w:val="Heading3"/>
      </w:pPr>
      <w:r>
        <w:t>Discussion questions</w:t>
      </w:r>
    </w:p>
    <w:p>
      <w:pPr>
        <w:pStyle w:val="ListBullet"/>
      </w:pPr>
      <w:r>
        <w:t>What does it mean to face the end of something calmly?</w:t>
      </w:r>
    </w:p>
    <w:p>
      <w:pPr>
        <w:pStyle w:val="ListBullet"/>
      </w:pPr>
      <w:r>
        <w:t>Where does plot appear in this scene, and what effect does it have? Point to one passage.</w:t>
      </w:r>
    </w:p>
    <w:p>
      <w:pPr>
        <w:pStyle w:val="ListBullet"/>
      </w:pPr>
      <w:r>
        <w:t>How does this scene connect to the book's larger concern with death and blessing?</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say in lines 1592–1593? [DOK 1 · turnAndTalk · wait 3 s · CAIE-9695.AO1] Look for: Those who led him so long are now led by him.</w:t>
      </w:r>
    </w:p>
    <w:p>
      <w:pPr>
        <w:pStyle w:val="ListBullet"/>
      </w:pPr>
      <w:r>
        <w:t>What signals Oedipus' end? [DOK 1 · turnAndTalk · wait 3 s · CAIE-9695.AO1] Look for: Thunder</w:t>
      </w:r>
    </w:p>
    <w:p>
      <w:pPr>
        <w:pStyle w:val="ListBullet"/>
      </w:pPr>
      <w:r>
        <w:t>Whom does Oedipus call for? [DOK 1 · coldCallWithSupport · wait 3 s · CAIE-9695.AO1] Look for: Theseus</w:t>
      </w:r>
    </w:p>
    <w:p>
      <w:pPr>
        <w:pStyle w:val="ListBullet"/>
      </w:pPr>
      <w:r>
        <w:t>What is strange about Oedipus in this scene? [DOK 1 · turnAndTalk · wait 3 s · CAIE-9695.AO1] Look for: The blind man leads the others</w:t>
      </w:r>
    </w:p>
    <w:p>
      <w:pPr>
        <w:pStyle w:val="ListBullet"/>
      </w:pPr>
      <w:r>
        <w:t>What will protect Athens, according to Oedipus? [DOK 1 · coldCallWithSupport · wait 3 s · CAIE-9695.AO1] Look for: The secret of his resting place, passed to Theseus' heir</w:t>
      </w:r>
    </w:p>
    <w:p>
      <w:pPr>
        <w:pStyle w:val="ListBullet"/>
      </w:pPr>
      <w:r>
        <w:t>What does Time do, according to the Chorus? [DOK 1 · turnAndTalk · wait 3 s · CAIE-9695.AO1] Look for: Overthrows the great and raises the low</w:t>
      </w:r>
    </w:p>
    <w:p>
      <w:pPr>
        <w:pStyle w:val="ListBullet"/>
      </w:pPr>
      <w:r>
        <w:t>Retell the three most important events of “Thunder scene (lines 1502–1605)” in order, in one sentence each. [DOK 1 · turnAndTalk · wait 3 s · CAIE-9695.AO1] Look for: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Who is on stage in “Thunder scene (lines 1502–1605)”, and who speaks the most? Name two characters and one thing each says or does. [DOK 1 · coldCallWithSupport · wait 3 s · CAIE-9695.AO1] Look for: Names and actions taken from the scene; check against the teacher summary.</w:t>
      </w:r>
    </w:p>
    <w:p>
      <w:pPr>
        <w:pStyle w:val="ListBullet"/>
      </w:pPr>
      <w:r>
        <w:t>Where and when does “Thunder scene (lines 1502–1605)” take place? Point to the line that tells you. [DOK 1 · turnAndTalk · wait 3 s · CAIE-9695.AO1] Look for: A place/time detail quoted from the scene.</w:t>
      </w:r>
    </w:p>
    <w:p>
      <w:pPr>
        <w:pStyle w:val="ListBullet"/>
      </w:pPr>
      <w:r>
        <w:t>Reread: “O light, no light to me, but mine erewhile, Now the last time I feel thee palpable, For I am drawing near the final gloom Of Hades.” What does “palpable” mean here, and what is literally happening in this line? [DOK 1 · turnAndTalk · wait 3 s · CAIE-9695.AO1] Look for: palpable: able to be touched or felt.</w:t>
      </w:r>
    </w:p>
    <w:p>
      <w:r>
        <w:t>Inferential / analytical</w:t>
      </w:r>
    </w:p>
    <w:p>
      <w:pPr>
        <w:pStyle w:val="ListBullet"/>
      </w:pPr>
      <w:r>
        <w:t>Why does Oedipus no longer need a guide? [DOK 2 · followUp · wait 5 s · CAIE-9695.AO2] Look for: He is led by the god; his inner sight guides him.</w:t>
      </w:r>
    </w:p>
    <w:p>
      <w:pPr>
        <w:pStyle w:val="ListBullet"/>
      </w:pPr>
      <w:r>
        <w:t>What does “Thunder scene (lines 1502–1605)” suggest about the summons? State the inference and the line that supports it. [DOK 2 · thinkPairShare · wait 5 s · CAIE-9695.AO2] Look for: The blind man leads the seeing.</w:t>
      </w:r>
    </w:p>
    <w:p>
      <w:pPr>
        <w:pStyle w:val="ListBullet"/>
      </w:pPr>
      <w:r>
        <w:t>Find one example of plot in this scene. What does it reveal that a plain statement would not? [DOK 2 · followUp · wait 5 s · CAIE-9695.AO2] Look for: Look for key events and the causes linking them.</w:t>
      </w:r>
    </w:p>
    <w:p>
      <w:pPr>
        <w:pStyle w:val="ListBullet"/>
      </w:pPr>
      <w:r>
        <w:t>How does the irony in this scene shape what we understand about the summons? [DOK 3 · thinkPairShare · wait 8 s · CAIE-9695.AO2] Look for: Look for gaps between what characters expect or say and what is true.Answer guidance: A defensible line of argument: The blind man leads the seeing. Useful evidence: “Time with never sleeping eye / Watches what is writ on high, / Overthrowing now the great, / Raising now from low estate” (Thunder scene (lines 1502–1605), Chorus): Chorus, lines 1508–1511. On irony: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In the passage that begins “Strophe 1 Ills on ills!”, why might Sophocles have chosen these particular words? Pick two and explain their connotations. [DOK 2 · followUp · wait 5 s · CAIE-9695.AO2] Look for: Diction analysis of two words in the anchor passage.</w:t>
      </w:r>
    </w:p>
    <w:p>
      <w:pPr>
        <w:pStyle w:val="ListBullet"/>
      </w:pPr>
      <w:r>
        <w:t>What causes the main turn in “Thunder scene (lines 1502–1605)”, and what effect is it likely to have on what follows? [DOK 2 · followUp · wait 5 s · CAIE-9695.AO2] Look for: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How does “Thunder scene (lines 1502–1605)” build on “Episode 4 (lines 1308–1501)”? Name one link of cause and effect. [DOK 3 · thinkPairShare · wait 8 s · CAIE-9695.AO2] Look for: A causal or structural link between this and the previous scene.Answer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The bell-ringer asked: “What does it mean to face the end of something calmly?” Now that we have read closely, how would you revise your first answer, and which line changed your mind? [DOK 2 · thinkPairShare · wait 5 s · CAIE-9695.AO2] Look for: A revised answer anchored in the text.</w:t>
      </w:r>
    </w:p>
    <w:p>
      <w:pPr>
        <w:pStyle w:val="ListBullet"/>
      </w:pPr>
      <w:r>
        <w:t>Where does characterization appear, and how does it connect this scene to the larger concern with death and blessing? [DOK 3 · followUp · wait 8 s · CAIE-9695.AO2] Look for: Look for what characters say, do and think, and how others react to them.Answer guidance: A defensible line of argument: The blind man leads the seeing. Useful evidence: “Time with never sleeping eye / Watches what is writ on high, / Overthrowing now the great, / Raising now from low estate” (Thunder scene (lines 1502–1605), Chorus): Chorus, lines 1508–1511.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r>
        <w:t>Evaluative / synthesis / creative</w:t>
      </w:r>
    </w:p>
    <w:p>
      <w:pPr>
        <w:pStyle w:val="ListBullet"/>
      </w:pPr>
      <w:r>
        <w:t>Open question: is Oedipus' passing a reward, a mystery, or both? Defend any position. [DOK 3 · fourCorners · wait 8 s · CAIE-9695.AO3, CAIE-9695.AO5] Look for: Any defended position.Answer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A critic might argue: “The blind man leads the seeing.” How far do you agree? Take a stand and defend it with two lines from the scene. [DOK 3 · fourCorners · wait 8 s · CAIE-9695.AO3, CAIE-9695.AO5] Look for: A defended position with evidence and one counterpoint.Answer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blind man leads the seeing. Useful evidence: “Time with never sleeping eye / Watches what is writ on high, / Overthrowing now the great, / Raising now from low estate” (Thunder scene (lines 1502–1605), Chorus): Chorus, lines 1508–1511.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You are directing “Thunder scene (lines 1502–1605)”. Make two staging choices (a line delivery, a movement, a light or sound cue) and explain how each shapes the audience's view of the summons. [DOK 4 · thinkPairShare · wait 8 s · CAIE-9695.AO3, CAIE-9695.AO5] Look for: A creative product with a rationale tied to the text.Answer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Write three questions of your own about “Thunder scene (lines 1502–1605)”: one recall, one “why/how”, and one “should/what if”. Trade with a partner and answer theirs. [DOK 3 · studentGenerated · wait 8 s · CAIE-9695.AO3, CAIE-9695.AO5] Look for: Student-generated questions at three levels.Answer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Connect this scene to refuge and hospitality: is the link strong or weak so far? What would Sophocles need to show next to strengthen it? [DOK 4 · socraticCircle · wait 8 s · CAIE-9695.AO3, CAIE-9695.AO5] Look for: A judgment of thematic development across the work.Answer guidance: A defensible line of argument: The blind man leads the seeing. Useful evidence: “Time with never sleeping eye / Watches what is writ on high, / Overthrowing now the great, / Raising now from low estate” (Thunder scene (lines 1502–1605), Chorus): Chorus, lines 1508–1511. Theme link: the summons.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fourCorners · wait 8 s · CAIE-9695.AO3, CAIE-9695.AO5] Look for: An evaluative judgment with criteria and evidence.Answer guidance: A defensible line of argument: The blind man leads the seeing. Useful evidence: “Strange that I / Whom ye have led so long should lead you now” (Thunder scene (lines 1502–1605), Oedipus): Oedipus, lines 1592–1593. On plot: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Compare how “Thunder scene (lines 1502–1605)” treats the summons with how another text, film or event you know treats a similar idea. What does Oedipus at Colonus see that the other misses? [DOK 4 · socraticCircle · wait 8 s · CAIE-9695.AO3, CAIE-9695.AO5] Look for: A cross-text synthesis.Answer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Predict what “Stasimon 4 (lines 1606–1625)” will bring, using two clues from this scene. After reading, evaluate your prediction. [DOK 3 · thinkPairShare · wait 8 s · CAIE-9695.AO3, CAIE-9695.AO5] Look for: A prediction or judgment justified with textual clues.Answer guidance: A defensible line of argument: The blind man leads the seeing. Useful evidence: “Time with never sleeping eye / Watches what is writ on high, / Overthrowing now the great, / Raising now from low estate” (Thunder scene (lines 1502–1605), Chorus): Chorus, lines 1508–1511. Theme link: the summons.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summons? [DOK 4 · thinkPairShare · wait 8 s · CAIE-9695.AO3, CAIE-9695.AO5] Look for: A creative transfer that keeps the core idea.Answer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Irony: gaps between what characters expect or say and what is true</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He regains his sight</w:t>
      </w:r>
    </w:p>
    <w:p>
      <w:pPr>
        <w:pStyle w:val="ListBullet"/>
      </w:pPr>
      <w:r>
        <w:t>He refuses to move</w:t>
      </w:r>
    </w:p>
    <w:p>
      <w:pPr>
        <w:pStyle w:val="ListBullet"/>
      </w:pPr>
      <w:r>
        <w:t>The blind man leads the others</w:t>
      </w:r>
    </w:p>
    <w:p>
      <w:pPr>
        <w:pStyle w:val="ListBullet"/>
      </w:pPr>
      <w:r>
        <w:t>He asks to return to Thebes</w:t>
      </w:r>
    </w:p>
    <w:p>
      <w:pPr>
        <w:pStyle w:val="ListBullet"/>
      </w:pPr>
      <w:r>
        <w:t>[short · recall · DOK 1] What does Oedipus say in lines 1592–1593?Sample answer: Those who led him so long are now led by him.</w:t>
      </w:r>
    </w:p>
    <w:p>
      <w:pPr>
        <w:pStyle w:val="ListBullet"/>
      </w:pPr>
      <w:r>
        <w:t>Polyneices</w:t>
      </w:r>
    </w:p>
    <w:p>
      <w:pPr>
        <w:pStyle w:val="ListBullet"/>
      </w:pPr>
      <w:r>
        <w:t>Theseus</w:t>
      </w:r>
    </w:p>
    <w:p>
      <w:pPr>
        <w:pStyle w:val="ListBullet"/>
      </w:pPr>
      <w:r>
        <w:t>Creon</w:t>
      </w:r>
    </w:p>
    <w:p>
      <w:pPr>
        <w:pStyle w:val="ListBullet"/>
      </w:pPr>
      <w:r>
        <w:t>Teiresias</w:t>
      </w:r>
    </w:p>
    <w:p>
      <w:pPr>
        <w:pStyle w:val="ListBullet"/>
      </w:pPr>
      <w:r>
        <w:t>[fill · recall · DOK 1] Complete the quotation from Thunder scene (lines 1502–1605), Chorus: “Time with never _____ eye / Watches what is writ on high, / Overthrowing now the great, / Raising now from low estate”Key: sleeping</w:t>
      </w:r>
    </w:p>
    <w:p>
      <w:pPr>
        <w:pStyle w:val="ListBullet"/>
      </w:pPr>
      <w:r>
        <w:t>[fill · recall · DOK 1] Complete the quotation from Thunder scene (lines 1502–1605), Oedipus: “Strange that I / Whom ye have led so long _____ lead you now”Key: should</w:t>
      </w:r>
    </w:p>
    <w:p>
      <w:pPr>
        <w:pStyle w:val="ListBullet"/>
      </w:pPr>
      <w:r>
        <w:t>An earthquake</w:t>
      </w:r>
    </w:p>
    <w:p>
      <w:pPr>
        <w:pStyle w:val="ListBullet"/>
      </w:pPr>
      <w:r>
        <w:t>Thunder</w:t>
      </w:r>
    </w:p>
    <w:p>
      <w:pPr>
        <w:pStyle w:val="ListBullet"/>
      </w:pPr>
      <w:r>
        <w:t>A messenger from Thebes</w:t>
      </w:r>
    </w:p>
    <w:p>
      <w:pPr>
        <w:pStyle w:val="ListBullet"/>
      </w:pPr>
      <w:r>
        <w:t>A dream</w:t>
      </w:r>
    </w:p>
    <w:p>
      <w:pPr>
        <w:pStyle w:val="ListBullet"/>
      </w:pPr>
      <w:r>
        <w:t>A wall</w:t>
      </w:r>
    </w:p>
    <w:p>
      <w:pPr>
        <w:pStyle w:val="ListBullet"/>
      </w:pPr>
      <w:r>
        <w:t>The secret of his resting place, passed to Theseus' heir</w:t>
      </w:r>
    </w:p>
    <w:p>
      <w:pPr>
        <w:pStyle w:val="ListBullet"/>
      </w:pPr>
      <w:r>
        <w:t>A new temple</w:t>
      </w:r>
    </w:p>
    <w:p>
      <w:pPr>
        <w:pStyle w:val="ListBullet"/>
      </w:pPr>
      <w:r>
        <w:t>An alliance with Thebes</w:t>
      </w:r>
    </w:p>
    <w:p>
      <w:pPr>
        <w:pStyle w:val="ListBullet"/>
      </w:pPr>
      <w:r>
        <w:t>Stands still</w:t>
      </w:r>
    </w:p>
    <w:p>
      <w:pPr>
        <w:pStyle w:val="ListBullet"/>
      </w:pPr>
      <w:r>
        <w:t>Forgets the past</w:t>
      </w:r>
    </w:p>
    <w:p>
      <w:pPr>
        <w:pStyle w:val="ListBullet"/>
      </w:pPr>
      <w:r>
        <w:t>Overthrows the great and raises the low</w:t>
      </w:r>
    </w:p>
    <w:p>
      <w:pPr>
        <w:pStyle w:val="ListBullet"/>
      </w:pPr>
      <w:r>
        <w:t>Favors only kings</w:t>
      </w:r>
    </w:p>
    <w:p>
      <w:pPr>
        <w:pStyle w:val="ListBullet"/>
      </w:pPr>
      <w:r>
        <w:t>[fill · recall · DOK 1] Fill in the blank with the vocabulary word that fits: “O light, no light to me, but mine erewhile, Now the last time I feel thee _____, For I am drawing near the final gloom Of Hades.” Word bank: palpableKey: palpable</w:t>
      </w:r>
    </w:p>
    <w:p>
      <w:pPr>
        <w:pStyle w:val="ListBullet"/>
      </w:pPr>
      <w:r>
        <w:t>[short · inference · DOK 2] Why does Oedipus no longer need a guide?Sample answer: He is led by the god; his inner sight guides him. The evidence is “O light, no light to me, but mine erewhile, / Now the last time I feel thee palpable, / For I am drawing near the final gloom / Of Hades” (Thunder scene (lines 1502–1605), Oedipus) — Oedipus, lines 1599–1602.</w:t>
      </w:r>
    </w:p>
    <w:p>
      <w:pPr>
        <w:pStyle w:val="ListBullet"/>
      </w:pPr>
      <w:r>
        <w:t>Guilt and intent</w:t>
      </w:r>
    </w:p>
    <w:p>
      <w:pPr>
        <w:pStyle w:val="ListBullet"/>
      </w:pPr>
      <w:r>
        <w:t>Law against force</w:t>
      </w:r>
    </w:p>
    <w:p>
      <w:pPr>
        <w:pStyle w:val="ListBullet"/>
      </w:pPr>
      <w:r>
        <w:t>Refuge and hospitality</w:t>
      </w:r>
    </w:p>
    <w:p>
      <w:pPr>
        <w:pStyle w:val="ListBullet"/>
      </w:pPr>
      <w:r>
        <w:t>Curse and mercy</w:t>
      </w:r>
    </w:p>
    <w:p>
      <w:pPr>
        <w:pStyle w:val="ListBullet"/>
      </w:pPr>
      <w:r>
        <w:t>Plot</w:t>
      </w:r>
    </w:p>
    <w:p>
      <w:pPr>
        <w:pStyle w:val="ListBullet"/>
      </w:pPr>
      <w:r>
        <w:t>Conflict</w:t>
      </w:r>
    </w:p>
    <w:p>
      <w:pPr>
        <w:pStyle w:val="ListBullet"/>
      </w:pPr>
      <w:r>
        <w:t>Tone / mood</w:t>
      </w:r>
    </w:p>
    <w:p>
      <w:pPr>
        <w:pStyle w:val="ListBullet"/>
      </w:pPr>
      <w:r>
        <w:t>Simile</w:t>
      </w:r>
    </w:p>
    <w:p>
      <w:pPr>
        <w:pStyle w:val="ListBullet"/>
      </w:pPr>
      <w:r>
        <w:t>[short · analysis · DOK 3] Claim: The blind man leads the seeing. Explain how this evidence supports the claim: “Time with never sleeping eye / Watches what is writ on high, / Overthrowing now the great, / Raising now from low estate” (Thunder scene (lines 1502–1605), Chorus).Sample answer: Thunder sounds. Oedipus knows his end has come and calls for Theseus. Without a guide, he leads Theseus and his daughters toward the place of his passing, and tells Theseus that the secret, passed from ruler to heir, will protect Athens. The evidence is “Time with never sleeping eye / Watches what is writ on high, / Overthrowing now the great, / Raising now from low estate” (Thunder scene (lines 1502–1605), Chorus) — Chorus, lines 1508–1511. This develops refuge and hospitality: the summons.</w:t>
      </w:r>
    </w:p>
    <w:p>
      <w:pPr>
        <w:pStyle w:val="ListBullet"/>
      </w:pPr>
      <w:r>
        <w:t>[short · synthesis · DOK 4] Synthesis: trace how refuge and hospitality develops from Episode 4 (lines 1308–1501) to Thunder scene (lines 1502–1605). Use one quotation from each.Sample answer: Earlier, in Episode 4 (lines 1308–1501), Polyneices, the text reads “But as almighty Zeus in all he doth / Hath Mercy for co-partner of his throne, / Let Mercy, father, also sit enthroned / In thy heart…” — Polyneices, lines 1324–1327. In Thunder scene (lines 1502–1605), “Time with never sleeping eye / Watches what is writ on high, / Overthrowing now the great, / Raising now from low estate” (Thunder scene (lines 1502–1605), Chorus) — Chorus, lines 1508–1511. The summons.</w:t>
      </w:r>
    </w:p>
    <w:p>
      <w:pPr>
        <w:pStyle w:val="ListBullet"/>
      </w:pPr>
      <w:r>
        <w:t>[short · synthesis · DOK 4] Open question: is Oedipus' passing a reward, a mystery, or both? Defend any position.Sample answer: Any defended position: Chorus, lines 1508–1511. The evidence is “Time with never sleeping eye / Watches what is writ on high, / Overthrowing now the great, / Raising now from low estate” (Thunder scene (lines 1502–1605), Chorus). This develops refuge and hospitality: the summons.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synthesis · DOK 4] Evaluate this claim about the scene: “The blind man leads the seeing.” Is it fully persuasive? Argue with evidence, including a passage that complicates it.Sample answer: The claim is persuasive in part. “Time with never sleeping eye / Watches what is writ on high, / Overthrowing now the great, / Raising now from low estate” (Thunder scene (lines 1502–1605), Chorus) supports it: Thunder sounds. Oedipus knows his end has come and calls for Theseus. Without a guide, he leads Theseus and his daughters toward the place of his passing, and tells Theseus that the secret, passed from ruler to heir, will protect Athens. But “O light, no light to me, but mine erewhile, / Now the last time I feel thee palpable, / For I am drawing near the final gloom / Of Hades” (Thunder scene (lines 1502–1605), Oedipus) complicates it: the line (Oedipus, lines 1599–1602) shows the same issue from another side, and its “no” marks a limit or reversal the claim passes over. A fair verdict is that the claim is mostly right but overstated; it needs a limiting clause to cover that passage.</w:t>
      </w:r>
    </w:p>
    <w:p>
      <w:pPr>
        <w:pStyle w:val="ListBullet"/>
      </w:pPr>
      <w:r>
        <w:t>[fill · recall · DOK 1] Complete the quotation from Thunder scene (lines 1502–1605), Oedipus: “O light, no light to me, but mine _____, / Now the last time I feel thee palpable, / For I am drawing near the final gloom / Of Hades”Key: erewhile</w:t>
      </w:r>
    </w:p>
    <w:p>
      <w:pPr>
        <w:pStyle w:val="ListBullet"/>
      </w:pPr>
      <w:r>
        <w:t>[short · synthesis · DOK 4] Close reading: how do the diction and syntax of “Time with never sleeping eye / Watches what is writ on high, / Overthrowing now the great, / Raising now from low estate” (Thunder scene (lines 1502–1605), Chorus) shape its meaning? Consider a second, competing reading.Sample answer: Chorus, lines 1508–1511. The evidence is “Time with never sleeping eye / Watches what is writ on high, / Overthrowing now the great, / Raising now from low estate” (Thunder scene (lines 1502–1605), Chorus). This develops refuge and hospitality: the summons. The words “sleeping” and “estate”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[fill · recall · DOK 1] Complete the quotation from Thunder scene (lines 1502–1605), paragraph 13: “Antistrophe 2 Hither haste, my son, arise, Altar leave and _____, If haply to Poseidon now In the far glade thou pay’st thy vow.” Word bank: thunder, stranger, sacrifice, believeKey: sacrifice</w:t>
      </w:r>
    </w:p>
    <w:p>
      <w:pPr>
        <w:pStyle w:val="ListBullet"/>
      </w:pPr>
      <w:r>
        <w:t>summon</w:t>
      </w:r>
    </w:p>
    <w:p>
      <w:pPr>
        <w:pStyle w:val="ListBullet"/>
      </w:pPr>
      <w:r>
        <w:t>without</w:t>
      </w:r>
    </w:p>
    <w:p>
      <w:pPr>
        <w:pStyle w:val="ListBullet"/>
      </w:pPr>
      <w:r>
        <w:t>pitying</w:t>
      </w:r>
    </w:p>
    <w:p>
      <w:pPr>
        <w:pStyle w:val="ListBullet"/>
      </w:pPr>
      <w:r>
        <w:t>promised</w:t>
      </w:r>
    </w:p>
    <w:p>
      <w:pPr>
        <w:pStyle w:val="ListBullet"/>
      </w:pPr>
      <w:r>
        <w:t>[short · inference · DOK 2] What does this passage from Thunder scene (lines 1502–1605), paragraph 19 reveal about the character or situation? “What sign assures thee that thine end is near?” Answer in two or three sentences with one detail.Sample answer: The passage (Thunder scene (lines 1502–1605), paragraph 19) shows the situation turning on refuge and hospitality: the story keeps returning to refuge and hospitality. The words “assures” are the proof, because they show how the moment looks to the people in it. They suggest more than the narrator states outright.</w:t>
      </w:r>
    </w:p>
    <w:p>
      <w:pPr>
        <w:pStyle w:val="ListBullet"/>
      </w:pPr>
      <w:r>
        <w:t>Ismene's news; Theseus' welcome</w:t>
      </w:r>
    </w:p>
    <w:p>
      <w:pPr>
        <w:pStyle w:val="ListBullet"/>
      </w:pPr>
      <w:r>
        <w:t>The daughters return; a suppliant son</w:t>
      </w:r>
    </w:p>
    <w:p>
      <w:pPr>
        <w:pStyle w:val="ListBullet"/>
      </w:pPr>
      <w:r>
        <w:t>"Not to be born"</w:t>
      </w:r>
    </w:p>
    <w:p>
      <w:pPr>
        <w:pStyle w:val="ListBullet"/>
      </w:pPr>
      <w:r>
        <w:t>The summons</w:t>
      </w:r>
    </w:p>
    <w:p>
      <w:pPr>
        <w:pStyle w:val="ListBullet"/>
      </w:pPr>
      <w:r>
        <w:t>“Or haply now we see fulfilled What fate long time hath willed?”</w:t>
      </w:r>
    </w:p>
    <w:p>
      <w:pPr>
        <w:pStyle w:val="ListBullet"/>
      </w:pPr>
      <w:r>
        <w:t>“Strophe 1 Ills on ills! no pause or rest!”</w:t>
      </w:r>
    </w:p>
    <w:p>
      <w:pPr>
        <w:pStyle w:val="ListBullet"/>
      </w:pPr>
      <w:r>
        <w:t>“For ne’er have I proved vain Aught that the heavenly powers ordain.”</w:t>
      </w:r>
    </w:p>
    <w:p>
      <w:pPr>
        <w:pStyle w:val="ListBullet"/>
      </w:pPr>
      <w:r>
        <w:t>“Children, my children! will no messenger Go summon hither Theseus my best friend?”</w:t>
      </w:r>
    </w:p>
    <w:p>
      <w:pPr>
        <w:pStyle w:val="ListBullet"/>
      </w:pPr>
      <w:r>
        <w:t>[short · analysis · DOK 3] Analyze how the word choice in this passage from Thunder scene (lines 1502–1605), paragraph 24 shapes its tone: “Since not to any of thy subjects, nor To my own children, though I love them dearly, Can I reveal what thou must guard alone, And whisper to thy chosen heir alone, So to be handed down from heir to heir.” Pick two words and explain their effect.Sample answer: The words “subjects” and “children” (Thunder scene (lines 1502–1605), paragraph 24)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Thunder scene (lines 1502–1605), paragraph 2 shapes its tone: “Children, my children! will no messenger Go summon hither Theseus my best friend?” Pick two words and explain their effect.Sample answer: The words “messenger” and “children” (Thunder scene (lines 1502–1605), paragraph 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Thunder scene (lines 1502–1605), paragraph 13 to the story's treatment of curse and mercy: “For our guest to thee would bring And thy folk an offering, Thy due guerdon.” Use one other moment from the story as well.Sample answer: This passage (Thunder scene (lines 1502–1605), paragraph 13) develops curse and mercy: the story keeps returning to curse and mercy. Its words “offering” and “guerdon” carry that idea into this moment. The same concern returns in “Is it a thunderbolt of Zeus or sleet Of arrowy hail? a storm so fierce as this Would warrant all surmises of mischance.” (Thunder scene (lines 1502–1605), paragraph 15), so the two passages read as a pattern, not a single moment. Together they show the story treating curse and mercy as central.</w:t>
      </w:r>
    </w:p>
    <w:p>
      <w:pPr>
        <w:pStyle w:val="ListBullet"/>
      </w:pPr>
      <w:r>
        <w:t>[fill · recall · DOK 1 · Cambridge International: CAIE-9695.AO1] Complete the quotation from Thunder scene (lines 1502–1605), paragraph 1: “For ne’er have I proved vain Aught that the _____ powers ordain.” Word bank: themselves, wished, spirit, heavenlyKey: heavenly</w:t>
      </w:r>
    </w:p>
    <w:p>
      <w:pPr>
        <w:pStyle w:val="ListBullet"/>
      </w:pPr>
      <w:r>
        <w:t>[fill · recall · DOK 1 · Cambridge International: CAIE-9695.AO1] Complete the quotation from Thunder scene (lines 1502–1605), paragraph 24: “Myself anon _____ a guiding hand Will take thee to the spot where I must end.” Word bank: impress, without, inviolate, pityingKey: without</w:t>
      </w:r>
    </w:p>
    <w:p>
      <w:pPr>
        <w:pStyle w:val="ListBullet"/>
      </w:pPr>
      <w:r>
        <w:t>[short · inference · DOK 2 · Cambridge International: CAIE-9695.AO3] What can you infer from this line? “Time with never sleeping eye / Watches what is writ on high, / Overthrowing now the great, / Raising now from low estate” (Thunder scene (lines 1502–1605), Chorus) Answer in two or three sentences with one detail.Sample answer: Chorus, lines 1508–1511. The evidence is “Time with never sleeping eye / Watches what is writ on high, / Overthrowing now the great, / Raising now from low estate” (Thunder scene (lines 1502–1605), Chorus).</w:t>
      </w:r>
    </w:p>
    <w:p>
      <w:pPr>
        <w:pStyle w:val="ListBullet"/>
      </w:pPr>
      <w:r>
        <w:t>[short · analysis · DOK 3 · Cambridge International: CAIE-9695.AO2] Analyze how the word choice in this passage from Thunder scene (lines 1502–1605), paragraph 24 shapes its tone: “Hither, this way, For this way Hermes leads, the spirit guide, And Persephassa, empress of the dead.” Pick two words and explain their effect.Sample answer: The words “empress” and “spirit” (Thunder scene (lines 1502–1605), paragraph 24)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Cambridge International: CAIE-9695.AO3] Connect this passage from Thunder scene (lines 1502–1605), paragraph 9 to the story's treatment of death and blessing: “Strophe 2 Ha! once more the deafening sound Peals yet louder all around If thou darkenest our land, Lightly, lightly lay thy hand” Use one other moment from the story as well.Sample answer: This passage (Thunder scene (lines 1502–1605), paragraph 9) develops death and blessing: the story keeps returning to death and blessing. Its words “deafening” and “darkenest” carry that idea into this moment. The same concern returns in “Will he when he comes Find me yet living and my senses clear!” (Thunder scene (lines 1502–1605), paragraph 10), so the two passages read as a pattern, not a single moment. Together they show the story treating death and blessing as central.</w:t>
      </w:r>
    </w:p>
    <w:p>
      <w:pPr>
        <w:pStyle w:val="ListBullet"/>
      </w:pPr>
      <w:r>
        <w:t>[short · synthesis · DOK 4 · Cambridge International: CAIE-9695.AO2] Close reading: how do the diction and syntax of “Strange that I / Whom ye have led so long should lead you now” (Thunder scene (lines 1502–1605), Oedipus) shape its meaning? Consider a second, competing reading.Sample answer: Oedipus, lines 1592–1593. The evidence is “Strange that I / Whom ye have led so long should lead you now” (Thunder scene (lines 1502–1605), Oedipus). This develops refuge and hospitality: the summons. The words “should” and “lead”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analysis · DOK 3 · Program outcome: LeL-C4-LIT-1] Analyze the word choice in “O light, no light to me, but mine erewhile, / Now the last time I feel thee palpable, / For I am drawing near the final gloom / Of Hades” (Thunder scene (lines 1502–1605), Oedipus). Pick two words and explain what they suggest.Sample answer: Oedipus, lines 1599–1602. The evidence is “O light, no light to me, but mine erewhile, / Now the last time I feel thee palpable, / For I am drawing near the final gloom / Of Hades” (Thunder scene (lines 1502–1605), Oedipus). This develops refuge and hospitality: the summons. The words “palpable” and “erewhile” carry that meaning: they are the charged choices in the line, and changing either would soften the effect.</w:t>
      </w:r>
    </w:p>
    <w:p>
      <w:r>
        <w:t>Rigor version | Items (in order) | Mix</w:t>
      </w:r>
    </w:p>
    <w:p>
      <w:r>
        <w:t>Scaffolded support | 1, 2, 3, 4, 5, 6, 7, 8, 9, 10, 11, 12, 13, 14, 15, 16 | recall 9, inference 1, analysis 3, synthesis 3</w:t>
      </w:r>
    </w:p>
    <w:p>
      <w:r>
        <w:t>HS Freshman | 4, 6, 17, 1, 8, 3, 2, 5, 7, 10, 12, 11, 15, 16, 18, 14 | recall 9, inference 1, analysis 2, synthesis 4</w:t>
      </w:r>
    </w:p>
    <w:p>
      <w:r>
        <w:t>HS Sophomore | 19, 5, 6, 9, 4, 2, 20, 21, 22, 23, 10, 24, 11, 25, 26, 14 | recall 7, inference 4, analysis 3, synthesis 2</w:t>
      </w:r>
    </w:p>
    <w:p>
      <w:r>
        <w:t>HS Junior | 6, 27, 20, 28, 5, 19, 10, 23, 29, 21, 25, 11, 30, 24, 31, 16 | recall 6, inference 4, analysis 4, synthesis 2</w:t>
      </w:r>
    </w:p>
    <w:p>
      <w:r>
        <w:t>HS Senior | 4, 3, 2, 1, 19, 7, 10, 23, 21, 12, 30, 11, 24, 16, 14, 18 | recall 6, inference 3, analysis 4, synthesis 3</w:t>
      </w:r>
    </w:p>
    <w:p>
      <w:r>
        <w:t>AP | 7, 9, 19, 21, 10, 23, 25, 30, 12, 24, 11, 15, 31, 14, 26, 32 | recall 3, inference 3, analysis 5, synthesis 5</w:t>
      </w:r>
    </w:p>
    <w:p>
      <w:r>
        <w:t>College Freshman | 4, 28, 20, 10, 23, 21, 30, 25, 24, 11, 12, 14, 16, 15, 26, 31 | recall 3, inference 3, analysis 5, synthesis 5</w:t>
      </w:r>
    </w:p>
    <w:p>
      <w:r>
        <w:t>College Sophomore | 9, 7, 4, 22, 23, 10, 29, 24, 30, 11, 25, 15, 26, 16, 31, 14 | recall 3, inference 4, analysis 4, synthesis 5</w:t>
      </w:r>
    </w:p>
    <w:p>
      <w:r>
        <w:t>College Junior | 3, 17, 4, 6, 22, 11, 25, 24, 13, 30, 15, 14, 32, 26, 16, 31 | recall 4, inference 1, analysis 5, synthesis 6</w:t>
      </w:r>
    </w:p>
    <w:p>
      <w:r>
        <w:t>College Senior | 8, 4, 5, 23, 22, 21, 25, 30, 11, 33, 24, 31, 15, 16, 14, 26 | recall 3, inference 3, analysis 5, synthesis 5</w:t>
      </w:r>
    </w:p>
    <w:p>
      <w:r>
        <w:t>Graduate / PhD | 4, 9, 6, 23, 30, 12, 11, 25, 24, 32, 15, 18, 26, 14, 16, 31 | recall 3, inference 1, analysis 5, synthesis 7</w:t>
      </w:r>
    </w:p>
    <w:p>
      <w:pPr>
        <w:pStyle w:val="Heading3"/>
      </w:pPr>
      <w:r>
        <w:t>Writing prompts (eleven rigor levels)</w:t>
      </w:r>
    </w:p>
    <w:p>
      <w:r>
        <w:t>Scaffolded support (250 words; Cambridge International: see unit standards): Supported track (work from the passage your teacher selects). In “Thunder scene (lines 1502–1605),” how does Sophocles show the summons? Write a paragraph that states your claim, quotes two details from the passage, and explains how each detail supports your idea. Use the plot you noticed as one piece of evidence.</w:t>
      </w:r>
    </w:p>
    <w:p>
      <w:r>
        <w:t>HS Freshman (350 words; Cambridge International: see unit standards): In Thunder scene (lines 1502–1605), how does Sophocles develop the idea of the summons? State a clear claim, support it with two or three quotations, and explain how the plot in the scene helps build that idea.</w:t>
      </w:r>
    </w:p>
    <w:p>
      <w:r>
        <w:t>HS Sophomore (450 words; Cambridge International: see unit standards): Analyze how Thunder scene (lines 1502–1605) develops the idea of the summons. Make a precise claim, support it with at least three pieces of textual evidence, and explain how the author's use of plot and irony shapes that idea. Address one possible counterclaim.</w:t>
      </w:r>
    </w:p>
    <w:p>
      <w:r>
        <w:t>HS Junior (550 words; Cambridge International: CAIE-9695.AO2, CAIE-9695.AO3): Analyze how the structure of Thunder scene (lines 1502–1605) (where it begins, turns and ends) and its plot shape the reader's understanding of the summons. Identify one place where the text leaves matters uncertain and explain how that uncertainty adds to its meaning.</w:t>
      </w:r>
    </w:p>
    <w:p>
      <w:r>
        <w:t>HS Senior (600 words; Cambridge International: CAIE-9695.AO3, CAIE-9695.AO5): Two readers disagree about what Thunder scene (lines 1502–1605) suggests about the summons. Lay out two plausible interpretations, weigh the evidence for each (including the scene's plot and irony), and argue for the stronger one in a sustained, well-organized essay.</w:t>
      </w:r>
    </w:p>
    <w:p>
      <w:r>
        <w:t>AP (650 words; Cambridge International: CAIE-9695.AO2, CAIE-9695.AO4): Write a literary argument in which you analyze how Sophocles uses plot in Thunder scene (lines 1502–1605) to complicate the reader's understanding of the summons. Develop a defensible thesis, select evidence purposefully, and explain how specific choices of diction and syntax create meaning.</w:t>
      </w:r>
    </w:p>
    <w:p>
      <w:r>
        <w:t>College Freshman (1000 words; Cambridge International: see unit standards): Situate Thunder scene (lines 1502–1605) within its historical and literary context and argue how the scene's treatment of the summons responds to that context. Engage with at least one secondary perspective (a critic, historian or the author's own statements), integrate quotations smoothly, and cite in MLA style.</w:t>
      </w:r>
    </w:p>
    <w:p>
      <w:r>
        <w:t>College Sophomore (1250 words; Cambridge International: see unit standards): Read Thunder scene (lines 1502–1605) alongside the conventions of its genre and period. Argue how the scene's handling of the summons follows or bends those conventions, using the plot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Thunder scene (lines 1502–1605) and its treatment of the summons. State your method, show what it reveals in the scene's plot and irony, and identify where the text resists it.</w:t>
      </w:r>
    </w:p>
    <w:p>
      <w:r>
        <w:t>College Senior (2000 words; Cambridge International: see unit standards): Develop a research argument that reads Thunder scene (lines 1502–1605) as evidence for a larger claim about the summons in Oedipus at Colonus.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Thunder scene (lines 1502–1605) as a hinge in the play's larger treatment of the summons.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Creon seizes the daughters</w:t>
      </w:r>
    </w:p>
    <w:p>
      <w:pPr>
        <w:pStyle w:val="ListBullet"/>
      </w:pPr>
      <w:r>
        <w:t>The elders' fear</w:t>
      </w:r>
    </w:p>
    <w:p>
      <w:pPr>
        <w:pStyle w:val="ListBullet"/>
      </w:pPr>
      <w:r>
        <w:t>The Colonus ode</w:t>
      </w:r>
    </w:p>
    <w:p>
      <w:pPr>
        <w:pStyle w:val="ListBullet"/>
      </w:pPr>
      <w:r>
        <w:t>The summons</w:t>
      </w:r>
    </w:p>
    <w:p>
      <w:pPr>
        <w:pStyle w:val="Heading2"/>
      </w:pPr>
      <w:r>
        <w:t>Lesson 12: Stasimon 4 (lines 1606–1625)</w:t>
      </w:r>
    </w:p>
    <w:p>
      <w:r>
        <w:t>Focus: a prayer for an easy death</w:t>
      </w:r>
    </w:p>
    <w:p>
      <w:r>
        <w:t>Objective: Students will summarize what happens in Stasimon 4 (lines 1606–1625) (a prayer for an easy death) in 2 sentences and, in a 3-sentence warm-up response, explain how one quoted line from the scene sets up the scene that follows.</w:t>
      </w:r>
    </w:p>
    <w:p>
      <w:r>
        <w:t>Standards: Cambridge International: see the unit standards</w:t>
      </w:r>
    </w:p>
    <w:p>
      <w:r>
        <w:t>Teacher only · spoilers</w:t>
      </w:r>
    </w:p>
    <w:p>
      <w:r>
        <w:t>The elders pray to the powers of the underworld to let Oedipus pass gently and without pain.</w:t>
      </w:r>
    </w:p>
    <w:p>
      <w:r>
        <w:t>Background: The ode names figures of the Greek underworld, such as its queen and its watch-dog (lines 1616–1617).</w:t>
      </w:r>
    </w:p>
    <w:p>
      <w:r>
        <w:t>Significance: The elders who first drove him away now pray for his peace.</w:t>
      </w:r>
    </w:p>
    <w:p>
      <w:pPr>
        <w:pStyle w:val="Heading3"/>
      </w:pPr>
      <w:r>
        <w:t>Lesson plan and lecture script (90 minutes)</w:t>
      </w:r>
    </w:p>
    <w:p>
      <w:r>
        <w:t>Total: 20 minutes.</w:t>
      </w:r>
    </w:p>
    <w:p>
      <w:pPr>
        <w:pStyle w:val="Heading3"/>
      </w:pPr>
      <w:r>
        <w:t>Teacher analysis (spoilers)</w:t>
      </w:r>
    </w:p>
    <w:p>
      <w:r>
        <w:t>Literary elements</w:t>
      </w:r>
    </w:p>
    <w:p>
      <w:pPr>
        <w:pStyle w:val="ListBullet"/>
      </w:pPr>
      <w:r>
        <w:t>Allusion: The elders pray to the powers of the underworld to let Oedipus pass gently and without pain.</w:t>
      </w:r>
    </w:p>
    <w:p>
      <w:pPr>
        <w:pStyle w:val="ListBullet"/>
      </w:pPr>
      <w:r>
        <w:t>Tone / mood: The elders pray to the powers of the underworld to let Oedipus pass gently and without pain.</w:t>
      </w:r>
    </w:p>
    <w:p>
      <w:pPr>
        <w:pStyle w:val="ListBullet"/>
      </w:pPr>
      <w:r>
        <w:t>Theme: The elders pray to the powers of the underworld to let Oedipus pass gently and without pain.</w:t>
      </w:r>
    </w:p>
    <w:p>
      <w:r>
        <w:t>Themes and how they develop</w:t>
      </w:r>
    </w:p>
    <w:p>
      <w:pPr>
        <w:pStyle w:val="ListBullet"/>
      </w:pPr>
      <w:r>
        <w:t>refuge and hospitality: a prayer for an easy death.</w:t>
      </w:r>
    </w:p>
    <w:p>
      <w:r>
        <w:t>Symbols and motifs</w:t>
      </w:r>
    </w:p>
    <w:p>
      <w:pPr>
        <w:pStyle w:val="ListBullet"/>
      </w:pPr>
      <w:r>
        <w:t>the sacred grove and the hidden grave: The section adds to the play's pattern of the sacred grove and the hidden grave: a prayer for an easy death.</w:t>
      </w:r>
    </w:p>
    <w:p>
      <w:r>
        <w:t>Key quotations (checked against the reading text)</w:t>
      </w:r>
    </w:p>
    <w:p>
      <w:pPr>
        <w:pStyle w:val="ListBullet"/>
      </w:pPr>
      <w:r>
        <w:t>“By a gentle, tearless doom / Speed this stranger to the gloom, / Let him enter without pain / The all-shrouding Stygian plain” (Stasimon 4 (lines 1606–1625), Chorus) Chorus, lines 1610–1613.</w:t>
      </w:r>
    </w:p>
    <w:p>
      <w:pPr>
        <w:pStyle w:val="ListBullet"/>
      </w:pPr>
      <w:r>
        <w:t>“Wrongfully in life oppressed, / Be he now by Justice blessed” (Stasimon 4 (lines 1606–1625), Chorus) Chorus, lines 1614–1615.</w:t>
      </w:r>
    </w:p>
    <w:p>
      <w:pPr>
        <w:pStyle w:val="ListBullet"/>
      </w:pPr>
      <w:r>
        <w:t>“If mortal prayers are heard in hell, / Hear, Goddess dread, invisible” (Stasimon 4 (lines 1606–1625),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How have the elders changed since the Parodos?</w:t>
      </w:r>
    </w:p>
    <w:p>
      <w:pPr>
        <w:pStyle w:val="ListBullet"/>
      </w:pPr>
      <w:r>
        <w:t>Where does allusion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 the elders ask Justice to do? [DOK 1 · turnAndTalk · wait 3 s · CAIE-9695.AO1] Look for: Bless Oedipus now.</w:t>
      </w:r>
    </w:p>
    <w:p>
      <w:pPr>
        <w:pStyle w:val="ListBullet"/>
      </w:pPr>
      <w:r>
        <w:t>What do the elders pray for? [DOK 1 · turnAndTalk · wait 3 s · CAIE-9695.AO1] Look for: A gentle passing for Oedipus</w:t>
      </w:r>
    </w:p>
    <w:p>
      <w:pPr>
        <w:pStyle w:val="ListBullet"/>
      </w:pPr>
      <w:r>
        <w:t>How do the elders now describe Oedipus' life? [DOK 1 · coldCallWithSupport · wait 3 s · CAIE-9695.AO1] Look for: Wrongfully oppressed</w:t>
      </w:r>
    </w:p>
    <w:p>
      <w:pPr>
        <w:pStyle w:val="ListBullet"/>
      </w:pPr>
      <w:r>
        <w:t>What does "Stygian" refer to? [DOK 1 · turnAndTalk · wait 3 s · CAIE-9695.AO1] Look for: The underworld (the river Styx)</w:t>
      </w:r>
    </w:p>
    <w:p>
      <w:pPr>
        <w:pStyle w:val="ListBullet"/>
      </w:pPr>
      <w:r>
        <w:t>How have the elders changed since the Parodos? [DOK 1 · coldCallWithSupport · wait 3 s · CAIE-9695.AO1] Look for: From driving him away to praying for him</w:t>
      </w:r>
    </w:p>
    <w:p>
      <w:pPr>
        <w:pStyle w:val="ListBullet"/>
      </w:pPr>
      <w:r>
        <w:t>What is the tone of the prayer? [DOK 1 · turnAndTalk · wait 3 s · CAIE-9695.AO1] Look for: Gentle and reverent</w:t>
      </w:r>
    </w:p>
    <w:p>
      <w:pPr>
        <w:pStyle w:val="ListBullet"/>
      </w:pPr>
      <w:r>
        <w:t>Retell the three most important events of “Stasimon 4 (lines 1606–1625)” in order, in one sentence each. [DOK 1 · turnAndTalk · wait 3 s · CAIE-9695.AO1] Look for: The elders pray to the powers of the underworld to let Oedipus pass gently and without pain.</w:t>
      </w:r>
    </w:p>
    <w:p>
      <w:pPr>
        <w:pStyle w:val="ListBullet"/>
      </w:pPr>
      <w:r>
        <w:t>Who is on stage in “Stasimon 4 (lines 1606–1625)”, and who speaks the most? Name two characters and one thing each says or does. [DOK 1 · coldCallWithSupport · wait 3 s · CAIE-9695.AO1] Look for: Names and actions taken from the scene; check against the teacher summary.</w:t>
      </w:r>
    </w:p>
    <w:p>
      <w:pPr>
        <w:pStyle w:val="ListBullet"/>
      </w:pPr>
      <w:r>
        <w:t>Where and when does “Stasimon 4 (lines 1606–1625)” take place? Point to the line that tells you. [DOK 1 · turnAndTalk · wait 3 s · CAIE-9695.AO1] Look for: A place/time detail quoted from the scene.</w:t>
      </w:r>
    </w:p>
    <w:p>
      <w:pPr>
        <w:pStyle w:val="ListBullet"/>
      </w:pPr>
      <w:r>
        <w:t>In the passage that begins “Strophe If mortal prayers are heard in hell, Hear, Goddess dread, invisible!”, who is speaking or being described, and what do they say or do? [DOK 1 · coldCallWithSupport · wait 3 s · CAIE-9695.AO1] Look for: Literal paraphrase of the anchor passage.</w:t>
      </w:r>
    </w:p>
    <w:p>
      <w:r>
        <w:t>Inferential / analytical</w:t>
      </w:r>
    </w:p>
    <w:p>
      <w:pPr>
        <w:pStyle w:val="ListBullet"/>
      </w:pPr>
      <w:r>
        <w:t>Why do the elders call Oedipus "wrongfully" oppressed? [DOK 2 · followUp · wait 5 s · CAIE-9695.AO2] Look for: They now accept that he acted unknowingly.</w:t>
      </w:r>
    </w:p>
    <w:p>
      <w:pPr>
        <w:pStyle w:val="ListBullet"/>
      </w:pPr>
      <w:r>
        <w:t>What does “Stasimon 4 (lines 1606–1625)” suggest about a prayer for an easy death? State the inference and the line that supports it. [DOK 2 · thinkPairShare · wait 5 s · CAIE-9695.AO2] Look for: The elders who first drove him away now pray for his peace.</w:t>
      </w:r>
    </w:p>
    <w:p>
      <w:pPr>
        <w:pStyle w:val="ListBullet"/>
      </w:pPr>
      <w:r>
        <w:t>Find one example of allusion in this scene. What does it reveal that a plain statement would not? [DOK 2 · followUp · wait 5 s · CAIE-9695.AO2] Look for: Look for references to other books, myths, history or religion.</w:t>
      </w:r>
    </w:p>
    <w:p>
      <w:pPr>
        <w:pStyle w:val="ListBullet"/>
      </w:pPr>
      <w:r>
        <w:t>How does the tone / mood in this scene shape what we understand about a prayer for an easy death? [DOK 3 · thinkPairShare · wait 8 s · CAIE-9695.AO2] Look for: Look for word choices that reveal the speaker's attitude or the scene's feeling.Answer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tone / mood: The elders pray to the powers of the underworld to let Oedipus pass gently and without pain. Credit any position that is supported by quotation and reasoning; push one-sided answers to address the strongest counterpoint.</w:t>
      </w:r>
    </w:p>
    <w:p>
      <w:pPr>
        <w:pStyle w:val="ListBullet"/>
      </w:pPr>
      <w:r>
        <w:t>In the passage that begins “Strophe If mortal prayers are heard in hell, Hear, Goddess dread, invisible!”, why might Sophocles have chosen these particular words? Pick two and explain their connotations. [DOK 2 · followUp · wait 5 s · CAIE-9695.AO2] Look for: Diction analysis of two words in the anchor passage.</w:t>
      </w:r>
    </w:p>
    <w:p>
      <w:pPr>
        <w:pStyle w:val="ListBullet"/>
      </w:pPr>
      <w:r>
        <w:t>What causes the main turn in “Stasimon 4 (lines 1606–1625)”, and what effect is it likely to have on what follows? [DOK 2 · followUp · wait 5 s · CAIE-9695.AO2] Look for: The elders pray to the powers of the underworld to let Oedipus pass gently and without pain.</w:t>
      </w:r>
    </w:p>
    <w:p>
      <w:pPr>
        <w:pStyle w:val="ListBullet"/>
      </w:pPr>
      <w:r>
        <w:t>How does “Stasimon 4 (lines 1606–1625)” build on “Thunder scene (lines 1502–1605)”? Name one link of cause and effect. [DOK 3 · thinkPairShare · wait 8 s · CAIE-9695.AO2] Look for: A causal or structural link between this and the previous scene.Answer guidance: A defensible line of argument: The elders who first drove him away now pray for his peace. Useful evidence: “Wrongfully in life oppressed, / Be he now by Justice blessed” (Stasimon 4 (lines 1606–1625), Chorus): Chorus, lines 1614–1615. Theme link: a prayer for an easy death.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elders who first drove him away now pray for his peace. Useful evidence: “If mortal prayers are heard in hell, / Hear, Goddess dread, invisible” (Stasimon 4 (lines 1606–1625), Chorus): Chorus, in this part of the section. Theme link: a prayer for an easy death. Credit any position that is supported by quotation and reasoning; push one-sided answers to address the strongest counterpoint.</w:t>
      </w:r>
    </w:p>
    <w:p>
      <w:pPr>
        <w:pStyle w:val="ListBullet"/>
      </w:pPr>
      <w:r>
        <w:t>The bell-ringer asked: “How have the elders changed since the Parodos?” Now that we have read closely, how would you revise your first answer, and which line changed your mind? [DOK 2 · thinkPairShare · wait 5 s · CAIE-9695.AO2] Look for: A revised answer anchored in the text.</w:t>
      </w:r>
    </w:p>
    <w:p>
      <w:pPr>
        <w:pStyle w:val="ListBullet"/>
      </w:pPr>
      <w:r>
        <w:t>Where does theme appear, and how does it connect this scene to the larger concern with refuge and hospitality? [DOK 3 · followUp · wait 8 s · CAIE-9695.AO2] Look for: Look for statements or moments that connect to the book's big ideas.Answer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theme: The elders pray to the powers of the underworld to let Oedipus pass gently and without pain. Credit any position that is supported by quotation and reasoning; push one-sided answers to address the strongest counterpoint.</w:t>
      </w:r>
    </w:p>
    <w:p>
      <w:r>
        <w:t>Evaluative / synthesis / creative</w:t>
      </w:r>
    </w:p>
    <w:p>
      <w:pPr>
        <w:pStyle w:val="ListBullet"/>
      </w:pPr>
      <w:r>
        <w:t>Does the change in the Chorus show the play's view of Oedipus? Defend your view. [DOK 3 · fourCorners · wait 8 s · CAIE-9695.AO3, CAIE-9695.AO5] Look for: A defended position.Answer guidance: A defensible line of argument: The elders who first drove him away now pray for his peace. Useful evidence: “Wrongfully in life oppressed, / Be he now by Justice blessed” (Stasimon 4 (lines 1606–1625), Chorus): Chorus, lines 1614–1615. On theme: The elders pray to the powers of the underworld to let Oedipus pass gently and without pain. Credit any position that is supported by quotation and reasoning; push one-sided answers to address the strongest counterpoint.</w:t>
      </w:r>
    </w:p>
    <w:p>
      <w:pPr>
        <w:pStyle w:val="ListBullet"/>
      </w:pPr>
      <w:r>
        <w:t>A critic might argue: “The elders who first drove him away now pray for his peace.” How far do you agree? Take a stand and defend it with two lines from the scene. [DOK 3 · fourCorners · wait 8 s · CAIE-9695.AO3, CAIE-9695.AO5] Look for: A defended position with evidence and one counterpoint.Answer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Theme link: a prayer for an easy death. Credit any position that is supported by quotation and reasoning; push one-sided answers to address the strongest counterpoint.</w:t>
      </w:r>
    </w:p>
    <w:p>
      <w:pPr>
        <w:pStyle w:val="ListBullet"/>
      </w:pPr>
      <w:r>
        <w:t>You are directing “Stasimon 4 (lines 1606–1625)”. Make two staging choices (a line delivery, a movement, a light or sound cue) and explain how each shapes the audience's view of a prayer for an easy death. [DOK 4 · thinkPairShare · wait 8 s · CAIE-9695.AO3, CAIE-9695.AO5] Look for: A creative product with a rationale tied to the text.Answer guidance: A defensible line of argument: The elders who first drove him away now pray for his peace. Useful evidence: “Wrongfully in life oppressed, / Be he now by Justice blessed” (Stasimon 4 (lines 1606–1625), Chorus): Chorus, lines 1614–1615. Theme link: a prayer for an easy death. Credit any position that is supported by quotation and reasoning; push one-sided answers to address the strongest counterpoint.</w:t>
      </w:r>
    </w:p>
    <w:p>
      <w:pPr>
        <w:pStyle w:val="ListBullet"/>
      </w:pPr>
      <w:r>
        <w:t>Write three questions of your own about “Stasimon 4 (lines 1606–1625)”: one recall, one “why/how”, and one “should/what if”. Trade with a partner and answer theirs. [DOK 3 · studentGenerated · wait 8 s · CAIE-9695.AO3, CAIE-9695.AO5] Look for: Student-generated questions at three levels.Answer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socraticCircle · wait 8 s · CAIE-9695.AO3, CAIE-9695.AO5] Look for: A judgment of thematic development across the work.Answer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theme: The elders pray to the powers of the underworld to let Oedipus pass gently and without pain.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fourCorners · wait 8 s · CAIE-9695.AO3, CAIE-9695.AO5] Look for: An evaluative judgment with criteria and evidence.Answer guidance: A defensible line of argument: The elders who first drove him away now pray for his peace. Useful evidence: “Wrongfully in life oppressed, / Be he now by Justice blessed” (Stasimon 4 (lines 1606–1625), Chorus): Chorus, lines 1614–1615. On allusion: The elders pray to the powers of the underworld to let Oedipus pass gently and without pain. Credit any position that is supported by quotation and reasoning; push one-sided answers to address the strongest counterpoint.</w:t>
      </w:r>
    </w:p>
    <w:p>
      <w:pPr>
        <w:pStyle w:val="ListBullet"/>
      </w:pPr>
      <w:r>
        <w:t>Compare how “Stasimon 4 (lines 1606–1625)” treats a prayer for an easy death with how another text, film or event you know treats a similar idea. What does Oedipus at Colonus see that the other misses? [DOK 4 · socraticCircle · wait 8 s · CAIE-9695.AO3, CAIE-9695.AO5] Look for: A cross-text synthesis.Answer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Predict what “Exodos (lines 1626–1831)” will bring, using two clues from this scene. After reading, evaluate your prediction. [DOK 3 · thinkPairShare · wait 8 s · CAIE-9695.AO3, CAIE-9695.AO5] Look for: A prediction or judgment justified with textual clues.Answer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Theme link: a prayer for an easy death.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prayer for an easy death? [DOK 4 · thinkPairShare · wait 8 s · CAIE-9695.AO3, CAIE-9695.AO5] Look for: A creative transfer that keeps the core idea.Answer guidance: A defensible line of argument: The elders who first drove him away now pray for his peace. Useful evidence: “Wrongfully in life oppressed, / Be he now by Justice blessed” (Stasimon 4 (lines 1606–1625), Chorus): Chorus, lines 1614–1615. On theme: The elders pray to the powers of the underworld to let Oedipus pass gently and without pain.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Tone / mood: word choices that reveal the speaker's attitude or the scene's feeling</w:t>
      </w:r>
    </w:p>
    <w:p>
      <w:pPr>
        <w:pStyle w:val="ListBullet"/>
      </w:pPr>
      <w:r>
        <w:t>Also notice Theme: statements or moments that connect to the book's big ideas</w:t>
      </w:r>
    </w:p>
    <w:p>
      <w:pPr>
        <w:pStyle w:val="Heading3"/>
      </w:pPr>
      <w:r>
        <w:t>Chapter quiz: item bank (all eleven rigor versions)</w:t>
      </w:r>
    </w:p>
    <w:p>
      <w:pPr>
        <w:pStyle w:val="ListBullet"/>
      </w:pPr>
      <w:r>
        <w:t>fountains</w:t>
      </w:r>
    </w:p>
    <w:p>
      <w:pPr>
        <w:pStyle w:val="ListBullet"/>
      </w:pPr>
      <w:r>
        <w:t>children</w:t>
      </w:r>
    </w:p>
    <w:p>
      <w:pPr>
        <w:pStyle w:val="ListBullet"/>
      </w:pPr>
      <w:r>
        <w:t>counsel</w:t>
      </w:r>
    </w:p>
    <w:p>
      <w:pPr>
        <w:pStyle w:val="ListBullet"/>
      </w:pPr>
      <w:r>
        <w:t>brother</w:t>
      </w:r>
    </w:p>
    <w:p>
      <w:pPr>
        <w:pStyle w:val="ListBullet"/>
      </w:pPr>
      <w:r>
        <w:t>[fill · recall · DOK 1] Complete the quotation from Episode 4 (lines 1308–1501), paragraph 7: “I have been banished from my native land Because by right of _____ I claimed possession of thy sovereign throne Wherefrom Eteocles, my younger brother, Ousted me, not by weight of precedent, Nor by the last arbitrament of war, But by his popular acts” Word bank: primogeniture, strangers, daughters, fountainsKey: primogeniture</w:t>
      </w:r>
    </w:p>
    <w:p>
      <w:pPr>
        <w:pStyle w:val="ListBullet"/>
      </w:pPr>
      <w:r>
        <w:t>suppliance</w:t>
      </w:r>
    </w:p>
    <w:p>
      <w:pPr>
        <w:pStyle w:val="ListBullet"/>
      </w:pPr>
      <w:r>
        <w:t>undertake</w:t>
      </w:r>
    </w:p>
    <w:p>
      <w:pPr>
        <w:pStyle w:val="ListBullet"/>
      </w:pPr>
      <w:r>
        <w:t>suppliant</w:t>
      </w:r>
    </w:p>
    <w:p>
      <w:pPr>
        <w:pStyle w:val="ListBullet"/>
      </w:pPr>
      <w:r>
        <w:t>ancestral</w:t>
      </w:r>
    </w:p>
    <w:p>
      <w:pPr>
        <w:pStyle w:val="ListBullet"/>
      </w:pPr>
      <w:r>
        <w:t>wished</w:t>
      </w:r>
    </w:p>
    <w:p>
      <w:pPr>
        <w:pStyle w:val="ListBullet"/>
      </w:pPr>
      <w:r>
        <w:t>without</w:t>
      </w:r>
    </w:p>
    <w:p>
      <w:pPr>
        <w:pStyle w:val="ListBullet"/>
      </w:pPr>
      <w:r>
        <w:t>stranger</w:t>
      </w:r>
    </w:p>
    <w:p>
      <w:pPr>
        <w:pStyle w:val="ListBullet"/>
      </w:pPr>
      <w:r>
        <w:t>believe</w:t>
      </w:r>
    </w:p>
    <w:p>
      <w:pPr>
        <w:pStyle w:val="ListBullet"/>
      </w:pPr>
      <w:r>
        <w:t>wished</w:t>
      </w:r>
    </w:p>
    <w:p>
      <w:pPr>
        <w:pStyle w:val="ListBullet"/>
      </w:pPr>
      <w:r>
        <w:t>summon</w:t>
      </w:r>
    </w:p>
    <w:p>
      <w:pPr>
        <w:pStyle w:val="ListBullet"/>
      </w:pPr>
      <w:r>
        <w:t>impress</w:t>
      </w:r>
    </w:p>
    <w:p>
      <w:pPr>
        <w:pStyle w:val="ListBullet"/>
      </w:pPr>
      <w:r>
        <w:t>believe</w:t>
      </w:r>
    </w:p>
    <w:p>
      <w:pPr>
        <w:pStyle w:val="ListBullet"/>
      </w:pPr>
      <w:r>
        <w:t>[fill · recall · DOK 1] Complete the quotation from Stasimon 4 (lines 1606–1625), Chorus: “If mortal prayers are heard in hell, / Hear, Goddess dread, _____”Key: invisible</w:t>
      </w:r>
    </w:p>
    <w:p>
      <w:pPr>
        <w:pStyle w:val="ListBullet"/>
      </w:pPr>
      <w:r>
        <w:t>Angry</w:t>
      </w:r>
    </w:p>
    <w:p>
      <w:pPr>
        <w:pStyle w:val="ListBullet"/>
      </w:pPr>
      <w:r>
        <w:t>Comic</w:t>
      </w:r>
    </w:p>
    <w:p>
      <w:pPr>
        <w:pStyle w:val="ListBullet"/>
      </w:pPr>
      <w:r>
        <w:t>Gentle and reverent</w:t>
      </w:r>
    </w:p>
    <w:p>
      <w:pPr>
        <w:pStyle w:val="ListBullet"/>
      </w:pPr>
      <w:r>
        <w:t>Fearful</w:t>
      </w:r>
    </w:p>
    <w:p>
      <w:pPr>
        <w:pStyle w:val="ListBullet"/>
      </w:pPr>
      <w:r>
        <w:t>A temple</w:t>
      </w:r>
    </w:p>
    <w:p>
      <w:pPr>
        <w:pStyle w:val="ListBullet"/>
      </w:pPr>
      <w:r>
        <w:t>A city</w:t>
      </w:r>
    </w:p>
    <w:p>
      <w:pPr>
        <w:pStyle w:val="ListBullet"/>
      </w:pPr>
      <w:r>
        <w:t>A mountain</w:t>
      </w:r>
    </w:p>
    <w:p>
      <w:pPr>
        <w:pStyle w:val="ListBullet"/>
      </w:pPr>
      <w:r>
        <w:t>The underworld (the river Styx)</w:t>
      </w:r>
    </w:p>
    <w:p>
      <w:pPr>
        <w:pStyle w:val="ListBullet"/>
      </w:pPr>
      <w:r>
        <w:t>[fill · recall · DOK 1] Complete the quotation from Stasimon 4 (lines 1606–1625), Chorus: “Wrongfully in life _____, / Be he now by Justice blessed”Key: oppressed</w:t>
      </w:r>
    </w:p>
    <w:p>
      <w:pPr>
        <w:pStyle w:val="ListBullet"/>
      </w:pPr>
      <w:r>
        <w:t>[short · inference · DOK 2] What does this passage from Thunder scene (lines 1502–1605), paragraph 1 reveal about the character or situation? “Or haply now we see fulfilled What fate long time hath willed?” Answer in two or three sentences with one detail.Sample answer: The passage (Thunder scene (lines 1502–1605), paragraph 1) shows the situation turning on refuge and hospitality: the story keeps returning to refuge and hospitality. The words “fulfilled” and “willed” are the proof, because they show how the moment looks to the people in it. They suggest more than the narrator states outright.</w:t>
      </w:r>
    </w:p>
    <w:p>
      <w:pPr>
        <w:pStyle w:val="ListBullet"/>
      </w:pPr>
      <w:r>
        <w:t>[short · inference · DOK 2] What does this passage from Thunder scene (lines 1502–1605), paragraph 24 reveal about the character or situation? “O son of Aegeus, for this state will I Unfold a treasure age cannot corrupt.” Answer in two or three sentences with one detail.Sample answer: The passage (Thunder scene (lines 1502–1605), paragraph 24) shows the situation turning on refuge and hospitality: the story keeps returning to refuge and hospitality. The words “treasure” and “corrupt” are the proof, because they show how the moment looks to the people in it. They suggest more than the narrator states outright.</w:t>
      </w:r>
    </w:p>
    <w:p>
      <w:pPr>
        <w:pStyle w:val="ListBullet"/>
      </w:pPr>
      <w:r>
        <w:t>Creon seizes the daughters</w:t>
      </w:r>
    </w:p>
    <w:p>
      <w:pPr>
        <w:pStyle w:val="ListBullet"/>
      </w:pPr>
      <w:r>
        <w:t>The mysterious passing</w:t>
      </w:r>
    </w:p>
    <w:p>
      <w:pPr>
        <w:pStyle w:val="ListBullet"/>
      </w:pPr>
      <w:r>
        <w:t>A prayer for an easy death</w:t>
      </w:r>
    </w:p>
    <w:p>
      <w:pPr>
        <w:pStyle w:val="ListBullet"/>
      </w:pPr>
      <w:r>
        <w:t>"Not to be born"</w:t>
      </w:r>
    </w:p>
    <w:p>
      <w:pPr>
        <w:pStyle w:val="ListBullet"/>
      </w:pPr>
      <w:r>
        <w:t>[short · inference · DOK 2] Why do the elders call Oedipus "wrongfully" oppressed?Sample answer: They now accept that he acted unknowingly. The evidence is “Wrongfully in life oppressed, / Be he now by Justice blessed” (Stasimon 4 (lines 1606–1625), Chorus) — Chorus, lines 1614–1615.</w:t>
      </w:r>
    </w:p>
    <w:p>
      <w:pPr>
        <w:pStyle w:val="ListBullet"/>
      </w:pPr>
      <w:r>
        <w:t>[short · analysis · DOK 3] Analyze how the word choice in this passage from Thunder scene (lines 1502–1605), paragraph 12 shapes its tone: “For all his benefits I would perform The promise made when I received them first.” Pick two words and explain their effect.Sample answer: The words “received” and “benefits” (Thunder scene (lines 1502–1605), paragraph 12)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Thunder scene (lines 1502–1605), paragraph 6 shapes its tone: “Daughters, upon me the predestined end Has come; no turning from it any more.” Pick two words and explain their effect.Sample answer: The words “predestined” and “turning” (Thunder scene (lines 1502–1605), paragraph 6)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Does the change in the Chorus show the play's view of Oedipus? Defend your view.Sample answer: A defended position: Chorus, in this part of the section. The evidence is “If mortal prayers are heard in hell, / Hear, Goddess dread, invisible” (Stasimon 4 (lines 1606–1625), Chorus). This develops refuge and hospitality: a prayer for an easy death. The elders pray to the powers of the underworld to let Oedipus pass gently and without pain.</w:t>
      </w:r>
    </w:p>
    <w:p>
      <w:pPr>
        <w:pStyle w:val="ListBullet"/>
      </w:pPr>
      <w:r>
        <w:t>[fill · recall · DOK 1] Complete the quotation from Episode 4 (lines 1308–1501), paragraph 9: “And had not these my _____ tended me I had been dead for aught of aid from thee.” Word bank: primogeniture, fountains, neglect, daughtersKey: daughters</w:t>
      </w:r>
    </w:p>
    <w:p>
      <w:pPr>
        <w:pStyle w:val="ListBullet"/>
      </w:pPr>
      <w:r>
        <w:t>[fill · recall · DOK 1] Complete the quotation from Thunder scene (lines 1502–1605), paragraph 24: “Thus shalt thou hold this land _____ From the dread Dragon’s brood.” Word bank: summon, inviolate, thunder, mysteriesKey: inviolate</w:t>
      </w:r>
    </w:p>
    <w:p>
      <w:pPr>
        <w:pStyle w:val="ListBullet"/>
      </w:pPr>
      <w:r>
        <w:t>[fill · recall · DOK 1] Complete the quotation from Thunder scene (lines 1502–1605), paragraph 5: “My _____ quails and cowers: my hair Bristles for fear.” Word bank: sacrifice, pitying, believe, spiritKey: spirit</w:t>
      </w:r>
    </w:p>
    <w:p>
      <w:pPr>
        <w:pStyle w:val="ListBullet"/>
      </w:pPr>
      <w:r>
        <w:t>Victory in war</w:t>
      </w:r>
    </w:p>
    <w:p>
      <w:pPr>
        <w:pStyle w:val="ListBullet"/>
      </w:pPr>
      <w:r>
        <w:t>Creon's death</w:t>
      </w:r>
    </w:p>
    <w:p>
      <w:pPr>
        <w:pStyle w:val="ListBullet"/>
      </w:pPr>
      <w:r>
        <w:t>A gentle passing for Oedipus</w:t>
      </w:r>
    </w:p>
    <w:p>
      <w:pPr>
        <w:pStyle w:val="ListBullet"/>
      </w:pPr>
      <w:r>
        <w:t>Rain</w:t>
      </w:r>
    </w:p>
    <w:p>
      <w:pPr>
        <w:pStyle w:val="ListBullet"/>
      </w:pPr>
      <w:r>
        <w:t>[short · inference · DOK 2] What does this passage from Episode 4 (lines 1308–1501), paragraph 5 reveal about the character or situation? “All this too late I learn, wretch that I am, Alas!” Answer in two or three sentences with one detail.Sample answer: The passage (Episode 4 (lines 1308–1501), paragraph 5) shows the situation turning on refuge and hospitality: the story keeps returning to refuge and hospitality. The words “wretch” are the proof, because they show how the moment looks to the people in it. They suggest more than the narrator states outright.</w:t>
      </w:r>
    </w:p>
    <w:p>
      <w:pPr>
        <w:pStyle w:val="ListBullet"/>
      </w:pPr>
      <w:r>
        <w:t>[short · inference · DOK 2] What can you infer from this line? “Wrongfully in life oppressed, / Be he now by Justice blessed” (Stasimon 4 (lines 1606–1625), Chorus) Answer in two or three sentences with one detail.Sample answer: Chorus, lines 1614–1615. The evidence is “Wrongfully in life oppressed, / Be he now by Justice blessed” (Stasimon 4 (lines 1606–1625), Chorus). This develops refuge and hospitality: a prayer for an easy death.</w:t>
      </w:r>
    </w:p>
    <w:p>
      <w:pPr>
        <w:pStyle w:val="ListBullet"/>
      </w:pPr>
      <w:r>
        <w:t>[short · inference · DOK 2] What can you infer from this line? “By a gentle, tearless doom / Speed this stranger to the gloom, / Let him enter without pain / The all-shrouding Stygian plain” (Stasimon 4 (lines 1606–1625), Chorus) Answer in two or three sentences with one detail.Sample answer: Chorus, lines 1610–1613. The evidence is “By a gentle, tearless doom / Speed this stranger to the gloom, / Let him enter without pain / The all-shrouding Stygian plain” (Stasimon 4 (lines 1606–1625), Chorus).</w:t>
      </w:r>
    </w:p>
    <w:p>
      <w:pPr>
        <w:pStyle w:val="ListBullet"/>
      </w:pPr>
      <w:r>
        <w:t>[short · analysis · DOK 3] Analyze how the word choice in this passage from Episode 4 (lines 1308–1501), paragraph 11 shapes its tone: “Woe worth my journey and my baffled hopes!” Pick two words and explain their effect.Sample answer: The words “journey” and “baffled” (Episode 4 (lines 1308–1501), paragraph 11)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4 (lines 1308–1501), paragraph 7 shapes its tone: “I’ll scatter with a breath the upstart’s might, And bring thee home again and stablish thee, And stablish, having cast him out, myself.” Pick two words and explain their effect.Sample answer: The words “stablish” and “scatter” (Episode 4 (lines 1308–1501), paragraph 7) make the tone heavy and deliberate rather than neutral. That weight points the reader to guilt and intent: the story keeps returning to guilt and intent. The author chooses them so the moment feels significant instead of passing.</w:t>
      </w:r>
    </w:p>
    <w:p>
      <w:pPr>
        <w:pStyle w:val="ListBullet"/>
      </w:pPr>
      <w:r>
        <w:t>Characterization</w:t>
      </w:r>
    </w:p>
    <w:p>
      <w:pPr>
        <w:pStyle w:val="ListBullet"/>
      </w:pPr>
      <w:r>
        <w:t>Point of view</w:t>
      </w:r>
    </w:p>
    <w:p>
      <w:pPr>
        <w:pStyle w:val="ListBullet"/>
      </w:pPr>
      <w:r>
        <w:t>Structure</w:t>
      </w:r>
    </w:p>
    <w:p>
      <w:pPr>
        <w:pStyle w:val="ListBullet"/>
      </w:pPr>
      <w:r>
        <w:t>Tone / mood</w:t>
      </w:r>
    </w:p>
    <w:p>
      <w:pPr>
        <w:pStyle w:val="ListBullet"/>
      </w:pPr>
      <w:r>
        <w:t>[short · synthesis · DOK 4] Connect this passage from Thunder scene (lines 1502–1605), paragraph 17 to the story's treatment of death and blessing: “What, son of Laius, hath chanced of new?” Use one other moment from the story as well.Sample answer: This passage (Thunder scene (lines 1502–1605), paragraph 17) develops death and blessing: the story keeps returning to death and blessing. Its words “chanced” carry that idea into this moment. The same concern returns in “What sign assures thee that thine end is near?” (Thunder scene (lines 1502–1605), paragraph 19), so the two passages read as a pattern, not a single moment. Together they show the story treating death and blessing as central.</w:t>
      </w:r>
    </w:p>
    <w:p>
      <w:pPr>
        <w:pStyle w:val="ListBullet"/>
      </w:pPr>
      <w:r>
        <w:t>ancestral</w:t>
      </w:r>
    </w:p>
    <w:p>
      <w:pPr>
        <w:pStyle w:val="ListBullet"/>
      </w:pPr>
      <w:r>
        <w:t>daughters</w:t>
      </w:r>
    </w:p>
    <w:p>
      <w:pPr>
        <w:pStyle w:val="ListBullet"/>
      </w:pPr>
      <w:r>
        <w:t>primogeniture</w:t>
      </w:r>
    </w:p>
    <w:p>
      <w:pPr>
        <w:pStyle w:val="ListBullet"/>
      </w:pPr>
      <w:r>
        <w:t>suppliant</w:t>
      </w:r>
    </w:p>
    <w:p>
      <w:pPr>
        <w:pStyle w:val="ListBullet"/>
      </w:pPr>
      <w:r>
        <w:t>From fear to anger</w:t>
      </w:r>
    </w:p>
    <w:p>
      <w:pPr>
        <w:pStyle w:val="ListBullet"/>
      </w:pPr>
      <w:r>
        <w:t>From praise to blame</w:t>
      </w:r>
    </w:p>
    <w:p>
      <w:pPr>
        <w:pStyle w:val="ListBullet"/>
      </w:pPr>
      <w:r>
        <w:t>They have not changed</w:t>
      </w:r>
    </w:p>
    <w:p>
      <w:pPr>
        <w:pStyle w:val="ListBullet"/>
      </w:pPr>
      <w:r>
        <w:t>From driving him away to praying for him</w:t>
      </w:r>
    </w:p>
    <w:p>
      <w:pPr>
        <w:pStyle w:val="ListBullet"/>
      </w:pPr>
      <w:r>
        <w:t>Lucky</w:t>
      </w:r>
    </w:p>
    <w:p>
      <w:pPr>
        <w:pStyle w:val="ListBullet"/>
      </w:pPr>
      <w:r>
        <w:t>Royal</w:t>
      </w:r>
    </w:p>
    <w:p>
      <w:pPr>
        <w:pStyle w:val="ListBullet"/>
      </w:pPr>
      <w:r>
        <w:t>Wicked</w:t>
      </w:r>
    </w:p>
    <w:p>
      <w:pPr>
        <w:pStyle w:val="ListBullet"/>
      </w:pPr>
      <w:r>
        <w:t>Wrongfully oppressed</w:t>
      </w:r>
    </w:p>
    <w:p>
      <w:pPr>
        <w:pStyle w:val="ListBullet"/>
      </w:pPr>
      <w:r>
        <w:t>[short · inference · DOK 2] What does this passage from Episode 4 (lines 1308–1501), paragraph 9 reveal about the character or situation? “Therefore just Heaven hath an eye on thee; Howbeit not yet with aspect so austere As thou shalt soon experience, if indeed These banded hosts are moving against Thebes.” Answer in two or three sentences with one detail.Sample answer: The passage (Episode 4 (lines 1308–1501), paragraph 9) shows the situation turning on refuge and hospitality: the story keeps returning to refuge and hospitality. The words “experience” and “against” are the proof, because they show how the moment looks to the people in it. They suggest more than the narrator states outright.</w:t>
      </w:r>
    </w:p>
    <w:p>
      <w:pPr>
        <w:pStyle w:val="ListBullet"/>
      </w:pPr>
      <w:r>
        <w:t>[short · analysis · DOK 3] Analyze how the word choice in this passage from Episode 4 (lines 1308–1501), paragraph 6 shapes its tone: “Tell him thyself, unhappy one, thine errand; For large discourse may send a thrill of joy, Or stir a chord of wrath or tenderness, And to the tongue-tied somehow give a tongue.” Pick two words and explain their effect.Sample answer: The words “tenderness” and “discourse” (Episode 4 (lines 1308–1501), paragraph 6)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Connect this passage from Episode 4 (lines 1308–1501), paragraph 7 to the story's treatment of death and blessing: “Why then, thou askest, am I here today?” Use one other moment from the story as well.Sample answer: This passage (Episode 4 (lines 1308–1501), paragraph 7) develops death and blessing: the story keeps returning to death and blessing. Its words “askest” carry that idea into this moment. The same concern returns in “For the king’s sake who sent him, Oedipus, Dismiss him not without a meet reply.” (Episode 4 (lines 1308–1501), paragraph 8), so the two passages read as a pattern, not a single moment. Together they show the story treating death and blessing as central.</w:t>
      </w:r>
    </w:p>
    <w:p>
      <w:pPr>
        <w:pStyle w:val="ListBullet"/>
      </w:pPr>
      <w:r>
        <w:t>[short · analysis · DOK 3 · Cambridge International: CAIE-9695.AO2] Analyze how the word choice in this passage from Episode 4 (lines 1308–1501), paragraph 20 shapes its tone: “O woe is me! but say, will any dare, Hearing his prophecy, to follow thee?” Pick two words and explain their effect.Sample answer: The words “prophecy” and “follow” (Episode 4 (lines 1308–1501), paragraph 20)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Cambridge International: CAIE-9695.AO2] Analyze how the word choice in this passage from Thunder scene (lines 1502–1605), paragraph 24 shapes its tone: “This secret ne’er reveal to mortal man, Neither the spot nor whereabouts it lies, So shall it ever serve thee for defense Better than native shields and near allies.” Pick two words and explain their effect.Sample answer: The words “whereabouts” and “shields” (Thunder scene (lines 1502–1605), paragraph 24)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Cambridge International: CAIE-9695.AO3] Connect this passage from Episode 4 (lines 1308–1501), paragraph 9 to the story's treatment of curse and mercy: “Go now proclaim What thou hast heard to the Cadmeians all, Thy staunch confederates—this the heritage That Oedipus divideth to his sons.” Use one other moment from the story as well.Sample answer: This passage (Episode 4 (lines 1308–1501), paragraph 9) develops curse and mercy: the story keeps returning to curse and mercy. Its words “confederates” and “heritage” carry that idea into this moment. The same concern returns in “Never again would he have heard my voice; But now he shall obtain this parting grace, An answer that will bring him…” (Episode 4 (lines 1308–1501), paragraph 9), so the two passages read as a pattern, not a single moment. Together they show the story treating curse and mercy as central.</w:t>
      </w:r>
    </w:p>
    <w:p>
      <w:pPr>
        <w:pStyle w:val="ListBullet"/>
      </w:pPr>
      <w:r>
        <w:t>[fill · recall · DOK 1 · Cambridge International: CAIE-9695.AO1] Complete the quotation from Stasimon 4 (lines 1606–1625), Chorus: “By a gentle, tearless doom / Speed this stranger to the gloom, / Let him enter without pain / The all-_____ Stygian plain”Key: shrouding</w:t>
      </w:r>
    </w:p>
    <w:p>
      <w:pPr>
        <w:pStyle w:val="ListBullet"/>
      </w:pPr>
      <w:r>
        <w:t>[short · synthesis · DOK 4 · Cambridge International: CAIE-9695.AO3] Connect this passage from Thunder scene (lines 1502–1605), paragraph 24 to the story's treatment of curse and mercy: “But to the spot—the god within me goads— Let us set forth nor longer hesitate.” Use one other moment from the story as well.Sample answer: This passage (Thunder scene (lines 1502–1605), paragraph 24) develops curse and mercy: the story keeps returning to curse and mercy. Its words “hesitate” and “within” carry that idea into this moment. The same concern returns in “Hither, this way, For this way Hermes leads, the spirit guide, And Persephassa, empress of the dead.” (Thunder scene (lines 1502–1605), paragraph 24), so the two passages read as a pattern, not a single moment. Together they show the story treating curse and mercy as central.</w:t>
      </w:r>
    </w:p>
    <w:p>
      <w:pPr>
        <w:pStyle w:val="ListBullet"/>
      </w:pPr>
      <w:r>
        <w:t>[short · synthesis · DOK 4 · Cambridge International: CAIE-9695.AO3] Synthesis: trace how refuge and hospitality develops from Thunder scene (lines 1502–1605) to Stasimon 4 (lines 1606–1625). Use one quotation from each.Sample answer: Earlier, in Thunder scene (lines 1502–1605), Chorus, the text reads “Time with never sleeping eye / Watches what is writ on high, / Overthrowing now the great, / Raising now from low estate” — Chorus, lines 1508–1511. In Stasimon 4 (lines 1606–1625), “By a gentle, tearless doom / Speed this stranger to the gloom, / Let him enter without pain / The all-shrouding Stygian plain” (Stasimon 4 (lines 1606–1625), Chorus) — Chorus, lines 1610–1613. A prayer for an easy death.</w:t>
      </w:r>
    </w:p>
    <w:p>
      <w:pPr>
        <w:pStyle w:val="ListBullet"/>
      </w:pPr>
      <w:r>
        <w:t>[short · analysis · DOK 3 · Cambridge International: CAIE-9695.AO2] Analyze the word choice in “If mortal prayers are heard in hell, / Hear, Goddess dread, invisible” (Stasimon 4 (lines 1606–1625), Chorus). Pick two words and explain what they suggest.Sample answer: Chorus, in this part of the section. The evidence is “If mortal prayers are heard in hell, / Hear, Goddess dread, invisible” (Stasimon 4 (lines 1606–1625), Chorus). This develops refuge and hospitality: a prayer for an easy death. The words “invisible” and “prayers” carry that meaning: they are the charged choices in the line, and changing either would soften the effect.</w:t>
      </w:r>
    </w:p>
    <w:p>
      <w:pPr>
        <w:pStyle w:val="ListBullet"/>
      </w:pPr>
      <w:r>
        <w:t>[short · synthesis · DOK 4 · Cambridge International: CAIE-9695.AO3] Connect this passage from Episode 4 (lines 1308–1501), paragraph 31 to the story's treatment of death and blessing: “Nay, that rests with fate, Whether I live or die; but for you both I pray to heaven ye may escape all ill; For ye are blameless in the eyes of all.” Use one other moment from the story as well.Sample answer: This passage (Episode 4 (lines 1308–1501), paragraph 31) develops death and blessing: the story keeps returning to death and blessing. Its words “blameless” and “heaven” carry that idea into this moment. The same concern returns in “All this too late I learn, wretch that I am, Alas!” (Episode 4 (lines 1308–1501), paragraph 5), so the two passages read as a pattern, not a single moment. Together they show the story treating death and blessing as central.</w:t>
      </w:r>
    </w:p>
    <w:p>
      <w:pPr>
        <w:pStyle w:val="ListBullet"/>
      </w:pPr>
      <w:r>
        <w:t>[fill · recall · DOK 1 · Program outcome: LeL-C2-LIT-1] Complete the quotation from Episode 4 (lines 1308–1501), paragraph 1: “Father, methinks I see the stranger coming, Alone he comes and weeping _____ tears.” Word bank: children, primogeniture, plenteous, undertakeKey: plenteous</w:t>
      </w:r>
    </w:p>
    <w:p>
      <w:pPr>
        <w:pStyle w:val="ListBullet"/>
      </w:pPr>
      <w:r>
        <w:t>[short · synthesis · DOK 4 · Program outcome: LeL-C2-LIT-1] Close reading: how do the diction and syntax of “Wrongfully in life oppressed, / Be he now by Justice blessed” (Stasimon 4 (lines 1606–1625), Chorus) shape its meaning? Consider a second, competing reading.Sample answer: Chorus, lines 1614–1615. The evidence is “Wrongfully in life oppressed, / Be he now by Justice blessed” (Stasimon 4 (lines 1606–1625), Chorus). This develops refuge and hospitality: a prayer for an easy death. The words “oppressed” and “blessed” carry that meaning: they are the charged choices in the line, and changing either would soften the effect. The elders pray to the powers of the underworld to let Oedipus pass gently and without pain.</w:t>
      </w:r>
    </w:p>
    <w:p>
      <w:pPr>
        <w:pStyle w:val="ListBullet"/>
      </w:pPr>
      <w:r>
        <w:t>[fill · recall · DOK 1 · Program outcome: LeL-C3-LIT-1] Complete the quotation from Thunder scene (lines 1502–1605), paragraph 16: “Thou com’st much _____ for, Prince, and sure some god Hath bid good luck attend thee on thy way.” Word bank: without, heavenly, thunder, wishedKey: wished</w:t>
      </w:r>
    </w:p>
    <w:p>
      <w:pPr>
        <w:pStyle w:val="ListBullet"/>
      </w:pPr>
      <w:r>
        <w:t>Curse and mercy</w:t>
      </w:r>
    </w:p>
    <w:p>
      <w:pPr>
        <w:pStyle w:val="ListBullet"/>
      </w:pPr>
      <w:r>
        <w:t>Guilt and intent</w:t>
      </w:r>
    </w:p>
    <w:p>
      <w:pPr>
        <w:pStyle w:val="ListBullet"/>
      </w:pPr>
      <w:r>
        <w:t>Law against force</w:t>
      </w:r>
    </w:p>
    <w:p>
      <w:pPr>
        <w:pStyle w:val="ListBullet"/>
      </w:pPr>
      <w:r>
        <w:t>Refuge and hospitality</w:t>
      </w:r>
    </w:p>
    <w:p>
      <w:r>
        <w:t>Rigor version | Items (in order) | Mix</w:t>
      </w:r>
    </w:p>
    <w:p>
      <w:r>
        <w:t>Scaffolded support | 1, 2, 3, 4, 5, 6, 7, 8, 9, 10, 11, 12, 13, 14, 15, 16 | recall 9, inference 4, analysis 2, synthesis 1</w:t>
      </w:r>
    </w:p>
    <w:p>
      <w:r>
        <w:t>HS Freshman | 1, 17, 5, 4, 18, 19, 8, 20, 21, 11, 22, 23, 24, 25, 26, 27 | recall 8, inference 4, analysis 3, synthesis 1</w:t>
      </w:r>
    </w:p>
    <w:p>
      <w:r>
        <w:t>HS Sophomore | 17, 28, 5, 6, 29, 30, 21, 31, 11, 10, 13, 32, 25, 14, 33, 16 | recall 6, inference 5, analysis 3, synthesis 2</w:t>
      </w:r>
    </w:p>
    <w:p>
      <w:r>
        <w:t>HS Junior | 28, 4, 19, 9, 30, 21, 11, 10, 12, 13, 24, 34, 14, 35, 36, 27 | recall 5, inference 5, analysis 4, synthesis 2</w:t>
      </w:r>
    </w:p>
    <w:p>
      <w:r>
        <w:t>HS Senior | 28, 18, 5, 30, 37, 20, 11, 22, 13, 34, 32, 25, 35, 33, 38, 39 | recall 6, inference 3, analysis 4, synthesis 3</w:t>
      </w:r>
    </w:p>
    <w:p>
      <w:r>
        <w:t>AP | 1, 3, 17, 9, 20, 30, 11, 24, 32, 15, 35, 40, 33, 41, 38, 16 | recall 6, inference 1, analysis 5, synthesis 4</w:t>
      </w:r>
    </w:p>
    <w:p>
      <w:r>
        <w:t>College Freshman | 2, 4, 20, 9, 30, 8, 13, 32, 25, 24, 35, 14, 33, 38, 39, 16 | recall 6, inference 1, analysis 5, synthesis 4</w:t>
      </w:r>
    </w:p>
    <w:p>
      <w:r>
        <w:t>College Sophomore | 28, 42, 9, 20, 30, 8, 25, 34, 24, 35, 14, 36, 27, 43, 16, 39 | recall 6, inference 0, analysis 5, synthesis 5</w:t>
      </w:r>
    </w:p>
    <w:p>
      <w:r>
        <w:t>College Junior | 44, 29, 9, 20, 30, 32, 24, 14, 35, 45, 33, 41, 36, 38, 16, 39 | recall 5, inference 0, analysis 5, synthesis 6</w:t>
      </w:r>
    </w:p>
    <w:p>
      <w:r>
        <w:t>College Senior | 17, 9, 20, 30, 8, 29, 24, 14, 40, 41, 33, 36, 38, 39, 43, 16 | recall 6, inference 0, analysis 3, synthesis 7</w:t>
      </w:r>
    </w:p>
    <w:p>
      <w:r>
        <w:t>Graduate / PhD | 42, 5, 9, 20, 30, 25, 35, 26, 41, 36, 33, 38, 27, 43, 16, 39 | recall 5, inference 0, analysis 3, synthesis 8</w:t>
      </w:r>
    </w:p>
    <w:p>
      <w:pPr>
        <w:pStyle w:val="Heading3"/>
      </w:pPr>
      <w:r>
        <w:t>Writing prompts (eleven rigor levels)</w:t>
      </w:r>
    </w:p>
    <w:p>
      <w:r>
        <w:t>Scaffolded support (250 words; Cambridge International: see unit standards): Supported track (work from the passage your teacher selects). In “Stasimon 4 (lines 1606–1625),” how does Sophocles show a prayer for an easy death? Write a paragraph that states your claim, quotes two details from the passage, and explains how each detail supports your idea. Use the allusion you noticed as one piece of evidence.</w:t>
      </w:r>
    </w:p>
    <w:p>
      <w:r>
        <w:t>HS Freshman (350 words; Cambridge International: see unit standards): In Stasimon 4 (lines 1606–1625), how does Sophocles develop the idea of a prayer for an easy death? State a clear claim, support it with two or three quotations, and explain how the allusion in the scene helps build that idea.</w:t>
      </w:r>
    </w:p>
    <w:p>
      <w:r>
        <w:t>HS Sophomore (450 words; Cambridge International: see unit standards): Analyze how Stasimon 4 (lines 1606–1625) develops the idea of a prayer for an easy death. Make a precise claim, support it with at least three pieces of textual evidence, and explain how the author's use of allusion and tone / mood shapes that idea. Address one possible counterclaim.</w:t>
      </w:r>
    </w:p>
    <w:p>
      <w:r>
        <w:t>HS Junior (550 words; Cambridge International: CAIE-9695.AO2, CAIE-9695.AO3): Analyze how the structure of Stasimon 4 (lines 1606–1625) (where it begins, turns and ends) and its allusion shape the reader's understanding of a prayer for an easy death. Identify one place where the text leaves matters uncertain and explain how that uncertainty adds to its meaning.</w:t>
      </w:r>
    </w:p>
    <w:p>
      <w:r>
        <w:t>HS Senior (600 words; Cambridge International: CAIE-9695.AO3, CAIE-9695.AO5): Two readers disagree about what Stasimon 4 (lines 1606–1625) suggests about a prayer for an easy death. Lay out two plausible interpretations, weigh the evidence for each (including the scene's allusion and tone / mood), and argue for the stronger one in a sustained, well-organized essay.</w:t>
      </w:r>
    </w:p>
    <w:p>
      <w:r>
        <w:t>AP (650 words; Cambridge International: CAIE-9695.AO2, CAIE-9695.AO4): Write a literary argument in which you analyze how Sophocles uses allusion in Stasimon 4 (lines 1606–1625) to complicate the reader's understanding of a prayer for an easy death. Develop a defensible thesis, select evidence purposefully, and explain how specific choices of diction and syntax create meaning.</w:t>
      </w:r>
    </w:p>
    <w:p>
      <w:r>
        <w:t>College Freshman (1000 words; Cambridge International: see unit standards): Situate Stasimon 4 (lines 1606–1625) within its historical and literary context and argue how the scene's treatment of a prayer for an easy death responds to that context. Engage with at least one secondary perspective (a critic, historian or the author's own statements), integrate quotations smoothly, and cite in MLA style.</w:t>
      </w:r>
    </w:p>
    <w:p>
      <w:r>
        <w:t>College Sophomore (1250 words; Cambridge International: see unit standards): Read Stasimon 4 (lines 1606–1625) alongside the conventions of its genre and period. Argue how the scene's handling of a prayer for an easy death follows or bends those conventions, using the allusion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Stasimon 4 (lines 1606–1625) and its treatment of a prayer for an easy death. State your method, show what it reveals in the scene's allusion and tone / mood, and identify where the text resists it.</w:t>
      </w:r>
    </w:p>
    <w:p>
      <w:r>
        <w:t>College Senior (2000 words; Cambridge International: see unit standards): Develop a research argument that reads Stasimon 4 (lines 1606–1625) as evidence for a larger claim about a prayer for an easy death in Oedipus at Colonus.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Stasimon 4 (lines 1606–1625) as a hinge in the play's larger treatment of a prayer for an easy death.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Creon seizes the daughters</w:t>
      </w:r>
    </w:p>
    <w:p>
      <w:pPr>
        <w:pStyle w:val="ListBullet"/>
      </w:pPr>
      <w:r>
        <w:t>A prayer for an easy death</w:t>
      </w:r>
    </w:p>
    <w:p>
      <w:pPr>
        <w:pStyle w:val="ListBullet"/>
      </w:pPr>
      <w:r>
        <w:t>Ismene's news; Theseus' welcome</w:t>
      </w:r>
    </w:p>
    <w:p>
      <w:pPr>
        <w:pStyle w:val="ListBullet"/>
      </w:pPr>
      <w:r>
        <w:t>The beggar at the sacred grove</w:t>
      </w:r>
    </w:p>
    <w:p>
      <w:pPr>
        <w:pStyle w:val="Heading2"/>
      </w:pPr>
      <w:r>
        <w:t>Lesson 13: Exodos (lines 1626–1831)</w:t>
      </w:r>
    </w:p>
    <w:p>
      <w:r>
        <w:t>Focus: the mysterious passing</w:t>
      </w:r>
    </w:p>
    <w:p>
      <w:r>
        <w:t>Objective: Students will analyze how plot develops in “Exodos (lines 1626–1831)” by writing a claim-evidence-reasoning paragraph that cites at least 2 quotations from the section, and will score at least 80% on the section quiz.</w:t>
      </w:r>
    </w:p>
    <w:p>
      <w:r>
        <w:t>Standards: Cambridge International: see the unit standards</w:t>
      </w:r>
    </w:p>
    <w:p>
      <w:r>
        <w:t>Teacher only · spoilers</w:t>
      </w:r>
    </w:p>
    <w:p>
      <w:r>
        <w:t>A messenger reports Oedipus' last farewell and his mysterious passing, seen only by Theseus. The daughters mourn. Theseus keeps his promise not to reveal the grave and promises them his care. Antigone resolves to return to Thebes.</w:t>
      </w:r>
    </w:p>
    <w:p>
      <w:r>
        <w:t>Background: The play ends where Antigone begins: Antigone returns to Thebes (line 1822).</w:t>
      </w:r>
    </w:p>
    <w:p>
      <w:r>
        <w:t>Significance: The cursed man becomes a protector of the city. His last word to his daughters is "love" (line 1661).</w:t>
      </w:r>
    </w:p>
    <w:p>
      <w:pPr>
        <w:pStyle w:val="Heading3"/>
      </w:pPr>
      <w:r>
        <w:t>Lesson plan and lecture script (90 minutes)</w:t>
      </w:r>
    </w:p>
    <w:p>
      <w:pPr>
        <w:pStyle w:val="Quote"/>
      </w:pPr>
      <w:r>
        <w:t>My children, ye will lose your sire today, / For all of me has perished, and no more / Have ye to bear your long, long ministry; / A heavy load, I know, and yet one word / Wipes out all score of tribulations—love. / And love from me ye had—from no man more; / But now must live without me all your days (Exodos (lines 1626–1831), Messenger)</w:t>
      </w:r>
    </w:p>
    <w:p>
      <w:pPr>
        <w:pStyle w:val="Quote"/>
      </w:pPr>
      <w:r>
        <w:t>It was a messenger from heaven, or else / Some gentle, painless cleaving of earth’s base; / For without wailing or disease or pain / He passed away—an end most marvellous (Exodos (lines 1626–1831), Messenger)</w:t>
      </w:r>
    </w:p>
    <w:p>
      <w:r>
        <w:t>Total: 70 minutes.</w:t>
      </w:r>
    </w:p>
    <w:p>
      <w:pPr>
        <w:pStyle w:val="Heading3"/>
      </w:pPr>
      <w:r>
        <w:t>Teacher analysis (spoilers)</w:t>
      </w:r>
    </w:p>
    <w:p>
      <w:r>
        <w:t>Literary elements</w:t>
      </w:r>
    </w:p>
    <w:p>
      <w:pPr>
        <w:pStyle w:val="ListBullet"/>
      </w:pPr>
      <w:r>
        <w:t>Plot: A messenger reports Oedipus' last farewell and his mysterious passing, seen only by Theseus. The daughters mourn. Theseus keeps his promise not to reveal the grave and promises them his care. Antigone resolves to return to Thebes.</w:t>
      </w:r>
    </w:p>
    <w:p>
      <w:pPr>
        <w:pStyle w:val="ListBullet"/>
      </w:pPr>
      <w:r>
        <w:t>Theme: A messenger reports Oedipus' last farewell and his mysterious passing, seen only by Theseus. The daughters mourn. Theseus keeps his promise not to reveal the grave and promises them his care. Antigone resolves to return to Thebes.</w:t>
      </w:r>
    </w:p>
    <w:p>
      <w:pPr>
        <w:pStyle w:val="ListBullet"/>
      </w:pPr>
      <w:r>
        <w:t>Characterization: A messenger reports Oedipus' last farewell and his mysterious passing, seen only by Theseus. The daughters mourn. Theseus keeps his promise not to reveal the grave and promises them his care. Antigone resolves to return to Thebes.</w:t>
      </w:r>
    </w:p>
    <w:p>
      <w:r>
        <w:t>Themes and how they develop</w:t>
      </w:r>
    </w:p>
    <w:p>
      <w:pPr>
        <w:pStyle w:val="ListBullet"/>
      </w:pPr>
      <w:r>
        <w:t>refuge and hospitality: the mysterious passing.</w:t>
      </w:r>
    </w:p>
    <w:p>
      <w:r>
        <w:t>Symbols and motifs</w:t>
      </w:r>
    </w:p>
    <w:p>
      <w:pPr>
        <w:pStyle w:val="ListBullet"/>
      </w:pPr>
      <w:r>
        <w:t>the sacred grove and the hidden grave: The section adds to the play's pattern of the sacred grove and the hidden grave: the mysterious passing.</w:t>
      </w:r>
    </w:p>
    <w:p>
      <w:r>
        <w:t>Key quotations (checked against the reading text)</w:t>
      </w:r>
    </w:p>
    <w:p>
      <w:pPr>
        <w:pStyle w:val="ListBullet"/>
      </w:pPr>
      <w:r>
        <w:t>“My children, ye will lose your sire today, / For all of me has perished, and no more / Have ye to bear your long, long ministry; / A heavy load, I know, and yet one word / Wipes out all score of tribulations—love. / And love from me ye had—from no man more; / But now must live without me all your days” (Exodos (lines 1626–1831), Messenger) Messenger, lines 1657–1663.</w:t>
      </w:r>
    </w:p>
    <w:p>
      <w:pPr>
        <w:pStyle w:val="ListBullet"/>
      </w:pPr>
      <w:r>
        <w:t>“It was a messenger from heaven, or else / Some gentle, painless cleaving of earth’s base; / For without wailing or disease or pain / He passed away—an end most marvellous” (Exodos (lines 1626–1831), Messenger) Messenger, lines 1702–1705.</w:t>
      </w:r>
    </w:p>
    <w:p>
      <w:pPr>
        <w:pStyle w:val="ListBullet"/>
      </w:pPr>
      <w:r>
        <w:t>“Love can turn past pain to bliss, / What seemed bitter now is sweet” (Exodos (lines 1626–1831), Antigone) Antigone, lines 1742–1743.</w:t>
      </w:r>
    </w:p>
    <w:p>
      <w:pPr>
        <w:pStyle w:val="ListBullet"/>
      </w:pPr>
      <w:r>
        <w:t>“Wail no more, let sorrow rest, / All is ordered for the best” (Exodos (lines 1626–1831), Chorus) Chorus, lines 1830–1831.</w:t>
      </w:r>
    </w:p>
    <w:p>
      <w:r>
        <w:t>Model claim-evidence-reasoning</w:t>
      </w:r>
    </w:p>
    <w:p>
      <w:pPr>
        <w:pStyle w:val="Heading3"/>
      </w:pPr>
      <w:r>
        <w:t>Vocabulary with etymology notes</w:t>
      </w:r>
    </w:p>
    <w:p>
      <w:r>
        <w:t>Word | Definition (in this sentence) | In context | Word history</w:t>
      </w:r>
    </w:p>
    <w:p>
      <w:r>
        <w:t xml:space="preserve">tribulations (noun) | great troubles or suffering | A heavy load, I know, and yet one word / Wipes out all score of tribulations—love. | </w:t>
      </w:r>
    </w:p>
    <w:p>
      <w:pPr>
        <w:pStyle w:val="Heading3"/>
      </w:pPr>
      <w:r>
        <w:t>Discussion questions</w:t>
      </w:r>
    </w:p>
    <w:p>
      <w:pPr>
        <w:pStyle w:val="ListBullet"/>
      </w:pPr>
      <w:r>
        <w:t>How can grief and love be present at the same time?</w:t>
      </w:r>
    </w:p>
    <w:p>
      <w:pPr>
        <w:pStyle w:val="ListBullet"/>
      </w:pPr>
      <w:r>
        <w:t>Where does plot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 Chorus say in the final lines? [DOK 1 · turnAndTalk · wait 3 s · CAIE-9695.AO1] Look for: Wail no more; all is ordered for the best.</w:t>
      </w:r>
    </w:p>
    <w:p>
      <w:pPr>
        <w:pStyle w:val="ListBullet"/>
      </w:pPr>
      <w:r>
        <w:t>Who alone saw Oedipus' passing? [DOK 1 · turnAndTalk · wait 3 s · CAIE-9695.AO1] Look for: Theseus</w:t>
      </w:r>
    </w:p>
    <w:p>
      <w:pPr>
        <w:pStyle w:val="ListBullet"/>
      </w:pPr>
      <w:r>
        <w:t>What one word, Oedipus says, wipes out his daughters' burdens? [DOK 1 · coldCallWithSupport · wait 3 s · CAIE-9695.AO1] Look for: Love</w:t>
      </w:r>
    </w:p>
    <w:p>
      <w:pPr>
        <w:pStyle w:val="ListBullet"/>
      </w:pPr>
      <w:r>
        <w:t>How does the messenger describe the end? [DOK 1 · turnAndTalk · wait 3 s · CAIE-9695.AO1] Look for: Without pain, most marvellous</w:t>
      </w:r>
    </w:p>
    <w:p>
      <w:pPr>
        <w:pStyle w:val="ListBullet"/>
      </w:pPr>
      <w:r>
        <w:t>What does Theseus refuse the daughters? [DOK 1 · coldCallWithSupport · wait 3 s · CAIE-9695.AO1] Look for: To show them the grave</w:t>
      </w:r>
    </w:p>
    <w:p>
      <w:pPr>
        <w:pStyle w:val="ListBullet"/>
      </w:pPr>
      <w:r>
        <w:t>Where does Antigone decide to go? [DOK 1 · turnAndTalk · wait 3 s · CAIE-9695.AO1] Look for: Back to Thebes</w:t>
      </w:r>
    </w:p>
    <w:p>
      <w:pPr>
        <w:pStyle w:val="ListBullet"/>
      </w:pPr>
      <w:r>
        <w:t>Retell the three most important events of “Exodos (lines 1626–1831)” in order, in one sentence each. [DOK 1 · turnAndTalk · wait 3 s · CAIE-9695.AO1] Look for: A messenger reports Oedipus' last farewell and his mysterious passing, seen only by Theseus. The daughters mourn. Theseus keeps his promise not to reveal the grave and promises them his care. Antigone resolves to return to Thebes.</w:t>
      </w:r>
    </w:p>
    <w:p>
      <w:pPr>
        <w:pStyle w:val="ListBullet"/>
      </w:pPr>
      <w:r>
        <w:t>Who is on stage in “Exodos (lines 1626–1831)”, and who speaks the most? Name two characters and one thing each says or does. [DOK 1 · coldCallWithSupport · wait 3 s · CAIE-9695.AO1] Look for: Names and actions taken from the scene; check against the teacher summary.</w:t>
      </w:r>
    </w:p>
    <w:p>
      <w:pPr>
        <w:pStyle w:val="ListBullet"/>
      </w:pPr>
      <w:r>
        <w:t>Where and when does “Exodos (lines 1626–1831)” take place? Point to the line that tells you. [DOK 1 · turnAndTalk · wait 3 s · CAIE-9695.AO1] Look for: A place/time detail quoted from the scene.</w:t>
      </w:r>
    </w:p>
    <w:p>
      <w:pPr>
        <w:pStyle w:val="ListBullet"/>
      </w:pPr>
      <w:r>
        <w:t>Reread: “A heavy load, I know, and yet one word / Wipes out all score of tribulations—love.” What does “tribulations” mean here, and what is literally happening in this line? [DOK 1 · turnAndTalk · wait 3 s · CAIE-9695.AO1] Look for: tribulations: great troubles or suffering.</w:t>
      </w:r>
    </w:p>
    <w:p>
      <w:r>
        <w:t>Inferential / analytical</w:t>
      </w:r>
    </w:p>
    <w:p>
      <w:pPr>
        <w:pStyle w:val="ListBullet"/>
      </w:pPr>
      <w:r>
        <w:t>Why does Theseus keep the grave secret? [DOK 2 · followUp · wait 5 s · CAIE-9695.AO2] Look for: He promised Oedipus; the secret protects Athens.</w:t>
      </w:r>
    </w:p>
    <w:p>
      <w:pPr>
        <w:pStyle w:val="ListBullet"/>
      </w:pPr>
      <w:r>
        <w:t>What does “Exodos (lines 1626–1831)” suggest about the mysterious passing? State the inference and the line that supports it. [DOK 2 · thinkPairShare · wait 5 s · CAIE-9695.AO2] Look for: The cursed man becomes a protector of the city. His last word to his daughters is "love" (line 1661).</w:t>
      </w:r>
    </w:p>
    <w:p>
      <w:pPr>
        <w:pStyle w:val="ListBullet"/>
      </w:pPr>
      <w:r>
        <w:t>Find one example of plot in this scene. What does it reveal that a plain statement would not? [DOK 2 · followUp · wait 5 s · CAIE-9695.AO2] Look for: Look for key events and the causes linking them.</w:t>
      </w:r>
    </w:p>
    <w:p>
      <w:pPr>
        <w:pStyle w:val="ListBullet"/>
      </w:pPr>
      <w:r>
        <w:t>How does the theme in this scene shape what we understand about the mysterious passing? [DOK 3 · thinkPairShare · wait 8 s · CAIE-9695.AO2] Look for: Look for statements or moments that connect to the book's big ideas.Answer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In the passage that begins “Strophe 1 Woe, woe!”, why might Sophocles have chosen these particular words? Pick two and explain their connotations. [DOK 2 · followUp · wait 5 s · CAIE-9695.AO2] Look for: Diction analysis of two words in the anchor passage.</w:t>
      </w:r>
    </w:p>
    <w:p>
      <w:pPr>
        <w:pStyle w:val="ListBullet"/>
      </w:pPr>
      <w:r>
        <w:t>What causes the main turn in “Exodos (lines 1626–1831)”, and what effect is it likely to have on what follows? [DOK 2 · followUp · wait 5 s · CAIE-9695.AO2] Look for: A messenger reports Oedipus' last farewell and his mysterious passing, seen only by Theseus. The daughters mourn. Theseus keeps his promise not to reveal the grave and promises them his care. Antigone resolves to return to Thebes.</w:t>
      </w:r>
    </w:p>
    <w:p>
      <w:pPr>
        <w:pStyle w:val="ListBullet"/>
      </w:pPr>
      <w:r>
        <w:t>How does “Exodos (lines 1626–1831)” build on “Stasimon 4 (lines 1606–1625)”? Name one link of cause and effect. [DOK 3 · thinkPairShare · wait 8 s · CAIE-9695.AO2] Look for: A causal or structural link between this and the previous scene.Answer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Theme link: the mysterious passing.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The bell-ringer asked: “How can grief and love be present at the same time?” Now that we have read closely, how would you revise your first answer, and which line changed your mind? [DOK 2 · thinkPairShare · wait 5 s · CAIE-9695.AO2] Look for: A revised answer anchored in the text.</w:t>
      </w:r>
    </w:p>
    <w:p>
      <w:pPr>
        <w:pStyle w:val="ListBullet"/>
      </w:pPr>
      <w:r>
        <w:t>Where does characterization appear, and how does it connect this scene to the larger concern with guilt and intent? [DOK 3 · followUp · wait 8 s · CAIE-9695.AO2] Look for: Look for what characters say, do and think, and how others react to them.Answer guidance: A defensible line of argument: The cursed man becomes a protector of the city. His last word to his daughters is "love" (line 1661). Useful evidence: “Wail no more, let sorrow rest, / All is ordered for the best” (Exodos (lines 1626–1831), Chorus): Chorus, lines 1830–1831.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r>
        <w:t>Evaluative / synthesis / creative</w:t>
      </w:r>
    </w:p>
    <w:p>
      <w:pPr>
        <w:pStyle w:val="ListBullet"/>
      </w:pPr>
      <w:r>
        <w:t>Open question: is the ending happy, sad, or both? Defend any position. [DOK 3 · fourCorners · wait 8 s · CAIE-9695.AO3, CAIE-9695.AO5] Look for: Any defended position.Answer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A critic might argue: “The cursed man becomes a protector of the city. His last word to his daughters is "love" (line 1661).” How far do you agree? Take a stand and defend it with two lines from the scene. [DOK 3 · fourCorners · wait 8 s · CAIE-9695.AO3, CAIE-9695.AO5] Look for: A defended position with evidence and one counterpoint.Answer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You are directing “Exodos (lines 1626–1831)”. Make two staging choices (a line delivery, a movement, a light or sound cue) and explain how each shapes the audience's view of the mysterious passing. [DOK 4 · thinkPairShare · wait 8 s · CAIE-9695.AO3, CAIE-9695.AO5] Look for: A creative product with a rationale tied to the text.Answer guidance: A defensible line of argument: The cursed man becomes a protector of the city. His last word to his daughters is "love" (line 1661). Useful evidence: “Wail no more, let sorrow rest, / All is ordered for the best” (Exodos (lines 1626–1831), Chorus): Chorus, lines 1830–1831. Theme link: the mysterious passing. Credit any position that is supported by quotation and reasoning; push one-sided answers to address the strongest counterpoint.</w:t>
      </w:r>
    </w:p>
    <w:p>
      <w:pPr>
        <w:pStyle w:val="ListBullet"/>
      </w:pPr>
      <w:r>
        <w:t>Write three questions of your own about “Exodos (lines 1626–1831)”: one recall, one “why/how”, and one “should/what if”. Trade with a partner and answer theirs. [DOK 3 · studentGenerated · wait 8 s · CAIE-9695.AO3, CAIE-9695.AO5] Look for: Student-generated questions at three levels.Answer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socraticCircle · wait 8 s · CAIE-9695.AO3, CAIE-9695.AO5] Look for: A judgment of thematic development across the work.Answer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fourCorners · wait 8 s · CAIE-9695.AO3, CAIE-9695.AO5] Look for: An evaluative judgment with criteria and evidence.Answer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plot: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Compare how “Exodos (lines 1626–1831)” treats the mysterious passing with how another text, film or event you know treats a similar idea. What does Oedipus at Colonus see that the other misses? [DOK 4 · socraticCircle · wait 8 s · CAIE-9695.AO3, CAIE-9695.AO5] Look for: A cross-text synthesis.Answer guidance: A defensible line of argument: The cursed man becomes a protector of the city. His last word to his daughters is "love" (line 1661). Useful evidence: “Wail no more, let sorrow rest, / All is ordered for the best” (Exodos (lines 1626–1831), Chorus): Chorus, lines 1830–1831.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As the final scene, does this ending resolve guilt and intent? Argue whether the ending is earned. [DOK 3 · thinkPairShare · wait 8 s · CAIE-9695.AO3, CAIE-9695.AO5] Look for: A prediction or judgment justified with textual clues.Answer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Theme link: the mysterious passing.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mysterious passing? [DOK 4 · thinkPairShare · wait 8 s · CAIE-9695.AO3, CAIE-9695.AO5] Look for: A creative transfer that keeps the core idea.Answer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Theme: statements or moments that connect to the book's big ideas</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Ismene</w:t>
      </w:r>
    </w:p>
    <w:p>
      <w:pPr>
        <w:pStyle w:val="ListBullet"/>
      </w:pPr>
      <w:r>
        <w:t>Antigone</w:t>
      </w:r>
    </w:p>
    <w:p>
      <w:pPr>
        <w:pStyle w:val="ListBullet"/>
      </w:pPr>
      <w:r>
        <w:t>The messenger</w:t>
      </w:r>
    </w:p>
    <w:p>
      <w:pPr>
        <w:pStyle w:val="ListBullet"/>
      </w:pPr>
      <w:r>
        <w:t>Theseus</w:t>
      </w:r>
    </w:p>
    <w:p>
      <w:pPr>
        <w:pStyle w:val="ListBullet"/>
      </w:pPr>
      <w:r>
        <w:t>Love</w:t>
      </w:r>
    </w:p>
    <w:p>
      <w:pPr>
        <w:pStyle w:val="ListBullet"/>
      </w:pPr>
      <w:r>
        <w:t>Fate</w:t>
      </w:r>
    </w:p>
    <w:p>
      <w:pPr>
        <w:pStyle w:val="ListBullet"/>
      </w:pPr>
      <w:r>
        <w:t>Duty</w:t>
      </w:r>
    </w:p>
    <w:p>
      <w:pPr>
        <w:pStyle w:val="ListBullet"/>
      </w:pPr>
      <w:r>
        <w:t>Honour</w:t>
      </w:r>
    </w:p>
    <w:p>
      <w:pPr>
        <w:pStyle w:val="ListBullet"/>
      </w:pPr>
      <w:r>
        <w:t>[fill · recall · DOK 1] Complete the quotation from Exodos (lines 1626–1831), Chorus: “Wail no more, let sorrow rest, / All is _____ for the best”Key: ordered</w:t>
      </w:r>
    </w:p>
    <w:p>
      <w:pPr>
        <w:pStyle w:val="ListBullet"/>
      </w:pPr>
      <w:r>
        <w:t>[fill · recall · DOK 1] Complete the quotation from Exodos (lines 1626–1831), Messenger: “It was a messenger from heaven, or else / Some gentle, painless cleaving of earth’s base; / For without wailing or disease or pain / He passed away—an end most _____”Key: marvellous</w:t>
      </w:r>
    </w:p>
    <w:p>
      <w:pPr>
        <w:pStyle w:val="ListBullet"/>
      </w:pPr>
      <w:r>
        <w:t>[fill · recall · DOK 1] Fill in the blank with the vocabulary word that fits: “A heavy load, I know, and yet one word / Wipes out all score of _____—love.” Word bank: tribulationsKey: tribulations</w:t>
      </w:r>
    </w:p>
    <w:p>
      <w:pPr>
        <w:pStyle w:val="ListBullet"/>
      </w:pPr>
      <w:r>
        <w:t>[fill · recall · DOK 1] Complete the quotation from Exodos (lines 1626–1831), Antigone: “Love can turn past pain to bliss, / What _____ bitter now is sweet”Key: seemed</w:t>
      </w:r>
    </w:p>
    <w:p>
      <w:pPr>
        <w:pStyle w:val="ListBullet"/>
      </w:pPr>
      <w:r>
        <w:t>To Corinth</w:t>
      </w:r>
    </w:p>
    <w:p>
      <w:pPr>
        <w:pStyle w:val="ListBullet"/>
      </w:pPr>
      <w:r>
        <w:t>Back to Thebes</w:t>
      </w:r>
    </w:p>
    <w:p>
      <w:pPr>
        <w:pStyle w:val="ListBullet"/>
      </w:pPr>
      <w:r>
        <w:t>To Delphi</w:t>
      </w:r>
    </w:p>
    <w:p>
      <w:pPr>
        <w:pStyle w:val="ListBullet"/>
      </w:pPr>
      <w:r>
        <w:t>To stay in Athens forever</w:t>
      </w:r>
    </w:p>
    <w:p>
      <w:pPr>
        <w:pStyle w:val="ListBullet"/>
      </w:pPr>
      <w:r>
        <w:t>Violent and cruel</w:t>
      </w:r>
    </w:p>
    <w:p>
      <w:pPr>
        <w:pStyle w:val="ListBullet"/>
      </w:pPr>
      <w:r>
        <w:t>Unknown even to Theseus</w:t>
      </w:r>
    </w:p>
    <w:p>
      <w:pPr>
        <w:pStyle w:val="ListBullet"/>
      </w:pPr>
      <w:r>
        <w:t>Without pain, most marvellous</w:t>
      </w:r>
    </w:p>
    <w:p>
      <w:pPr>
        <w:pStyle w:val="ListBullet"/>
      </w:pPr>
      <w:r>
        <w:t>In battle</w:t>
      </w:r>
    </w:p>
    <w:p>
      <w:pPr>
        <w:pStyle w:val="ListBullet"/>
      </w:pPr>
      <w:r>
        <w:t>His protection</w:t>
      </w:r>
    </w:p>
    <w:p>
      <w:pPr>
        <w:pStyle w:val="ListBullet"/>
      </w:pPr>
      <w:r>
        <w:t>A guard</w:t>
      </w:r>
    </w:p>
    <w:p>
      <w:pPr>
        <w:pStyle w:val="ListBullet"/>
      </w:pPr>
      <w:r>
        <w:t>To show them the grave</w:t>
      </w:r>
    </w:p>
    <w:p>
      <w:pPr>
        <w:pStyle w:val="ListBullet"/>
      </w:pPr>
      <w:r>
        <w:t>Food and shelter</w:t>
      </w:r>
    </w:p>
    <w:p>
      <w:pPr>
        <w:pStyle w:val="ListBullet"/>
      </w:pPr>
      <w:r>
        <w:t>[short · recall · DOK 1] What does the Chorus say in the final lines?Sample answer: Wail no more; all is ordered for the best.</w:t>
      </w:r>
    </w:p>
    <w:p>
      <w:pPr>
        <w:pStyle w:val="ListBullet"/>
      </w:pPr>
      <w:r>
        <w:t>[short · inference · DOK 2] Why does Theseus keep the grave secret?Sample answer: He promised Oedipus; the secret protects Athens. The evidence is “It was a messenger from heaven, or else / Some gentle, painless cleaving of earth’s base; / For without wailing or disease or pain / He…” (Exodos (lines 1626–1831), Messenger) — Messenger, lines 1702–1705.</w:t>
      </w:r>
    </w:p>
    <w:p>
      <w:pPr>
        <w:pStyle w:val="ListBullet"/>
      </w:pPr>
      <w:r>
        <w:t>The mysterious passing</w:t>
      </w:r>
    </w:p>
    <w:p>
      <w:pPr>
        <w:pStyle w:val="ListBullet"/>
      </w:pPr>
      <w:r>
        <w:t>The daughters return; a suppliant son</w:t>
      </w:r>
    </w:p>
    <w:p>
      <w:pPr>
        <w:pStyle w:val="ListBullet"/>
      </w:pPr>
      <w:r>
        <w:t>The rescue imagined</w:t>
      </w:r>
    </w:p>
    <w:p>
      <w:pPr>
        <w:pStyle w:val="ListBullet"/>
      </w:pPr>
      <w:r>
        <w:t>Ismene's news; Theseus' welcome</w:t>
      </w:r>
    </w:p>
    <w:p>
      <w:pPr>
        <w:pStyle w:val="ListBullet"/>
      </w:pPr>
      <w:r>
        <w:t>Curse and mercy</w:t>
      </w:r>
    </w:p>
    <w:p>
      <w:pPr>
        <w:pStyle w:val="ListBullet"/>
      </w:pPr>
      <w:r>
        <w:t>Refuge and hospitality</w:t>
      </w:r>
    </w:p>
    <w:p>
      <w:pPr>
        <w:pStyle w:val="ListBullet"/>
      </w:pPr>
      <w:r>
        <w:t>Guilt and intent</w:t>
      </w:r>
    </w:p>
    <w:p>
      <w:pPr>
        <w:pStyle w:val="ListBullet"/>
      </w:pPr>
      <w:r>
        <w:t>Law against force</w:t>
      </w:r>
    </w:p>
    <w:p>
      <w:pPr>
        <w:pStyle w:val="ListBullet"/>
      </w:pPr>
      <w:r>
        <w:t>[short · synthesis · DOK 4] Open question: is the ending happy, sad, or both? Defend any position.Sample answer: Any defended position: Chorus, lines 1830–1831. The evidence is “Wail no more, let sorrow rest, / All is ordered for the best” (Exodos (lines 1626–1831), Chorus). This develops refuge and hospitality: the mysterious passing. A messenger reports Oedipus' last farewell and his mysterious passing, seen only by Theseus. The daughters mourn. Theseus keeps his promise not to reveal the grave and promises them his care. Antigone resolves to return to Thebes.</w:t>
      </w:r>
    </w:p>
    <w:p>
      <w:pPr>
        <w:pStyle w:val="ListBullet"/>
      </w:pPr>
      <w:r>
        <w:t>[short · synthesis · DOK 4] Close reading: how do the diction and syntax of “My children, ye will lose your sire today, / For all of me has perished, and no more / Have ye to bear your long, long ministry; / A heavy load, I know, and yet one word / Wipes out all score of tribulations—love. / And love from me ye…” (Exodos (lines 1626–1831), Messenger) shape its meaning? Consider a second, competing reading.Sample answer: Messenger, lines 1657–1663. The evidence is “My children, ye will lose your sire today, / For all of me has perished, and no more / Have ye to bear your long, long ministry; / A heavy…” (Exodos (lines 1626–1831), Messenger). This develops refuge and hospitality: the mysterious passing. The words “tribulations” and “ministry”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[short · synthesis · DOK 4] Evaluate this claim about the scene: “The cursed man becomes a protector of the city. His last word to his daughters is ‘love’ (line 1661).” Is it fully persuasive? Argue with evidence, including a passage that complicates it.Sample answer: The claim is persuasive in part. “My children, ye will lose your sire today, / For all of me has perished, and no more / Have ye to bear your long, long ministry; / A heavy load, I know, and…” (Exodos (lines 1626–1831), Messenger) supports it: A messenger reports Oedipus' last farewell and his mysterious passing, seen only by Theseus. The daughters mourn. Theseus keeps his promise not to reveal the grave and promises them his care. Antigone resolves to return to Thebes. But “It was a messenger from heaven, or else / Some gentle, painless cleaving of earth’s base; / For without wailing or disease or pain / He passed away—an end most…” (Exodos (lines 1626–1831), Messenger) complicates it: the line (Messenger, lines 1702–1705) shows the same issue from another side, and its “without” marks a limit or reversal the claim passes over. The claim is therefore a strong reading, not a complete one, and a careful answer says where it stops applying.</w:t>
      </w:r>
    </w:p>
    <w:p>
      <w:pPr>
        <w:pStyle w:val="ListBullet"/>
      </w:pPr>
      <w:r>
        <w:t>[fill · recall · DOK 1] Complete the quotation from Exodos (lines 1626–1831), Messenger: “My children, ye will lose your sire today, / For all of me has perished, and no more / Have ye to bear your long, long ministry; / A heavy load, I know, and yet one word / Wipes out all score of _____—love. / And love from me ye had—from no man more; / But now must live without me all your days”Key: tribulations</w:t>
      </w:r>
    </w:p>
    <w:p>
      <w:pPr>
        <w:pStyle w:val="ListBullet"/>
      </w:pPr>
      <w:r>
        <w:t>Irony</w:t>
      </w:r>
    </w:p>
    <w:p>
      <w:pPr>
        <w:pStyle w:val="ListBullet"/>
      </w:pPr>
      <w:r>
        <w:t>Hyperbole</w:t>
      </w:r>
    </w:p>
    <w:p>
      <w:pPr>
        <w:pStyle w:val="ListBullet"/>
      </w:pPr>
      <w:r>
        <w:t>Personification</w:t>
      </w:r>
    </w:p>
    <w:p>
      <w:pPr>
        <w:pStyle w:val="ListBullet"/>
      </w:pPr>
      <w:r>
        <w:t>Plot</w:t>
      </w:r>
    </w:p>
    <w:p>
      <w:pPr>
        <w:pStyle w:val="ListBullet"/>
      </w:pPr>
      <w:r>
        <w:t>[short · synthesis · DOK 4] Close reading: how do the diction and syntax of “It was a messenger from heaven, or else / Some gentle, painless cleaving of earth’s base; / For without wailing or disease or pain / He passed away—an end most marvellous” (Exodos (lines 1626–1831), Messenger) shape its meaning? Consider a second, competing reading.Sample answer: Messenger, lines 1702–1705. The evidence is “It was a messenger from heaven, or else / Some gentle, painless cleaving of earth’s base; / For without wailing or disease or pain / He…” (Exodos (lines 1626–1831), Messenger). This develops refuge and hospitality: the mysterious passing. The words “marvellous” and “messenger”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father</w:t>
      </w:r>
    </w:p>
    <w:p>
      <w:pPr>
        <w:pStyle w:val="ListBullet"/>
      </w:pPr>
      <w:r>
        <w:t>friends</w:t>
      </w:r>
    </w:p>
    <w:p>
      <w:pPr>
        <w:pStyle w:val="ListBullet"/>
      </w:pPr>
      <w:r>
        <w:t>daughters</w:t>
      </w:r>
    </w:p>
    <w:p>
      <w:pPr>
        <w:pStyle w:val="ListBullet"/>
      </w:pPr>
      <w:r>
        <w:t>countrymen</w:t>
      </w:r>
    </w:p>
    <w:p>
      <w:pPr>
        <w:pStyle w:val="ListBullet"/>
      </w:pPr>
      <w:r>
        <w:t>[fill · recall · DOK 1] Complete the quotation from Exodos (lines 1626–1831), paragraph 21: “Thou hadst thy wish ’mid _____ thus to die, But I, ah me, not by.” Word bank: desperate, strangers, attendant, countrymenKey: strangers</w:t>
      </w:r>
    </w:p>
    <w:p>
      <w:pPr>
        <w:pStyle w:val="ListBullet"/>
      </w:pPr>
      <w:r>
        <w:t>“Not in battle or sea storm, But reft from sight, By hands invisible borne To viewless fields of night.”</w:t>
      </w:r>
    </w:p>
    <w:p>
      <w:pPr>
        <w:pStyle w:val="ListBullet"/>
      </w:pPr>
      <w:r>
        <w:t>“Whither roam O’er land or sea in our distress Eating the bread of bitterness?”</w:t>
      </w:r>
    </w:p>
    <w:p>
      <w:pPr>
        <w:pStyle w:val="ListBullet"/>
      </w:pPr>
      <w:r>
        <w:t>“O that Death Might nip my breath, And let me share my aged father’s fate.”</w:t>
      </w:r>
    </w:p>
    <w:p>
      <w:pPr>
        <w:pStyle w:val="ListBullet"/>
      </w:pPr>
      <w:r>
        <w:t>“Ah me! on us too night has come, The night of mourning.”</w:t>
      </w:r>
    </w:p>
    <w:p>
      <w:pPr>
        <w:pStyle w:val="ListBullet"/>
      </w:pPr>
      <w:r>
        <w:t>[short · inference · DOK 2] What does this passage from Exodos (lines 1626–1831), paragraph 21 reveal about the character or situation? “He died, so willed he, in a foreign land.” Answer in two or three sentences with one detail.Sample answer: The passage (Exodos (lines 1626–1831), paragraph 21) shows the situation turning on refuge and hospitality: the story keeps returning to refuge and hospitality. The words “foreign” and “willed” are the proof, because they show how the moment looks to the people in it. They suggest more than the narrator states outright.</w:t>
      </w:r>
    </w:p>
    <w:p>
      <w:pPr>
        <w:pStyle w:val="ListBullet"/>
      </w:pPr>
      <w:r>
        <w:t>[short · analysis · DOK 3] Analyze how the word choice in this passage from Exodos (lines 1626–1831), paragraph 37 shapes its tone: “How shall I unhappy fare, Friendless, helpless, how drag on A life of misery alone?” Pick two words and explain their effect.Sample answer: The words “helpless” and “unhappy” (Exodos (lines 1626–1831), paragraph 37)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Connect this passage from Exodos (lines 1626–1831), paragraph 10 to the story's treatment of curse and mercy: “Strophe 1 Woe, woe! on this sad day We sisters of one blasted stock Must bow beneath the shock, Must weep and weep the curse that lay On him our sire, for whom In life, a life-long world of care ’Twas ours to bear, In death must face the…” Use one other moment from the story as well.Sample answer: This passage (Exodos (lines 1626–1831), paragraph 10) develops curse and mercy: the story keeps returning to curse and mercy. Its words “sisters” and “beneath” carry that idea into this moment. The same concern returns in “Ah me! on us too night has come, The night of mourning.” (Exodos (lines 1626–1831), paragraph 14), so the two passages read as a pattern, not a single moment. Together they show the story treating curse and mercy as central.</w:t>
      </w:r>
    </w:p>
    <w:p>
      <w:pPr>
        <w:pStyle w:val="ListBullet"/>
      </w:pPr>
      <w:r>
        <w:t>[fill · recall · DOK 1 · Cambridge International: CAIE-9695.AO1] Complete the quotation from Exodos (lines 1626–1831), paragraph 2: “Friends, _____, my tidings are in sum That Oedipus is gone, but the event Was not so brief, nor can the tale be brief.” Word bank: countrymen, desperate, strangers, bitternessKey: countrymen</w:t>
      </w:r>
    </w:p>
    <w:p>
      <w:pPr>
        <w:pStyle w:val="ListBullet"/>
      </w:pPr>
      <w:r>
        <w:t>daughters</w:t>
      </w:r>
    </w:p>
    <w:p>
      <w:pPr>
        <w:pStyle w:val="ListBullet"/>
      </w:pPr>
      <w:r>
        <w:t>bitterness</w:t>
      </w:r>
    </w:p>
    <w:p>
      <w:pPr>
        <w:pStyle w:val="ListBullet"/>
      </w:pPr>
      <w:r>
        <w:t>therefore</w:t>
      </w:r>
    </w:p>
    <w:p>
      <w:pPr>
        <w:pStyle w:val="ListBullet"/>
      </w:pPr>
      <w:r>
        <w:t>brothers</w:t>
      </w:r>
    </w:p>
    <w:p>
      <w:pPr>
        <w:pStyle w:val="ListBullet"/>
      </w:pPr>
      <w:r>
        <w:t>[short · analysis · DOK 3 · Cambridge International: CAIE-9695.AO2] Analyze how the word choice in this passage from Exodos (lines 1626–1831), paragraph 61 shapes its tone: “My children, he Charged me straitly that no mortal Should approach the sacred portal, Or greet with funeral litanies The hidden tomb wherein he lies; Saying, ‘If thou keep’st my hest Thou shalt hold thy realm at rest.’ The God of Oaths…” Pick two words and explain their effect.Sample answer: The words “straitly” and “children” (Exodos (lines 1626–1831), paragraph 61)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Cambridge International: CAIE-9695.AO3] Claim: The cursed man becomes a protector of the city. His last word to his daughters is "love" (line 1661). Explain how this evidence supports the claim: “My children, ye will lose your sire today, / For all of me has perished, and no more / Have ye to bear your long, long ministry; / A heavy load, I know, and yet one word / Wipes out all score of tribulations—love. / And love from me ye…” (Exodos (lines 1626–1831), Messenger).Sample answer: A messenger reports Oedipus' last farewell and his mysterious passing, seen only by Theseus. The daughters mourn. Theseus keeps his promise not to reveal the grave and promises them his care. Antigone resolves to return to Thebes. The evidence is “My children, ye will lose your sire today, / For all of me has perished, and no more / Have ye to bear your long, long ministry; / A heavy…” (Exodos (lines 1626–1831), Messenger) — Messenger, lines 1657–1663. This develops refuge and hospitality: the mysterious passing.</w:t>
      </w:r>
    </w:p>
    <w:p>
      <w:pPr>
        <w:pStyle w:val="ListBullet"/>
      </w:pPr>
      <w:r>
        <w:t>[short · synthesis · DOK 4 · Cambridge International: CAIE-9695.AO3] Synthesis: trace how refuge and hospitality develops from Stasimon 4 (lines 1606–1625) to Exodos (lines 1626–1831). Use one quotation from each.Sample answer: Earlier, in Stasimon 4 (lines 1606–1625), Chorus, the text reads “By a gentle, tearless doom / Speed this stranger to the gloom, / Let him enter without pain / The all-shrouding Stygian plain” — Chorus, lines 1610–1613. In Exodos (lines 1626–1831), “My children, ye will lose your sire today, / For all of me has perished, and no more / Have ye to bear your long, long ministry; / A heavy…” (Exodos (lines 1626–1831), Messenger) — Messenger, lines 1657–1663. The mysterious passing.</w:t>
      </w:r>
    </w:p>
    <w:p>
      <w:pPr>
        <w:pStyle w:val="ListBullet"/>
      </w:pPr>
      <w:r>
        <w:t>[short · inference · DOK 2 · Cambridge International: CAIE-9695.AO3] What can you infer from this line? “It was a messenger from heaven, or else / Some gentle, painless cleaving of earth’s base; / For without wailing or disease or pain / He passed away—an end most marvellous” (Exodos (lines 1626–1831), Messenger) Answer in two or three sentences with one detail.Sample answer: Messenger, lines 1702–1705. The evidence is “It was a messenger from heaven, or else / Some gentle, painless cleaving of earth’s base; / For without wailing or disease or pain / He…” (Exodos (lines 1626–1831), Messenger).</w:t>
      </w:r>
    </w:p>
    <w:p>
      <w:pPr>
        <w:pStyle w:val="ListBullet"/>
      </w:pPr>
      <w:r>
        <w:t>[short · analysis · DOK 3 · Dual Credit (Indiana College Core): ICC-WC-1.5] Analyze the word choice in “Love can turn past pain to bliss, / What seemed bitter now is sweet” (Exodos (lines 1626–1831), Antigone). Pick two words and explain what they suggest.Sample answer: Antigone, lines 1742–1743. The evidence is “Love can turn past pain to bliss, / What seemed bitter now is sweet” (Exodos (lines 1626–1831), Antigone). This develops refuge and hospitality: the mysterious passing. The words “bitter” and “seemed” carry that meaning: they are the charged choices in the line, and changing either would soften the effect.</w:t>
      </w:r>
    </w:p>
    <w:p>
      <w:pPr>
        <w:pStyle w:val="ListBullet"/>
      </w:pPr>
      <w:r>
        <w:t>able to be touched or felt</w:t>
      </w:r>
    </w:p>
    <w:p>
      <w:pPr>
        <w:pStyle w:val="ListBullet"/>
      </w:pPr>
      <w:r>
        <w:t>great troubles or suffering</w:t>
      </w:r>
    </w:p>
    <w:p>
      <w:pPr>
        <w:pStyle w:val="ListBullet"/>
      </w:pPr>
      <w:r>
        <w:t>(concept) welcome and care given to guests and strangers</w:t>
      </w:r>
    </w:p>
    <w:p>
      <w:pPr>
        <w:pStyle w:val="ListBullet"/>
      </w:pPr>
      <w:r>
        <w:t>a person who humbly begs for help, especially at an altar</w:t>
      </w:r>
    </w:p>
    <w:p>
      <w:r>
        <w:t>Rigor version | Items (in order) | Mix</w:t>
      </w:r>
    </w:p>
    <w:p>
      <w:r>
        <w:t>Scaffolded support | 1, 2, 3, 4, 5, 6, 7, 8, 9, 10, 11, 12, 13, 14, 15, 16 | recall 10, inference 2, analysis 1, synthesis 3</w:t>
      </w:r>
    </w:p>
    <w:p>
      <w:r>
        <w:t>HS Freshman | 2, 3, 17, 7, 1, 5, 6, 8, 10, 9, 11, 18, 13, 14, 19, 16 | recall 10, inference 1, analysis 2, synthesis 3</w:t>
      </w:r>
    </w:p>
    <w:p>
      <w:r>
        <w:t>HS Sophomore | 20, 4, 17, 10, 9, 21, 5, 8, 22, 23, 11, 13, 24, 18, 16, 25 | recall 8, inference 3, analysis 3, synthesis 2</w:t>
      </w:r>
    </w:p>
    <w:p>
      <w:r>
        <w:t>HS Junior | 26, 9, 21, 27, 8, 6, 1, 11, 23, 22, 24, 28, 18, 29, 16, 14 | recall 7, inference 3, analysis 4, synthesis 2</w:t>
      </w:r>
    </w:p>
    <w:p>
      <w:r>
        <w:t>HS Senior | 27, 1, 26, 21, 2, 6, 22, 11, 23, 28, 13, 18, 24, 25, 16, 30 | recall 6, inference 3, analysis 4, synthesis 3</w:t>
      </w:r>
    </w:p>
    <w:p>
      <w:r>
        <w:t>AP | 17, 7, 27, 26, 31, 11, 23, 22, 12, 28, 13, 24, 16, 14, 30, 25 | recall 4, inference 5, analysis 3, synthesis 4</w:t>
      </w:r>
    </w:p>
    <w:p>
      <w:r>
        <w:t>College Freshman | 5, 3, 1, 31, 23, 12, 22, 11, 24, 28, 32, 13, 14, 16, 30, 25 | recall 3, inference 5, analysis 4, synthesis 4</w:t>
      </w:r>
    </w:p>
    <w:p>
      <w:r>
        <w:t>College Sophomore | 5, 9, 3, 23, 11, 22, 12, 24, 28, 13, 29, 32, 30, 14, 16, 25 | recall 3, inference 4, analysis 5, synthesis 4</w:t>
      </w:r>
    </w:p>
    <w:p>
      <w:r>
        <w:t>College Junior | 1, 5, 3, 22, 11, 28, 18, 32, 13, 24, 16, 30, 25, 14, 19, 15 | recall 3, inference 2, analysis 5, synthesis 6</w:t>
      </w:r>
    </w:p>
    <w:p>
      <w:r>
        <w:t>College Senior | 5, 20, 21, 12, 22, 23, 11, 28, 24, 13, 32, 16, 30, 14, 19, 25 | recall 3, inference 4, analysis 4, synthesis 5</w:t>
      </w:r>
    </w:p>
    <w:p>
      <w:r>
        <w:t>Graduate / PhD | 3, 17, 9, 33, 23, 22, 11, 24, 28, 13, 18, 32, 25, 30, 16, 14 | recall 4, inference 3, analysis 5, synthesis 4</w:t>
      </w:r>
    </w:p>
    <w:p>
      <w:pPr>
        <w:pStyle w:val="Heading3"/>
      </w:pPr>
      <w:r>
        <w:t>Writing prompts (eleven rigor levels)</w:t>
      </w:r>
    </w:p>
    <w:p>
      <w:r>
        <w:t>Scaffolded support (250 words; Cambridge International: see unit standards): Supported track (work from the passage your teacher selects). In “Exodos (lines 1626–1831),” how does Sophocles show the mysterious passing? Write a paragraph that states your claim, quotes two details from the passage, and explains how each detail supports your idea. Use the plot you noticed as one piece of evidence.</w:t>
      </w:r>
    </w:p>
    <w:p>
      <w:r>
        <w:t>HS Freshman (350 words; Cambridge International: see unit standards): In Exodos (lines 1626–1831), how does Sophocles develop the idea of the mysterious passing? State a clear claim, support it with two or three quotations, and explain how the plot in the scene helps build that idea.</w:t>
      </w:r>
    </w:p>
    <w:p>
      <w:r>
        <w:t>HS Sophomore (450 words; Cambridge International: see unit standards): Analyze how Exodos (lines 1626–1831) develops the idea of the mysterious passing. Make a precise claim, support it with at least three pieces of textual evidence, and explain how the author's use of plot and theme shapes that idea. Address one possible counterclaim.</w:t>
      </w:r>
    </w:p>
    <w:p>
      <w:r>
        <w:t>HS Junior (550 words; Cambridge International: CAIE-9695.AO2, CAIE-9695.AO3): Analyze how the structure of Exodos (lines 1626–1831) (where it begins, turns and ends) and its plot shape the reader's understanding of the mysterious passing. Identify one place where the text leaves matters uncertain and explain how that uncertainty adds to its meaning.</w:t>
      </w:r>
    </w:p>
    <w:p>
      <w:r>
        <w:t>HS Senior (600 words; Cambridge International: CAIE-9695.AO3, CAIE-9695.AO5): Two readers disagree about what Exodos (lines 1626–1831) suggests about the mysterious passing. Lay out two plausible interpretations, weigh the evidence for each (including the scene's plot and theme), and argue for the stronger one in a sustained, well-organized essay.</w:t>
      </w:r>
    </w:p>
    <w:p>
      <w:r>
        <w:t>AP (650 words; Cambridge International: CAIE-9695.AO2, CAIE-9695.AO4): Write a literary argument in which you analyze how Sophocles uses plot in Exodos (lines 1626–1831) to complicate the reader's understanding of the mysterious passing. Develop a defensible thesis, select evidence purposefully, and explain how specific choices of diction and syntax create meaning.</w:t>
      </w:r>
    </w:p>
    <w:p>
      <w:r>
        <w:t>College Freshman (1000 words; Cambridge International: see unit standards): Situate Exodos (lines 1626–1831) within its historical and literary context and argue how the scene's treatment of the mysterious passing responds to that context. Engage with at least one secondary perspective (a critic, historian or the author's own statements), integrate quotations smoothly, and cite in MLA style.</w:t>
      </w:r>
    </w:p>
    <w:p>
      <w:r>
        <w:t>College Sophomore (1250 words; Cambridge International: see unit standards): Read Exodos (lines 1626–1831) alongside the conventions of its genre and period. Argue how the scene's handling of the mysterious passing follows or bends those conventions, using the plot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Exodos (lines 1626–1831) and its treatment of the mysterious passing. State your method, show what it reveals in the scene's plot and theme, and identify where the text resists it.</w:t>
      </w:r>
    </w:p>
    <w:p>
      <w:r>
        <w:t>College Senior (2000 words; Cambridge International: see unit standards): Develop a research argument that reads Exodos (lines 1626–1831) as evidence for a larger claim about the mysterious passing in Oedipus at Colonus.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Exodos (lines 1626–1831) as a hinge in the play's larger treatment of the mysterious passing.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mysterious passing</w:t>
      </w:r>
    </w:p>
    <w:p>
      <w:pPr>
        <w:pStyle w:val="ListBullet"/>
      </w:pPr>
      <w:r>
        <w:t>The elders' fear</w:t>
      </w:r>
    </w:p>
    <w:p>
      <w:pPr>
        <w:pStyle w:val="ListBullet"/>
      </w:pPr>
      <w:r>
        <w:t>"Not to be born"</w:t>
      </w:r>
    </w:p>
    <w:p>
      <w:pPr>
        <w:pStyle w:val="ListBullet"/>
      </w:pPr>
      <w:r>
        <w:t>The beggar at the sacred grove</w:t>
      </w:r>
    </w:p>
    <w:p>
      <w:pPr>
        <w:pStyle w:val="Heading1"/>
      </w:pPr>
      <w:r>
        <w:t>Unit test</w:t>
      </w:r>
    </w:p>
    <w:p>
      <w:r>
        <w:t>Oedipus at Colonus: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able to be touched or felt</w:t>
      </w:r>
    </w:p>
    <w:p>
      <w:pPr>
        <w:pStyle w:val="ListBullet"/>
      </w:pPr>
      <w:r>
        <w:t>speech or action that stirs rebellion against authority</w:t>
      </w:r>
    </w:p>
    <w:p>
      <w:pPr>
        <w:pStyle w:val="ListBullet"/>
      </w:pPr>
      <w:r>
        <w:t>a disaster causing great distress</w:t>
      </w:r>
    </w:p>
    <w:p>
      <w:pPr>
        <w:pStyle w:val="ListBullet"/>
      </w:pPr>
      <w:r>
        <w:t>a person who humbly begs for help, especially at an altar</w:t>
      </w:r>
    </w:p>
    <w:p>
      <w:pPr>
        <w:pStyle w:val="ListBullet"/>
      </w:pPr>
      <w:r>
        <w:t>[fill · recall · DOK 1] Complete the quotation from Prologue (lines 1–114), Oedipus: “Child of an old blind sire, Antigone, / What region, say, whose city have we _____”Key: reached</w:t>
      </w:r>
    </w:p>
    <w:p>
      <w:pPr>
        <w:pStyle w:val="ListBullet"/>
      </w:pPr>
      <w:r>
        <w:t>[fill · recall · DOK 1] Complete the quotation from Prologue (lines 1–114), Oedipus: “There,’ said he, ‘shalt thou round thy weary life, / A _____ to the land wherein thou dwell’st, / But to the land that cast thee forth, a curse”Key: blessing</w:t>
      </w:r>
    </w:p>
    <w:p>
      <w:pPr>
        <w:pStyle w:val="ListBullet"/>
      </w:pPr>
      <w:r>
        <w:t>great troubles or suffering</w:t>
      </w:r>
    </w:p>
    <w:p>
      <w:pPr>
        <w:pStyle w:val="ListBullet"/>
      </w:pPr>
      <w:r>
        <w:t>a disaster causing great distress</w:t>
      </w:r>
    </w:p>
    <w:p>
      <w:pPr>
        <w:pStyle w:val="ListBullet"/>
      </w:pPr>
      <w:r>
        <w:t>able to be touched or felt</w:t>
      </w:r>
    </w:p>
    <w:p>
      <w:pPr>
        <w:pStyle w:val="ListBullet"/>
      </w:pPr>
      <w:r>
        <w:t>a person who travels without a settled home</w:t>
      </w:r>
    </w:p>
    <w:p>
      <w:pPr>
        <w:pStyle w:val="ListBullet"/>
      </w:pPr>
      <w:r>
        <w:t>He is a spy</w:t>
      </w:r>
    </w:p>
    <w:p>
      <w:pPr>
        <w:pStyle w:val="ListBullet"/>
      </w:pPr>
      <w:r>
        <w:t>He is armed</w:t>
      </w:r>
    </w:p>
    <w:p>
      <w:pPr>
        <w:pStyle w:val="ListBullet"/>
      </w:pPr>
      <w:r>
        <w:t>His name and story are known and feared</w:t>
      </w:r>
    </w:p>
    <w:p>
      <w:pPr>
        <w:pStyle w:val="ListBullet"/>
      </w:pPr>
      <w:r>
        <w:t>He carries plague</w:t>
      </w:r>
    </w:p>
    <w:p>
      <w:pPr>
        <w:pStyle w:val="ListBullet"/>
      </w:pPr>
      <w:r>
        <w:t>[fill · recall · DOK 1] Fill in the blank with the vocabulary word that fits: “Heaven’s justice never smites Him who ill with ill _____.” Word bank: perdition, requitesKey: requites</w:t>
      </w:r>
    </w:p>
    <w:p>
      <w:pPr>
        <w:pStyle w:val="ListBullet"/>
      </w:pPr>
      <w:r>
        <w:t>[fill · recall · DOK 1] Fill in the blank with the vocabulary word that fits: “Where will you find one, search ye ne’er so well, Who ’scapes _____ if a god impel!” Word bank: requites, perditionKey: perdition</w:t>
      </w:r>
    </w:p>
    <w:p>
      <w:pPr>
        <w:pStyle w:val="ListBullet"/>
      </w:pPr>
      <w:r>
        <w:t>lacking respect for the gods or for duty</w:t>
      </w:r>
    </w:p>
    <w:p>
      <w:pPr>
        <w:pStyle w:val="ListBullet"/>
      </w:pPr>
      <w:r>
        <w:t>(archaic) one who carries off or assaults a woman by force</w:t>
      </w:r>
    </w:p>
    <w:p>
      <w:pPr>
        <w:pStyle w:val="ListBullet"/>
      </w:pPr>
      <w:r>
        <w:t>ruin; in religion, eternal punishment</w:t>
      </w:r>
    </w:p>
    <w:p>
      <w:pPr>
        <w:pStyle w:val="ListBullet"/>
      </w:pPr>
      <w:r>
        <w:t>followers who obey a leader without question</w:t>
      </w:r>
    </w:p>
    <w:p>
      <w:pPr>
        <w:pStyle w:val="ListBullet"/>
      </w:pPr>
      <w:r>
        <w:t>[short · recall · DOK 1] What can neither youth nor age destroy?Sample answer: The olive tree.</w:t>
      </w:r>
    </w:p>
    <w:p>
      <w:pPr>
        <w:pStyle w:val="ListBullet"/>
      </w:pPr>
      <w:r>
        <w:t>The oak</w:t>
      </w:r>
    </w:p>
    <w:p>
      <w:pPr>
        <w:pStyle w:val="ListBullet"/>
      </w:pPr>
      <w:r>
        <w:t>The laurel</w:t>
      </w:r>
    </w:p>
    <w:p>
      <w:pPr>
        <w:pStyle w:val="ListBullet"/>
      </w:pPr>
      <w:r>
        <w:t>The cypress</w:t>
      </w:r>
    </w:p>
    <w:p>
      <w:pPr>
        <w:pStyle w:val="ListBullet"/>
      </w:pPr>
      <w:r>
        <w:t>The olive</w:t>
      </w:r>
    </w:p>
    <w:p>
      <w:pPr>
        <w:pStyle w:val="ListBullet"/>
      </w:pPr>
      <w:r>
        <w:t>ruin; in religion, eternal punishment</w:t>
      </w:r>
    </w:p>
    <w:p>
      <w:pPr>
        <w:pStyle w:val="ListBullet"/>
      </w:pPr>
      <w:r>
        <w:t>a person who humbly begs for help, especially at an altar</w:t>
      </w:r>
    </w:p>
    <w:p>
      <w:pPr>
        <w:pStyle w:val="ListBullet"/>
      </w:pPr>
      <w:r>
        <w:t>a pirate or plunderer</w:t>
      </w:r>
    </w:p>
    <w:p>
      <w:pPr>
        <w:pStyle w:val="ListBullet"/>
      </w:pPr>
      <w:r>
        <w:t>speech or action that stirs rebellion against authority</w:t>
      </w:r>
    </w:p>
    <w:p>
      <w:pPr>
        <w:pStyle w:val="ListBullet"/>
      </w:pPr>
      <w:r>
        <w:t>[fill · recall · DOK 1] Complete the quotation from Episode 2 (lines 740–1091), Creon: “Command your _____; I am not your slave”Key: minions</w:t>
      </w:r>
    </w:p>
    <w:p>
      <w:pPr>
        <w:pStyle w:val="ListBullet"/>
      </w:pPr>
      <w:r>
        <w:t>a pirate or plunderer</w:t>
      </w:r>
    </w:p>
    <w:p>
      <w:pPr>
        <w:pStyle w:val="ListBullet"/>
      </w:pPr>
      <w:r>
        <w:t>lacking respect for the gods or for duty</w:t>
      </w:r>
    </w:p>
    <w:p>
      <w:pPr>
        <w:pStyle w:val="ListBullet"/>
      </w:pPr>
      <w:r>
        <w:t>assistants in religious rites</w:t>
      </w:r>
    </w:p>
    <w:p>
      <w:pPr>
        <w:pStyle w:val="ListBullet"/>
      </w:pPr>
      <w:r>
        <w:t>a person who travels without a settled home</w:t>
      </w:r>
    </w:p>
    <w:p>
      <w:pPr>
        <w:pStyle w:val="ListBullet"/>
      </w:pPr>
      <w:r>
        <w:t>Love and marriage</w:t>
      </w:r>
    </w:p>
    <w:p>
      <w:pPr>
        <w:pStyle w:val="ListBullet"/>
      </w:pPr>
      <w:r>
        <w:t>Envy, sedition, strife, carnage and war</w:t>
      </w:r>
    </w:p>
    <w:p>
      <w:pPr>
        <w:pStyle w:val="ListBullet"/>
      </w:pPr>
      <w:r>
        <w:t>Feasts and dances</w:t>
      </w:r>
    </w:p>
    <w:p>
      <w:pPr>
        <w:pStyle w:val="ListBullet"/>
      </w:pPr>
      <w:r>
        <w:t>Wealth and fame</w:t>
      </w:r>
    </w:p>
    <w:p>
      <w:pPr>
        <w:pStyle w:val="ListBullet"/>
      </w:pPr>
      <w:r>
        <w:t>[fill · recall · DOK 1] Complete the quotation from Stasimon 3 (lines 1270–1307), Chorus: “Such ills not I alone, / He too our guest hath known, / E’en as some headland on an iron-bound shore, / Lashed by the wintry blasts and surge’s roar, / So is he buffeted on every side / By drear _____’s whelming tide, / By every wind of heaven o’erborne / Some from the sunset, some from orient…”Key: misfortune</w:t>
      </w:r>
    </w:p>
    <w:p>
      <w:pPr>
        <w:pStyle w:val="ListBullet"/>
      </w:pPr>
      <w:r>
        <w:t>[fill · recall · DOK 1] Fill in the blank with the vocabulary word that fits: “He too our guest hath known, / E’en as some _____ on an iron-bound shore,” Word bank: headland, seditionKey: headland</w:t>
      </w:r>
    </w:p>
    <w:p>
      <w:pPr>
        <w:pStyle w:val="ListBullet"/>
      </w:pPr>
      <w:r>
        <w:t>Childhood</w:t>
      </w:r>
    </w:p>
    <w:p>
      <w:pPr>
        <w:pStyle w:val="ListBullet"/>
      </w:pPr>
      <w:r>
        <w:t>Old age</w:t>
      </w:r>
    </w:p>
    <w:p>
      <w:pPr>
        <w:pStyle w:val="ListBullet"/>
      </w:pPr>
      <w:r>
        <w:t>Youth</w:t>
      </w:r>
    </w:p>
    <w:p>
      <w:pPr>
        <w:pStyle w:val="ListBullet"/>
      </w:pPr>
      <w:r>
        <w:t>Marriage</w:t>
      </w:r>
    </w:p>
    <w:p>
      <w:pPr>
        <w:pStyle w:val="ListBullet"/>
      </w:pPr>
      <w:r>
        <w:t>Oedipus</w:t>
      </w:r>
    </w:p>
    <w:p>
      <w:pPr>
        <w:pStyle w:val="ListBullet"/>
      </w:pPr>
      <w:r>
        <w:t>Theseus</w:t>
      </w:r>
    </w:p>
    <w:p>
      <w:pPr>
        <w:pStyle w:val="ListBullet"/>
      </w:pPr>
      <w:r>
        <w:t>The elders of Colonus</w:t>
      </w:r>
    </w:p>
    <w:p>
      <w:pPr>
        <w:pStyle w:val="ListBullet"/>
      </w:pPr>
      <w:r>
        <w:t>Antigone</w:t>
      </w:r>
    </w:p>
    <w:p>
      <w:pPr>
        <w:pStyle w:val="ListBullet"/>
      </w:pPr>
      <w:r>
        <w:t>A hunted bull</w:t>
      </w:r>
    </w:p>
    <w:p>
      <w:pPr>
        <w:pStyle w:val="ListBullet"/>
      </w:pPr>
      <w:r>
        <w:t>A tree in flood</w:t>
      </w:r>
    </w:p>
    <w:p>
      <w:pPr>
        <w:pStyle w:val="ListBullet"/>
      </w:pPr>
      <w:r>
        <w:t>A ship at harbour</w:t>
      </w:r>
    </w:p>
    <w:p>
      <w:pPr>
        <w:pStyle w:val="ListBullet"/>
      </w:pPr>
      <w:r>
        <w:t>A headland battered by storms</w:t>
      </w:r>
    </w:p>
    <w:p>
      <w:pPr>
        <w:pStyle w:val="ListBullet"/>
      </w:pPr>
      <w:r>
        <w:t>able to be touched or felt</w:t>
      </w:r>
    </w:p>
    <w:p>
      <w:pPr>
        <w:pStyle w:val="ListBullet"/>
      </w:pPr>
      <w:r>
        <w:t>a pirate or plunderer</w:t>
      </w:r>
    </w:p>
    <w:p>
      <w:pPr>
        <w:pStyle w:val="ListBullet"/>
      </w:pPr>
      <w:r>
        <w:t>speech or action that stirs rebellion against authority</w:t>
      </w:r>
    </w:p>
    <w:p>
      <w:pPr>
        <w:pStyle w:val="ListBullet"/>
      </w:pPr>
      <w:r>
        <w:t>repays, especially a wrong with a wrong</w:t>
      </w:r>
    </w:p>
    <w:p>
      <w:pPr>
        <w:pStyle w:val="ListBullet"/>
      </w:pPr>
      <w:r>
        <w:t>[fill · recall · DOK 1] Complete the quotation from Episode 4 (lines 1308–1501), Polyneices: “But as almighty Zeus in all he doth / Hath Mercy for co-partner of his throne, / Let Mercy, father, also sit _____ / In thy heart likewise”Key: enthroned</w:t>
      </w:r>
    </w:p>
    <w:p>
      <w:pPr>
        <w:pStyle w:val="ListBullet"/>
      </w:pPr>
      <w:r>
        <w:t>[fill · recall · DOK 1] Complete the quotation from Thunder scene (lines 1502–1605), Oedipus: “O light, no light to me, but mine _____, / Now the last time I feel thee palpable, / For I am drawing near the final gloom / Of Hades”Key: erewhile</w:t>
      </w:r>
    </w:p>
    <w:p>
      <w:pPr>
        <w:pStyle w:val="ListBullet"/>
      </w:pPr>
      <w:r>
        <w:t>Victory in war</w:t>
      </w:r>
    </w:p>
    <w:p>
      <w:pPr>
        <w:pStyle w:val="ListBullet"/>
      </w:pPr>
      <w:r>
        <w:t>Creon's death</w:t>
      </w:r>
    </w:p>
    <w:p>
      <w:pPr>
        <w:pStyle w:val="ListBullet"/>
      </w:pPr>
      <w:r>
        <w:t>A gentle passing for Oedipus</w:t>
      </w:r>
    </w:p>
    <w:p>
      <w:pPr>
        <w:pStyle w:val="ListBullet"/>
      </w:pPr>
      <w:r>
        <w:t>Rain</w:t>
      </w:r>
    </w:p>
    <w:p>
      <w:pPr>
        <w:pStyle w:val="ListBullet"/>
      </w:pPr>
      <w:r>
        <w:t>[short · recall · DOK 1] What do the elders ask Justice to do?Sample answer: Bless Oedipus now.</w:t>
      </w:r>
    </w:p>
    <w:p>
      <w:pPr>
        <w:pStyle w:val="ListBullet"/>
      </w:pPr>
      <w:r>
        <w:t>From fear to anger</w:t>
      </w:r>
    </w:p>
    <w:p>
      <w:pPr>
        <w:pStyle w:val="ListBullet"/>
      </w:pPr>
      <w:r>
        <w:t>From praise to blame</w:t>
      </w:r>
    </w:p>
    <w:p>
      <w:pPr>
        <w:pStyle w:val="ListBullet"/>
      </w:pPr>
      <w:r>
        <w:t>They have not changed</w:t>
      </w:r>
    </w:p>
    <w:p>
      <w:pPr>
        <w:pStyle w:val="ListBullet"/>
      </w:pPr>
      <w:r>
        <w:t>From driving him away to praying for him</w:t>
      </w:r>
    </w:p>
    <w:p>
      <w:pPr>
        <w:pStyle w:val="ListBullet"/>
      </w:pPr>
      <w:r>
        <w:t>[fill · recall · DOK 1] Complete the quotation from Stasimon 4 (lines 1606–1625), Chorus: “By a gentle, tearless doom / Speed this stranger to the gloom, / Let him enter without pain / The all-_____ Stygian plain”Key: shrouding</w:t>
      </w:r>
    </w:p>
    <w:p>
      <w:pPr>
        <w:pStyle w:val="ListBullet"/>
      </w:pPr>
      <w:r>
        <w:t>Lucky</w:t>
      </w:r>
    </w:p>
    <w:p>
      <w:pPr>
        <w:pStyle w:val="ListBullet"/>
      </w:pPr>
      <w:r>
        <w:t>Royal</w:t>
      </w:r>
    </w:p>
    <w:p>
      <w:pPr>
        <w:pStyle w:val="ListBullet"/>
      </w:pPr>
      <w:r>
        <w:t>Wicked</w:t>
      </w:r>
    </w:p>
    <w:p>
      <w:pPr>
        <w:pStyle w:val="ListBullet"/>
      </w:pPr>
      <w:r>
        <w:t>Wrongfully oppressed</w:t>
      </w:r>
    </w:p>
    <w:p>
      <w:pPr>
        <w:pStyle w:val="ListBullet"/>
      </w:pPr>
      <w:r>
        <w:t>a disaster causing great distress</w:t>
      </w:r>
    </w:p>
    <w:p>
      <w:pPr>
        <w:pStyle w:val="ListBullet"/>
      </w:pPr>
      <w:r>
        <w:t>able to be touched or felt</w:t>
      </w:r>
    </w:p>
    <w:p>
      <w:pPr>
        <w:pStyle w:val="ListBullet"/>
      </w:pPr>
      <w:r>
        <w:t>great troubles or suffering</w:t>
      </w:r>
    </w:p>
    <w:p>
      <w:pPr>
        <w:pStyle w:val="ListBullet"/>
      </w:pPr>
      <w:r>
        <w:t>ruin; in religion, eternal punishment</w:t>
      </w:r>
    </w:p>
    <w:p>
      <w:pPr>
        <w:pStyle w:val="ListBullet"/>
      </w:pPr>
      <w:r>
        <w:t>[fill · recall · DOK 1] Complete the quotation from Exodos (lines 1626–1831), Messenger: “My children, ye will lose your sire today, / For all of me has perished, and no more / Have ye to bear your long, long ministry; / A heavy load, I know, and yet one word / Wipes out all score of _____—love. / And love from me ye had—from no man more; / But now must live without me all your days”Key: tribulations</w:t>
      </w:r>
    </w:p>
    <w:p>
      <w:pPr>
        <w:pStyle w:val="ListBullet"/>
      </w:pPr>
      <w:r>
        <w:t>Her judgment follows her feelings.</w:t>
      </w:r>
    </w:p>
    <w:p>
      <w:pPr>
        <w:pStyle w:val="ListBullet"/>
      </w:pPr>
      <w:r>
        <w:t>Chorus, in this part of the section.</w:t>
      </w:r>
    </w:p>
    <w:p>
      <w:pPr>
        <w:pStyle w:val="ListBullet"/>
      </w:pPr>
      <w:r>
        <w:t>The quiet opening after the storm.</w:t>
      </w:r>
    </w:p>
    <w:p>
      <w:pPr>
        <w:pStyle w:val="ListBullet"/>
      </w:pPr>
      <w:r>
        <w:t>The chant; trochaic rhythm.</w:t>
      </w:r>
    </w:p>
    <w:p>
      <w:pPr>
        <w:pStyle w:val="ListBullet"/>
      </w:pPr>
      <w:r>
        <w:t>The rescue imagined</w:t>
      </w:r>
    </w:p>
    <w:p>
      <w:pPr>
        <w:pStyle w:val="ListBullet"/>
      </w:pPr>
      <w:r>
        <w:t>The elders' fear</w:t>
      </w:r>
    </w:p>
    <w:p>
      <w:pPr>
        <w:pStyle w:val="ListBullet"/>
      </w:pPr>
      <w:r>
        <w:t>The Colonus ode</w:t>
      </w:r>
    </w:p>
    <w:p>
      <w:pPr>
        <w:pStyle w:val="ListBullet"/>
      </w:pPr>
      <w:r>
        <w:t>A prayer for an easy death</w:t>
      </w:r>
    </w:p>
    <w:p>
      <w:pPr>
        <w:pStyle w:val="ListBullet"/>
      </w:pPr>
      <w:r>
        <w:t>[short · inference · DOK 2] What can you infer from this line? “And here there grows, unpruned, untamed, / Terror to foemen’s spear, / A tree in Asian soil unnamed, / By Pelops’ Dorian isle unclaimed, / Self-nurtured year by year; / ’Tis the grey-leaved olive that feeds our boys; / Nor youth nor…” (Stasimon 1 (lines 695–739), Chorus) Answer in two or three sentences with one detail.Sample answer: Chorus, lines 720–728. The evidence is “And here there grows, unpruned, untamed, / Terror to foemen’s spear, / A tree in Asian soil unnamed, / By Pelops’ Dorian isle unclaimed, /…” (Stasimon 1 (lines 695–739), Chorus).</w:t>
      </w:r>
    </w:p>
    <w:p>
      <w:pPr>
        <w:pStyle w:val="ListBullet"/>
      </w:pPr>
      <w:r>
        <w:t>[short · inference · DOK 2] What can you infer from this line? “Howbeit, I know I waste my words—begone, / And leave me here; whate’er may be my lot, / He lives not ill who lives withal content” (Episode 2 (lines 740–1091), Oedipus) Answer in two or three sentences with one detail.Sample answer: Oedipus, lines 816–818. The evidence is “Howbeit, I know I waste my words—begone, / And leave me here; whate’er may be my lot, / He lives not ill who lives withal content” (Episode 2 (lines 740–1091), Oedipus).</w:t>
      </w:r>
    </w:p>
    <w:p>
      <w:pPr>
        <w:pStyle w:val="ListBullet"/>
      </w:pPr>
      <w:r>
        <w:t>"Not to be born"</w:t>
      </w:r>
    </w:p>
    <w:p>
      <w:pPr>
        <w:pStyle w:val="ListBullet"/>
      </w:pPr>
      <w:r>
        <w:t>Creon seizes the daughters</w:t>
      </w:r>
    </w:p>
    <w:p>
      <w:pPr>
        <w:pStyle w:val="ListBullet"/>
      </w:pPr>
      <w:r>
        <w:t>The beggar at the sacred grove</w:t>
      </w:r>
    </w:p>
    <w:p>
      <w:pPr>
        <w:pStyle w:val="ListBullet"/>
      </w:pPr>
      <w:r>
        <w:t>The elders' fear</w:t>
      </w:r>
    </w:p>
    <w:p>
      <w:pPr>
        <w:pStyle w:val="ListBullet"/>
      </w:pPr>
      <w:r>
        <w:t>The opening question: a world of storm and repetition.</w:t>
      </w:r>
    </w:p>
    <w:p>
      <w:pPr>
        <w:pStyle w:val="ListBullet"/>
      </w:pPr>
      <w:r>
        <w:t>The scene opens with the letter she asked for.</w:t>
      </w:r>
    </w:p>
    <w:p>
      <w:pPr>
        <w:pStyle w:val="ListBullet"/>
      </w:pPr>
      <w:r>
        <w:t>Chorus, in this part of the section.</w:t>
      </w:r>
    </w:p>
    <w:p>
      <w:pPr>
        <w:pStyle w:val="ListBullet"/>
      </w:pPr>
      <w:r>
        <w:t>He shuts her out.</w:t>
      </w:r>
    </w:p>
    <w:p>
      <w:pPr>
        <w:pStyle w:val="ListBullet"/>
      </w:pPr>
      <w:r>
        <w:t>[short · inference · DOK 2] What can you infer from this line? “A wise man heeds all matters great or small” (Episode 3 (lines 1153–1269), Theseus) Answer in two or three sentences with one detail.Sample answer: Theseus, lines 1210. The evidence is “A wise man heeds all matters great or small” (Episode 3 (lines 1153–1269), Theseus). This develops refuge and hospitality: the daughters return; a suppliant son.</w:t>
      </w:r>
    </w:p>
    <w:p>
      <w:pPr>
        <w:pStyle w:val="ListBullet"/>
      </w:pPr>
      <w:r>
        <w:t>His education; each book shapes him.</w:t>
      </w:r>
    </w:p>
    <w:p>
      <w:pPr>
        <w:pStyle w:val="ListBullet"/>
      </w:pPr>
      <w:r>
        <w:t>Her vanity in the title.</w:t>
      </w:r>
    </w:p>
    <w:p>
      <w:pPr>
        <w:pStyle w:val="ListBullet"/>
      </w:pPr>
      <w:r>
        <w:t>The play's best-known statement on hypocrisy.</w:t>
      </w:r>
    </w:p>
    <w:p>
      <w:pPr>
        <w:pStyle w:val="ListBullet"/>
      </w:pPr>
      <w:r>
        <w:t>Chorus, in this part of the section.</w:t>
      </w:r>
    </w:p>
    <w:p>
      <w:pPr>
        <w:pStyle w:val="ListBullet"/>
      </w:pPr>
      <w:r>
        <w:t>The Colonus ode</w:t>
      </w:r>
    </w:p>
    <w:p>
      <w:pPr>
        <w:pStyle w:val="ListBullet"/>
      </w:pPr>
      <w:r>
        <w:t>Polyneices and the father's curse</w:t>
      </w:r>
    </w:p>
    <w:p>
      <w:pPr>
        <w:pStyle w:val="ListBullet"/>
      </w:pPr>
      <w:r>
        <w:t>The elders' fear</w:t>
      </w:r>
    </w:p>
    <w:p>
      <w:pPr>
        <w:pStyle w:val="ListBullet"/>
      </w:pPr>
      <w:r>
        <w:t>"Not to be born"</w:t>
      </w:r>
    </w:p>
    <w:p>
      <w:pPr>
        <w:pStyle w:val="ListBullet"/>
      </w:pPr>
      <w:r>
        <w:t>[short · inference · DOK 2] What can you infer from this line? “Time with never sleeping eye / Watches what is writ on high, / Overthrowing now the great, / Raising now from low estate” (Thunder scene (lines 1502–1605), Chorus) Answer in two or three sentences with one detail.Sample answer: Chorus, lines 1508–1511. The evidence is “Time with never sleeping eye / Watches what is writ on high, / Overthrowing now the great, / Raising now from low estate” (Thunder scene (lines 1502–1605), Chorus).</w:t>
      </w:r>
    </w:p>
    <w:p>
      <w:pPr>
        <w:pStyle w:val="ListBullet"/>
      </w:pPr>
      <w:r>
        <w:t>Ismene's news; Theseus' welcome</w:t>
      </w:r>
    </w:p>
    <w:p>
      <w:pPr>
        <w:pStyle w:val="ListBullet"/>
      </w:pPr>
      <w:r>
        <w:t>The daughters return; a suppliant son</w:t>
      </w:r>
    </w:p>
    <w:p>
      <w:pPr>
        <w:pStyle w:val="ListBullet"/>
      </w:pPr>
      <w:r>
        <w:t>"Not to be born"</w:t>
      </w:r>
    </w:p>
    <w:p>
      <w:pPr>
        <w:pStyle w:val="ListBullet"/>
      </w:pPr>
      <w:r>
        <w:t>The summons</w:t>
      </w:r>
    </w:p>
    <w:p>
      <w:pPr>
        <w:pStyle w:val="ListBullet"/>
      </w:pPr>
      <w:r>
        <w:t>[short · inference · DOK 2] What can you infer from this line? “It was a messenger from heaven, or else / Some gentle, painless cleaving of earth’s base; / For without wailing or disease or pain / He passed away—an end most marvellous” (Exodos (lines 1626–1831), Messenger) Answer in two or three sentences with one detail.Sample answer: Messenger, lines 1702–1705. The evidence is “It was a messenger from heaven, or else / Some gentle, painless cleaving of earth’s base; / For without wailing or disease or pain / He…” (Exodos (lines 1626–1831), Messenger).</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analysis · DOK 3] Claim: The outcast becomes a treasure. Theseus' welcome reverses the expulsion from Thebes. Explain how this evidence supports the claim: “Yet am I then / A villain born because in self-defence, / Stricken, I struck the striker back again” (Episode 1 (lines 249–694), Oedipus).Sample answer: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The evidence is “Yet am I then / A villain born because in self-defence, / Stricken, I struck the striker back again” (Episode 1 (lines 249–694), Oedipus) — Oedipus, lines 261–263. This develops refuge and hospitality: Ismene's news; Theseus' welcome.</w:t>
      </w:r>
    </w:p>
    <w:p>
      <w:pPr>
        <w:pStyle w:val="ListBullet"/>
      </w:pPr>
      <w:r>
        <w:t>[short · analysis · DOK 3] Claim: The rule of law against force: Theseus defends Athens as a state "that champions right" (line 957). Explain how this evidence supports the claim: “Having come / Unto a State that champions right and asks / For every action warranty of law, / Thou hast set aside the custom of the land, / And like some freebooter art carrying off / What plunder pleases thee, as if forsooth / Thou…” (Episode 2 (lines 740–1091), Theseus).Sample answer: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The evidence is “Having come / Unto a State that champions right and asks / For every action warranty of law, / Thou hast set aside the custom of the land,…” (Episode 2 (lines 740–1091), Theseus) — Theseus, lines 956–963. This develops refuge and hospitality: Creon seizes the daughters.</w:t>
      </w:r>
    </w:p>
    <w:p>
      <w:pPr>
        <w:pStyle w:val="ListBullet"/>
      </w:pPr>
      <w:r>
        <w:t>Refuge and hospitality</w:t>
      </w:r>
    </w:p>
    <w:p>
      <w:pPr>
        <w:pStyle w:val="ListBullet"/>
      </w:pPr>
      <w:r>
        <w:t>Guilt and intent</w:t>
      </w:r>
    </w:p>
    <w:p>
      <w:pPr>
        <w:pStyle w:val="ListBullet"/>
      </w:pPr>
      <w:r>
        <w:t>Law against force</w:t>
      </w:r>
    </w:p>
    <w:p>
      <w:pPr>
        <w:pStyle w:val="ListBullet"/>
      </w:pPr>
      <w:r>
        <w:t>Curse and mercy</w:t>
      </w:r>
    </w:p>
    <w:p>
      <w:pPr>
        <w:pStyle w:val="ListBullet"/>
      </w:pPr>
      <w:r>
        <w:t>[short · analysis · DOK 3] Analyze the word choice in “I shall not tell it; a good general / Reports successes and conceals mishaps” (Episode 4 (lines 1308–1501), Polyneices). Pick two words and explain what they suggest.Sample answer: Polyneices, lines 1479–1480. The evidence is “I shall not tell it; a good general / Reports successes and conceals mishaps” (Episode 4 (lines 1308–1501), Polyneices). This develops refuge and hospitality: Polyneices and the father's curse. The words “successes” and “conceals” carry that meaning: they are the charged choices in the line, and changing either would soften the effect.</w:t>
      </w:r>
    </w:p>
    <w:p>
      <w:pPr>
        <w:pStyle w:val="ListBullet"/>
      </w:pPr>
      <w:r>
        <w:t>Curse and mercy</w:t>
      </w:r>
    </w:p>
    <w:p>
      <w:pPr>
        <w:pStyle w:val="ListBullet"/>
      </w:pPr>
      <w:r>
        <w:t>Guilt and intent</w:t>
      </w:r>
    </w:p>
    <w:p>
      <w:pPr>
        <w:pStyle w:val="ListBullet"/>
      </w:pPr>
      <w:r>
        <w:t>Law against force</w:t>
      </w:r>
    </w:p>
    <w:p>
      <w:pPr>
        <w:pStyle w:val="ListBullet"/>
      </w:pPr>
      <w:r>
        <w:t>Refuge and hospitality</w:t>
      </w:r>
    </w:p>
    <w:p>
      <w:pPr>
        <w:pStyle w:val="ListBullet"/>
      </w:pPr>
      <w:r>
        <w:t>[short · synthesis · DOK 4] Synthesis: trace how refuge and hospitality develops from the opening of “Prologue (lines 1–114)” to its ending. Use one quotation from each part.Sample answer: Near the start, “Child of an old blind sire, Antigone, / What region, say, whose city have we reached” (Prologue (lines 1–114), Oedipus) — Oedipus, lines 1–2. Later, “There,’ said he, ‘shalt thou round thy weary life, / A blessing to the land wherein thou dwell’st, / But to the land that cast thee forth,…” (Prologue (lines 1–114), Oedipus) — Oedipus, lines 91–93. The beggar at the sacred grove.</w:t>
      </w:r>
    </w:p>
    <w:p>
      <w:pPr>
        <w:pStyle w:val="ListBullet"/>
      </w:pPr>
      <w:r>
        <w:t>[short · synthesis · DOK 4] Synthesis: trace how refuge and hospitality develops from Episode 3 (lines 1153–1269) to Stasimon 3 (lines 1270–1307). Use one quotation from each.Sample answer: Earlier, in Episode 3 (lines 1153–1269), Oedipus, the text reads “They only who have known calamity / Can share it” — Oedipus, lines 1195–1196. In Stasimon 3 (lines 1270–1307), “Not to be born at all / Is best, far best that can befall, / Next best, when born, with least delay / To trace the backward way” (Stasimon 3 (lines 1270–1307), Chorus) — Chorus, lines 1284–1287. "Not to be born".</w:t>
      </w:r>
    </w:p>
    <w:p>
      <w:pPr>
        <w:pStyle w:val="ListBullet"/>
      </w:pPr>
      <w:r>
        <w:t>[short · synthesis · DOK 4] Is Oedipus just or cruel to Polyneices? Defend your view with evidence.Sample answer: A defended position: Oedipus, lines 1419–1421. The evidence is “They tend me, they preserve me, they are men / Not women in true service to their sire; / But ye are bastards, and no sons of mine” (Episode 4 (lines 1308–1501), Oedipus). This develops refuge and hospitality: Polyneices and the father's curse.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A king</w:t>
      </w:r>
    </w:p>
    <w:p>
      <w:pPr>
        <w:pStyle w:val="ListBullet"/>
      </w:pPr>
      <w:r>
        <w:t>A curse</w:t>
      </w:r>
    </w:p>
    <w:p>
      <w:pPr>
        <w:pStyle w:val="ListBullet"/>
      </w:pPr>
      <w:r>
        <w:t>A guest</w:t>
      </w:r>
    </w:p>
    <w:p>
      <w:pPr>
        <w:pStyle w:val="ListBullet"/>
      </w:pPr>
      <w:r>
        <w:t>A blessing</w:t>
      </w:r>
    </w:p>
    <w:p>
      <w:pPr>
        <w:pStyle w:val="ListBullet"/>
      </w:pPr>
      <w:r>
        <w:t>[fill · recall · DOK 1] Fill in the blank with the vocabulary word that fits: “Who will provide today with scanted dole / This _____? ’Tis little that he craves,” Word bank: wanderer, suppliant, hospitalityKey: wanderer</w:t>
      </w:r>
    </w:p>
    <w:p>
      <w:pPr>
        <w:pStyle w:val="ListBullet"/>
      </w:pPr>
      <w:r>
        <w:t>Creon</w:t>
      </w:r>
    </w:p>
    <w:p>
      <w:pPr>
        <w:pStyle w:val="ListBullet"/>
      </w:pPr>
      <w:r>
        <w:t>Antigone</w:t>
      </w:r>
    </w:p>
    <w:p>
      <w:pPr>
        <w:pStyle w:val="ListBullet"/>
      </w:pPr>
      <w:r>
        <w:t>Theseus</w:t>
      </w:r>
    </w:p>
    <w:p>
      <w:pPr>
        <w:pStyle w:val="ListBullet"/>
      </w:pPr>
      <w:r>
        <w:t>Ismene</w:t>
      </w:r>
    </w:p>
    <w:p>
      <w:pPr>
        <w:pStyle w:val="ListBullet"/>
      </w:pPr>
      <w:r>
        <w:t>repays, especially a wrong with a wrong</w:t>
      </w:r>
    </w:p>
    <w:p>
      <w:pPr>
        <w:pStyle w:val="ListBullet"/>
      </w:pPr>
      <w:r>
        <w:t>(concept) welcome and care given to guests and strangers</w:t>
      </w:r>
    </w:p>
    <w:p>
      <w:pPr>
        <w:pStyle w:val="ListBullet"/>
      </w:pPr>
      <w:r>
        <w:t>a pirate or plunderer</w:t>
      </w:r>
    </w:p>
    <w:p>
      <w:pPr>
        <w:pStyle w:val="ListBullet"/>
      </w:pPr>
      <w:r>
        <w:t>(archaic) one who carries off or assaults a woman by force</w:t>
      </w:r>
    </w:p>
    <w:p>
      <w:pPr>
        <w:pStyle w:val="ListBullet"/>
      </w:pPr>
      <w:r>
        <w:t>Polyneices</w:t>
      </w:r>
    </w:p>
    <w:p>
      <w:pPr>
        <w:pStyle w:val="ListBullet"/>
      </w:pPr>
      <w:r>
        <w:t>Theseus</w:t>
      </w:r>
    </w:p>
    <w:p>
      <w:pPr>
        <w:pStyle w:val="ListBullet"/>
      </w:pPr>
      <w:r>
        <w:t>Ismene</w:t>
      </w:r>
    </w:p>
    <w:p>
      <w:pPr>
        <w:pStyle w:val="ListBullet"/>
      </w:pPr>
      <w:r>
        <w:t>Antigone</w:t>
      </w:r>
    </w:p>
    <w:p>
      <w:pPr>
        <w:pStyle w:val="ListBullet"/>
      </w:pPr>
      <w:r>
        <w:t>Arrest Oedipus</w:t>
      </w:r>
    </w:p>
    <w:p>
      <w:pPr>
        <w:pStyle w:val="ListBullet"/>
      </w:pPr>
      <w:r>
        <w:t>Burn the grove</w:t>
      </w:r>
    </w:p>
    <w:p>
      <w:pPr>
        <w:pStyle w:val="ListBullet"/>
      </w:pPr>
      <w:r>
        <w:t>Rescue the daughters</w:t>
      </w:r>
    </w:p>
    <w:p>
      <w:pPr>
        <w:pStyle w:val="ListBullet"/>
      </w:pPr>
      <w:r>
        <w:t>Attack Thebes</w:t>
      </w:r>
    </w:p>
    <w:p>
      <w:pPr>
        <w:pStyle w:val="ListBullet"/>
      </w:pPr>
      <w:r>
        <w:t>[fill · recall · DOK 1] Fill in the blank with the vocabulary word that fits: “Envy, _____, strife, Carnage and war, make up the tale of life.” Word bank: headland, seditionKey: sedition</w:t>
      </w:r>
    </w:p>
    <w:p>
      <w:pPr>
        <w:pStyle w:val="ListBullet"/>
      </w:pPr>
      <w:r>
        <w:t>[fill · recall · DOK 1] Complete the quotation from Stasimon 3 (lines 1270–1307), Chorus: “Not to be born at all / Is best, far best that can befall, / Next best, when born, with least delay / To trace the _____ way”Key: backward</w:t>
      </w:r>
    </w:p>
    <w:p>
      <w:pPr>
        <w:pStyle w:val="ListBullet"/>
      </w:pPr>
      <w:r>
        <w:t>As a prophecy</w:t>
      </w:r>
    </w:p>
    <w:p>
      <w:pPr>
        <w:pStyle w:val="ListBullet"/>
      </w:pPr>
      <w:r>
        <w:t>As a joke</w:t>
      </w:r>
    </w:p>
    <w:p>
      <w:pPr>
        <w:pStyle w:val="ListBullet"/>
      </w:pPr>
      <w:r>
        <w:t>As a song of grief from old men, open to debate against the ending</w:t>
      </w:r>
    </w:p>
    <w:p>
      <w:pPr>
        <w:pStyle w:val="ListBullet"/>
      </w:pPr>
      <w:r>
        <w:t>As advice for living</w:t>
      </w:r>
    </w:p>
    <w:p>
      <w:pPr>
        <w:pStyle w:val="ListBullet"/>
      </w:pPr>
      <w:r>
        <w:t>[fill · recall · DOK 1] Fill in the blank with the vocabulary word that fits: “O light, no light to me, but mine erewhile, Now the last time I feel thee _____, For I am drawing near the final gloom Of Hades.” Word bank: palpableKey: palpable</w:t>
      </w:r>
    </w:p>
    <w:p>
      <w:pPr>
        <w:pStyle w:val="ListBullet"/>
      </w:pPr>
      <w:r>
        <w:t>Angry</w:t>
      </w:r>
    </w:p>
    <w:p>
      <w:pPr>
        <w:pStyle w:val="ListBullet"/>
      </w:pPr>
      <w:r>
        <w:t>Comic</w:t>
      </w:r>
    </w:p>
    <w:p>
      <w:pPr>
        <w:pStyle w:val="ListBullet"/>
      </w:pPr>
      <w:r>
        <w:t>Gentle and reverent</w:t>
      </w:r>
    </w:p>
    <w:p>
      <w:pPr>
        <w:pStyle w:val="ListBullet"/>
      </w:pPr>
      <w:r>
        <w:t>Fearful</w:t>
      </w:r>
    </w:p>
    <w:p>
      <w:pPr>
        <w:pStyle w:val="ListBullet"/>
      </w:pPr>
      <w:r>
        <w:t>[fill · recall · DOK 1] Complete the quotation from Stasimon 4 (lines 1606–1625), Chorus: “Wrongfully in life _____, / Be he now by Justice blessed”Key: oppressed</w:t>
      </w:r>
    </w:p>
    <w:p>
      <w:pPr>
        <w:pStyle w:val="ListBullet"/>
      </w:pPr>
      <w:r>
        <w:t>[fill · recall · DOK 1] Complete the quotation from Stasimon 4 (lines 1606–1625), Chorus: “If mortal prayers are heard in hell, / Hear, Goddess dread, _____”Key: invisible</w:t>
      </w:r>
    </w:p>
    <w:p>
      <w:pPr>
        <w:pStyle w:val="ListBullet"/>
      </w:pPr>
      <w:r>
        <w:t>[short · inference · DOK 2] Why does Creon pretend friendship at first?Sample answer: He hopes to persuade Oedipus before using force. The evidence is “Howbeit, I know I waste my words—begone, / And leave me here; whate’er may be my lot, / He lives not ill who lives withal content” (Episode 2 (lines 740–1091), Oedipus) — Oedipus, lines 816–818.</w:t>
      </w:r>
    </w:p>
    <w:p>
      <w:pPr>
        <w:pStyle w:val="ListBullet"/>
      </w:pPr>
      <w:r>
        <w:t>[short · inference · DOK 2] What can you infer from this line? “There I might chance behold / Theseus our captain bold / Meet with the robber band, / Ere they have fled the land, / Rescue by might and main / Maidens, the captives twain” (Stasimon 2 (lines 1092–1152), Chorus) Answer in two or three sentences with one detail.Sample answer: Chorus, lines 1106–1111. The evidence is “There I might chance behold / Theseus our captain bold / Meet with the robber band, / Ere they have fled the land, / Rescue by might and…” (Stasimon 2 (lines 1092–1152), Chorus).</w:t>
      </w:r>
    </w:p>
    <w:p>
      <w:pPr>
        <w:pStyle w:val="ListBullet"/>
      </w:pPr>
      <w:r>
        <w:t>[short · inference · DOK 2] What can you infer from this line? “But as almighty Zeus in all he doth / Hath Mercy for co-partner of his throne, / Let Mercy, father, also sit enthroned / In thy heart likewise” (Episode 4 (lines 1308–1501), Polyneices) Answer in two or three sentences with one detail.Sample answer: Polyneices, lines 1324–1327. The evidence is “But as almighty Zeus in all he doth / Hath Mercy for co-partner of his throne, / Let Mercy, father, also sit enthroned / In thy heart…” (Episode 4 (lines 1308–1501), Polyneices).</w:t>
      </w:r>
    </w:p>
    <w:p>
      <w:pPr>
        <w:pStyle w:val="ListBullet"/>
      </w:pPr>
      <w:r>
        <w:t>[short · inference · DOK 2] What can you infer from this line? “They tend me, they preserve me, they are men / Not women in true service to their sire; / But ye are bastards, and no sons of mine” (Episode 4 (lines 1308–1501), Oedipus) Answer in two or three sentences with one detail.Sample answer: Oedipus, lines 1419–1421. The evidence is “They tend me, they preserve me, they are men / Not women in true service to their sire; / But ye are bastards, and no sons of mine” (Episode 4 (lines 1308–1501), Oedipus).</w:t>
      </w:r>
    </w:p>
    <w:p>
      <w:pPr>
        <w:pStyle w:val="ListBullet"/>
      </w:pPr>
      <w:r>
        <w:t>[short · inference · DOK 2] What can you infer from this line? “Strange that I / Whom ye have led so long should lead you now” (Thunder scene (lines 1502–1605), Oedipus) Answer in two or three sentences with one detail.Sample answer: Oedipus, lines 1592–1593. The evidence is “Strange that I / Whom ye have led so long should lead you now” (Thunder scene (lines 1502–1605), Oedipus). This develops refuge and hospitality: the summons.</w:t>
      </w:r>
    </w:p>
    <w:p>
      <w:pPr>
        <w:pStyle w:val="ListBullet"/>
      </w:pPr>
      <w:r>
        <w:t>[short · inference · DOK 2] Why do the elders call Oedipus "wrongfully" oppressed?Sample answer: They now accept that he acted unknowingly. The evidence is “Wrongfully in life oppressed, / Be he now by Justice blessed” (Stasimon 4 (lines 1606–1625), Chorus) — Chorus, lines 1614–1615.</w:t>
      </w:r>
    </w:p>
    <w:p>
      <w:pPr>
        <w:pStyle w:val="ListBullet"/>
      </w:pPr>
      <w:r>
        <w:t>Symbolism</w:t>
      </w:r>
    </w:p>
    <w:p>
      <w:pPr>
        <w:pStyle w:val="ListBullet"/>
      </w:pPr>
      <w:r>
        <w:t>Tone / mood</w:t>
      </w:r>
    </w:p>
    <w:p>
      <w:pPr>
        <w:pStyle w:val="ListBullet"/>
      </w:pPr>
      <w:r>
        <w:t>Imagery</w:t>
      </w:r>
    </w:p>
    <w:p>
      <w:pPr>
        <w:pStyle w:val="ListBullet"/>
      </w:pPr>
      <w:r>
        <w:t>Characterization</w:t>
      </w:r>
    </w:p>
    <w:p>
      <w:pPr>
        <w:pStyle w:val="ListBullet"/>
      </w:pPr>
      <w:r>
        <w:t>Law against force</w:t>
      </w:r>
    </w:p>
    <w:p>
      <w:pPr>
        <w:pStyle w:val="ListBullet"/>
      </w:pPr>
      <w:r>
        <w:t>Curse and mercy</w:t>
      </w:r>
    </w:p>
    <w:p>
      <w:pPr>
        <w:pStyle w:val="ListBullet"/>
      </w:pPr>
      <w:r>
        <w:t>Refuge and hospitality</w:t>
      </w:r>
    </w:p>
    <w:p>
      <w:pPr>
        <w:pStyle w:val="ListBullet"/>
      </w:pPr>
      <w:r>
        <w:t>Guilt and intent</w:t>
      </w:r>
    </w:p>
    <w:p>
      <w:pPr>
        <w:pStyle w:val="ListBullet"/>
      </w:pPr>
      <w:r>
        <w:t>Guilt and intent</w:t>
      </w:r>
    </w:p>
    <w:p>
      <w:pPr>
        <w:pStyle w:val="ListBullet"/>
      </w:pPr>
      <w:r>
        <w:t>Refuge and hospitality</w:t>
      </w:r>
    </w:p>
    <w:p>
      <w:pPr>
        <w:pStyle w:val="ListBullet"/>
      </w:pPr>
      <w:r>
        <w:t>Curse and mercy</w:t>
      </w:r>
    </w:p>
    <w:p>
      <w:pPr>
        <w:pStyle w:val="ListBullet"/>
      </w:pPr>
      <w:r>
        <w:t>Law against force</w:t>
      </w:r>
    </w:p>
    <w:p>
      <w:pPr>
        <w:pStyle w:val="ListBullet"/>
      </w:pPr>
      <w:r>
        <w:t>Characterization</w:t>
      </w:r>
    </w:p>
    <w:p>
      <w:pPr>
        <w:pStyle w:val="ListBullet"/>
      </w:pPr>
      <w:r>
        <w:t>Metaphor</w:t>
      </w:r>
    </w:p>
    <w:p>
      <w:pPr>
        <w:pStyle w:val="ListBullet"/>
      </w:pPr>
      <w:r>
        <w:t>Simile</w:t>
      </w:r>
    </w:p>
    <w:p>
      <w:pPr>
        <w:pStyle w:val="ListBullet"/>
      </w:pPr>
      <w:r>
        <w:t>Imagery</w:t>
      </w:r>
    </w:p>
    <w:p>
      <w:pPr>
        <w:pStyle w:val="ListBullet"/>
      </w:pPr>
      <w:r>
        <w:t>[short · analysis · DOK 3] Analyze the word choice in “Who craves excess of days, / Scorning the common span” (Stasimon 3 (lines 1270–1307), Chorus). Pick two words and explain what they suggest.Sample answer: Chorus, in this part of the section. The evidence is “Who craves excess of days, / Scorning the common span” (Stasimon 3 (lines 1270–1307), Chorus). This develops refuge and hospitality: "Not to be born". The words “craves” and “common” carry that meaning: they are the charged choices in the line, and changing either would soften the effect.</w:t>
      </w:r>
    </w:p>
    <w:p>
      <w:pPr>
        <w:pStyle w:val="ListBullet"/>
      </w:pPr>
      <w:r>
        <w:t>[short · analysis · DOK 3] Analyze the word choice in “Love can turn past pain to bliss, / What seemed bitter now is sweet” (Exodos (lines 1626–1831), Antigone). Pick two words and explain what they suggest.Sample answer: Antigone, lines 1742–1743. The evidence is “Love can turn past pain to bliss, / What seemed bitter now is sweet” (Exodos (lines 1626–1831), Antigone). This develops refuge and hospitality: the mysterious passing. The words “bitter” and “seemed” carry that meaning: they are the charged choices in the line, and changing either would soften the effect.</w:t>
      </w:r>
    </w:p>
    <w:p>
      <w:pPr>
        <w:pStyle w:val="ListBullet"/>
      </w:pPr>
      <w:r>
        <w:t>[short · synthesis · DOK 4] Close reading: how do the diction and syntax of “The blind man’s words will be instinct with sight” (Prologue (lines 1–114), Oedipus) shape its meaning? Consider a second, competing reading.Sample answer: Oedipus, lines 74. The evidence is “The blind man’s words will be instinct with sight” (Prologue (lines 1–114), Oedipus). This develops refuge and hospitality: the beggar at the sacred grove. The words “instinct” and “sight”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Open question: does the play agree with this ode? Defend any position with evidence.Sample answer: Any defended position: Chorus, lines 1284–1287. The evidence is “Not to be born at all / Is best, far best that can befall, / Next best, when born, with least delay / To trace the backward way” (Stasimon 3 (lines 1270–1307), Chorus). This develops refuge and hospitality: "Not to be born". The elders lament old age and life's troubles and compare Oedipus to a headland battered by storms from every side.</w:t>
      </w:r>
    </w:p>
    <w:p>
      <w:pPr>
        <w:pStyle w:val="ListBullet"/>
      </w:pPr>
      <w:r>
        <w:t>[short · synthesis · DOK 4] Close reading: how do the diction and syntax of “Wrongfully in life oppressed, / Be he now by Justice blessed” (Stasimon 4 (lines 1606–1625), Chorus) shape its meaning? Consider a second, competing reading.Sample answer: Chorus, lines 1614–1615. The evidence is “Wrongfully in life oppressed, / Be he now by Justice blessed” (Stasimon 4 (lines 1606–1625), Chorus). This develops refuge and hospitality: a prayer for an easy death. The words “oppressed” and “blessed” carry that meaning: they are the charged choices in the line, and changing either would soften the effect. The elders pray to the powers of the underworld to let Oedipus pass gently and without pain.</w:t>
      </w:r>
    </w:p>
    <w:p>
      <w:pPr>
        <w:pStyle w:val="ListBullet"/>
      </w:pPr>
      <w:r>
        <w:t>[fill · recall · DOK 1] Fill in the blank with the vocabulary word that fits: “Then may they show their _____ grace, for I From this your sanctuary will ne’er depart.” Word bank: suppliant, hospitality, wandererKey: suppliant</w:t>
      </w:r>
    </w:p>
    <w:p>
      <w:pPr>
        <w:pStyle w:val="ListBullet"/>
      </w:pPr>
      <w:r>
        <w:t>The blind man claims a kind of sight the seeing lack</w:t>
      </w:r>
    </w:p>
    <w:p>
      <w:pPr>
        <w:pStyle w:val="ListBullet"/>
      </w:pPr>
      <w:r>
        <w:t>He is not really blind</w:t>
      </w:r>
    </w:p>
    <w:p>
      <w:pPr>
        <w:pStyle w:val="ListBullet"/>
      </w:pPr>
      <w:r>
        <w:t>He is quoting Teiresias by mistake</w:t>
      </w:r>
    </w:p>
    <w:p>
      <w:pPr>
        <w:pStyle w:val="ListBullet"/>
      </w:pPr>
      <w:r>
        <w:t>He is joking about his eyes</w:t>
      </w:r>
    </w:p>
    <w:p>
      <w:pPr>
        <w:pStyle w:val="ListBullet"/>
      </w:pPr>
      <w:r>
        <w:t>It is a market</w:t>
      </w:r>
    </w:p>
    <w:p>
      <w:pPr>
        <w:pStyle w:val="ListBullet"/>
      </w:pPr>
      <w:r>
        <w:t>It is holy ground</w:t>
      </w:r>
    </w:p>
    <w:p>
      <w:pPr>
        <w:pStyle w:val="ListBullet"/>
      </w:pPr>
      <w:r>
        <w:t>It belongs to Creon</w:t>
      </w:r>
    </w:p>
    <w:p>
      <w:pPr>
        <w:pStyle w:val="ListBullet"/>
      </w:pPr>
      <w:r>
        <w:t>It is a battlefield</w:t>
      </w:r>
    </w:p>
    <w:p>
      <w:pPr>
        <w:pStyle w:val="ListBullet"/>
      </w:pPr>
      <w:r>
        <w:t>Like a fair trade</w:t>
      </w:r>
    </w:p>
    <w:p>
      <w:pPr>
        <w:pStyle w:val="ListBullet"/>
      </w:pPr>
      <w:r>
        <w:t>Like a king's duty</w:t>
      </w:r>
    </w:p>
    <w:p>
      <w:pPr>
        <w:pStyle w:val="ListBullet"/>
      </w:pPr>
      <w:r>
        <w:t>Like a priest's rite</w:t>
      </w:r>
    </w:p>
    <w:p>
      <w:pPr>
        <w:pStyle w:val="ListBullet"/>
      </w:pPr>
      <w:r>
        <w:t>Like a freebooter carrying off plunder</w:t>
      </w:r>
    </w:p>
    <w:p>
      <w:pPr>
        <w:pStyle w:val="ListBullet"/>
      </w:pPr>
      <w:r>
        <w:t>[short · recall · DOK 1] From which directions do the winds strike the headland?Sample answer: From every side: sunset, morning, noon and the north.</w:t>
      </w:r>
    </w:p>
    <w:p>
      <w:pPr>
        <w:pStyle w:val="ListBullet"/>
      </w:pPr>
      <w:r>
        <w:t>[fill · recall · DOK 1] Complete the quotation from Stasimon 3 (lines 1270–1307), Chorus: “Who _____ excess of days, / Scorning the common span”Key: craves</w:t>
      </w:r>
    </w:p>
    <w:p>
      <w:pPr>
        <w:pStyle w:val="ListBullet"/>
      </w:pPr>
      <w:r>
        <w:t>[short · recall · DOK 1] Whom does Polyneices say sits beside Zeus' throne?Sample answer: Mercy.</w:t>
      </w:r>
    </w:p>
    <w:p>
      <w:pPr>
        <w:pStyle w:val="ListBullet"/>
      </w:pPr>
      <w:r>
        <w:t>He has forgotten it</w:t>
      </w:r>
    </w:p>
    <w:p>
      <w:pPr>
        <w:pStyle w:val="ListBullet"/>
      </w:pPr>
      <w:r>
        <w:t>A good general hides mishaps</w:t>
      </w:r>
    </w:p>
    <w:p>
      <w:pPr>
        <w:pStyle w:val="ListBullet"/>
      </w:pPr>
      <w:r>
        <w:t>Theseus forbade him</w:t>
      </w:r>
    </w:p>
    <w:p>
      <w:pPr>
        <w:pStyle w:val="ListBullet"/>
      </w:pPr>
      <w:r>
        <w:t>He does not believe in curses</w:t>
      </w:r>
    </w:p>
    <w:p>
      <w:pPr>
        <w:pStyle w:val="ListBullet"/>
      </w:pPr>
      <w:r>
        <w:t>Pardon and help in his war on Thebes</w:t>
      </w:r>
    </w:p>
    <w:p>
      <w:pPr>
        <w:pStyle w:val="ListBullet"/>
      </w:pPr>
      <w:r>
        <w:t>Antigone's hand in marriage</w:t>
      </w:r>
    </w:p>
    <w:p>
      <w:pPr>
        <w:pStyle w:val="ListBullet"/>
      </w:pPr>
      <w:r>
        <w:t>Money for the journey</w:t>
      </w:r>
    </w:p>
    <w:p>
      <w:pPr>
        <w:pStyle w:val="ListBullet"/>
      </w:pPr>
      <w:r>
        <w:t>A place to live in Athens</w:t>
      </w:r>
    </w:p>
    <w:p>
      <w:pPr>
        <w:pStyle w:val="ListBullet"/>
      </w:pPr>
      <w:r>
        <w:t>To kill Creon</w:t>
      </w:r>
    </w:p>
    <w:p>
      <w:pPr>
        <w:pStyle w:val="ListBullet"/>
      </w:pPr>
      <w:r>
        <w:t>To bury him if the curse comes true</w:t>
      </w:r>
    </w:p>
    <w:p>
      <w:pPr>
        <w:pStyle w:val="ListBullet"/>
      </w:pPr>
      <w:r>
        <w:t>To forget him</w:t>
      </w:r>
    </w:p>
    <w:p>
      <w:pPr>
        <w:pStyle w:val="ListBullet"/>
      </w:pPr>
      <w:r>
        <w:t>To come to Argos</w:t>
      </w:r>
    </w:p>
    <w:p>
      <w:pPr>
        <w:pStyle w:val="ListBullet"/>
      </w:pPr>
      <w:r>
        <w:t>[fill · recall · DOK 1] Complete the quotation from Episode 4 (lines 1308–1501), Oedipus: “They tend me, they _____ me, they are men / Not women in true service to their sire; / But ye are bastards, and no sons of mine”Key: preserve</w:t>
      </w:r>
    </w:p>
    <w:p>
      <w:pPr>
        <w:pStyle w:val="ListBullet"/>
      </w:pPr>
      <w:r>
        <w:t>[fill · recall · DOK 1] Complete the quotation from Episode 4 (lines 1308–1501), Antigone: “Misguided youth, thy _____ then stands fast”Key: purpose</w:t>
      </w:r>
    </w:p>
    <w:p>
      <w:pPr>
        <w:pStyle w:val="ListBullet"/>
      </w:pPr>
      <w:r>
        <w:t>He sends Theseus</w:t>
      </w:r>
    </w:p>
    <w:p>
      <w:pPr>
        <w:pStyle w:val="ListBullet"/>
      </w:pPr>
      <w:r>
        <w:t>He blesses him</w:t>
      </w:r>
    </w:p>
    <w:p>
      <w:pPr>
        <w:pStyle w:val="ListBullet"/>
      </w:pPr>
      <w:r>
        <w:t>He joins his army</w:t>
      </w:r>
    </w:p>
    <w:p>
      <w:pPr>
        <w:pStyle w:val="ListBullet"/>
      </w:pPr>
      <w:r>
        <w:t>He curses him</w:t>
      </w:r>
    </w:p>
    <w:p>
      <w:pPr>
        <w:pStyle w:val="ListBullet"/>
      </w:pPr>
      <w:r>
        <w:t>A wall</w:t>
      </w:r>
    </w:p>
    <w:p>
      <w:pPr>
        <w:pStyle w:val="ListBullet"/>
      </w:pPr>
      <w:r>
        <w:t>The secret of his resting place, passed to Theseus' heir</w:t>
      </w:r>
    </w:p>
    <w:p>
      <w:pPr>
        <w:pStyle w:val="ListBullet"/>
      </w:pPr>
      <w:r>
        <w:t>A new temple</w:t>
      </w:r>
    </w:p>
    <w:p>
      <w:pPr>
        <w:pStyle w:val="ListBullet"/>
      </w:pPr>
      <w:r>
        <w:t>An alliance with Thebes</w:t>
      </w:r>
    </w:p>
    <w:p>
      <w:pPr>
        <w:pStyle w:val="ListBullet"/>
      </w:pPr>
      <w:r>
        <w:t>[short · inference · DOK 2] What can you infer from this line? “Command your minions; I am not your slave” (Episode 2 (lines 740–1091), Creon) Answer in two or three sentences with one detail.Sample answer: Creon, lines 869. The evidence is “Command your minions; I am not your slave” (Episode 2 (lines 740–1091), Creon). This develops refuge and hospitality: Creon seizes the daughters.</w:t>
      </w:r>
    </w:p>
    <w:p>
      <w:pPr>
        <w:pStyle w:val="ListBullet"/>
      </w:pPr>
      <w:r>
        <w:t>[short · inference · DOK 2] What can you infer from this line? “Wrongfully in life oppressed, / Be he now by Justice blessed” (Stasimon 4 (lines 1606–1625), Chorus) Answer in two or three sentences with one detail.Sample answer: Chorus, lines 1614–1615. The evidence is “Wrongfully in life oppressed, / Be he now by Justice blessed” (Stasimon 4 (lines 1606–1625), Chorus). This develops refuge and hospitality: a prayer for an easy death.</w:t>
      </w:r>
    </w:p>
    <w:p>
      <w:pPr>
        <w:pStyle w:val="ListBullet"/>
      </w:pPr>
      <w:r>
        <w:t>[short · inference · DOK 2] What can you infer from this line? “My children, ye will lose your sire today, / For all of me has perished, and no more / Have ye to bear your long, long ministry; / A heavy load, I know, and yet one word / Wipes out all score of tribulations—love. / And love from me ye…” (Exodos (lines 1626–1831), Messenger) Answer in two or three sentences with one detail.Sample answer: Messenger, lines 1657–1663. The evidence is “My children, ye will lose your sire today, / For all of me has perished, and no more / Have ye to bear your long, long ministry; / A heavy…” (Exodos (lines 1626–1831), Messenger).</w:t>
      </w:r>
    </w:p>
    <w:p>
      <w:pPr>
        <w:pStyle w:val="ListBullet"/>
      </w:pPr>
      <w:r>
        <w:t>The mysterious passing</w:t>
      </w:r>
    </w:p>
    <w:p>
      <w:pPr>
        <w:pStyle w:val="ListBullet"/>
      </w:pPr>
      <w:r>
        <w:t>The daughters return; a suppliant son</w:t>
      </w:r>
    </w:p>
    <w:p>
      <w:pPr>
        <w:pStyle w:val="ListBullet"/>
      </w:pPr>
      <w:r>
        <w:t>The rescue imagined</w:t>
      </w:r>
    </w:p>
    <w:p>
      <w:pPr>
        <w:pStyle w:val="ListBullet"/>
      </w:pPr>
      <w:r>
        <w:t>Ismene's news; Theseus' welcome</w:t>
      </w:r>
    </w:p>
    <w:p>
      <w:pPr>
        <w:pStyle w:val="ListBullet"/>
      </w:pPr>
      <w:r>
        <w:t>[short · analysis · DOK 3] Analyze the word choice in “Ha! Where is he? Look around! / Every nook and corner scan” (Parodos (lines 115–248), Chorus). Pick two words and explain what they suggest.Sample answer: Chorus, in this part of the section. The evidence is “Ha! Where is he? Look around! / Every nook and corner scan” (Parodos (lines 115–248), Chorus). This develops refuge and hospitality: the elders' fear. The words “corner” and “around” carry that meaning: they are the charged choices in the line, and changing either would soften the effect.</w:t>
      </w:r>
    </w:p>
    <w:p>
      <w:pPr>
        <w:pStyle w:val="ListBullet"/>
      </w:pPr>
      <w:r>
        <w:t>[short · analysis · DOK 3] Analyze the word choice in “Having come / Unto a State that champions right and asks / For every action warranty of law, / Thou hast set aside the custom of the land, / And like some freebooter art carrying off / What plunder pleases thee, as if forsooth / Thou…” (Episode 2 (lines 740–1091), Theseus). Pick two words and explain what they suggest.Sample answer: Theseus, lines 956–963. The evidence is “Having come / Unto a State that champions right and asks / For every action warranty of law, / Thou hast set aside the custom of the land,…” (Episode 2 (lines 740–1091), Theseus). This develops refuge and hospitality: Creon seizes the daughters. The words “freebooter” and “thoughtest” carry that meaning: they are the charged choices in the line, and changing either would soften the effect.</w:t>
      </w:r>
    </w:p>
    <w:p>
      <w:pPr>
        <w:pStyle w:val="ListBullet"/>
      </w:pPr>
      <w:r>
        <w:t>Simile</w:t>
      </w:r>
    </w:p>
    <w:p>
      <w:pPr>
        <w:pStyle w:val="ListBullet"/>
      </w:pPr>
      <w:r>
        <w:t>Allusion</w:t>
      </w:r>
    </w:p>
    <w:p>
      <w:pPr>
        <w:pStyle w:val="ListBullet"/>
      </w:pPr>
      <w:r>
        <w:t>Tone / mood</w:t>
      </w:r>
    </w:p>
    <w:p>
      <w:pPr>
        <w:pStyle w:val="ListBullet"/>
      </w:pPr>
      <w:r>
        <w:t>Alliteration</w:t>
      </w:r>
    </w:p>
    <w:p>
      <w:pPr>
        <w:pStyle w:val="ListBullet"/>
      </w:pPr>
      <w:r>
        <w:t>[short · analysis · DOK 3] Claim: The curse makes a family's past its future. Polyneices' burial request is the seed of Antigone. Explain how this evidence supports the claim: “But as almighty Zeus in all he doth / Hath Mercy for co-partner of his throne, / Let Mercy, father, also sit enthroned / In thy heart likewise” (Episode 4 (lines 1308–1501), Polyneices).Sample answer: Polyneices asks his father's pardon and help in the war on Thebes. Oedipus curses him: the brothers will die by each other's hands. Antigone begs Polyneices to turn back; he refuses and asks his sisters to bury him if the curse comes true, which sets up Antigone. The evidence is “But as almighty Zeus in all he doth / Hath Mercy for co-partner of his throne, / Let Mercy, father, also sit enthroned / In thy heart…” (Episode 4 (lines 1308–1501), Polyneices) — Polyneices, lines 1324–1327. This develops refuge and hospitality: Polyneices and the father's curse.</w:t>
      </w:r>
    </w:p>
    <w:p>
      <w:pPr>
        <w:pStyle w:val="ListBullet"/>
      </w:pPr>
      <w:r>
        <w:t>Alliteration</w:t>
      </w:r>
    </w:p>
    <w:p>
      <w:pPr>
        <w:pStyle w:val="ListBullet"/>
      </w:pPr>
      <w:r>
        <w:t>Point of view</w:t>
      </w:r>
    </w:p>
    <w:p>
      <w:pPr>
        <w:pStyle w:val="ListBullet"/>
      </w:pPr>
      <w:r>
        <w:t>Irony</w:t>
      </w:r>
    </w:p>
    <w:p>
      <w:pPr>
        <w:pStyle w:val="ListBullet"/>
      </w:pPr>
      <w:r>
        <w:t>Tone / mood</w:t>
      </w:r>
    </w:p>
    <w:p>
      <w:pPr>
        <w:pStyle w:val="ListBullet"/>
      </w:pPr>
      <w:r>
        <w:t>[short · synthesis · DOK 4] Evaluate this claim about the scene: “The king who once solved riddles must now ask where he is. The forbidden grove of the Furies becomes his place of rest.” Is it fully persuasive? Argue with evidence, including a passage that complicates it.Sample answer: The claim is persuasive in part. “Child of an old blind sire, Antigone, / What region, say, whose city have we reached” (Prologue (lines 1–114), Oedipus) supports it: Blind and old, Oedipus arrives with Antigone at a grove near Athens. A local man tells him it is holy ground of the Eumenides and that he must leave. Oedipus refuses: Apollo foretold that he would end his days here, a blessing to his hosts and a curse to the land that cast him out. But “There,’ said he, ‘shalt thou round thy weary life, / A blessing to the land wherein thou dwell’st, / But to the land that cast thee forth, a curse” (Prologue (lines 1–114), Oedipus) complicates it: the line (Oedipus, lines 91–93)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Close reading: how do the diction and syntax of “Not to be born at all / Is best, far best that can befall, / Next best, when born, with least delay / To trace the backward way” (Stasimon 3 (lines 1270–1307), Chorus) shape its meaning? Consider a second, competing reading.Sample answer: Chorus, lines 1284–1287. The evidence is “Not to be born at all / Is best, far best that can befall, / Next best, when born, with least delay / To trace the backward way” (Stasimon 3 (lines 1270–1307), Chorus). This develops refuge and hospitality: "Not to be born". The words “backward” and “befall”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Close reading: how do the diction and syntax of “Such ills not I alone, / He too our guest hath known, / E’en as some headland on an iron-bound shore, / Lashed by the wintry blasts and surge’s roar, / So is he buffeted on every side / By drear misfortune’s whelming tide, / By every wind…” (Stasimon 3 (lines 1270–1307), Chorus) shape its meaning? Consider a second, competing reading.Sample answer: Chorus, lines 1298–1306. The evidence is “Such ills not I alone, / He too our guest hath known, / E’en as some headland on an iron-bound shore, / Lashed by the wintry blasts and…” (Stasimon 3 (lines 1270–1307), Chorus). This develops refuge and hospitality: "Not to be born". The words “misfortune” and “headland”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Close reading: how do the diction and syntax of “They tend me, they preserve me, they are men / Not women in true service to their sire; / But ye are bastards, and no sons of mine” (Episode 4 (lines 1308–1501), Oedipus) shape its meaning? Consider a second, competing reading.Sample answer: Oedipus, lines 1419–1421. The evidence is “They tend me, they preserve me, they are men / Not women in true service to their sire; / But ye are bastards, and no sons of mine” (Episode 4 (lines 1308–1501), Oedipus). This develops refuge and hospitality: Polyneices and the father's curse. The words “bastards” and “preserve”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[short · synthesis · DOK 4] Evaluate this claim about the scene: “The curse makes a family's past its future. Polyneices' burial request is the seed of Antigone.” Is it fully persuasive? Argue with evidence, including a passage that complicates it.Sample answer: The claim is persuasive in part. “But as almighty Zeus in all he doth / Hath Mercy for co-partner of his throne, / Let Mercy, father, also sit enthroned / In thy heart likewise” (Episode 4 (lines 1308–1501), Polyneices) supports it: Polyneices asks his father's pardon and help in the war on Thebes. Oedipus curses him: the brothers will die by each other's hands. Antigone begs Polyneices to turn back; he refuses and asks his sisters to bury him if the curse comes true, which sets up Antigone. But “They tend me, they preserve me, they are men / Not women in true service to their sire; / But ye are bastards, and no sons of mine” (Episode 4 (lines 1308–1501), Oedipus) complicates it: the line (Oedipus, lines 1419–1421) shows the same issue from another side, and its “Not” marks a limit or reversal the claim passes over. The claim is therefore a strong reading, not a complete one, and a careful answer says where it stops applying.</w:t>
      </w:r>
    </w:p>
    <w:p>
      <w:pPr>
        <w:pStyle w:val="ListBullet"/>
      </w:pPr>
      <w:r>
        <w:t>Thebes would be destroyed tomorrow</w:t>
      </w:r>
    </w:p>
    <w:p>
      <w:pPr>
        <w:pStyle w:val="ListBullet"/>
      </w:pPr>
      <w:r>
        <w:t>Oedipus would become king of Athens</w:t>
      </w:r>
    </w:p>
    <w:p>
      <w:pPr>
        <w:pStyle w:val="ListBullet"/>
      </w:pPr>
      <w:r>
        <w:t>Oedipus would end his days here, a blessing to his hosts</w:t>
      </w:r>
    </w:p>
    <w:p>
      <w:pPr>
        <w:pStyle w:val="ListBullet"/>
      </w:pPr>
      <w:r>
        <w:t>Oedipus would regain his sight</w:t>
      </w:r>
    </w:p>
    <w:p>
      <w:pPr>
        <w:pStyle w:val="ListBullet"/>
      </w:pPr>
      <w:r>
        <w:t>[fill · recall · DOK 1 · Cambridge International: CAIE-9695.AO1] Complete the quotation from Episode 4 (lines 1308–1501), Polyneices: “I shall not tell it; a good general / Reports _____ and conceals mishaps”Key: successes</w:t>
      </w:r>
    </w:p>
    <w:p>
      <w:pPr>
        <w:pStyle w:val="ListBullet"/>
      </w:pPr>
      <w:r>
        <w:t>[fill · recall · DOK 1 · Cambridge International: CAIE-9695.AO1] Complete the quotation from Thunder scene (lines 1502–1605), Chorus: “Time with never _____ eye / Watches what is writ on high, / Overthrowing now the great, / Raising now from low estate”Key: sleeping</w:t>
      </w:r>
    </w:p>
    <w:p>
      <w:pPr>
        <w:pStyle w:val="ListBullet"/>
      </w:pPr>
      <w:r>
        <w:t>[short · inference · DOK 2 · Cambridge International: CAIE-9695.AO3] What can you infer from this line? “Thou hast come to a steed-famed land for rest, / O stranger worn with toil, / To a land of all lands the goodliest / Colonus’ glistening soil” (Stasimon 1 (lines 695–739), Chorus) Answer in two or three sentences with one detail.Sample answer: Chorus, lines 695–698. The evidence is “Thou hast come to a steed-famed land for rest, / O stranger worn with toil, / To a land of all lands the goodliest / Colonus’ glistening…” (Stasimon 1 (lines 695–739), Chorus).</w:t>
      </w:r>
    </w:p>
    <w:p>
      <w:pPr>
        <w:pStyle w:val="ListBullet"/>
      </w:pPr>
      <w:r>
        <w:t>[short · inference · DOK 2 · Cambridge International: CAIE-9695.AO3] Why place a hymn of praise right after Theseus' welcome?Sample answer: It celebrates the city that has just shown hospitality. The evidence is “Thou hast come to a steed-famed land for rest, / O stranger worn with toil, / To a land of all lands the goodliest / Colonus’ glistening…” (Stasimon 1 (lines 695–739), Chorus) — Chorus, lines 695–698.</w:t>
      </w:r>
    </w:p>
    <w:p>
      <w:pPr>
        <w:pStyle w:val="ListBullet"/>
      </w:pPr>
      <w:r>
        <w:t>The rescue imagined</w:t>
      </w:r>
    </w:p>
    <w:p>
      <w:pPr>
        <w:pStyle w:val="ListBullet"/>
      </w:pPr>
      <w:r>
        <w:t>The daughters return; a suppliant son</w:t>
      </w:r>
    </w:p>
    <w:p>
      <w:pPr>
        <w:pStyle w:val="ListBullet"/>
      </w:pPr>
      <w:r>
        <w:t>The beggar at the sacred grove</w:t>
      </w:r>
    </w:p>
    <w:p>
      <w:pPr>
        <w:pStyle w:val="ListBullet"/>
      </w:pPr>
      <w:r>
        <w:t>Polyneices and the father's curse</w:t>
      </w:r>
    </w:p>
    <w:p>
      <w:pPr>
        <w:pStyle w:val="ListBullet"/>
      </w:pPr>
      <w:r>
        <w:t>[short · inference · DOK 2 · Cambridge International: CAIE-9695.AO3] What can you infer from this line? “Such ills not I alone, / He too our guest hath known, / E’en as some headland on an iron-bound shore, / Lashed by the wintry blasts and surge’s roar, / So is he buffeted on every side / By drear misfortune’s whelming tide, / By every wind…” (Stasimon 3 (lines 1270–1307), Chorus) Answer in two or three sentences with one detail.Sample answer: Chorus, lines 1298–1306. The evidence is “Such ills not I alone, / He too our guest hath known, / E’en as some headland on an iron-bound shore, / Lashed by the wintry blasts and…” (Stasimon 3 (lines 1270–1307), Chorus).</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Curse and mercy</w:t>
      </w:r>
    </w:p>
    <w:p>
      <w:pPr>
        <w:pStyle w:val="ListBullet"/>
      </w:pPr>
      <w:r>
        <w:t>Guilt and intent</w:t>
      </w:r>
    </w:p>
    <w:p>
      <w:pPr>
        <w:pStyle w:val="ListBullet"/>
      </w:pPr>
      <w:r>
        <w:t>Refuge and hospitality</w:t>
      </w:r>
    </w:p>
    <w:p>
      <w:pPr>
        <w:pStyle w:val="ListBullet"/>
      </w:pPr>
      <w:r>
        <w:t>Law against force</w:t>
      </w:r>
    </w:p>
    <w:p>
      <w:pPr>
        <w:pStyle w:val="ListBullet"/>
      </w:pPr>
      <w:r>
        <w:t>Curse and mercy</w:t>
      </w:r>
    </w:p>
    <w:p>
      <w:pPr>
        <w:pStyle w:val="ListBullet"/>
      </w:pPr>
      <w:r>
        <w:t>Law against force</w:t>
      </w:r>
    </w:p>
    <w:p>
      <w:pPr>
        <w:pStyle w:val="ListBullet"/>
      </w:pPr>
      <w:r>
        <w:t>Guilt and intent</w:t>
      </w:r>
    </w:p>
    <w:p>
      <w:pPr>
        <w:pStyle w:val="ListBullet"/>
      </w:pPr>
      <w:r>
        <w:t>Refuge and hospitality</w:t>
      </w:r>
    </w:p>
    <w:p>
      <w:pPr>
        <w:pStyle w:val="ListBullet"/>
      </w:pPr>
      <w:r>
        <w:t>[short · analysis · DOK 3 · Cambridge International: CAIE-9695.AO3] Claim: The blind man leads the seeing. Explain how this evidence supports the claim: “Time with never sleeping eye / Watches what is writ on high, / Overthrowing now the great, / Raising now from low estate” (Thunder scene (lines 1502–1605), Chorus).Sample answer: Thunder sounds. Oedipus knows his end has come and calls for Theseus. Without a guide, he leads Theseus and his daughters toward the place of his passing, and tells Theseus that the secret, passed from ruler to heir, will protect Athens. The evidence is “Time with never sleeping eye / Watches what is writ on high, / Overthrowing now the great, / Raising now from low estate” (Thunder scene (lines 1502–1605), Chorus) — Chorus, lines 1508–1511. This develops refuge and hospitality: the summons.</w:t>
      </w:r>
    </w:p>
    <w:p>
      <w:pPr>
        <w:pStyle w:val="ListBullet"/>
      </w:pPr>
      <w:r>
        <w:t>Characterization</w:t>
      </w:r>
    </w:p>
    <w:p>
      <w:pPr>
        <w:pStyle w:val="ListBullet"/>
      </w:pPr>
      <w:r>
        <w:t>Point of view</w:t>
      </w:r>
    </w:p>
    <w:p>
      <w:pPr>
        <w:pStyle w:val="ListBullet"/>
      </w:pPr>
      <w:r>
        <w:t>Structure</w:t>
      </w:r>
    </w:p>
    <w:p>
      <w:pPr>
        <w:pStyle w:val="ListBullet"/>
      </w:pPr>
      <w:r>
        <w:t>Tone / mood</w:t>
      </w:r>
    </w:p>
    <w:p>
      <w:pPr>
        <w:pStyle w:val="ListBullet"/>
      </w:pPr>
      <w:r>
        <w:t>Curse and mercy</w:t>
      </w:r>
    </w:p>
    <w:p>
      <w:pPr>
        <w:pStyle w:val="ListBullet"/>
      </w:pPr>
      <w:r>
        <w:t>Refuge and hospitality</w:t>
      </w:r>
    </w:p>
    <w:p>
      <w:pPr>
        <w:pStyle w:val="ListBullet"/>
      </w:pPr>
      <w:r>
        <w:t>Guilt and intent</w:t>
      </w:r>
    </w:p>
    <w:p>
      <w:pPr>
        <w:pStyle w:val="ListBullet"/>
      </w:pPr>
      <w:r>
        <w:t>Law against force</w:t>
      </w:r>
    </w:p>
    <w:p>
      <w:pPr>
        <w:pStyle w:val="ListBullet"/>
      </w:pPr>
      <w:r>
        <w:t>[short · synthesis · DOK 4 · Cambridge International: CAIE-9695.AO3] Is Oedipus a helpless beggar or a man in control in the Prologue? Defend your view.Sample answer: A defended position: Oedipus, lines 74. The evidence is “The blind man’s words will be instinct with sight” (Prologue (lines 1–114), Oedipus). This develops refuge and hospitality: the beggar at the sacred grove.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 Cambridge International: CAIE-9695.AO3] Evaluate this claim about the scene: “The rule of law against force: Theseus defends Athens as a state ‘that champions right’ (line 957).” Is it fully persuasive? Argue with evidence, including a passage that complicates it.Sample answer: The claim is persuasive in part. “Having come / Unto a State that champions right and asks / For every action warranty of law, / Thou hast set aside the custom of the land, / And like some…” (Episode 2 (lines 740–1091), Theseus) supports it: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But “Howbeit, I know I waste my words—begone, / And leave me here; whate’er may be my lot, / He lives not ill who lives withal content” (Episode 2 (lines 740–1091), Oedipus) complicates it: the line (Oedipus, lines 816–818)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Cambridge International: CAIE-9695.AO3] Synthesis: trace how refuge and hospitality develops from Stasimon 3 (lines 1270–1307) to Episode 4 (lines 1308–1501). Use one quotation from each.Sample answer: Earlier, in Stasimon 3 (lines 1270–1307), Chorus, the text reads “Not to be born at all / Is best, far best that can befall, / Next best, when born, with least delay / To trace the backward way” — Chorus, lines 1284–1287. In Episode 4 (lines 1308–1501), “But as almighty Zeus in all he doth / Hath Mercy for co-partner of his throne, / Let Mercy, father, also sit enthroned / In thy heart…” (Episode 4 (lines 1308–1501), Polyneices) — Polyneices, lines 1324–1327. Polyneices and the father's curse.</w:t>
      </w:r>
    </w:p>
    <w:p>
      <w:pPr>
        <w:pStyle w:val="ListBullet"/>
      </w:pPr>
      <w:r>
        <w:t>[fill · recall · DOK 1 · Cambridge International: CAIE-9695.AO1] Complete the quotation from Prologue (lines 1–114), Oedipus: “The blind man’s words will be _____ with sight”Key: instinct</w:t>
      </w:r>
    </w:p>
    <w:p>
      <w:pPr>
        <w:pStyle w:val="ListBullet"/>
      </w:pPr>
      <w:r>
        <w:t>Oedipus Rex</w:t>
      </w:r>
    </w:p>
    <w:p>
      <w:pPr>
        <w:pStyle w:val="ListBullet"/>
      </w:pPr>
      <w:r>
        <w:t>The Odyssey</w:t>
      </w:r>
    </w:p>
    <w:p>
      <w:pPr>
        <w:pStyle w:val="ListBullet"/>
      </w:pPr>
      <w:r>
        <w:t>Medea</w:t>
      </w:r>
    </w:p>
    <w:p>
      <w:pPr>
        <w:pStyle w:val="ListBullet"/>
      </w:pPr>
      <w:r>
        <w:t>Antigone</w:t>
      </w:r>
    </w:p>
    <w:p>
      <w:pPr>
        <w:pStyle w:val="ListBullet"/>
      </w:pPr>
      <w:r>
        <w:t>[short · inference · DOK 2 · Cambridge International: CAIE-9695.AO3] What can you infer from this line? “Yet am I then / A villain born because in self-defence, / Stricken, I struck the striker back again” (Episode 1 (lines 249–694), Oedipus) Answer in two or three sentences with one detail.Sample answer: Oedipus, lines 261–263. The evidence is “Yet am I then / A villain born because in self-defence, / Stricken, I struck the striker back again” (Episode 1 (lines 249–694), Oedipus).</w:t>
      </w:r>
    </w:p>
    <w:p>
      <w:pPr>
        <w:pStyle w:val="ListBullet"/>
      </w:pPr>
      <w:r>
        <w:t>[short · analysis · DOK 3 · Cambridge International: CAIE-9695.AO2] Analyze the word choice in “There,’ said he, ‘shalt thou round thy weary life, / A blessing to the land wherein thou dwell’st, / But to the land that cast thee forth, a curse” (Prologue (lines 1–114), Oedipus). Pick two words and explain what they suggest.Sample answer: Oedipus, lines 91–93. The evidence is “There,’ said he, ‘shalt thou round thy weary life, / A blessing to the land wherein thou dwell’st, / But to the land that cast thee forth,…” (Prologue (lines 1–114), Oedipus). This develops refuge and hospitality: the beggar at the sacred grove. The words “blessing” and “wherein” carry that meaning: they are the charged choices in the line, and changing either would soften the effect.</w:t>
      </w:r>
    </w:p>
    <w:p>
      <w:pPr>
        <w:pStyle w:val="ListBullet"/>
      </w:pPr>
      <w:r>
        <w:t>[short · analysis · DOK 3 · Cambridge International: CAIE-9695.AO2] Analyze the word choice in “Tis the haunt of the clear-voiced nightingale, / Who hid in her bower, among” (Stasimon 1 (lines 695–739), Chorus). Pick two words and explain what they suggest.Sample answer: Chorus, in this part of the section. The evidence is “Tis the haunt of the clear-voiced nightingale, / Who hid in her bower, among” (Stasimon 1 (lines 695–739), Chorus). This develops refuge and hospitality: the Colonus ode. The words “nightingale” and “voiced” carry that meaning: they are the charged choices in the line, and changing either would soften the effect.</w:t>
      </w:r>
    </w:p>
    <w:p>
      <w:pPr>
        <w:pStyle w:val="ListBullet"/>
      </w:pPr>
      <w:r>
        <w:t>[short · analysis · DOK 3 · Cambridge International: CAIE-9695.AO2] Analyze the word choice in “O when the flying foe, / Turning at last to bay” (Stasimon 2 (lines 1092–1152), Chorus). Pick two words and explain what they suggest.Sample answer: Chorus, in this part of the section. The evidence is “O when the flying foe, / Turning at last to bay” (Stasimon 2 (lines 1092–1152), Chorus). This develops refuge and hospitality: the rescue imagined. The words “flying” and “last” carry that meaning: they are the charged choices in the line, and changing either would soften the effect.</w:t>
      </w:r>
    </w:p>
    <w:p>
      <w:pPr>
        <w:pStyle w:val="ListBullet"/>
      </w:pPr>
      <w:r>
        <w:t>[short · analysis · DOK 3 · Cambridge International: CAIE-9695.AO3] Claim: They see it all with their minds, like the blind Oedipus. Explain how this evidence supports the claim: “There I might chance behold / Theseus our captain bold / Meet with the robber band, / Ere they have fled the land, / Rescue by might and main / Maidens, the captives twain” (Stasimon 2 (lines 1092–1152), Chorus).Sample answer: The elders imagine the chase and the battle and pray to Zeus and Athena for victory. The evidence is “There I might chance behold / Theseus our captain bold / Meet with the robber band, / Ere they have fled the land, / Rescue by might and…” (Stasimon 2 (lines 1092–1152), Chorus) — Chorus, lines 1106–1111. This develops refuge and hospitality: the rescue imagined.</w:t>
      </w:r>
    </w:p>
    <w:p>
      <w:pPr>
        <w:pStyle w:val="ListBullet"/>
      </w:pPr>
      <w:r>
        <w:t>Death and blessing</w:t>
      </w:r>
    </w:p>
    <w:p>
      <w:pPr>
        <w:pStyle w:val="ListBullet"/>
      </w:pPr>
      <w:r>
        <w:t>Refuge and hospitality</w:t>
      </w:r>
    </w:p>
    <w:p>
      <w:pPr>
        <w:pStyle w:val="ListBullet"/>
      </w:pPr>
      <w:r>
        <w:t>Law against force</w:t>
      </w:r>
    </w:p>
    <w:p>
      <w:pPr>
        <w:pStyle w:val="ListBullet"/>
      </w:pPr>
      <w:r>
        <w:t>Guilt and intent</w:t>
      </w:r>
    </w:p>
    <w:p>
      <w:pPr>
        <w:pStyle w:val="ListBullet"/>
      </w:pPr>
      <w:r>
        <w:t>[short · synthesis · DOK 4 · Cambridge International: CAIE-9695.AO3] Are the elders right to fear Oedipus? Defend your view with evidence.Sample answer: A defended position: Chorus, lines 222–223. The evidence is “Heaven’s justice never smites / Him who ill with ill requites” (Parodos (lines 115–248), Chorus). This develops refuge and hospitality: the elders' fear. The elders of Colonus search for the trespasser. When they learn his name, they order him out. Antigone pleads for him.</w:t>
      </w:r>
    </w:p>
    <w:p>
      <w:pPr>
        <w:pStyle w:val="ListBullet"/>
      </w:pPr>
      <w:r>
        <w:t>[short · synthesis · DOK 4 · Cambridge International: CAIE-9695.AO3] Synthesis: trace how refuge and hospitality develops from Parodos (lines 115–248) to Episode 1 (lines 249–694). Use one quotation from each.Sample answer: Earlier, in Parodos (lines 115–248), Chorus, the text reads “Heaven’s justice never smites / Him who ill with ill requites” — Chorus, lines 222–223. In Episode 1 (lines 249–694), “Yet am I then / A villain born because in self-defence, / Stricken, I struck the striker back again” (Episode 1 (lines 249–694), Oedipus) — Oedipus, lines 261–263. Ismene's news; Theseus' welcome.</w:t>
      </w:r>
    </w:p>
    <w:p>
      <w:pPr>
        <w:pStyle w:val="ListBullet"/>
      </w:pPr>
      <w:r>
        <w:t>[short · synthesis · DOK 4 · Cambridge International: CAIE-9695.AO3] Synthesis: trace how refuge and hospitality develops from Stasimon 1 (lines 695–739) to Episode 2 (lines 740–1091). Use one quotation from each.Sample answer: Earlier, in Stasimon 1 (lines 695–739), Chorus, the text reads “Thou hast come to a steed-famed land for rest, / O stranger worn with toil, / To a land of all lands the goodliest / Colonus’ glistening…” — Chorus, lines 695–698. In Episode 2 (lines 740–1091), “Howbeit, I know I waste my words—begone, / And leave me here; whate’er may be my lot, / He lives not ill who lives withal content” (Episode 2 (lines 740–1091), Oedipus) — Oedipus, lines 816–818. Creon seizes the daughters.</w:t>
      </w:r>
    </w:p>
    <w:p>
      <w:pPr>
        <w:pStyle w:val="ListBullet"/>
      </w:pPr>
      <w:r>
        <w:t>[short · synthesis · DOK 4 · Cambridge International: CAIE-9695.AO2] Close reading: how do the diction and syntax of “A wise man heeds all matters great or small” (Episode 3 (lines 1153–1269), Theseus) shape its meaning? Consider a second, competing reading.Sample answer: Theseus, lines 1210. The evidence is “A wise man heeds all matters great or small” (Episode 3 (lines 1153–1269), Theseus). This develops refuge and hospitality: the daughters return; a suppliant son. The words “matters” and “small”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 Cambridge International: CAIE-9695.AO3] Open question: is Oedipus' passing a reward, a mystery, or both? Defend any position.Sample answer: Any defended position: Chorus, lines 1508–1511. The evidence is “Time with never sleeping eye / Watches what is writ on high, / Overthrowing now the great, / Raising now from low estate” (Thunder scene (lines 1502–1605), Chorus). This develops refuge and hospitality: the summons.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inference · DOK 2 · Cambridge International: CAIE-9695.AO3] What can you infer from this line? “Child of an old blind sire, Antigone, / What region, say, whose city have we reached” (Prologue (lines 1–114), Oedipus) Answer in two or three sentences with one detail.Sample answer: Oedipus, lines 1–2. The evidence is “Child of an old blind sire, Antigone, / What region, say, whose city have we reached” (Prologue (lines 1–114), Oedipus). This develops refuge and hospitality: the beggar at the sacred grove.</w:t>
      </w:r>
    </w:p>
    <w:p>
      <w:pPr>
        <w:pStyle w:val="ListBullet"/>
      </w:pPr>
      <w:r>
        <w:t>[short · inference · DOK 2 · Cambridge International: CAIE-9695.AO3] Why does Oedipus refuse to leave the grove?Sample answer: He recognizes it as the resting place Apollo foretold. The evidence is “There,’ said he, ‘shalt thou round thy weary life, / A blessing to the land wherein thou dwell’st, / But to the land that cast thee forth,…” (Prologue (lines 1–114), Oedipus) — Oedipus, lines 91–93.</w:t>
      </w:r>
    </w:p>
    <w:p>
      <w:pPr>
        <w:pStyle w:val="ListBullet"/>
      </w:pPr>
      <w:r>
        <w:t>A prayer for an easy death</w:t>
      </w:r>
    </w:p>
    <w:p>
      <w:pPr>
        <w:pStyle w:val="ListBullet"/>
      </w:pPr>
      <w:r>
        <w:t>The summons</w:t>
      </w:r>
    </w:p>
    <w:p>
      <w:pPr>
        <w:pStyle w:val="ListBullet"/>
      </w:pPr>
      <w:r>
        <w:t>Creon seizes the daughters</w:t>
      </w:r>
    </w:p>
    <w:p>
      <w:pPr>
        <w:pStyle w:val="ListBullet"/>
      </w:pPr>
      <w:r>
        <w:t>"Not to be born"</w:t>
      </w:r>
    </w:p>
    <w:p>
      <w:pPr>
        <w:pStyle w:val="ListBullet"/>
      </w:pPr>
      <w:r>
        <w:t>Guilt and intent</w:t>
      </w:r>
    </w:p>
    <w:p>
      <w:pPr>
        <w:pStyle w:val="ListBullet"/>
      </w:pPr>
      <w:r>
        <w:t>Curse and mercy</w:t>
      </w:r>
    </w:p>
    <w:p>
      <w:pPr>
        <w:pStyle w:val="ListBullet"/>
      </w:pPr>
      <w:r>
        <w:t>Law against force</w:t>
      </w:r>
    </w:p>
    <w:p>
      <w:pPr>
        <w:pStyle w:val="ListBullet"/>
      </w:pPr>
      <w:r>
        <w:t>Refuge and hospitality</w:t>
      </w:r>
    </w:p>
    <w:p>
      <w:pPr>
        <w:pStyle w:val="ListBullet"/>
      </w:pPr>
      <w:r>
        <w:t>[short · analysis · DOK 3 · Cambridge International: CAIE-9695.AO3] Claim: A name alone condemns him: his story travels ahead of him. Explain how this evidence supports the claim: “Where will you find one, search ye ne’er so well, / Who ’scapes perdition if a god impel” (Parodos (lines 115–248), Antigone).Sample answer: The elders of Colonus search for the trespasser. When they learn his name, they order him out. Antigone pleads for him. The evidence is “Where will you find one, search ye ne’er so well, / Who ’scapes perdition if a god impel” (Parodos (lines 115–248), Antigone) — Antigone, lines 243–244. This develops refuge and hospitality: the elders' fear.</w:t>
      </w:r>
    </w:p>
    <w:p>
      <w:pPr>
        <w:pStyle w:val="ListBullet"/>
      </w:pPr>
      <w:r>
        <w:t>[short · analysis · DOK 3 · Cambridge International: CAIE-9695.AO2] Analyze the word choice in “The gods, who once abased, uplift thee now” (Episode 1 (lines 249–694), Ismene). Pick two words and explain what they suggest.Sample answer: Ismene, lines 394. The evidence is “The gods, who once abased, uplift thee now” (Episode 1 (lines 249–694), Ismene). This develops refuge and hospitality: Ismene's news; Theseus' welcome. The words “uplift” and “abased” carry that meaning: they are the charged choices in the line, and changing either would soften the effect.</w:t>
      </w:r>
    </w:p>
    <w:p>
      <w:pPr>
        <w:pStyle w:val="ListBullet"/>
      </w:pPr>
      <w:r>
        <w:t>[short · analysis · DOK 3 · Cambridge International: CAIE-9695.AO3] Claim: Antigone is the voice of mercy, as she will be the voice of conscience in Antigone. Explain how this evidence supports the claim: “They only who have known calamity / Can share it” (Episode 3 (lines 1153–1269), Oedipus).Sample answer: Theseus brings the daughters back. Oedipus thanks him but will not touch him, believing himself still polluted. Theseus reports that a kinsman has taken sanctuary at Poseidon's altar: Polyneices. Oedipus refuses to see him; Antigone persuades him to listen. The evidence is “They only who have known calamity / Can share it” (Episode 3 (lines 1153–1269), Oedipus) — Oedipus, lines 1195–1196. This develops refuge and hospitality: the daughters return; a suppliant son.</w:t>
      </w:r>
    </w:p>
    <w:p>
      <w:pPr>
        <w:pStyle w:val="ListBullet"/>
      </w:pPr>
      <w:r>
        <w:t>Structure</w:t>
      </w:r>
    </w:p>
    <w:p>
      <w:pPr>
        <w:pStyle w:val="ListBullet"/>
      </w:pPr>
      <w:r>
        <w:t>Foreshadowing</w:t>
      </w:r>
    </w:p>
    <w:p>
      <w:pPr>
        <w:pStyle w:val="ListBullet"/>
      </w:pPr>
      <w:r>
        <w:t>Theme</w:t>
      </w:r>
    </w:p>
    <w:p>
      <w:pPr>
        <w:pStyle w:val="ListBullet"/>
      </w:pPr>
      <w:r>
        <w:t>Personification</w:t>
      </w:r>
    </w:p>
    <w:p>
      <w:pPr>
        <w:pStyle w:val="ListBullet"/>
      </w:pPr>
      <w:r>
        <w:t>[short · synthesis · DOK 4 · Cambridge International: CAIE-9695.AO2] Close reading: how do the diction and syntax of “Heaven’s justice never smites / Him who ill with ill requites” (Parodos (lines 115–248), Chorus) shape its meaning? Consider a second, competing reading.Sample answer: Chorus, lines 222–223. The evidence is “Heaven’s justice never smites / Him who ill with ill requites” (Parodos (lines 115–248), Chorus). This develops refuge and hospitality: the elders' fear. The words “requites” and “justice” carry that meaning: they are the charged choices in the line, and changing either would soften the effect. The elders of Colonus search for the trespasser. When they learn his name, they order him out. Antigone pleads for him.</w:t>
      </w:r>
    </w:p>
    <w:p>
      <w:pPr>
        <w:pStyle w:val="ListBullet"/>
      </w:pPr>
      <w:r>
        <w:t>[short · synthesis · DOK 4 · Cambridge International: CAIE-9695.AO3] Evaluate this claim about the scene: “The outcast becomes a treasure. Theseus' welcome reverses the expulsion from Thebes.” Is it fully persuasive? Argue with evidence, including a passage that complicates it.Sample answer: The claim is persuasive in part. “Yet am I then / A villain born because in self-defence, / Stricken, I struck the striker back again” (Episode 1 (lines 249–694), Oedipus) supports it: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But “I too was reared, / Like thee, in exile, and in foreign lands / Wrestled with many perils, no man more” (Episode 1 (lines 249–694), Theseus) complicates it: the line (Theseus, lines 583–585) shows the same issue from another side, and its “no” marks a limit or reversal the claim passes over. So the claim stands only in a qualified form: true of the scene's main pattern, but not of every moment in it.</w:t>
      </w:r>
    </w:p>
    <w:p>
      <w:pPr>
        <w:pStyle w:val="ListBullet"/>
      </w:pPr>
      <w:r>
        <w:t>[short · synthesis · DOK 4 · Cambridge International: CAIE-9695.AO2] Close reading: how do the diction and syntax of “Thou hast come to a steed-famed land for rest, / O stranger worn with toil, / To a land of all lands the goodliest / Colonus’ glistening soil” (Stasimon 1 (lines 695–739), Chorus) shape its meaning? Consider a second, competing reading.Sample answer: Chorus, lines 695–698. The evidence is “Thou hast come to a steed-famed land for rest, / O stranger worn with toil, / To a land of all lands the goodliest / Colonus’ glistening…” (Stasimon 1 (lines 695–739), Chorus). This develops refuge and hospitality: the Colonus ode. The words “glistening” and “goodliest”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[short · synthesis · DOK 4 · Cambridge International: CAIE-9695.AO2] Close reading: how do the diction and syntax of “And here there grows, unpruned, untamed, / Terror to foemen’s spear, / A tree in Asian soil unnamed, / By Pelops’ Dorian isle unclaimed, / Self-nurtured year by year; / ’Tis the grey-leaved olive that feeds our boys; / Nor youth nor…” (Stasimon 1 (lines 695–739), Chorus) shape its meaning? Consider a second, competing reading.Sample answer: Chorus, lines 720–728. The evidence is “And here there grows, unpruned, untamed, / Terror to foemen’s spear, / A tree in Asian soil unnamed, / By Pelops’ Dorian isle unclaimed, /…” (Stasimon 1 (lines 695–739), Chorus). This develops refuge and hospitality: the Colonus ode. The words “unclaimed” and “withering”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[short · synthesis · DOK 4 · Cambridge International: CAIE-9695.AO2] Close reading: how do the diction and syntax of “Howbeit, I know I waste my words—begone, / And leave me here; whate’er may be my lot, / He lives not ill who lives withal content” (Episode 2 (lines 740–1091), Oedipus) shape its meaning? Consider a second, competing reading.Sample answer: Oedipus, lines 816–818. The evidence is “Howbeit, I know I waste my words—begone, / And leave me here; whate’er may be my lot, / He lives not ill who lives withal content” (Episode 2 (lines 740–1091), Oedipus). This develops refuge and hospitality: Creon seizes the daughters. The words “content” and “withal”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 Cambridge International: CAIE-9695.AO2] Close reading: how do the diction and syntax of “O for the wings, the wings of a dove, / To be borne with the speed of the gale, / Up and still upwards to sail / And gaze on the fray from the clouds above” (Stasimon 2 (lines 1092–1152), Chorus) shape its meaning? Consider a second, competing reading.Sample answer: Chorus, lines 1134–1137. The evidence is “O for the wings, the wings of a dove, / To be borne with the speed of the gale, / Up and still upwards to sail / And gaze on the fray from…” (Stasimon 2 (lines 1092–1152), Chorus). This develops refuge and hospitality: the rescue imagined. The words “upwards” and “clouds” carry that meaning: they are the charged choices in the line, and changing either would soften the effect. The elders imagine the chase and the battle and pray to Zeus and Athena for victory.</w:t>
      </w:r>
    </w:p>
    <w:p>
      <w:pPr>
        <w:pStyle w:val="ListBullet"/>
      </w:pPr>
      <w:r>
        <w:t>[short · synthesis · DOK 4 · Cambridge International: CAIE-9695.AO3] Does the ode make Theseus a hero? Defend your view.Sample answer: A defended position: Chorus, lines 1106–1111. The evidence is “There I might chance behold / Theseus our captain bold / Meet with the robber band, / Ere they have fled the land, / Rescue by might and…” (Stasimon 2 (lines 1092–1152), Chorus). This develops refuge and hospitality: the rescue imagined. The elders imagine the chase and the battle and pray to Zeus and Athena for victory.</w:t>
      </w:r>
    </w:p>
    <w:p>
      <w:pPr>
        <w:pStyle w:val="ListBullet"/>
      </w:pPr>
      <w:r>
        <w:t>[short · synthesis · DOK 4 · Cambridge International: CAIE-9695.AO3] Is Antigone right that a father cannot repay a son in kind? Defend your view.Sample answer: A defended position: Antigone, lines 1248–1249. The evidence is “Thou art his father, therefore canst not pay / In kind a son’s most impious outrages” (Episode 3 (lines 1153–1269), Antigone). This develops refuge and hospitality: the daughters return; a suppliant son.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 Cambridge International: CAIE-9695.AO2] Close reading: how do the diction and syntax of “Time with never sleeping eye / Watches what is writ on high, / Overthrowing now the great, / Raising now from low estate” (Thunder scene (lines 1502–1605), Chorus) shape its meaning? Consider a second, competing reading.Sample answer: Chorus, lines 1508–1511. The evidence is “Time with never sleeping eye / Watches what is writ on high, / Overthrowing now the great, / Raising now from low estate” (Thunder scene (lines 1502–1605), Chorus). This develops refuge and hospitality: the summons. The words “sleeping” and “estate”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synthesis · DOK 4 · Cambridge International: CAIE-9695.AO3] Evaluate this claim about the scene: “The blind man leads the seeing.” Is it fully persuasive? Argue with evidence, including a passage that complicates it.Sample answer: The claim is persuasive in part. “Time with never sleeping eye / Watches what is writ on high, / Overthrowing now the great, / Raising now from low estate” (Thunder scene (lines 1502–1605), Chorus) supports it: Thunder sounds. Oedipus knows his end has come and calls for Theseus. Without a guide, he leads Theseus and his daughters toward the place of his passing, and tells Theseus that the secret, passed from ruler to heir, will protect Athens. But “O light, no light to me, but mine erewhile, / Now the last time I feel thee palpable, / For I am drawing near the final gloom / Of Hades” (Thunder scene (lines 1502–1605), Oedipus) complicates it: the line (Oedipus, lines 1599–1602) shows the same issue from another side, and its “no” marks a limit or reversal the claim passes over. A fair verdict is that the claim is mostly right but overstated; it needs a limiting clause to cover that passage.</w:t>
      </w:r>
    </w:p>
    <w:p>
      <w:pPr>
        <w:pStyle w:val="ListBullet"/>
      </w:pPr>
      <w:r>
        <w:t>[short · synthesis · DOK 4 · Cambridge International: CAIE-9695.AO2] Close reading: how do the diction and syntax of “By a gentle, tearless doom / Speed this stranger to the gloom, / Let him enter without pain / The all-shrouding Stygian plain” (Stasimon 4 (lines 1606–1625), Chorus) shape its meaning? Consider a second, competing reading.Sample answer: Chorus, lines 1610–1613. The evidence is “By a gentle, tearless doom / Speed this stranger to the gloom, / Let him enter without pain / The all-shrouding Stygian plain” (Stasimon 4 (lines 1606–1625), Chorus). This develops refuge and hospitality: a prayer for an easy death. The words “shrouding” and “tearless” carry that meaning: they are the charged choices in the line, and changing either would soften the effect. The elders pray to the powers of the underworld to let Oedipus pass gently and without pain.</w:t>
      </w:r>
    </w:p>
    <w:p>
      <w:pPr>
        <w:pStyle w:val="ListBullet"/>
      </w:pPr>
      <w:r>
        <w:t>Ismene's news; Theseus' welcome</w:t>
      </w:r>
    </w:p>
    <w:p>
      <w:pPr>
        <w:pStyle w:val="ListBullet"/>
      </w:pPr>
      <w:r>
        <w:t>The mysterious passing</w:t>
      </w:r>
    </w:p>
    <w:p>
      <w:pPr>
        <w:pStyle w:val="ListBullet"/>
      </w:pPr>
      <w:r>
        <w:t>The beggar at the sacred grove</w:t>
      </w:r>
    </w:p>
    <w:p>
      <w:pPr>
        <w:pStyle w:val="ListBullet"/>
      </w:pPr>
      <w:r>
        <w:t>Polyneices and the father's curse</w:t>
      </w:r>
    </w:p>
    <w:p>
      <w:pPr>
        <w:pStyle w:val="ListBullet"/>
      </w:pPr>
      <w:r>
        <w:t>[short · inference · DOK 2 · Dual Credit (Indiana College Core): ICC-WC-1.5] What can you infer from this line? “Heaven’s justice never smites / Him who ill with ill requites” (Parodos (lines 115–248), Chorus) Answer in two or three sentences with one detail.Sample answer: Chorus, lines 222–223. The evidence is “Heaven’s justice never smites / Him who ill with ill requites” (Parodos (lines 115–248), Chorus). This develops refuge and hospitality: the elders' fear.</w:t>
      </w:r>
    </w:p>
    <w:p>
      <w:pPr>
        <w:pStyle w:val="ListBullet"/>
      </w:pPr>
      <w:r>
        <w:t>[short · inference · DOK 2 · Dual Credit (Indiana College Core): ICC-WC-1.5] What can you infer from this line? “O for the wings, the wings of a dove, / To be borne with the speed of the gale, / Up and still upwards to sail / And gaze on the fray from the clouds above” (Stasimon 2 (lines 1092–1152), Chorus) Answer in two or three sentences with one detail.Sample answer: Chorus, lines 1134–1137. The evidence is “O for the wings, the wings of a dove, / To be borne with the speed of the gale, / Up and still upwards to sail / And gaze on the fray from…” (Stasimon 2 (lines 1092–1152), Chorus).</w:t>
      </w:r>
    </w:p>
    <w:p>
      <w:pPr>
        <w:pStyle w:val="ListBullet"/>
      </w:pPr>
      <w:r>
        <w:t>[short · inference · DOK 2 · Dual Credit (Indiana College Core): ICC-WC-1.5] What can you infer from this line? “Not to be born at all / Is best, far best that can befall, / Next best, when born, with least delay / To trace the backward way” (Stasimon 3 (lines 1270–1307), Chorus) Answer in two or three sentences with one detail.Sample answer: Chorus, lines 1284–1287. The evidence is “Not to be born at all / Is best, far best that can befall, / Next best, when born, with least delay / To trace the backward way” (Stasimon 3 (lines 1270–1307), Chorus).</w:t>
      </w:r>
    </w:p>
    <w:p>
      <w:pPr>
        <w:pStyle w:val="ListBullet"/>
      </w:pPr>
      <w:r>
        <w:t>Allusion</w:t>
      </w:r>
    </w:p>
    <w:p>
      <w:pPr>
        <w:pStyle w:val="ListBullet"/>
      </w:pPr>
      <w:r>
        <w:t>Conflict</w:t>
      </w:r>
    </w:p>
    <w:p>
      <w:pPr>
        <w:pStyle w:val="ListBullet"/>
      </w:pPr>
      <w:r>
        <w:t>Diction / vocabulary</w:t>
      </w:r>
    </w:p>
    <w:p>
      <w:pPr>
        <w:pStyle w:val="ListBullet"/>
      </w:pPr>
      <w:r>
        <w:t>Simile</w:t>
      </w:r>
    </w:p>
    <w:p>
      <w:pPr>
        <w:pStyle w:val="ListBullet"/>
      </w:pPr>
      <w:r>
        <w:t>Episode 4 (lines 1308–1501)</w:t>
      </w:r>
    </w:p>
    <w:p>
      <w:pPr>
        <w:pStyle w:val="ListBullet"/>
      </w:pPr>
      <w:r>
        <w:t>Prologue (lines 1–114)</w:t>
      </w:r>
    </w:p>
    <w:p>
      <w:pPr>
        <w:pStyle w:val="ListBullet"/>
      </w:pPr>
      <w:r>
        <w:t>Episode 2 (lines 740–1091)</w:t>
      </w:r>
    </w:p>
    <w:p>
      <w:pPr>
        <w:pStyle w:val="ListBullet"/>
      </w:pPr>
      <w:r>
        <w:t>Stasimon 4 (lines 1606–1625)</w:t>
      </w:r>
    </w:p>
    <w:p>
      <w:pPr>
        <w:pStyle w:val="ListBullet"/>
      </w:pPr>
      <w:r>
        <w:t>Episode 3 (lines 1153–1269)</w:t>
      </w:r>
    </w:p>
    <w:p>
      <w:pPr>
        <w:pStyle w:val="ListBullet"/>
      </w:pPr>
      <w:r>
        <w:t>Prologue (lines 1–114)</w:t>
      </w:r>
    </w:p>
    <w:p>
      <w:pPr>
        <w:pStyle w:val="ListBullet"/>
      </w:pPr>
      <w:r>
        <w:t>Episode 1 (lines 249–694)</w:t>
      </w:r>
    </w:p>
    <w:p>
      <w:pPr>
        <w:pStyle w:val="ListBullet"/>
      </w:pPr>
      <w:r>
        <w:t>Stasimon 4 (lines 1606–1625)</w:t>
      </w:r>
    </w:p>
    <w:p>
      <w:pPr>
        <w:pStyle w:val="ListBullet"/>
      </w:pPr>
      <w:r>
        <w:t>[short · analysis · DOK 3 · Dual Credit (Indiana College Core): ICC-WC-1.5] Claim: The most famous expression of despair in Greek tragedy, framed by a play that does not end in despair. Explain how this evidence supports the claim: “Such ills not I alone, / He too our guest hath known, / E’en as some headland on an iron-bound shore, / Lashed by the wintry blasts and surge’s roar, / So is he buffeted on every side / By drear misfortune’s whelming tide, / By every wind…” (Stasimon 3 (lines 1270–1307), Chorus).Sample answer: The elders lament old age and life's troubles and compare Oedipus to a headland battered by storms from every side. The evidence is “Such ills not I alone, / He too our guest hath known, / E’en as some headland on an iron-bound shore, / Lashed by the wintry blasts and…” (Stasimon 3 (lines 1270–1307), Chorus) — Chorus, lines 1298–1306. This develops refuge and hospitality: "Not to be born".</w:t>
      </w:r>
    </w:p>
    <w:p>
      <w:pPr>
        <w:pStyle w:val="ListBullet"/>
      </w:pPr>
      <w:r>
        <w:t>[short · analysis · DOK 3 · Dual Credit (Indiana College Core): ICC-WC-1.5] Analyze the word choice in “O light, no light to me, but mine erewhile, / Now the last time I feel thee palpable, / For I am drawing near the final gloom / Of Hades” (Thunder scene (lines 1502–1605), Oedipus). Pick two words and explain what they suggest.Sample answer: Oedipus, lines 1599–1602. The evidence is “O light, no light to me, but mine erewhile, / Now the last time I feel thee palpable, / For I am drawing near the final gloom / Of Hades” (Thunder scene (lines 1502–1605), Oedipus). This develops refuge and hospitality: the summons. The words “palpable” and “erewhile” carry that meaning: they are the charged choices in the line, and changing either would soften the effect.</w:t>
      </w:r>
    </w:p>
    <w:p>
      <w:pPr>
        <w:pStyle w:val="ListBullet"/>
      </w:pPr>
      <w:r>
        <w:t>[short · synthesis · DOK 4 · Dual Credit (Indiana College Core): ICC-WC-1.5] Close reading: how do the diction and syntax of “Child of an old blind sire, Antigone, / What region, say, whose city have we reached” (Prologue (lines 1–114), Oedipus) shape its meaning? Consider a second, competing reading.Sample answer: Oedipus, lines 1–2. The evidence is “Child of an old blind sire, Antigone, / What region, say, whose city have we reached” (Prologue (lines 1–114), Oedipus). This develops refuge and hospitality: the beggar at the sacred grove. The words “reached” and “region”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 Dual Credit (Indiana College Core): ICC-WC-1.5] Close reading: how do the diction and syntax of “Where will you find one, search ye ne’er so well, / Who ’scapes perdition if a god impel” (Parodos (lines 115–248), Antigone) shape its meaning? Consider a second, competing reading.Sample answer: Antigone, lines 243–244. The evidence is “Where will you find one, search ye ne’er so well, / Who ’scapes perdition if a god impel” (Parodos (lines 115–248), Antigone). This develops refuge and hospitality: the elders' fear. The words “perdition” and “search” carry that meaning: they are the charged choices in the line, and changing either would soften the effect. The elders of Colonus search for the trespasser. When they learn his name, they order him out. Antigone pleads for him.</w:t>
      </w:r>
    </w:p>
    <w:p>
      <w:pPr>
        <w:pStyle w:val="ListBullet"/>
      </w:pPr>
      <w:r>
        <w:t>[short · synthesis · DOK 4 · Dual Credit (Indiana College Core): ICC-WC-1.5] Close reading: how do the diction and syntax of “Yet am I then / A villain born because in self-defence, / Stricken, I struck the striker back again” (Episode 1 (lines 249–694), Oedipus) shape its meaning? Consider a second, competing reading.Sample answer: Oedipus, lines 261–263. The evidence is “Yet am I then / A villain born because in self-defence, / Stricken, I struck the striker back again” (Episode 1 (lines 249–694), Oedipus). This develops refuge and hospitality: Ismene's news; Theseus' welcome. The words “because” and “defence”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Dual Credit (Indiana College Core): ICC-WC-1.5] Is Oedipus innocent? Evaluate his argument in lines 261–263 against the play's other evidence.Sample answer: A defended position: Oedipus, lines 261–263. The evidence is “Yet am I then / A villain born because in self-defence, / Stricken, I struck the striker back again” (Episode 1 (lines 249–694), Oedipus). This develops refuge and hospitality: Ismene's news; Theseus' welcome.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Dual Credit (Indiana College Core): ICC-WC-1.5] Synthesis: trace how refuge and hospitality develops from Episode 1 (lines 249–694) to Stasimon 1 (lines 695–739). Use one quotation from each.Sample answer: Earlier, in Episode 1 (lines 249–694), Oedipus, the text reads “Yet am I then / A villain born because in self-defence, / Stricken, I struck the striker back again” — Oedipus, lines 261–263. In Stasimon 1 (lines 695–739), “Thou hast come to a steed-famed land for rest, / O stranger worn with toil, / To a land of all lands the goodliest / Colonus’ glistening…” (Stasimon 1 (lines 695–739), Chorus) — Chorus, lines 695–698. The Colonus ode.</w:t>
      </w:r>
    </w:p>
    <w:p>
      <w:pPr>
        <w:pStyle w:val="ListBullet"/>
      </w:pPr>
      <w:r>
        <w:t>[short · synthesis · DOK 4 · Dual Credit (Indiana College Core): ICC-WC-1.5] Evaluate this claim about the scene: “The undying olive stands for a city that endures.” Is it fully persuasive? Argue with evidence, including a passage that complicates it.Sample answer: The claim is persuasive in part. “Thou hast come to a steed-famed land for rest, / O stranger worn with toil, / To a land of all lands the goodliest / Colonus’ glistening soil” (Stasimon 1 (lines 695–739), Chorus) supports it: The elders praise Colonus and Athens: the nightingale, the river Cephisus, Athena's olive, and Poseidon's gifts of the horse and the oar. But “And here there grows, unpruned, untamed, / Terror to foemen’s spear, / A tree in Asian soil unnamed, / By Pelops’ Dorian isle unclaimed, / Self-nurtured year…” (Stasimon 1 (lines 695–739), Chorus) complicates it: the line (Chorus, lines 720–728) shows the same issue from another side, and its “Nor” marks a limit or reversal the claim passes over. A fair verdict is that the claim is mostly right but overstated; it needs a limiting clause to cover that passage.</w:t>
      </w:r>
    </w:p>
    <w:p>
      <w:pPr>
        <w:pStyle w:val="ListBullet"/>
      </w:pPr>
      <w:r>
        <w:t>[short · synthesis · DOK 4 · Dual Credit (Indiana College Core): ICC-WC-1.5] Close reading: how do the diction and syntax of “There I might chance behold / Theseus our captain bold / Meet with the robber band, / Ere they have fled the land, / Rescue by might and main / Maidens, the captives twain” (Stasimon 2 (lines 1092–1152), Chorus) shape its meaning? Consider a second, competing reading.Sample answer: Chorus, lines 1106–1111. The evidence is “There I might chance behold / Theseus our captain bold / Meet with the robber band, / Ere they have fled the land, / Rescue by might and…” (Stasimon 2 (lines 1092–1152), Chorus). This develops refuge and hospitality: the rescue imagined. The words “captives” and “captain” carry that meaning: they are the charged choices in the line, and changing either would soften the effect. The elders imagine the chase and the battle and pray to Zeus and Athena for victory.</w:t>
      </w:r>
    </w:p>
    <w:p>
      <w:pPr>
        <w:pStyle w:val="ListBullet"/>
      </w:pPr>
      <w:r>
        <w:t>[short · synthesis · DOK 4 · Dual Credit (Indiana College Core): ICC-WC-1.5] Close reading: how do the diction and syntax of “It was a messenger from heaven, or else / Some gentle, painless cleaving of earth’s base; / For without wailing or disease or pain / He passed away—an end most marvellous” (Exodos (lines 1626–1831), Messenger) shape its meaning? Consider a second, competing reading.Sample answer: Messenger, lines 1702–1705. The evidence is “It was a messenger from heaven, or else / Some gentle, painless cleaving of earth’s base; / For without wailing or disease or pain / He…” (Exodos (lines 1626–1831), Messenger). This develops refuge and hospitality: the mysterious passing. The words “marvellous” and “messenger”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[fill · recall · DOK 1 · Program outcome: LeL-C2-LIT-1] Fill in the blank with the vocabulary word that fits: “The State around An all unwitting bridegroom bound An _____ marriage chain; That was my bane.” Word bank: impiousKey: impious</w:t>
      </w:r>
    </w:p>
    <w:p>
      <w:pPr>
        <w:pStyle w:val="ListBullet"/>
      </w:pPr>
      <w:r>
        <w:t>[short · inference · DOK 2 · Program outcome: LeL-C2-LIT-1] What does "So, when I cease to be, my worth begins" mean?Sample answer: His grave will be valuable after his death. The evidence is “So, when I cease to be, my worth begins” (Episode 1 (lines 249–694), Oedipus) — Oedipus, lines 393. This develops refuge and hospitality: Ismene's news; Theseus' welcome.</w:t>
      </w:r>
    </w:p>
    <w:p>
      <w:pPr>
        <w:pStyle w:val="ListBullet"/>
      </w:pPr>
      <w:r>
        <w:t>[short · inference · DOK 2 · Program outcome: LeL-C2-LIT-1] Why compare Oedipus to a headland rather than a ship?Sample answer: He stands fixed and endures; he is battered but not sunk. The evidence is “Such ills not I alone, / He too our guest hath known, / E’en as some headland on an iron-bound shore, / Lashed by the wintry blasts and…” (Stasimon 3 (lines 1270–1307), Chorus) — Chorus, lines 1298–1306.</w:t>
      </w:r>
    </w:p>
    <w:p>
      <w:pPr>
        <w:pStyle w:val="ListBullet"/>
      </w:pPr>
      <w:r>
        <w:t>[short · inference · DOK 2 · Program outcome: LeL-C2-LIT-1] Why is Polyneices' plea for mercy unsuccessful?Sample answer: His father cannot forgive his abandonment; the curse is already set. The evidence is “But as almighty Zeus in all he doth / Hath Mercy for co-partner of his throne, / Let Mercy, father, also sit enthroned / In thy heart…” (Episode 4 (lines 1308–1501), Polyneices) — Polyneices, lines 1324–1327.</w:t>
      </w:r>
    </w:p>
    <w:p>
      <w:pPr>
        <w:pStyle w:val="ListBullet"/>
      </w:pPr>
      <w:r>
        <w:t>[short · analysis · DOK 3 · Program outcome: LeL-C2-LIT-1] Claim: The king who once solved riddles must now ask where he is. The forbidden grove of the Furies becomes his place of rest. Explain how this evidence supports the claim: “Child of an old blind sire, Antigone, / What region, say, whose city have we reached” (Prologue (lines 1–114), Oedipus).Sample answer: Blind and old, Oedipus arrives with Antigone at a grove near Athens. A local man tells him it is holy ground of the Eumenides and that he must leave. Oedipus refuses: Apollo foretold that he would end his days here, a blessing to his hosts and a curse to the land that cast him out. The evidence is “Child of an old blind sire, Antigone, / What region, say, whose city have we reached” (Prologue (lines 1–114), Oedipus) — Oedipus, lines 1–2. This develops refuge and hospitality: the beggar at the sacred grove.</w:t>
      </w:r>
    </w:p>
    <w:p>
      <w:pPr>
        <w:pStyle w:val="ListBullet"/>
      </w:pPr>
      <w:r>
        <w:t>Episode 1 (lines 249–694)</w:t>
      </w:r>
    </w:p>
    <w:p>
      <w:pPr>
        <w:pStyle w:val="ListBullet"/>
      </w:pPr>
      <w:r>
        <w:t>Stasimon 2 (lines 1092–1152)</w:t>
      </w:r>
    </w:p>
    <w:p>
      <w:pPr>
        <w:pStyle w:val="ListBullet"/>
      </w:pPr>
      <w:r>
        <w:t>Stasimon 4 (lines 1606–1625)</w:t>
      </w:r>
    </w:p>
    <w:p>
      <w:pPr>
        <w:pStyle w:val="ListBullet"/>
      </w:pPr>
      <w:r>
        <w:t>Stasimon 3 (lines 1270–1307)</w:t>
      </w:r>
    </w:p>
    <w:p>
      <w:pPr>
        <w:pStyle w:val="ListBullet"/>
      </w:pPr>
      <w:r>
        <w:t>[short · analysis · DOK 3 · Program outcome: LeL-C2-LIT-1] Claim: The undying olive stands for a city that endures. Explain how this evidence supports the claim: “Thou hast come to a steed-famed land for rest, / O stranger worn with toil, / To a land of all lands the goodliest / Colonus’ glistening soil” (Stasimon 1 (lines 695–739), Chorus).Sample answer: The elders praise Colonus and Athens: the nightingale, the river Cephisus, Athena's olive, and Poseidon's gifts of the horse and the oar. The evidence is “Thou hast come to a steed-famed land for rest, / O stranger worn with toil, / To a land of all lands the goodliest / Colonus’ glistening…” (Stasimon 1 (lines 695–739), Chorus) — Chorus, lines 695–698. This develops refuge and hospitality: the Colonus ode.</w:t>
      </w:r>
    </w:p>
    <w:p>
      <w:pPr>
        <w:pStyle w:val="ListBullet"/>
      </w:pPr>
      <w:r>
        <w:t>Characterization</w:t>
      </w:r>
    </w:p>
    <w:p>
      <w:pPr>
        <w:pStyle w:val="ListBullet"/>
      </w:pPr>
      <w:r>
        <w:t>Imagery</w:t>
      </w:r>
    </w:p>
    <w:p>
      <w:pPr>
        <w:pStyle w:val="ListBullet"/>
      </w:pPr>
      <w:r>
        <w:t>Alliteration</w:t>
      </w:r>
    </w:p>
    <w:p>
      <w:pPr>
        <w:pStyle w:val="ListBullet"/>
      </w:pPr>
      <w:r>
        <w:t>Irony</w:t>
      </w:r>
    </w:p>
    <w:p>
      <w:pPr>
        <w:pStyle w:val="ListBullet"/>
      </w:pPr>
      <w:r>
        <w:t>[short · analysis · DOK 3 · Program outcome: LeL-C2-LIT-1] Analyze the word choice in “If mortal prayers are heard in hell, / Hear, Goddess dread, invisible” (Stasimon 4 (lines 1606–1625), Chorus). Pick two words and explain what they suggest.Sample answer: Chorus, in this part of the section. The evidence is “If mortal prayers are heard in hell, / Hear, Goddess dread, invisible” (Stasimon 4 (lines 1606–1625), Chorus). This develops refuge and hospitality: a prayer for an easy death. The words “invisible” and “prayers” carry that meaning: they are the charged choices in the line, and changing either would soften the effect.</w:t>
      </w:r>
    </w:p>
    <w:p>
      <w:pPr>
        <w:pStyle w:val="ListBullet"/>
      </w:pPr>
      <w:r>
        <w:t>[short · analysis · DOK 3 · Program outcome: LeL-C2-LIT-1] Claim: The elders who first drove him away now pray for his peace. Explain how this evidence supports the claim: “By a gentle, tearless doom / Speed this stranger to the gloom, / Let him enter without pain / The all-shrouding Stygian plain” (Stasimon 4 (lines 1606–1625), Chorus).Sample answer: The elders pray to the powers of the underworld to let Oedipus pass gently and without pain. The evidence is “By a gentle, tearless doom / Speed this stranger to the gloom, / Let him enter without pain / The all-shrouding Stygian plain” (Stasimon 4 (lines 1606–1625), Chorus) — Chorus, lines 1610–1613. This develops refuge and hospitality: a prayer for an easy death.</w:t>
      </w:r>
    </w:p>
    <w:p>
      <w:pPr>
        <w:pStyle w:val="ListBullet"/>
      </w:pPr>
      <w:r>
        <w:t>[short · synthesis · DOK 4 · Program outcome: LeL-C2-LIT-1] Close reading: how do the diction and syntax of “My children, ye will lose your sire today, / For all of me has perished, and no more / Have ye to bear your long, long ministry; / A heavy load, I know, and yet one word / Wipes out all score of tribulations—love. / And love from me ye…” (Exodos (lines 1626–1831), Messenger) shape its meaning? Consider a second, competing reading.Sample answer: Messenger, lines 1657–1663. The evidence is “My children, ye will lose your sire today, / For all of me has perished, and no more / Have ye to bear your long, long ministry; / A heavy…” (Exodos (lines 1626–1831), Messenger). This develops refuge and hospitality: the mysterious passing. The words “tribulations” and “ministry”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The title character, who will die halfway through.</w:t>
      </w:r>
    </w:p>
    <w:p>
      <w:pPr>
        <w:pStyle w:val="ListBullet"/>
      </w:pPr>
      <w:r>
        <w:t>Chorus, in this part of the section.</w:t>
      </w:r>
    </w:p>
    <w:p>
      <w:pPr>
        <w:pStyle w:val="ListBullet"/>
      </w:pPr>
      <w:r>
        <w:t>The wasteland that wealth leaves behind.</w:t>
      </w:r>
    </w:p>
    <w:p>
      <w:pPr>
        <w:pStyle w:val="ListBullet"/>
      </w:pPr>
      <w:r>
        <w:t>The first words he learns: basic needs and the home.</w:t>
      </w:r>
    </w:p>
    <w:p>
      <w:pPr>
        <w:pStyle w:val="ListBullet"/>
      </w:pPr>
      <w:r>
        <w:t>[short · inference · DOK 2 · Program outcome: LeL-C3-LIT-1] Why does Oedipus no longer need a guide?Sample answer: He is led by the god; his inner sight guides him. The evidence is “O light, no light to me, but mine erewhile, / Now the last time I feel thee palpable, / For I am drawing near the final gloom / Of Hades” (Thunder scene (lines 1502–1605), Oedipus) — Oedipus, lines 1599–1602.</w:t>
      </w:r>
    </w:p>
    <w:p>
      <w:pPr>
        <w:pStyle w:val="ListBullet"/>
      </w:pPr>
      <w:r>
        <w:t>The inner voice that makes him a ferryman.</w:t>
      </w:r>
    </w:p>
    <w:p>
      <w:pPr>
        <w:pStyle w:val="ListBullet"/>
      </w:pPr>
      <w:r>
        <w:t>The lovers are thwarted by the stars; "take their life" means both "are born" and "kill themselves."</w:t>
      </w:r>
    </w:p>
    <w:p>
      <w:pPr>
        <w:pStyle w:val="ListBullet"/>
      </w:pPr>
      <w:r>
        <w:t>The scene opens with the letter she asked for.</w:t>
      </w:r>
    </w:p>
    <w:p>
      <w:pPr>
        <w:pStyle w:val="ListBullet"/>
      </w:pPr>
      <w:r>
        <w:t>Chorus, in this part of the section.</w:t>
      </w:r>
    </w:p>
    <w:p>
      <w:pPr>
        <w:pStyle w:val="ListBullet"/>
      </w:pPr>
      <w:r>
        <w:t>Thunder scene (lines 1502–1605)</w:t>
      </w:r>
    </w:p>
    <w:p>
      <w:pPr>
        <w:pStyle w:val="ListBullet"/>
      </w:pPr>
      <w:r>
        <w:t>Episode 4 (lines 1308–1501)</w:t>
      </w:r>
    </w:p>
    <w:p>
      <w:pPr>
        <w:pStyle w:val="ListBullet"/>
      </w:pPr>
      <w:r>
        <w:t>Episode 1 (lines 249–694)</w:t>
      </w:r>
    </w:p>
    <w:p>
      <w:pPr>
        <w:pStyle w:val="ListBullet"/>
      </w:pPr>
      <w:r>
        <w:t>Stasimon 4 (lines 1606–1625)</w:t>
      </w:r>
    </w:p>
    <w:p>
      <w:pPr>
        <w:pStyle w:val="ListBullet"/>
      </w:pPr>
      <w:r>
        <w:t>[short · synthesis · DOK 4 · Program outcome: LeL-C3-LIT-1] Close reading: how do the diction and syntax of “So, when I cease to be, my worth begins” (Episode 1 (lines 249–694), Oedipus) shape its meaning? Consider a second, competing reading.Sample answer: Oedipus, lines 393. The evidence is “So, when I cease to be, my worth begins” (Episode 1 (lines 249–694), Oedipus). This develops refuge and hospitality: Ismene's news; Theseus' welcome. The words “begins” and “cease”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Program outcome: LeL-C3-LIT-1] Is the ode about Oedipus, Athens, or both? Defend your reading.Sample answer: A defended position: Chorus, lines 695–698. The evidence is “Thou hast come to a steed-famed land for rest, / O stranger worn with toil, / To a land of all lands the goodliest / Colonus’ glistening…” (Stasimon 1 (lines 695–739), Chorus). This develops refuge and hospitality: the Colonus ode. The elders praise Colonus and Athens: the nightingale, the river Cephisus, Athena's olive, and Poseidon's gifts of the horse and the oar.</w:t>
      </w:r>
    </w:p>
    <w:p>
      <w:pPr>
        <w:pStyle w:val="ListBullet"/>
      </w:pPr>
      <w:r>
        <w:t>[short · synthesis · DOK 4 · Program outcome: LeL-C3-LIT-1] Close reading: how do the diction and syntax of “Command your minions; I am not your slave” (Episode 2 (lines 740–1091), Creon) shape its meaning? Consider a second, competing reading.Sample answer: Creon, lines 869. The evidence is “Command your minions; I am not your slave” (Episode 2 (lines 740–1091), Creon). This develops refuge and hospitality: Creon seizes the daughters. The words “minions” and “slave”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[fill · recall · DOK 1 · Program outcome: LeL-C4-LIT-1] Complete the quotation from Parodos (lines 115–248), Chorus: “Ha! Where is he? Look _____! / Every nook and corner scan”Key: around</w:t>
      </w:r>
    </w:p>
    <w:p>
      <w:pPr>
        <w:pStyle w:val="ListBullet"/>
      </w:pPr>
      <w:r>
        <w:t>[short · inference · DOK 2 · Program outcome: LeL-C4-LIT-1] What can you infer from this line? “The blind man’s words will be instinct with sight” (Prologue (lines 1–114), Oedipus) Answer in two or three sentences with one detail.Sample answer: Oedipus, lines 74. The evidence is “The blind man’s words will be instinct with sight” (Prologue (lines 1–114), Oedipus). This develops refuge and hospitality: the beggar at the sacred grove.</w:t>
      </w:r>
    </w:p>
    <w:p>
      <w:pPr>
        <w:pStyle w:val="ListBullet"/>
      </w:pPr>
      <w:r>
        <w:t>Imagery</w:t>
      </w:r>
    </w:p>
    <w:p>
      <w:pPr>
        <w:pStyle w:val="ListBullet"/>
      </w:pPr>
      <w:r>
        <w:t>Irony</w:t>
      </w:r>
    </w:p>
    <w:p>
      <w:pPr>
        <w:pStyle w:val="ListBullet"/>
      </w:pPr>
      <w:r>
        <w:t>Alliteration</w:t>
      </w:r>
    </w:p>
    <w:p>
      <w:pPr>
        <w:pStyle w:val="ListBullet"/>
      </w:pPr>
      <w:r>
        <w:t>Conflict</w:t>
      </w:r>
    </w:p>
    <w:p>
      <w:pPr>
        <w:pStyle w:val="ListBullet"/>
      </w:pPr>
      <w:r>
        <w:t>Conflict</w:t>
      </w:r>
    </w:p>
    <w:p>
      <w:pPr>
        <w:pStyle w:val="ListBullet"/>
      </w:pPr>
      <w:r>
        <w:t>Setting</w:t>
      </w:r>
    </w:p>
    <w:p>
      <w:pPr>
        <w:pStyle w:val="ListBullet"/>
      </w:pPr>
      <w:r>
        <w:t>Tone / mood</w:t>
      </w:r>
    </w:p>
    <w:p>
      <w:pPr>
        <w:pStyle w:val="ListBullet"/>
      </w:pPr>
      <w:r>
        <w:t>Allusion</w:t>
      </w:r>
    </w:p>
    <w:p>
      <w:pPr>
        <w:pStyle w:val="ListBullet"/>
      </w:pPr>
      <w:r>
        <w:t>[short · analysis · DOK 3 · Program outcome: LeL-C4-LIT-1] Claim: The cursed man becomes a protector of the city. His last word to his daughters is "love" (line 1661). Explain how this evidence supports the claim: “My children, ye will lose your sire today, / For all of me has perished, and no more / Have ye to bear your long, long ministry; / A heavy load, I know, and yet one word / Wipes out all score of tribulations—love. / And love from me ye…” (Exodos (lines 1626–1831), Messenger).Sample answer: A messenger reports Oedipus' last farewell and his mysterious passing, seen only by Theseus. The daughters mourn. Theseus keeps his promise not to reveal the grave and promises them his care. Antigone resolves to return to Thebes. The evidence is “My children, ye will lose your sire today, / For all of me has perished, and no more / Have ye to bear your long, long ministry; / A heavy…” (Exodos (lines 1626–1831), Messenger) — Messenger, lines 1657–1663. This develops refuge and hospitality: the mysterious passing.</w:t>
      </w:r>
    </w:p>
    <w:p>
      <w:pPr>
        <w:pStyle w:val="ListBullet"/>
      </w:pPr>
      <w:r>
        <w:t>[short · synthesis · DOK 4 · Program outcome: LeL-C4-LIT-1] Evaluate this claim about the scene: “Antigone is the voice of mercy, as she will be the voice of conscience in Antigone.” Is it fully persuasive? Argue with evidence, including a passage that complicates it.Sample answer: The claim is persuasive in part. “They only who have known calamity / Can share it” (Episode 3 (lines 1153–1269), Oedipus) supports it: Theseus brings the daughters back. Oedipus thanks him but will not touch him, believing himself still polluted. Theseus reports that a kinsman has taken sanctuary at Poseidon's altar: Polyneices. Oedipus refuses to see him; Antigone persuades him to listen. But “Thou art his father, therefore canst not pay / In kind a son’s most impious outrages” (Episode 3 (lines 1153–1269), Antigone) complicates it: the line (Antigone, lines 1248–1249) shows the same issue from another side, and its “not” marks a limit or reversal the claim passes over. So the claim stands only in a qualified form: true of the scene's main pattern, but not of every moment in it.</w:t>
      </w:r>
    </w:p>
    <w:p>
      <w:pPr>
        <w:pStyle w:val="ListBullet"/>
      </w:pPr>
      <w:r>
        <w:t>[short · synthesis · DOK 4 · Program outcome: LeL-C4-LIT-1] Close reading: how do the diction and syntax of “Strange that I / Whom ye have led so long should lead you now” (Thunder scene (lines 1502–1605), Oedipus) shape its meaning? Consider a second, competing reading.Sample answer: Oedipus, lines 1592–1593. The evidence is “Strange that I / Whom ye have led so long should lead you now” (Thunder scene (lines 1502–1605), Oedipus). This develops refuge and hospitality: the summons. The words “should” and “lead”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[fill · recall · DOK 1 · Program outcome: LeL-GR-LIT-1] Complete the quotation from Episode 1 (lines 249–694), Theseus: “I too was reared, / Like thee, in exile, and in _____ lands / Wrestled with many perils, no man more”Key: foreign</w:t>
      </w:r>
    </w:p>
    <w:p>
      <w:pPr>
        <w:pStyle w:val="ListBullet"/>
      </w:pPr>
      <w:r>
        <w:t>[short · inference · DOK 2 · Program outcome: LeL-GR-LIT-1] How is the ode like Oedipus' blindness?Sample answer: The elders must imagine what they cannot see. The evidence is “There I might chance behold / Theseus our captain bold / Meet with the robber band, / Ere they have fled the land, / Rescue by might and…” (Stasimon 2 (lines 1092–1152), Chorus) — Chorus, lines 1106–1111.</w:t>
      </w:r>
    </w:p>
    <w:p>
      <w:r>
        <w:t>Rigor version | Items (in order) | Mix</w:t>
      </w:r>
    </w:p>
    <w:p>
      <w:r>
        <w:t>Scaffolded support | 1, 2, 3, 4, 5, 6, 7, 8, 9, 10, 11, 12, 13, 14, 15, 16, 17, 18, 19, 20, 21, 22, 23, 24, 25, 26, 27, 28, 29, 30, 31, 32, 33, 34, 35, 36, 37, 38, 39, 40, 41, 42, 43, 44, 45, 46, 47, 48, 49, 50 | recall 29, inference 12, analysis 6, synthesis 3</w:t>
      </w:r>
    </w:p>
    <w:p>
      <w:r>
        <w:t>HS Freshman | 51, 2, 52, 53, 3, 54, 1, 55, 7, 56, 57, 15, 18, 16, 58, 17, 20, 59, 60, 25, 26, 61, 27, 24, 62, 63, 30, 31, 64, 35, 65, 38, 66, 67, 40, 68, 39, 69, 70, 42, 71, 72, 73, 74, 46, 47, 75, 76, 77, 78 | recall 26, inference 12, analysis 9, synthesis 3</w:t>
      </w:r>
    </w:p>
    <w:p>
      <w:r>
        <w:t>HS Sophomore | 79, 2, 80, 81, 54, 3, 4, 6, 7, 82, 20, 83, 57, 18, 84, 16, 14, 85, 86, 87, 88, 89, 90, 91, 92, 31, 32, 93, 34, 35, 68, 94, 95, 96, 41, 97, 71, 43, 98, 99, 74, 46, 100, 101, 76, 102, 103, 104, 105, 106 | recall 25, inference 10, analysis 9, synthesis 6</w:t>
      </w:r>
    </w:p>
    <w:p>
      <w:r>
        <w:t>HS Junior | 2, 54, 51, 4, 1, 3, 107, 17, 58, 84, 83, 16, 14, 20, 108, 87, 91, 88, 89, 109, 31, 30, 110, 111, 93, 35, 36, 112, 37, 113, 40, 96, 71, 43, 114, 115, 116, 45, 100, 117, 47, 118, 119, 75, 120, 48, 121, 77, 122, 106 | recall 20, inference 12, analysis 12, synthesis 6</w:t>
      </w:r>
    </w:p>
    <w:p>
      <w:r>
        <w:t>HS Senior | 80, 2, 79, 107, 123, 51, 58, 15, 16, 14, 20, 17, 90, 86, 85, 124, 21, 89, 30, 31, 125, 110, 111, 93, 34, 37, 39, 40, 96, 126, 71, 127, 114, 44, 128, 129, 45, 130, 46, 47, 75, 48, 131, 132, 133, 134, 49, 106, 105, 135 | recall 18, inference 11, analysis 12, synthesis 9</w:t>
      </w:r>
    </w:p>
    <w:p>
      <w:r>
        <w:t>AP | 3, 51, 54, 84, 20, 83, 85, 91, 88, 136, 137, 30, 31, 34, 93, 37, 113, 40, 68, 138, 69, 70, 139, 140, 141, 44, 129, 142, 100, 47, 75, 143, 76, 144, 145, 132, 146, 147, 148, 149, 150, 151, 103, 106, 122, 105, 152, 153, 78, 154 | recall 9, inference 12, analysis 11, synthesis 18</w:t>
      </w:r>
    </w:p>
    <w:p>
      <w:r>
        <w:t>College Freshman | 107, 79, 84, 20, 19, 88, 85, 124, 155, 137, 156, 93, 34, 157, 158, 38, 67, 40, 39, 68, 159, 71, 114, 44, 160, 128, 161, 162, 74, 130, 100, 163, 47, 143, 164, 76, 165, 166, 167, 168, 169, 146, 121, 170, 134, 151, 50, 106, 154, 171 | recall 8, inference 12, analysis 14, synthesis 16</w:t>
      </w:r>
    </w:p>
    <w:p>
      <w:r>
        <w:t>College Sophomore | 3, 1, 172, 59, 85, 124, 137, 156, 30, 173, 93, 64, 36, 174, 175, 66, 68, 94, 176, 159, 177, 71, 127, 114, 178, 44, 160, 73, 129, 74, 179, 46, 101, 163, 47, 180, 181, 76, 48, 165, 147, 168, 121, 149, 104, 103, 105, 50, 152, 182 | recall 6, inference 12, analysis 19, synthesis 13</w:t>
      </w:r>
    </w:p>
    <w:p>
      <w:r>
        <w:t>College Junior | 15, 59, 88, 85, 137, 31, 30, 173, 183, 34, 64, 33, 158, 37, 174, 175, 67, 184, 69, 185, 95, 96, 41, 114, 44, 128, 161, 179, 186, 163, 101, 181, 76, 164, 48, 165, 144, 166, 187, 146, 168, 188, 189, 121, 149, 170, 134, 122, 152, 78 | recall 4, inference 19, analysis 9, synthesis 18</w:t>
      </w:r>
    </w:p>
    <w:p>
      <w:r>
        <w:t>College Senior | 190, 124, 191, 137, 31, 173, 111, 110, 93, 64, 157, 158, 174, 37, 175, 67, 184, 69, 94, 41, 97, 71, 43, 127, 192, 98, 128, 162, 100, 193, 101, 117, 181, 47, 143, 194, 164, 48, 144, 165, 187, 132, 147, 168, 188, 169, 148, 170, 195, 196 | recall 2, inference 18, analysis 16, synthesis 14</w:t>
      </w:r>
    </w:p>
    <w:p>
      <w:r>
        <w:t>Graduate / PhD | 197, 86, 125, 173, 111, 183, 64, 198, 35, 112, 174, 158, 66, 175, 40, 184, 68, 69, 94, 126, 97, 159, 141, 114, 192, 160, 98, 129, 162, 74, 46, 117, 163, 47, 180, 181, 164, 48, 76, 165, 144, 187, 146, 147, 188, 189, 149, 134, 105, 182 | recall 2, inference 17, analysis 17, synthesis 14</w:t>
      </w:r>
    </w:p>
    <w:p>
      <w:pPr>
        <w:pStyle w:val="Heading1"/>
      </w:pPr>
      <w:r>
        <w:t>Final paper</w:t>
      </w:r>
    </w:p>
    <w:p>
      <w:r>
        <w:t>Oedipus at Colonus: final paper (formal literary analysis). Choose one prompt.</w:t>
      </w:r>
    </w:p>
    <w:p>
      <w:pPr>
        <w:pStyle w:val="ListBullet"/>
      </w:pPr>
      <w:r>
        <w:t>Analyze how Sophocles develops refuge and hospitality across Oedipus at Colonus. Trace the idea through at least three moments (beginning, middle and end) and argue what the ending finally suggests.</w:t>
      </w:r>
    </w:p>
    <w:p>
      <w:pPr>
        <w:pStyle w:val="ListBullet"/>
      </w:pPr>
      <w:r>
        <w:t>Choose one recurring symbol, image or motif in Oedipus at Colonus and argue how its meaning changes over the play and why that change matters to guilt and intent.</w:t>
      </w:r>
    </w:p>
    <w:p>
      <w:pPr>
        <w:pStyle w:val="ListBullet"/>
      </w:pPr>
      <w:r>
        <w:t>Analyze a central character's choices in Oedipus at Colonus. Argue whether the play judges that character, and how its structure or point of view shapes your answer.</w:t>
      </w:r>
    </w:p>
    <w:p>
      <w:pPr>
        <w:pStyle w:val="ListBullet"/>
      </w:pPr>
      <w:r>
        <w:t>Two readers disagree about whether Oedipus at Colonus finally endorses or criticizes its society's view of curse and mercy.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king who once solved riddles must now ask where he is. The forbidden grove of the Furies becomes his place of rest. The text makes this visible when it says “Child of an old blind sire, Antigone, / What region, say, whose city have we reached” (Prologue (lines 1–114), Oedipus). Blind and old, Oedipus arrives with Antigone at a grove near Athens. A local man tells him it is holy ground of the Eumenides and that he must leave. Oedipus refuses: Apollo foretold that he would end his days here, a blessing to his hosts and a curse to the land that cast him out. A full paper would carry this reading through the beginning, middle and end, and answer the strongest competing reading.</w:t>
      </w:r>
    </w:p>
    <w:p>
      <w:pPr>
        <w:pStyle w:val="Heading1"/>
      </w:pPr>
      <w:r>
        <w:t>Essay assignments</w:t>
      </w:r>
    </w:p>
    <w:p>
      <w:pPr>
        <w:pStyle w:val="Heading2"/>
      </w:pPr>
      <w:r>
        <w:t>Essay: Refuge and hospitality</w:t>
      </w:r>
    </w:p>
    <w:p>
      <w:r>
        <w:t>Scaffolded support (600 words; Cambridge International: see unit standards): Supported track: write a five-paragraph essay explaining what Oedipus at Colonus teaches about refuge and hospitality. Use at least three quotations from passages your teacher selects from different parts of the book.</w:t>
      </w:r>
    </w:p>
    <w:p>
      <w:r>
        <w:t>HS Freshman (800 words; Cambridge International: see unit standards): Write a multi-paragraph essay explaining how Sophocles develops refuge and hospitality in Oedipus at Colonus. Use evidence from the beginning, middle and end of the book.</w:t>
      </w:r>
    </w:p>
    <w:p>
      <w:r>
        <w:t>HS Sophomore (1000 words; Cambridge International: see unit standards): Write an argumentative essay analyzing how Sophocles develops refuge and hospitality across Oedipus at Colonus. Trace the idea through at least three scenes and address a counterclaim.</w:t>
      </w:r>
    </w:p>
    <w:p>
      <w:r>
        <w:t>HS Junior (1100 words; Cambridge International: CAIE-9695.AO2): Write an analytical essay on how the structure of Oedipus at Colonus (its order, turns and ending) shapes the meaning of refuge and hospitality. Discuss at least one place where the book leaves the question open.</w:t>
      </w:r>
    </w:p>
    <w:p>
      <w:r>
        <w:t>HS Senior (1200 words; Cambridge International: CAIE-9695.AO5): Write a sustained argument comparing two interpretations of refuge and hospitality in Oedipus at Colonus. Weigh the evidence for each and defend the stronger reading in a mature, well-organized essay.</w:t>
      </w:r>
    </w:p>
    <w:p>
      <w:r>
        <w:t>AP (1300 words; Cambridge International: CAIE-9695.AO3, CAIE-9695.AO4): Write a literary argument: develop a defensible thesis about how Sophocles's choices in Oedipus at Colonus (a recurring element, structure and narration) shape a complex understanding of refuge and hospitality, weigh at least one competing reading, and sustain commentary on well-chosen evidence. Do not merely summarize.</w:t>
      </w:r>
    </w:p>
    <w:p>
      <w:r>
        <w:t>College Freshman (1600 words; Cambridge International: see unit standards): Write a researched essay (4–6 pages) that places Oedipus at Colonus's treatment of refuge and hospitality in its historical context, using at least two scholarly sources.</w:t>
      </w:r>
    </w:p>
    <w:p>
      <w:r>
        <w:t>College Sophomore (2200 words; Cambridge International: see unit standards): Write a contextual essay (6–8 pages) on refuge and hospitality in Oedipus at Colonus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refuge and hospitality in Oedipus at Colonus.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refuge and hospitality in Oedipus at Colonus,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refuge and hospitality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Guilt and intent</w:t>
      </w:r>
    </w:p>
    <w:p>
      <w:r>
        <w:t>Scaffolded support (600 words; Cambridge International: see unit standards): Supported track: write a five-paragraph essay explaining what Oedipus at Colonus teaches about guilt and intent. Use at least three quotations from passages your teacher selects from different parts of the book.</w:t>
      </w:r>
    </w:p>
    <w:p>
      <w:r>
        <w:t>HS Freshman (800 words; Cambridge International: see unit standards): Write a multi-paragraph essay explaining how Sophocles develops guilt and intent in Oedipus at Colonus. Use evidence from the beginning, middle and end of the book.</w:t>
      </w:r>
    </w:p>
    <w:p>
      <w:r>
        <w:t>HS Sophomore (1000 words; Cambridge International: see unit standards): Write an argumentative essay analyzing how Sophocles develops guilt and intent across Oedipus at Colonus. Trace the idea through at least three scenes and address a counterclaim.</w:t>
      </w:r>
    </w:p>
    <w:p>
      <w:r>
        <w:t>HS Junior (1100 words; Cambridge International: CAIE-9695.AO2): Write an analytical essay on how the structure of Oedipus at Colonus (its order, turns and ending) shapes the meaning of guilt and intent. Discuss at least one place where the book leaves the question open.</w:t>
      </w:r>
    </w:p>
    <w:p>
      <w:r>
        <w:t>HS Senior (1200 words; Cambridge International: CAIE-9695.AO5): Write a sustained argument comparing two interpretations of guilt and intent in Oedipus at Colonus. Weigh the evidence for each and defend the stronger reading in a mature, well-organized essay.</w:t>
      </w:r>
    </w:p>
    <w:p>
      <w:r>
        <w:t>AP (1300 words; Cambridge International: CAIE-9695.AO3, CAIE-9695.AO4): Write a literary argument: develop a defensible thesis about how Sophocles's choices in Oedipus at Colonus (a recurring element, structure and narration) shape a complex understanding of guilt and intent, weigh at least one competing reading, and sustain commentary on well-chosen evidence. Do not merely summarize.</w:t>
      </w:r>
    </w:p>
    <w:p>
      <w:r>
        <w:t>College Freshman (1600 words; Cambridge International: see unit standards): Write a researched essay (4–6 pages) that places Oedipus at Colonus's treatment of guilt and intent in its historical context, using at least two scholarly sources.</w:t>
      </w:r>
    </w:p>
    <w:p>
      <w:r>
        <w:t>College Sophomore (2200 words; Cambridge International: see unit standards): Write a contextual essay (6–8 pages) on guilt and intent in Oedipus at Colonus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guilt and intent in Oedipus at Colonus.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guilt and intent in Oedipus at Colonus,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guilt and intent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Curse and mercy</w:t>
      </w:r>
    </w:p>
    <w:p>
      <w:r>
        <w:t>Scaffolded support (600 words; Cambridge International: see unit standards): Supported track: write a five-paragraph essay explaining what Oedipus at Colonus teaches about curse and mercy. Use at least three quotations from passages your teacher selects from different parts of the book.</w:t>
      </w:r>
    </w:p>
    <w:p>
      <w:r>
        <w:t>HS Freshman (800 words; Cambridge International: see unit standards): Write a multi-paragraph essay explaining how Sophocles develops curse and mercy in Oedipus at Colonus. Use evidence from the beginning, middle and end of the book.</w:t>
      </w:r>
    </w:p>
    <w:p>
      <w:r>
        <w:t>HS Sophomore (1000 words; Cambridge International: see unit standards): Write an argumentative essay analyzing how Sophocles develops curse and mercy across Oedipus at Colonus. Trace the idea through at least three scenes and address a counterclaim.</w:t>
      </w:r>
    </w:p>
    <w:p>
      <w:r>
        <w:t>HS Junior (1100 words; Cambridge International: CAIE-9695.AO2): Write an analytical essay on how the structure of Oedipus at Colonus (its order, turns and ending) shapes the meaning of curse and mercy. Discuss at least one place where the book leaves the question open.</w:t>
      </w:r>
    </w:p>
    <w:p>
      <w:r>
        <w:t>HS Senior (1200 words; Cambridge International: CAIE-9695.AO5): Write a sustained argument comparing two interpretations of curse and mercy in Oedipus at Colonus. Weigh the evidence for each and defend the stronger reading in a mature, well-organized essay.</w:t>
      </w:r>
    </w:p>
    <w:p>
      <w:r>
        <w:t>AP (1300 words; Cambridge International: CAIE-9695.AO3, CAIE-9695.AO4): Write a literary argument: develop a defensible thesis about how Sophocles's choices in Oedipus at Colonus (a recurring element, structure and narration) shape a complex understanding of curse and mercy, weigh at least one competing reading, and sustain commentary on well-chosen evidence. Do not merely summarize.</w:t>
      </w:r>
    </w:p>
    <w:p>
      <w:r>
        <w:t>College Freshman (1600 words; Cambridge International: see unit standards): Write a researched essay (4–6 pages) that places Oedipus at Colonus's treatment of curse and mercy in its historical context, using at least two scholarly sources.</w:t>
      </w:r>
    </w:p>
    <w:p>
      <w:r>
        <w:t>College Sophomore (2200 words; Cambridge International: see unit standards): Write a contextual essay (6–8 pages) on curse and mercy in Oedipus at Colonus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curse and mercy in Oedipus at Colonus.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curse and mercy in Oedipus at Colonus,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curse and mercy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Law against force</w:t>
      </w:r>
    </w:p>
    <w:p>
      <w:r>
        <w:t>Scaffolded support (600 words; Cambridge International: see unit standards): Supported track: write a five-paragraph essay explaining what Oedipus at Colonus teaches about law against force. Use at least three quotations from passages your teacher selects from different parts of the book.</w:t>
      </w:r>
    </w:p>
    <w:p>
      <w:r>
        <w:t>HS Freshman (800 words; Cambridge International: see unit standards): Write a multi-paragraph essay explaining how Sophocles develops law against force in Oedipus at Colonus. Use evidence from the beginning, middle and end of the book.</w:t>
      </w:r>
    </w:p>
    <w:p>
      <w:r>
        <w:t>HS Sophomore (1000 words; Cambridge International: see unit standards): Write an argumentative essay analyzing how Sophocles develops law against force across Oedipus at Colonus. Trace the idea through at least three scenes and address a counterclaim.</w:t>
      </w:r>
    </w:p>
    <w:p>
      <w:r>
        <w:t>HS Junior (1100 words; Cambridge International: CAIE-9695.AO2): Write an analytical essay on how the structure of Oedipus at Colonus (its order, turns and ending) shapes the meaning of law against force. Discuss at least one place where the book leaves the question open.</w:t>
      </w:r>
    </w:p>
    <w:p>
      <w:r>
        <w:t>HS Senior (1200 words; Cambridge International: CAIE-9695.AO5): Write a sustained argument comparing two interpretations of law against force in Oedipus at Colonus. Weigh the evidence for each and defend the stronger reading in a mature, well-organized essay.</w:t>
      </w:r>
    </w:p>
    <w:p>
      <w:r>
        <w:t>AP (1300 words; Cambridge International: CAIE-9695.AO3, CAIE-9695.AO4): Write a literary argument: develop a defensible thesis about how Sophocles's choices in Oedipus at Colonus (a recurring element, structure and narration) shape a complex understanding of law against force, weigh at least one competing reading, and sustain commentary on well-chosen evidence. Do not merely summarize.</w:t>
      </w:r>
    </w:p>
    <w:p>
      <w:r>
        <w:t>College Freshman (1600 words; Cambridge International: see unit standards): Write a researched essay (4–6 pages) that places Oedipus at Colonus's treatment of law against force in its historical context, using at least two scholarly sources.</w:t>
      </w:r>
    </w:p>
    <w:p>
      <w:r>
        <w:t>College Sophomore (2200 words; Cambridge International: see unit standards): Write a contextual essay (6–8 pages) on law against force in Oedipus at Colonus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law against force in Oedipus at Colonus.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law against force in Oedipus at Colonus,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law against force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Death and blessing</w:t>
      </w:r>
    </w:p>
    <w:p>
      <w:r>
        <w:t>Scaffolded support (600 words; Cambridge International: see unit standards): Supported track: write a five-paragraph essay explaining what Oedipus at Colonus teaches about death and blessing. Use at least three quotations from passages your teacher selects from different parts of the book.</w:t>
      </w:r>
    </w:p>
    <w:p>
      <w:r>
        <w:t>HS Freshman (800 words; Cambridge International: see unit standards): Write a multi-paragraph essay explaining how Sophocles develops death and blessing in Oedipus at Colonus. Use evidence from the beginning, middle and end of the book.</w:t>
      </w:r>
    </w:p>
    <w:p>
      <w:r>
        <w:t>HS Sophomore (1000 words; Cambridge International: see unit standards): Write an argumentative essay analyzing how Sophocles develops death and blessing across Oedipus at Colonus. Trace the idea through at least three scenes and address a counterclaim.</w:t>
      </w:r>
    </w:p>
    <w:p>
      <w:r>
        <w:t>HS Junior (1100 words; Cambridge International: CAIE-9695.AO2): Write an analytical essay on how the structure of Oedipus at Colonus (its order, turns and ending) shapes the meaning of death and blessing. Discuss at least one place where the book leaves the question open.</w:t>
      </w:r>
    </w:p>
    <w:p>
      <w:r>
        <w:t>HS Senior (1200 words; Cambridge International: CAIE-9695.AO5): Write a sustained argument comparing two interpretations of death and blessing in Oedipus at Colonus. Weigh the evidence for each and defend the stronger reading in a mature, well-organized essay.</w:t>
      </w:r>
    </w:p>
    <w:p>
      <w:r>
        <w:t>AP (1300 words; Cambridge International: CAIE-9695.AO3, CAIE-9695.AO4): Write a literary argument: develop a defensible thesis about how Sophocles's choices in Oedipus at Colonus (a recurring element, structure and narration) shape a complex understanding of death and blessing, weigh at least one competing reading, and sustain commentary on well-chosen evidence. Do not merely summarize.</w:t>
      </w:r>
    </w:p>
    <w:p>
      <w:r>
        <w:t>College Freshman (1600 words; Cambridge International: see unit standards): Write a researched essay (4–6 pages) that places Oedipus at Colonus's treatment of death and blessing in its historical context, using at least two scholarly sources.</w:t>
      </w:r>
    </w:p>
    <w:p>
      <w:r>
        <w:t>College Sophomore (2200 words; Cambridge International: see unit standards): Write a contextual essay (6–8 pages) on death and blessing in Oedipus at Colonus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death and blessing in Oedipus at Colonus.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death and blessing in Oedipus at Colonus,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death and blessing in Oedipus at Colonus,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theban-units-2026-10-22 (6d0f3817).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