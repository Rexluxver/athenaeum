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Antigone</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1–13),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Method lines 53, 1161–1162, 1175–1179, 1235–1236, 1241 and 1246–1248 are cited by number only.</w:t>
      </w:r>
    </w:p>
    <w:p>
      <w:r>
        <w:t>Grades: Grades 7–12 (scales to graduate via rigor levels). Scaffolded-support track (grade-9 floor): students work from teacher-selected passages with scaffolds, sentence starters and partial-credit probes. Weeks: 3. Class days: 18 × 90 minutes (13 chapter lessons plus seminar, test and essay days).</w:t>
      </w:r>
    </w:p>
    <w:p>
      <w:pPr>
        <w:pStyle w:val="Heading2"/>
      </w:pPr>
      <w:r>
        <w:t>Essential questions</w:t>
      </w:r>
    </w:p>
    <w:p>
      <w:pPr>
        <w:pStyle w:val="ListBullet"/>
      </w:pPr>
      <w:r>
        <w:t>What does Antigone suggest about divine law and human law?</w:t>
      </w:r>
    </w:p>
    <w:p>
      <w:pPr>
        <w:pStyle w:val="ListBullet"/>
      </w:pPr>
      <w:r>
        <w:t>What does Antigone suggest about family and the State?</w:t>
      </w:r>
    </w:p>
    <w:p>
      <w:pPr>
        <w:pStyle w:val="ListBullet"/>
      </w:pPr>
      <w:r>
        <w:t>What does Antigone suggest about pride and stubbornness?</w:t>
      </w:r>
    </w:p>
    <w:p>
      <w:pPr>
        <w:pStyle w:val="ListBullet"/>
      </w:pPr>
      <w:r>
        <w:t>What does Antigone suggest about gender and power?</w:t>
      </w:r>
    </w:p>
    <w:p>
      <w:pPr>
        <w:pStyle w:val="ListBullet"/>
      </w:pPr>
      <w:r>
        <w:t>What does Antigone suggest about learning too late?</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Common Core</w:t>
      </w:r>
    </w:p>
    <w:p>
      <w:r>
        <w:t>RL.9-10.1; RL.9-10.2; RL.9-10.3; RL.9-10.4; RL.9-10.5; RL.11-12.1; RL.11-12.2; RL.11-12.4; RL.11-12.5; W.9-10.1; W.11-12.1; L.9-10.4; L.11-12.4Common Core State Standards (ELA-Literacy), thecorestandards.org</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1–98)Parodos (lines 99–154)Episode 1 (lines 155–323)Stasimon 1 (lines 324–353) | 5 × 90 min(450 min) | divine law and human law•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Episode 2 (lines 354–548)Socratic seminar on divine law and human lawStasimon 2 (lines 549–588)Episode 3 (lines 589–736)Stasimon 3 (lines 737–752)Episode 4 (lines 753–883)Stasimon 4 (lines 884–923)Episode 5 (lines 924–1053) | 8 × 90 min(720 min) | family and the State• Daily 90-minute lesson: bell-ringer, vocabulary and word histories, background, I do / We do / You do, discussion, exit ticket, closure• Scene quizzes in the app• Socratic seminar on divine law and human law• Writing prompt at assigned rigor (one graded per week) | Quiz average plus one graded writing prompt</w:t>
      </w:r>
    </w:p>
    <w:p>
      <w:r>
        <w:t>3 | Stasimon 5 (lines 1054–1093)Exodos (lines 1094–1279)Whole-book test (90 minutes)Final paper writing workshop (drafting in class; finish the draft as homework)Final paper: peer review, revision and submission | 5 × 90 min(450 min) | pride and stubbornness• Daily 90-minute lesson: bell-ringer, vocabulary and word histories, background, I do / We do / You do, discussion, exit ticket, closure• Scene quizzes in the app• Whole-book test (90 minutes)• Final paper writing workshop (drafting in class; finish the draft as homework)•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Antigone</w:t>
      </w:r>
    </w:p>
    <w:p>
      <w:r>
        <w:t>Objective: Students will explain, in a 3-sentence exit ticket, how one fact about Sophocles's life or times connects to divine law and human law in “Antigone”, and will set up a reading journal with a prediction and a question for each of 3 themes (divine law and human law, family and the State, pride and stubbornness).</w:t>
      </w:r>
    </w:p>
    <w:p>
      <w:r>
        <w:t>Standards: Common Core RL.9-10.1; RL.9-10.2</w:t>
      </w:r>
    </w:p>
    <w:p>
      <w:pPr>
        <w:pStyle w:val="Heading3"/>
      </w:pPr>
      <w:r>
        <w:t>Author biography</w:t>
      </w:r>
    </w:p>
    <w:p>
      <w:r>
        <w:t>Sophocles wrote his tragedies for the festivals of Dionysus at Athens in the fifth century B.C.E. An ancient summary of Antigone says he was chosen as one of Athens' generals for the war against Samos in 440 B.C.E.; Jebb treats the tradition with care and takes it to show that Antigone was known before the summer of 441 (Jebb, 1891, Introduction, § 20). He wrote Oedipus at Colonus in his last years, about 406 B.C.E., and it was brought out after his death by his grandson and namesake (Jebb, 1885/1889, Introduction, § 18). His three Theban plays were not written in story order: Antigone came first and Oedipus at Colonus last (Jebb, 1885/1889, Introduction, § 18). This app uses Francis Storr's English verse translation (1912) as edited by Standard Ebooks; line numbers are Storr's English lines, not the Greek.</w:t>
      </w:r>
    </w:p>
    <w:p>
      <w:pPr>
        <w:pStyle w:val="Heading3"/>
      </w:pPr>
      <w:r>
        <w:t>Historical and cultural context</w:t>
      </w:r>
    </w:p>
    <w:p>
      <w:r>
        <w:t>Jebb thinks the play was probably first produced at the Great Dionysia, the spring festival of Dionysus at Athens, toward the end of March 441 B.C.E., while warning that this precise date is by no means certain (Jebb, 1891, Introduction, § 19). Greeks believed that an unburied man wandered without rest and that neglecting burial offended the gods below; George Eliot adds that these beliefs are the accidents and not the substance of the play (Eliot, 1856, para. 3). A sprinkling of dust and the proper rite were enough (lines 238–240). In Attic tragedy the chorus was a group of 12 or 15 singers and dancers (Online Etymology Dictionary, n.d.-b); here they are Theban elders summoned by Creon (lines 151–154).</w:t>
      </w:r>
    </w:p>
    <w:p>
      <w:pPr>
        <w:pStyle w:val="Heading3"/>
      </w:pPr>
      <w:r>
        <w:t>Publication and reception, then and now</w:t>
      </w:r>
    </w:p>
    <w:p>
      <w:r>
        <w:t>Antigone was the earliest of the three Theban plays, though its story comes last. This app uses Francis Storr's 1912 verse translation as edited by Standard Ebooks (Sophocles, ca. 441 B.C.E./2025).</w:t>
      </w:r>
    </w:p>
    <w:p>
      <w:r>
        <w:t>Then: Greeks kept retelling and picturing the story: Jebb describes vase-paintings connected with it, including a fragment of an Attic vase of about 400–350 B.C. (Jebb, 1891, Introduction, § 17). Hegel read the play as a collision of two powers, family and the gods below against the State (Hegel, 1838/1920, sec. "The Concrete Development of Dramatic Poetry and its Types"), and Goethe wished the brother argument (lines 849–854) could be removed (Eckermann, 1850, entry of March 28, 1827).</w:t>
      </w:r>
    </w:p>
    <w:p>
      <w:r>
        <w:t>Now: Mendelssohn wrote music for a German Antigone in 1841, and the production came to Covent Garden in London on January 2, 1845 (Jebb, 1891, Introduction, § 18). Eliot (1856) argued that both sides are right; Jebb answered that the right is wholly with Antigone (Jebb, 1891, Introduction, § 7). The debate is still the heart of teaching the play.</w:t>
      </w:r>
    </w:p>
    <w:p>
      <w:pPr>
        <w:pStyle w:val="Heading3"/>
      </w:pPr>
      <w:r>
        <w:t>Overview (spoiler-free)</w:t>
      </w:r>
    </w:p>
    <w:p>
      <w:r>
        <w:t>After a civil war in which Oedipus' two sons, Eteocles and Polyneices, have killed each other at the gates of Thebes, their uncle Creon, now king, forbids anyone to bury Polyneices, who attacked the city. Their sister Antigone resolves to bury him anyway and asks her sister Ismene to help.</w:t>
      </w:r>
    </w:p>
    <w:p>
      <w:pPr>
        <w:pStyle w:val="Heading3"/>
      </w:pPr>
      <w:r>
        <w:t>Main themes</w:t>
      </w:r>
    </w:p>
    <w:p>
      <w:pPr>
        <w:pStyle w:val="ListBullet"/>
      </w:pPr>
      <w:r>
        <w:t>divine law and human law</w:t>
      </w:r>
    </w:p>
    <w:p>
      <w:pPr>
        <w:pStyle w:val="ListBullet"/>
      </w:pPr>
      <w:r>
        <w:t>family and the State</w:t>
      </w:r>
    </w:p>
    <w:p>
      <w:pPr>
        <w:pStyle w:val="ListBullet"/>
      </w:pPr>
      <w:r>
        <w:t>pride and stubbornness: Haemon's trees that bend in a flood (lines 667–669) state the lesson Creon learns too late.</w:t>
      </w:r>
    </w:p>
    <w:p>
      <w:pPr>
        <w:pStyle w:val="ListBullet"/>
      </w:pPr>
      <w:r>
        <w:t>gender and power: Creon fears that if Antigone wins, “I am woman, she the man” (lines 449–450).</w:t>
      </w:r>
    </w:p>
    <w:p>
      <w:pPr>
        <w:pStyle w:val="ListBullet"/>
      </w:pPr>
      <w:r>
        <w:t>learning too late</w:t>
      </w:r>
    </w:p>
    <w:p>
      <w:pPr>
        <w:pStyle w:val="Heading3"/>
      </w:pPr>
      <w:r>
        <w:t>Why it matters</w:t>
      </w:r>
    </w:p>
    <w:p>
      <w:r>
        <w:t>The play stages a conflict that never goes away: what we owe the law and what we owe conscience and family. Hegel, Goethe, Eliot and Jebb argued about it, and students can join that argument with the text in hand.</w:t>
      </w:r>
    </w:p>
    <w:p>
      <w:r>
        <w:t>Spoilers · teacher only</w:t>
      </w:r>
    </w:p>
    <w:p>
      <w:r>
        <w:t>Creon condemns Antigone to be shut alive in a rock-hewn cave. Teiresias warns him; he yields too late. Antigone, Haemon and Queen Eurydice die offstage (method lines 53, 1161–1162, 1175–1179, 1235–1236, 1241 and 1246–1248 are cited by line number only). Creon admits the fault is his alone (line 1210).</w:t>
      </w:r>
    </w:p>
    <w:p>
      <w:pPr>
        <w:pStyle w:val="Heading3"/>
      </w:pPr>
      <w:r>
        <w:t>Lesson plan (90 minutes)</w:t>
      </w:r>
    </w:p>
    <w:p>
      <w:pPr>
        <w:pStyle w:val="Quote"/>
      </w:pPr>
      <w:r>
        <w:t>Ismene, sister of my blood and heart, / See’st thou how Zeus would in our lives fulfil / The weird of Oedipus, a world of woes (Prologue (lines 1–98), Antigone)</w:t>
      </w:r>
    </w:p>
    <w:p>
      <w:pPr>
        <w:pStyle w:val="ListBullet"/>
      </w:pPr>
      <w:r>
        <w:t>The date 441 B.C.E. is Jebb's probable date, not a record.</w:t>
      </w:r>
    </w:p>
    <w:p>
      <w:pPr>
        <w:pStyle w:val="ListBullet"/>
      </w:pPr>
      <w:r>
        <w:t>Eliot's recollection of a Drury Lane staging is not used here until the APGRD record is confirmed.</w:t>
      </w:r>
    </w:p>
    <w:p>
      <w:pPr>
        <w:pStyle w:val="Heading2"/>
      </w:pPr>
      <w:r>
        <w:t>Lesson 2: Prologue (lines 1–98)</w:t>
      </w:r>
    </w:p>
    <w:p>
      <w:r>
        <w:t>Focus: two sisters, one choice</w:t>
      </w:r>
    </w:p>
    <w:p>
      <w:r>
        <w:t>Objective: Students will analyze how characterization develops in “Prologue (lines 1–98)” by writing a claim-evidence-reasoning paragraph that cites at least 2 quotations from the section, and will score at least 80% on the section quiz.</w:t>
      </w:r>
    </w:p>
    <w:p>
      <w:r>
        <w:t>Standards: Common Core RL.9-10.3; W.9-10.1; L.9-10.4</w:t>
      </w:r>
    </w:p>
    <w:p>
      <w:r>
        <w:t>Teacher only · spoilers</w:t>
      </w:r>
    </w:p>
    <w:p>
      <w:r>
        <w:t>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r>
        <w:t>Background: For Greeks, leaving a body unburied denied the dead rest and offended the gods. The two brothers had killed each other in the war over Thebes; this play was written before Oedipus Rex and Oedipus at Colonus, though its story comes last.</w:t>
      </w:r>
    </w:p>
    <w:p>
      <w:r>
        <w:t>Significance: The sisters embody two answers to an unjust law: open defiance and fearful obedience. Ismene's "weak women" (line 60) states her society's view of women, which Antigone's action challenges.</w:t>
      </w:r>
    </w:p>
    <w:p>
      <w:pPr>
        <w:pStyle w:val="Heading3"/>
      </w:pPr>
      <w:r>
        <w:t>Lesson plan and lecture script (90 minutes)</w:t>
      </w:r>
    </w:p>
    <w:p>
      <w:pPr>
        <w:pStyle w:val="Quote"/>
      </w:pPr>
      <w:r>
        <w:t>Ismene, sister of my blood and heart, / See’st thou how Zeus would in our lives fulfil / The weird of Oedipus, a world of woes! (Prologue (lines 1–98), Antigone)</w:t>
      </w:r>
    </w:p>
    <w:p>
      <w:pPr>
        <w:pStyle w:val="Quote"/>
      </w:pPr>
      <w:r>
        <w:t>But Polyneices, a dishonoured corse, / (So by report the royal edict runs) / No man may bury him or make lament— / Must leave him tombless and unwept, a feast / For kites to scent afar and swoop upon (Prologue (lines 1–98), Antigone)</w:t>
      </w:r>
    </w:p>
    <w:p>
      <w:r>
        <w:t>Total: 90 minutes.</w:t>
      </w:r>
    </w:p>
    <w:p>
      <w:pPr>
        <w:pStyle w:val="Heading3"/>
      </w:pPr>
      <w:r>
        <w:t>Teacher analysis (spoilers)</w:t>
      </w:r>
    </w:p>
    <w:p>
      <w:r>
        <w:t>Literary elements</w:t>
      </w:r>
    </w:p>
    <w:p>
      <w:pPr>
        <w:pStyle w:val="ListBullet"/>
      </w:pPr>
      <w:r>
        <w:t>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Conflict: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Setting: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r>
        <w:t>Themes and how they develop</w:t>
      </w:r>
    </w:p>
    <w:p>
      <w:pPr>
        <w:pStyle w:val="ListBullet"/>
      </w:pPr>
      <w:r>
        <w:t>divine law and human law: two sisters, one choice.</w:t>
      </w:r>
    </w:p>
    <w:p>
      <w:r>
        <w:t>Symbols and motifs</w:t>
      </w:r>
    </w:p>
    <w:p>
      <w:pPr>
        <w:pStyle w:val="ListBullet"/>
      </w:pPr>
      <w:r>
        <w:t>burial and the unburied body: The section adds to the play's pattern of burial and the unburied body: two sisters, one choice.</w:t>
      </w:r>
    </w:p>
    <w:p>
      <w:r>
        <w:t>Key quotations (checked against the reading text)</w:t>
      </w:r>
    </w:p>
    <w:p>
      <w:pPr>
        <w:pStyle w:val="ListBullet"/>
      </w:pPr>
      <w:r>
        <w:t>“Ismene, sister of my blood and heart, / See’st thou how Zeus would in our lives fulfil / The weird of Oedipus, a world of woes” (Prologue (lines 1–98), Antigone) Antigone, lines 1–3.</w:t>
      </w:r>
    </w:p>
    <w:p>
      <w:pPr>
        <w:pStyle w:val="ListBullet"/>
      </w:pPr>
      <w:r>
        <w:t>“But Polyneices, a dishonoured corse, / (So by report the royal edict runs) / No man may bury him or make lament— / Must leave him tombless and unwept, a feast / For kites to scent afar and swoop upon” (Prologue (lines 1–98), Antigone) Antigone, lines 25–29.</w:t>
      </w:r>
    </w:p>
    <w:p>
      <w:pPr>
        <w:pStyle w:val="ListBullet"/>
      </w:pPr>
      <w:r>
        <w:t>“If in defiance of the law we cross / A monarch’s will?—weak women, think of that, / Not framed by nature to contend with men” (Prologue (lines 1–98), Ismene) Ismene, lines 59–61.</w:t>
      </w:r>
    </w:p>
    <w:p>
      <w:pPr>
        <w:pStyle w:val="ListBullet"/>
      </w:pPr>
      <w:r>
        <w:t>“Go thine own way; myself will bury him” (Prologue (lines 1–98), Antigone) Antigone, lines 70.</w:t>
      </w:r>
    </w:p>
    <w:p>
      <w:pPr>
        <w:pStyle w:val="ListBullet"/>
      </w:pPr>
      <w:r>
        <w:t>“I scorn them not, but to defy the State / Or break her ordinance I have no skill” (Prologue (lines 1–98), Ismene) Ismene, lines 77–78.</w:t>
      </w:r>
    </w:p>
    <w:p>
      <w:r>
        <w:t>Model claim-evidence-reasoning</w:t>
      </w:r>
    </w:p>
    <w:p>
      <w:pPr>
        <w:pStyle w:val="Heading3"/>
      </w:pPr>
      <w:r>
        <w:t>Passages referenced in this lesson (full text)</w:t>
      </w:r>
    </w:p>
    <w:p>
      <w:r>
        <w:t>Line 11 Antigone: Ismene, sister of my blood and heart,</w:t>
      </w:r>
    </w:p>
    <w:p>
      <w:r>
        <w:t>Lines 1–31 Antigone: Ismene, sister of my blood and heart,2 Antigone: See’st thou how Zeus would in our lives fulfil3 Antigone: The weird of Oedipus, a world of woes!</w:t>
      </w:r>
    </w:p>
    <w:p>
      <w:r>
        <w:t>Lines 1–91 Antigone: Ismene, sister of my blood and heart,2 Antigone: See’st thou how Zeus would in our lives fulfil3 Antigone: The weird of Oedipus, a world of woes!4 Antigone: For what of pain, affliction, outrage, shame,5 Antigone: Is lacking in our fortunes, thine and mine?6 Antigone: And now this proclamation of today7 Antigone: Made by our Captain-General to the State,8 Antigone: What can its purport be? Didst hear and heed,9 Antigone: Or art thou deaf when friends are banned as foes?</w:t>
      </w:r>
    </w:p>
    <w:p>
      <w:r>
        <w:t>Lines 4–54 Antigone: For what of pain, affliction, outrage, shame,5 Antigone: Is lacking in our fortunes, thine and mine?</w:t>
      </w:r>
    </w:p>
    <w:p>
      <w:r>
        <w:t>Lines 10–1310 Ismene: To me, Antigone, no word of friends11 Ismene: Has come, or glad or grievous, since we twain12 Ismene: Were reft of our two brethren in one day13 Ismene: By double fratricide; and since i’ the night</w:t>
      </w:r>
    </w:p>
    <w:p>
      <w:r>
        <w:t>Lines 19–3819 Antigone: What but the thought of our two brothers dead,20 Antigone: The one by Creon graced with funeral rites,21 Antigone: The other disappointed? Eteocles22 Antigone: He hath consigned to earth (as fame reports)23 Antigone: With obsequies that use and wont ordain,24 Antigone: So gracing him among the dead below.25 Antigone: But Polyneices, a dishonoured corse,26 Antigone: (So by report the royal edict runs)27 Antigone: No man may bury him or make lament—28 Antigone: Must leave him tombless and unwept, a feast29 Antigone: For kites to scent afar and swoop upon.30 Antigone: Such is the edict (if report speak true)31 Antigone: Of Creon, our most noble Creon, aimed32 Antigone: At thee and me, aye me too; and anon33 Antigone: He will be here to promulgate, for such34 Antigone: As have not heard, his mandate; ’tis in sooth35 Antigone: No passing humour, for the edict says36 Antigone: Whoe’er transgresses shall be stoned to death.37 Antigone: So stands it with us; now ’tis thine to show38 Antigone: If thou art worthy of thy blood or base.</w:t>
      </w:r>
    </w:p>
    <w:p>
      <w:r>
        <w:t>Lines 25–2925 Antigone: But Polyneices, a dishonoured corse,26 Antigone: (So by report the royal edict runs)27 Antigone: No man may bury him or make lament—28 Antigone: Must leave him tombless and unwept, a feast29 Antigone: For kites to scent afar and swoop upon.</w:t>
      </w:r>
    </w:p>
    <w:p>
      <w:r>
        <w:t>Lines 37–3837 Antigone: So stands it with us; now ’tis thine to show38 Antigone: If thou art worthy of thy blood or base.</w:t>
      </w:r>
    </w:p>
    <w:p>
      <w:r>
        <w:t>Lines 39–4039 Ismene: But how, my rash, fond sister, in such case40 Ismene: Can I do anything to make or mar?</w:t>
      </w:r>
    </w:p>
    <w:p>
      <w:r>
        <w:t>Lines 45–4645 Antigone: My brother, and, though thou deny him, thine.46 Antigone: No man shall say that I betrayed a brother.</w:t>
      </w:r>
    </w:p>
    <w:p>
      <w:r>
        <w:t>Line 4646 Antigone: No man shall say that I betrayed a brother.</w:t>
      </w:r>
    </w:p>
    <w:p>
      <w:r>
        <w:t>Lines 57–5857 Ismene: Bethink thee, sister, we are left alone;58 Ismene: Shall we not perish wretchedest of all.</w:t>
      </w:r>
    </w:p>
    <w:p>
      <w:r>
        <w:t>Lines 59–6159 Ismene: If in defiance of the law we cross60 Ismene: A monarch’s will?—weak women, think of that,61 Ismene: Not framed by nature to contend with men.</w:t>
      </w:r>
    </w:p>
    <w:p>
      <w:r>
        <w:t>Lines 65–6765 Ismene: The dead to pardon. I perforce obey66 Ismene: The powers that be. ’Tis foolishness, I ween,67 Ismene: To overstep in aught the golden mean.</w:t>
      </w:r>
    </w:p>
    <w:p>
      <w:r>
        <w:t>Line 7070 Antigone: Go thine own way; myself will bury him.</w:t>
      </w:r>
    </w:p>
    <w:p>
      <w:r>
        <w:t>Lines 77–7877 Ismene: I scorn them not, but to defy the State78 Ismene: Or break her ordinance I have no skill.</w:t>
      </w:r>
    </w:p>
    <w:p>
      <w:r>
        <w:t>Lines 79–8079 Antigone: A specious pretext. I will go alone80 Antigone: To lap my dearest brother in the grave.</w:t>
      </w:r>
    </w:p>
    <w:p>
      <w:r>
        <w:t>Line 8888 Antigone: I pleasure those whom I would liefest please.</w:t>
      </w:r>
    </w:p>
    <w:p>
      <w:r>
        <w:t>Line 9090 Antigone: When strength shall fail me, yes, but not before.</w:t>
      </w:r>
    </w:p>
    <w:p>
      <w:pPr>
        <w:pStyle w:val="Heading3"/>
      </w:pPr>
      <w:r>
        <w:t>Vocabulary with etymology notes</w:t>
      </w:r>
    </w:p>
    <w:p>
      <w:r>
        <w:t>Word | Definition (in this sentence) | In context | Word history</w:t>
      </w:r>
    </w:p>
    <w:p>
      <w:r>
        <w:t xml:space="preserve">interdict (noun) | a formal ban | What, bury him despite the interdict? | </w:t>
      </w:r>
    </w:p>
    <w:p>
      <w:pPr>
        <w:pStyle w:val="Heading3"/>
      </w:pPr>
      <w:r>
        <w:t>Discussion questions</w:t>
      </w:r>
    </w:p>
    <w:p>
      <w:pPr>
        <w:pStyle w:val="ListBullet"/>
      </w:pPr>
      <w:r>
        <w:t>When, if ever, is it right to break a law?</w:t>
      </w:r>
    </w:p>
    <w:p>
      <w:pPr>
        <w:pStyle w:val="ListBullet"/>
      </w:pPr>
      <w:r>
        <w:t>Where does characterization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will happen to Polyneices' body under the edict (lines 25–29)? [DOK 1 · Turn and Talk: students discuss briefly with a neighbor before answering · wait 3 s · RL.9-10.1, SL.9-10.1, RL.11-12.1] Look for: It will lie unburied and unmourned, food for birds.</w:t>
      </w:r>
    </w:p>
    <w:p>
      <w:pPr>
        <w:pStyle w:val="ListBullet"/>
      </w:pPr>
      <w:r>
        <w:t>What has Creon forbidden? [DOK 1 · Turn and Talk: students discuss briefly with a neighbor before answering · wait 3 s · RL.9-10.1, SL.9-10.1, RL.11-12.1] Look for: Burying or mourning Polyneices</w:t>
      </w:r>
    </w:p>
    <w:p>
      <w:pPr>
        <w:pStyle w:val="ListBullet"/>
      </w:pPr>
      <w:r>
        <w:t>Why is Polyneices treated differently from Eteocles? [DOK 1 · Cold call with support: call on a student by name, offering a sentence starter or rephrasing if needed · wait 3 s · RL.9-10.1, SL.9-10.1, RL.11-12.1] Look for: He attacked Thebes while Eteocles defended it</w:t>
      </w:r>
    </w:p>
    <w:p>
      <w:pPr>
        <w:pStyle w:val="ListBullet"/>
      </w:pPr>
      <w:r>
        <w:t>What does Antigone ask Ismene to do? [DOK 1 · Turn and Talk: students discuss briefly with a neighbor before answering · wait 3 s · RL.9-10.1, SL.9-10.1, RL.11-12.1] Look for: Help her bury their brother</w:t>
      </w:r>
    </w:p>
    <w:p>
      <w:pPr>
        <w:pStyle w:val="ListBullet"/>
      </w:pPr>
      <w:r>
        <w:t>Why does Ismene refuse? [DOK 1 · Cold call with support: call on a student by name, offering a sentence starter or rephrasing if needed · wait 3 s · RL.9-10.1, SL.9-10.1, RL.11-12.1] Look for: She fears defying the State and the king</w:t>
      </w:r>
    </w:p>
    <w:p>
      <w:pPr>
        <w:pStyle w:val="ListBullet"/>
      </w:pPr>
      <w:r>
        <w:t>Which best describes the conflict in the Prologue? [DOK 1 · Turn and Talk: students discuss briefly with a neighbor before answering · wait 3 s · RL.9-10.1, SL.9-10.1, RL.11-12.1] Look for: Family and religious duty against the ruler's law</w:t>
      </w:r>
    </w:p>
    <w:p>
      <w:pPr>
        <w:pStyle w:val="ListBullet"/>
      </w:pPr>
      <w:r>
        <w:t>Retell the three most important events of “Prologue (lines 1–98)” in order, in one sentence each. [DOK 1 · Turn and Talk: students discuss briefly with a neighbor before answering · wait 3 s · RL.9-10.1, SL.9-10.1, RL.11-12.1] Look for: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Who is on stage in “Prologue (lines 1–98)”,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“Prologue (lines 1–98)” take place? Point to the line that tells you. [DOK 1 · Turn and Talk: students discuss briefly with a neighbor before answering · wait 3 s · RL.9-10.1, SL.9-10.1, RL.11-12.1] Look for: A place/time detail quoted from the scene.</w:t>
      </w:r>
    </w:p>
    <w:p>
      <w:pPr>
        <w:pStyle w:val="ListBullet"/>
      </w:pPr>
      <w:r>
        <w:t>Reread: “What, bury him despite the interdict?” What does “interdict” mean here, and what is literally happening in this line? [DOK 1 · Turn and Talk: students discuss briefly with a neighbor before answering · wait 3 s · RL.9-10.1, SL.9-10.1, RL.11-12.1] Look for: interdict: a formal ban.</w:t>
      </w:r>
    </w:p>
    <w:p>
      <w:r>
        <w:t>Inferential / analytical</w:t>
      </w:r>
    </w:p>
    <w:p>
      <w:pPr>
        <w:pStyle w:val="ListBullet"/>
      </w:pPr>
      <w:r>
        <w:t>What does Ismene's line about "weak women" show about the society of the play? [DOK 2 · Follow-up: ask a probing question that builds on the previous answer · wait 5 s · RL.9-10.3, SL.9-10.1, RL.11-12.3] Look for: Women were expected to obey men and the State; Ismene accepts that view.</w:t>
      </w:r>
    </w:p>
    <w:p>
      <w:pPr>
        <w:pStyle w:val="ListBullet"/>
      </w:pPr>
      <w:r>
        <w:t>What does “Prologue (lines 1–98)” suggest about two sisters, one choice? State the inference and the line that supports it. [DOK 2 · Think-Pair-Share: students think alone, discuss with a partner, then share with the class · wait 5 s · RL.9-10.2, SL.9-10.1, RL.11-12.2] Look for: The sisters embody two answers to an unjust law: open defiance and fearful obedience. Ismene's "weak women" (line 60) states her society's view of women, which Antigone's action challenges.</w:t>
      </w:r>
    </w:p>
    <w:p>
      <w:pPr>
        <w:pStyle w:val="ListBullet"/>
      </w:pPr>
      <w:r>
        <w:t>Find one example of characterization in this scene. What does it reveal that a plain statement would not? [DOK 2 · Follow-up: ask a probing question that builds on the previous answer · wait 5 s · RL.9-10.3, SL.9-10.1, RL.11-12.3] Look for: Look for what characters say, do and think, and how others react to them.</w:t>
      </w:r>
    </w:p>
    <w:p>
      <w:pPr>
        <w:pStyle w:val="ListBullet"/>
      </w:pPr>
      <w:r>
        <w:t>How does the conflict in this scene shape what we understand about two sisters, one choice? [DOK 3 · Think-Pair-Share: students think alone, discuss with a partner, then share with the class · wait 8 s · RL.9-10.3, SL.9-10.1, RL.11-12.3] Look for: Look for the forces, people or desires pulling against each other.Answer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On conflict: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In the passage that begins “Antigone, daughter of Oedipus, the late king of Thebes, in defiance of Creon who rules in his stead, resolves to bury her brother Polyneices, slain in his attack on Thebes.”,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“Prologue (lines 1–98)”, and what effect is it likely to have on what follows? [DOK 2 · Follow-up: ask a probing question that builds on the previous answer · wait 5 s · RL.9-10.3, SL.9-10.1, RL.11-12.3] Look for: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w:t>
      </w:r>
    </w:p>
    <w:p>
      <w:pPr>
        <w:pStyle w:val="ListBullet"/>
      </w:pPr>
      <w:r>
        <w:t>As the opening scene, what does “Prologue (lines 1–98)” set up that the rest of Antigone will need? [DOK 3 · Think-Pair-Share: students think alone, discuss with a partner, then share with the class · wait 8 s · RL.9-10.5, SL.9-10.1, RL.11-12.5] Look for: A causal or structural link between this and the previous scene.Answer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Theme link: two sisters, one choice.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The bell-ringer asked: “When, if ever, is it right to break a law?”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setting appear, and how does it connect this scene to the larger concern with divine law and human law? [DOK 3 · Follow-up: ask a probing question that builds on the previous answer · wait 8 s · RL.9-10.3, SL.9-10.1, RL.11-12.3] Look for: Look for where and when events happen and how place shapes action or feeling.Answer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On setting: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r>
        <w:t>Evaluative / synthesis / creative</w:t>
      </w:r>
    </w:p>
    <w:p>
      <w:pPr>
        <w:pStyle w:val="ListBullet"/>
      </w:pPr>
      <w:r>
        <w:t>Is Ismene a coward or a realist? Argue with lines 59–61 and 77–78. [DOK 3 · Four Corners: students move to the corner that matches their position and explain why · wait 8 s · RL.9-10.2, SL.9-10.1, RL.11-12.2] Look for: A defended position.Answer guidance: A defensible line of argument: The sisters embody two answers to an unjust law: open defiance and fearful obedience. Ismene's "weak women" (line 60) states her society's view of women, which Antigone's action challenges. Useful evidence: “I scorn them not, but to defy the State / Or break her ordinance I have no skill” (Prologue (lines 1–98), Ismene): Ismene, lines 77–78. Theme link: two sisters, one choice. Credit any position that is supported by quotation and reasoning; push one-sided answers to address the strongest counterpoint.</w:t>
      </w:r>
    </w:p>
    <w:p>
      <w:pPr>
        <w:pStyle w:val="ListBullet"/>
      </w:pPr>
      <w:r>
        <w:t>A critic might argue: “The sisters embody two answers to an unjust law: open defiance and fearful obedience. Ismene's "weak women" (line 60) states her society's view of women, which Antigone's action challenges.”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Theme link: two sisters, one choice.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You are directing “Prologue (lines 1–98)”. Make two staging choices (a line delivery, a movement, a light or sound cue) and explain how each shapes the audience's view of two sisters, one choice. [DOK 4 · Think-Pair-Share: students think alone, discuss with a partner, then share with the class · wait 8 s · RL.9-10.5, SL.9-10.1, RL.11-12.5] Look for: A creative product with a rationale tied to the text.Answer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Theme link: two sisters, one choice. Credit any position that is supported by quotation and reasoning; push one-sided answers to address the strongest counterpoint.</w:t>
      </w:r>
    </w:p>
    <w:p>
      <w:pPr>
        <w:pStyle w:val="ListBullet"/>
      </w:pPr>
      <w:r>
        <w:t>Write three questions of your own about “Prologue (lines 1–98)”: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Theme link: two sisters, one choice.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sisters embody two answers to an unjust law: open defiance and fearful obedience. Ismene's "weak women" (line 60) states her society's view of women, which Antigone's action challenges. Useful evidence: “I scorn them not, but to defy the State / Or break her ordinance I have no skill” (Prologue (lines 1–98), Ismene): Ismene, lines 77–78. Theme link: two sisters, one choice.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Compare how “Prologue (lines 1–98)” treats two sisters, one choice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Theme link: two sisters, one choice. Credit any position that is supported by quotation and reasoning; push one-sided answers to address the strongest counterpoint.</w:t>
      </w:r>
    </w:p>
    <w:p>
      <w:pPr>
        <w:pStyle w:val="ListBullet"/>
      </w:pPr>
      <w:r>
        <w:t>Predict what “Parodos (lines 99–154)”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Theme link: two sisters, one choice.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two sisters, one choice? [DOK 4 · Think-Pair-Share: students think alone, discuss with a partner, then share with the class · wait 8 s · RL.9-10.2, SL.9-10.1, RL.11-12.2] Look for: A creative transfer that keeps the core idea.Answer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Theme link: two sisters, one choice.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[fill · recall · DOK 1 · Common Core: RL.9-10.1] Complete the quotation from Prologue (lines 1–98), Ismene: “If in _____ of the law we cross / A monarch’s will?—weak women, think of that, / Not framed by nature to contend with men”Key: defiance</w:t>
      </w:r>
    </w:p>
    <w:p>
      <w:pPr>
        <w:pStyle w:val="ListBullet"/>
      </w:pPr>
      <w:r>
        <w:t>[fill · recall · DOK 1 · Common Core: RL.9-10.1] Complete the quotation from Prologue (lines 1–98), Antigone: “But Polyneices, a _____ corse, / (So by report the royal edict runs) / No man may bury him or make lament— / Must leave him tombless and unwept, a feast / For kites to scent afar and swoop upon”Key: dishonoured</w:t>
      </w:r>
    </w:p>
    <w:p>
      <w:pPr>
        <w:pStyle w:val="ListBullet"/>
      </w:pPr>
      <w:r>
        <w:t>[fill · recall · DOK 1 · Common Core: RL.9-10.1] Complete the quotation from Prologue (lines 1–98), Antigone: “Go thine own way; _____ will bury him”Key: myself</w:t>
      </w:r>
    </w:p>
    <w:p>
      <w:pPr>
        <w:pStyle w:val="ListBullet"/>
      </w:pPr>
      <w:r>
        <w:t>[short · recall · DOK 1 · Common Core: RL.9-10.1] What will happen to Polyneices' body under the edict (lines 25–29)?Sample answer: It will lie unburied and unmourned, food for birds.</w:t>
      </w:r>
    </w:p>
    <w:p>
      <w:pPr>
        <w:pStyle w:val="ListBullet"/>
      </w:pPr>
      <w:r>
        <w:t>Marrying Haemon</w:t>
      </w:r>
    </w:p>
    <w:p>
      <w:pPr>
        <w:pStyle w:val="ListBullet"/>
      </w:pPr>
      <w:r>
        <w:t>Burying or mourning Polyneices</w:t>
      </w:r>
    </w:p>
    <w:p>
      <w:pPr>
        <w:pStyle w:val="ListBullet"/>
      </w:pPr>
      <w:r>
        <w:t>Leaving the city</w:t>
      </w:r>
    </w:p>
    <w:p>
      <w:pPr>
        <w:pStyle w:val="ListBullet"/>
      </w:pPr>
      <w:r>
        <w:t>Worshipping Zeus</w:t>
      </w:r>
    </w:p>
    <w:p>
      <w:pPr>
        <w:pStyle w:val="ListBullet"/>
      </w:pPr>
      <w:r>
        <w:t>Help her bury their brother</w:t>
      </w:r>
    </w:p>
    <w:p>
      <w:pPr>
        <w:pStyle w:val="ListBullet"/>
      </w:pPr>
      <w:r>
        <w:t>Marry Haemon</w:t>
      </w:r>
    </w:p>
    <w:p>
      <w:pPr>
        <w:pStyle w:val="ListBullet"/>
      </w:pPr>
      <w:r>
        <w:t>Speak to Creon for her</w:t>
      </w:r>
    </w:p>
    <w:p>
      <w:pPr>
        <w:pStyle w:val="ListBullet"/>
      </w:pPr>
      <w:r>
        <w:t>Leave Thebes with her</w:t>
      </w:r>
    </w:p>
    <w:p>
      <w:pPr>
        <w:pStyle w:val="ListBullet"/>
      </w:pPr>
      <w:r>
        <w:t>He was Creon's son</w:t>
      </w:r>
    </w:p>
    <w:p>
      <w:pPr>
        <w:pStyle w:val="ListBullet"/>
      </w:pPr>
      <w:r>
        <w:t>He attacked Thebes while Eteocles defended it</w:t>
      </w:r>
    </w:p>
    <w:p>
      <w:pPr>
        <w:pStyle w:val="ListBullet"/>
      </w:pPr>
      <w:r>
        <w:t>He died of plague</w:t>
      </w:r>
    </w:p>
    <w:p>
      <w:pPr>
        <w:pStyle w:val="ListBullet"/>
      </w:pPr>
      <w:r>
        <w:t>He was older</w:t>
      </w:r>
    </w:p>
    <w:p>
      <w:pPr>
        <w:pStyle w:val="ListBullet"/>
      </w:pPr>
      <w:r>
        <w:t>She fears defying the State and the king</w:t>
      </w:r>
    </w:p>
    <w:p>
      <w:pPr>
        <w:pStyle w:val="ListBullet"/>
      </w:pPr>
      <w:r>
        <w:t>She hated Polyneices</w:t>
      </w:r>
    </w:p>
    <w:p>
      <w:pPr>
        <w:pStyle w:val="ListBullet"/>
      </w:pPr>
      <w:r>
        <w:t>She has already buried him</w:t>
      </w:r>
    </w:p>
    <w:p>
      <w:pPr>
        <w:pStyle w:val="ListBullet"/>
      </w:pPr>
      <w:r>
        <w:t>She wants to be queen</w:t>
      </w:r>
    </w:p>
    <w:p>
      <w:pPr>
        <w:pStyle w:val="ListBullet"/>
      </w:pPr>
      <w:r>
        <w:t>[fill · recall · DOK 1 · Common Core: RL.9-10.1] Complete the quotation from Prologue (lines 1–98), Antigone: “Ismene, _____ of my blood and heart, / See’st thou how Zeus would in our lives fulfil / The weird of Oedipus, a world of woes”Key: sister</w:t>
      </w:r>
    </w:p>
    <w:p>
      <w:pPr>
        <w:pStyle w:val="ListBullet"/>
      </w:pPr>
      <w:r>
        <w:t>[fill · recall · DOK 1 · Common Core: L.9-10.4] Fill in the blank with the vocabulary word that fits: “What, bury him despite the _____?” Word bank: interdictKey: interdict</w:t>
      </w:r>
    </w:p>
    <w:p>
      <w:pPr>
        <w:pStyle w:val="ListBullet"/>
      </w:pPr>
      <w:r>
        <w:t>Family and religious duty against the ruler's law</w:t>
      </w:r>
    </w:p>
    <w:p>
      <w:pPr>
        <w:pStyle w:val="ListBullet"/>
      </w:pPr>
      <w:r>
        <w:t>A prophet against a king</w:t>
      </w:r>
    </w:p>
    <w:p>
      <w:pPr>
        <w:pStyle w:val="ListBullet"/>
      </w:pPr>
      <w:r>
        <w:t>A father against a son</w:t>
      </w:r>
    </w:p>
    <w:p>
      <w:pPr>
        <w:pStyle w:val="ListBullet"/>
      </w:pPr>
      <w:r>
        <w:t>Two armies at war</w:t>
      </w:r>
    </w:p>
    <w:p>
      <w:pPr>
        <w:pStyle w:val="ListBullet"/>
      </w:pPr>
      <w:r>
        <w:t>[short · inference · DOK 2 · Common Core: RL.9-10.3] What can you infer from this line? “But Polyneices, a dishonoured corse, / (So by report the royal edict runs) / No man may bury him or make lament— / Must leave him tombless and unwept, a feast / For kites to scent afar and swoop upon” (Prologue (lines 1–98), Antigone) Answer in two or three sentences with one detail.Sample answer: Antigone, lines 25–29. The evidence is “But Polyneices, a dishonoured corse, / (So by report the royal edict runs) / No man may bury him or make lament— / Must leave him tombless…” (Prologue (lines 1–98), Antigone).</w:t>
      </w:r>
    </w:p>
    <w:p>
      <w:pPr>
        <w:pStyle w:val="ListBullet"/>
      </w:pPr>
      <w:r>
        <w:t>[short · inference · DOK 2 · Common Core: RL.9-10.3] What does Ismene's line about "weak women" show about the society of the play?Sample answer: Women were expected to obey men and the State; Ismene accepts that view. The evidence is “If in defiance of the law we cross / A monarch’s will?—weak women, think of that, / Not framed by nature to contend with men” (Prologue (lines 1–98), Ismene) — Ismene, lines 59–61.</w:t>
      </w:r>
    </w:p>
    <w:p>
      <w:pPr>
        <w:pStyle w:val="ListBullet"/>
      </w:pPr>
      <w:r>
        <w:t>[short · analysis · DOK 3 · Common Core: RL.9-10.2] Claim: The sisters embody two answers to an unjust law: open defiance and fearful obedience. Ismene's "weak women" (line 60) states her society's view of women, which Antigone's action challenges. Explain how this evidence supports the claim: “If in defiance of the law we cross / A monarch’s will?—weak women, think of that, / Not framed by nature to contend with men” (Prologue (lines 1–98), Ismene).Sample answer: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The evidence is “If in defiance of the law we cross / A monarch’s will?—weak women, think of that, / Not framed by nature to contend with men” (Prologue (lines 1–98), Ismene) — Ismene, lines 59–61. This develops divine law and human law: two sisters, one choice.</w:t>
      </w:r>
    </w:p>
    <w:p>
      <w:pPr>
        <w:pStyle w:val="ListBullet"/>
      </w:pPr>
      <w:r>
        <w:t>Divine law and human law</w:t>
      </w:r>
    </w:p>
    <w:p>
      <w:pPr>
        <w:pStyle w:val="ListBullet"/>
      </w:pPr>
      <w:r>
        <w:t>Gender and power</w:t>
      </w:r>
    </w:p>
    <w:p>
      <w:pPr>
        <w:pStyle w:val="ListBullet"/>
      </w:pPr>
      <w:r>
        <w:t>Family and the State</w:t>
      </w:r>
    </w:p>
    <w:p>
      <w:pPr>
        <w:pStyle w:val="ListBullet"/>
      </w:pPr>
      <w:r>
        <w:t>Pride and stubbornness</w:t>
      </w:r>
    </w:p>
    <w:p>
      <w:pPr>
        <w:pStyle w:val="ListBullet"/>
      </w:pPr>
      <w:r>
        <w:t>[short · synthesis · DOK 4 · Common Core: RL.9-10.2] Synthesis: trace how divine law and human law develops from the opening of “Prologue (lines 1–98)” to its ending. Use one quotation from each part.Sample answer: Near the start, “Ismene, sister of my blood and heart, / See’st thou how Zeus would in our lives fulfil / The weird of Oedipus, a world of woes” (Prologue (lines 1–98), Antigone) — Antigone, lines 1–3. Later, “I scorn them not, but to defy the State / Or break her ordinance I have no skill” (Prologue (lines 1–98), Ismene) — Ismene, lines 77–78. Two sisters, one choice.</w:t>
      </w:r>
    </w:p>
    <w:p>
      <w:pPr>
        <w:pStyle w:val="ListBullet"/>
      </w:pPr>
      <w:r>
        <w:t>[fill · recall · DOK 1 · Common Core: L.9-10.4] Complete the quotation from Prologue (lines 1–98), lines 57–58: “Bethink thee, sister, we are left alone; Shall we not perish _____ of all.” Word bank: brother, wretchedest, report, fratricideKey: wretchedest</w:t>
      </w:r>
    </w:p>
    <w:p>
      <w:pPr>
        <w:pStyle w:val="ListBullet"/>
      </w:pPr>
      <w:r>
        <w:t>fellowship</w:t>
      </w:r>
    </w:p>
    <w:p>
      <w:pPr>
        <w:pStyle w:val="ListBullet"/>
      </w:pPr>
      <w:r>
        <w:t>anything</w:t>
      </w:r>
    </w:p>
    <w:p>
      <w:pPr>
        <w:pStyle w:val="ListBullet"/>
      </w:pPr>
      <w:r>
        <w:t>wretchedest</w:t>
      </w:r>
    </w:p>
    <w:p>
      <w:pPr>
        <w:pStyle w:val="ListBullet"/>
      </w:pPr>
      <w:r>
        <w:t>daughter</w:t>
      </w:r>
    </w:p>
    <w:p>
      <w:pPr>
        <w:pStyle w:val="ListBullet"/>
      </w:pPr>
      <w:r>
        <w:t>[fill · recall · DOK 1 · Common Core: L.9-10.4] Complete the quotation from Prologue (lines 1–98), lines 10–13: “To me, Antigone, no word of friends Has come, or glad or grievous, since we twain Were reft of our two brethren in one day By double _____” Word bank: justifies, fellowship, perished, fratricideKey: fratricide</w:t>
      </w:r>
    </w:p>
    <w:p>
      <w:pPr>
        <w:pStyle w:val="ListBullet"/>
      </w:pPr>
      <w:r>
        <w:t>[short · inference · DOK 2 · Common Core: RL.9-10.3] What does this passage from Prologue (lines 1–98), line 46 reveal about the character or situation? “No man shall say that I betrayed a brother.” Answer in two or three sentences with one detail.Sample answer: The passage (Prologue (lines 1–98), line 46) shows the situation turning on divine law and human law: the story keeps returning to divine law and human law. The words “betrayed” and “brother” are the proof, because they show how the moment looks to the people in it. They suggest more than the narrator states outright.</w:t>
      </w:r>
    </w:p>
    <w:p>
      <w:pPr>
        <w:pStyle w:val="ListBullet"/>
      </w:pPr>
      <w:r>
        <w:t>“She justifies her action, asserting that she was bound to obey the eternal laws of right and wrong in spite of any human ordinance.”</w:t>
      </w:r>
    </w:p>
    <w:p>
      <w:pPr>
        <w:pStyle w:val="ListBullet"/>
      </w:pPr>
      <w:r>
        <w:t>“Antigone, daughter of Oedipus, the late king of Thebes, in defiance of Creon who rules in his stead, resolves to bury her brother…”</w:t>
      </w:r>
    </w:p>
    <w:p>
      <w:pPr>
        <w:pStyle w:val="ListBullet"/>
      </w:pPr>
      <w:r>
        <w:t>“Creon, unrelenting, condemns her to be immured in a rock-hewn chamber.”</w:t>
      </w:r>
    </w:p>
    <w:p>
      <w:pPr>
        <w:pStyle w:val="ListBullet"/>
      </w:pPr>
      <w:r>
        <w:t>“She is caught in the act by Creon’s watchmen and brought before the king.”</w:t>
      </w:r>
    </w:p>
    <w:p>
      <w:pPr>
        <w:pStyle w:val="ListBullet"/>
      </w:pPr>
      <w:r>
        <w:t>[short · analysis · DOK 3 · Common Core: RL.9-10.4] Analyze how the word choice in this passage from Prologue (lines 1–98), lines 65–67 shapes its tone: “I perforce obey The powers that be. ’Tis foolishness, I ween, To overstep in aught the golden mean.” Pick two words and explain their effect.Sample answer: The words “foolishness” and “perforce” (Prologue (lines 1–98), lines 65–67)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Common Core: RL.9-10.4] Analyze how the word choice in this passage from Prologue (lines 1–98), Antigone, lines 25–29 shapes its tone: “But Polyneices, a dishonoured corse, / (So by report the royal edict runs) / No man may bury him or make lament— / Must leave him tombless and unwept, a feast / For kites to scent afar and swoop upon.” Pick two words and explain their effect.Sample answer: The words “tombless” and “unwept” (Prologue (lines 1–98), Antigone, lines 25–29) make the tone bitter and grieving. Antigone stresses what the edict denies her brother, a grave and mourners, and the image of kites swooping on the body turns Creon's law into an outrage against the dead. That weight points to family and the State, the conflict the whole play is built on.</w:t>
      </w:r>
    </w:p>
    <w:p>
      <w:pPr>
        <w:pStyle w:val="ListBullet"/>
      </w:pPr>
      <w:r>
        <w:t>[short · synthesis · DOK 4 · Common Core: RL.9-10.2] Connect this passage from Prologue (lines 1–98), lines 4–5 to the story's treatment of learning too late: “Didst hear and heed, Or art thou deaf when friends are banned as foes?” Use one other moment from the story as well.Sample answer: This passage (Prologue (lines 1–98), lines 4–5) develops learning too late: the story keeps returning to learning too late. Its words “friends” and “banned” carry that idea into this moment. The same concern returns in “For what of pain, affliction, outrage, shame, Is lacking in our fortunes, thine and mine?” (Prologue (lines 1–98), lines 4–5), so the two passages read as a pattern, not a single moment. Together they show the story treating learning too late as central.</w:t>
      </w:r>
    </w:p>
    <w:p>
      <w:pPr>
        <w:pStyle w:val="ListBullet"/>
      </w:pPr>
      <w:r>
        <w:t>[short · inference · DOK 2 · Common Core: RL.9-10.3] What can you infer from this line? “Ismene, sister of my blood and heart, / See’st thou how Zeus would in our lives fulfil / The weird of Oedipus, a world of woes” (Prologue (lines 1–98), Antigone) Answer in two or three sentences with one detail.Sample answer: Antigone, lines 1–3. The evidence is “Ismene, sister of my blood and heart, / See’st thou how Zeus would in our lives fulfil / The weird of Oedipus, a world of woes” (Prologue (lines 1–98), Antigone).</w:t>
      </w:r>
    </w:p>
    <w:p>
      <w:pPr>
        <w:pStyle w:val="ListBullet"/>
      </w:pPr>
      <w:r>
        <w:t>[short · analysis · DOK 3 · Common Core: RL.9-10.4] Analyze how the word choice in this passage from Prologue (lines 1–98), lines 79–80 shapes its tone: “I will go alone To lap my dearest brother in the grave.” Pick two words and explain their effect.Sample answer: The words “brother” and “dearest” (Prologue (lines 1–98), lines 79–80)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Common Core: RL.9-10.2] Connect this passage from Prologue (lines 1–98), line 88 to the story's treatment of learning too late: “I pleasure those whom I would liefest please.” Use one other moment from the story as well.Sample answer: This passage (Prologue (lines 1–98), line 88) develops learning too late: the story keeps returning to learning too late. Its words “pleasure” and “liefest” carry that idea into this moment. The same concern returns in “When strength shall fail me, yes, but not before.” (Prologue (lines 1–98), line 88), so the two passages read as a pattern, not a single moment. Together they show the story treating learning too late as central.</w:t>
      </w:r>
    </w:p>
    <w:p>
      <w:pPr>
        <w:pStyle w:val="ListBullet"/>
      </w:pPr>
      <w:r>
        <w:t>[short · synthesis · DOK 4 · Common Core: RL.9-10.2] Evaluate this claim about the scene: “The sisters embody two answers to an unjust law: open defiance and fearful obedience. Ismene's ‘weak women’ (line 60) states her society's view of women, which Antigone's action challenges.” Is it fully persuasive? Argue with evidence, including a passage that complicates it.Sample answer: The claim is persuasive in part. “If in defiance of the law we cross / A monarch’s will?—weak women, think of that, / Not framed by nature to contend with men” (Prologue (lines 1–98), Ismene) supports it: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But “But Polyneices, a dishonoured corse, / (So by report the royal edict runs) / No man may bury him or make lament— / Must leave him tombless and unwept, a feast / For kites to scent afar and swoop upon.” (Prologue (lines 1–98), Antigone) complicates it: the line (Antigone, lines 25–29) shows the same issue from another side, and its “But” marks a limit or reversal the claim passes over. So the claim stands only in a qualified form: true of the scene's main pattern, but not of every moment in it.</w:t>
      </w:r>
    </w:p>
    <w:p>
      <w:pPr>
        <w:pStyle w:val="ListBullet"/>
      </w:pPr>
      <w:r>
        <w:t>[short · analysis · DOK 3 · Common Core: RL.11-12.4] Analyze the word choice in “If in defiance of the law we cross / A monarch’s will?—weak women, think of that, / Not framed by nature to contend with men” (Prologue (lines 1–98), Ismene). Pick two words and explain what they suggest.Sample answer: Ismene, lines 59–61. The evidence is “If in defiance of the law we cross / A monarch’s will?—weak women, think of that, / Not framed by nature to contend with men” (Prologue (lines 1–98), Ismene). This develops divine law and human law: two sisters, one choice. The words “defiance” and “monarch” carry that meaning: they are the charged choices in the line, and changing either would soften the effect.</w:t>
      </w:r>
    </w:p>
    <w:p>
      <w:pPr>
        <w:pStyle w:val="ListBullet"/>
      </w:pPr>
      <w:r>
        <w:t>[short · synthesis · DOK 4 · Common Core: RL.11-12.4] Close reading: how do the diction and syntax of “But Polyneices, a dishonoured corse, / (So by report the royal edict runs) / No man may bury him or make lament— / Must leave him tombless and unwept, a feast / For kites to scent afar and swoop upon” (Prologue (lines 1–98), Antigone) shape its meaning? Consider a second, competing reading.Sample answer: Antigone, lines 25–29. The evidence is “But Polyneices, a dishonoured corse, / (So by report the royal edict runs) / No man may bury him or make lament— / Must leave him tombless…” (Prologue (lines 1–98), Antigone). This develops divine law and human law: two sisters, one choice. The words “dishonoured” and “tombless”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analysis · DOK 3 · Common Core: RL.11-12.4] Analyze how the word choice in this passage from Prologue (lines 1–98), Antigone, line 70 shapes its tone: “Go thine own way; myself will bury him.” Pick two words and explain their effect.Sample answer: The words “own” and “bury” (Prologue (lines 1–98), Antigone, line 70) make the tone curt and resolved. Antigone answers her sister's refusal by turning away from her and naming the act plainly. The short sentence shows that she will act alone, the choice the rest of the play follows.</w:t>
      </w:r>
    </w:p>
    <w:p>
      <w:pPr>
        <w:pStyle w:val="ListBullet"/>
      </w:pPr>
      <w:r>
        <w:t>[short · synthesis · DOK 4 · Common Core: RL.11-12.2] Is Ismene a coward or a realist? Argue with lines 59–61 and 77–78.Sample answer: A defended position: Antigone, lines 1–3. The evidence is “Ismene, sister of my blood and heart, / See’st thou how Zeus would in our lives fulfil / The weird of Oedipus, a world of woes” (Prologue (lines 1–98), Antigone). This develops divine law and human law: two sisters, one choice.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 Common Core: RL.11-12.2] Connect this passage from Prologue (lines 1–98), lines 37–38 to the story's treatment of pride and stubbornness: “Eteocles He hath consigned to earth (as fame reports) With obsequies that use and wont ordain, So gracing him among the dead below.” Use one other moment from the story as well.Sample answer: This passage (Prologue (lines 1–98), lines 37–38) develops pride and stubbornness: the story keeps returning to pride and stubbornness. Its words “consigned” and “obsequies” carry that idea into this moment. The same concern returns in “So stands it with us; now ’tis thine to show If thou art worthy of thy blood or base.” (Prologue (lines 1–98), lines 37–38), so the two passages read as a pattern, not a single moment. Together they show the story treating pride and stubbornness as central.</w:t>
      </w:r>
    </w:p>
    <w:p>
      <w:pPr>
        <w:pStyle w:val="ListBullet"/>
      </w:pPr>
      <w:r>
        <w:t>[fill · recall · DOK 1 · Dual Credit (Indiana College Core): ICC-WC-1.5] Complete the quotation from Prologue (lines 1–98), stage direction before line 1: “Antigone, _____ of Oedipus, the late king of Thebes, in defiance of Creon who rules in his stead, resolves to bury her brother Polyneices, slain in his attack on Thebes.” Word bank: fellowship, herself, perished, daughterKey: daughter</w:t>
      </w:r>
    </w:p>
    <w:p>
      <w:pPr>
        <w:pStyle w:val="ListBullet"/>
      </w:pPr>
      <w:r>
        <w:t>Allusion</w:t>
      </w:r>
    </w:p>
    <w:p>
      <w:pPr>
        <w:pStyle w:val="ListBullet"/>
      </w:pPr>
      <w:r>
        <w:t>Metaphor</w:t>
      </w:r>
    </w:p>
    <w:p>
      <w:pPr>
        <w:pStyle w:val="ListBullet"/>
      </w:pPr>
      <w:r>
        <w:t>Alliteration</w:t>
      </w:r>
    </w:p>
    <w:p>
      <w:pPr>
        <w:pStyle w:val="ListBullet"/>
      </w:pPr>
      <w:r>
        <w:t>Characterization</w:t>
      </w:r>
    </w:p>
    <w:p>
      <w:pPr>
        <w:pStyle w:val="ListBullet"/>
      </w:pPr>
      <w:r>
        <w:t>[short · synthesis · DOK 4 · Program outcome: LeL-C2-LIT-1] Close reading: how do the diction and syntax of “Ismene, sister of my blood and heart, / See’st thou how Zeus would in our lives fulfil / The weird of Oedipus, a world of woes” (Prologue (lines 1–98), Antigone) shape its meaning? Consider a second, competing reading.Sample answer: Antigone, lines 1–3. The evidence is “Ismene, sister of my blood and heart, / See’st thou how Zeus would in our lives fulfil / The weird of Oedipus, a world of woes” (Prologue (lines 1–98), Antigone). This develops divine law and human law: two sisters, one choice. The words “fulfil” and “sister”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buried; placed in a tomb</w:t>
      </w:r>
    </w:p>
    <w:p>
      <w:pPr>
        <w:pStyle w:val="ListBullet"/>
      </w:pPr>
      <w:r>
        <w:t>lack of wisdom; folly</w:t>
      </w:r>
    </w:p>
    <w:p>
      <w:pPr>
        <w:pStyle w:val="ListBullet"/>
      </w:pPr>
      <w:r>
        <w:t>a formal ban</w:t>
      </w:r>
    </w:p>
    <w:p>
      <w:pPr>
        <w:pStyle w:val="ListBullet"/>
      </w:pPr>
      <w:r>
        <w:t>people devoted to their country</w:t>
      </w:r>
    </w:p>
    <w:p>
      <w:r>
        <w:t>Rigor version | Items (in order) | Mix</w:t>
      </w:r>
    </w:p>
    <w:p>
      <w:r>
        <w:t>Scaffolded support | 1, 2, 3, 4, 5, 6, 7, 8, 9, 10, 11, 12, 13, 14, 15, 16 | recall 11, inference 2, analysis 2, synthesis 1</w:t>
      </w:r>
    </w:p>
    <w:p>
      <w:r>
        <w:t>HS Freshman | 7, 6, 5, 2, 17, 11, 3, 18, 19, 20, 13, 21, 22, 14, 23, 24 | recall 9, inference 3, analysis 3, synthesis 1</w:t>
      </w:r>
    </w:p>
    <w:p>
      <w:r>
        <w:t>HS Sophomore | 19, 7, 2, 17, 11, 6, 12, 20, 21, 13, 25, 15, 26, 22, 27, 28 | recall 6, inference 5, analysis 3, synthesis 2</w:t>
      </w:r>
    </w:p>
    <w:p>
      <w:r>
        <w:t>HS Junior | 5, 9, 19, 17, 4, 3, 18, 20, 13, 21, 26, 22, 15, 14, 16, 27 | recall 7, inference 3, analysis 4, synthesis 2</w:t>
      </w:r>
    </w:p>
    <w:p>
      <w:r>
        <w:t>HS Senior | 19, 4, 6, 17, 5, 8, 21, 13, 20, 22, 26, 15, 29, 27, 30, 24 | recall 6, inference 3, analysis 4, synthesis 3</w:t>
      </w:r>
    </w:p>
    <w:p>
      <w:r>
        <w:t>AP | 10, 5, 11, 9, 21, 12, 20, 31, 15, 29, 22, 26, 27, 32, 24, 33 | recall 4, inference 3, analysis 5, synthesis 4</w:t>
      </w:r>
    </w:p>
    <w:p>
      <w:r>
        <w:t>College Freshman | 9, 7, 34, 25, 13, 20, 21, 15, 26, 22, 31, 35, 30, 27, 28, 24 | recall 3, inference 4, analysis 5, synthesis 4</w:t>
      </w:r>
    </w:p>
    <w:p>
      <w:r>
        <w:t>College Sophomore | 6, 19, 10, 21, 13, 12, 22, 15, 35, 29, 26, 33, 28, 24, 32, 36 | recall 3, inference 3, analysis 5, synthesis 5</w:t>
      </w:r>
    </w:p>
    <w:p>
      <w:r>
        <w:t>College Junior | 37, 7, 9, 2, 21, 15, 31, 22, 29, 26, 27, 30, 33, 28, 24, 32 | recall 4, inference 1, analysis 5, synthesis 6</w:t>
      </w:r>
    </w:p>
    <w:p>
      <w:r>
        <w:t>College Senior | 2, 9, 5, 7, 21, 35, 26, 31, 29, 33, 36, 24, 27, 32, 30, 28 | recall 4, inference 1, analysis 4, synthesis 7</w:t>
      </w:r>
    </w:p>
    <w:p>
      <w:r>
        <w:t>Graduate / PhD | 5, 10, 9, 7, 21, 20, 15, 31, 26, 32, 33, 30, 27, 28, 16, 24 | recall 4, inference 2, analysis 3, synthesis 7</w:t>
      </w:r>
    </w:p>
    <w:p>
      <w:pPr>
        <w:pStyle w:val="Heading3"/>
      </w:pPr>
      <w:r>
        <w:t>Writing prompts (eleven rigor levels)</w:t>
      </w:r>
    </w:p>
    <w:p>
      <w:r>
        <w:t>Scaffolded support (250 words; Common Core: RL.9-10.3; W.9-10.1): Supported track (work from the passage your teacher selects). In “Prologue (lines 1–98),” how does Sophocles show two sisters, one choice? Write a paragraph that states your claim, quotes two details from the passage, and explains how each detail supports your idea. Use the characterization you noticed as one piece of evidence.</w:t>
      </w:r>
    </w:p>
    <w:p>
      <w:r>
        <w:t>HS Freshman (350 words; Common Core: RL.9-10.3; W.9-10.1): In Prologue (lines 1–98), how does Sophocles develop the idea of two sisters, one choice? State a clear claim, support it with two or three quotations, and explain how the characterization in the scene helps build that idea.</w:t>
      </w:r>
    </w:p>
    <w:p>
      <w:r>
        <w:t>HS Sophomore (450 words; Common Core: RL.9-10.3; W.9-10.1): Analyze how Prologue (lines 1–98) develops the idea of two sisters, one choice. Make a precise claim, support it with at least three pieces of textual evidence, and explain how the author's use of characterization and conflict shapes that idea. Address one possible counterclaim.</w:t>
      </w:r>
    </w:p>
    <w:p>
      <w:r>
        <w:t>HS Junior (550 words; Common Core: RL.11-12.5; RL.11-12.1; W.11-12.1): Analyze how the structure of Prologue (lines 1–98) (where it begins, turns and ends) and its characterization shape the reader's understanding of two sisters, one choice. Identify one place where the text leaves matters uncertain and explain how that uncertainty adds to its meaning.</w:t>
      </w:r>
    </w:p>
    <w:p>
      <w:r>
        <w:t>HS Senior (600 words; Common Core: RL.11-12.3; W.11-12.1): Two readers disagree about what Prologue (lines 1–98) suggests about two sisters, one choice. Lay out two plausible interpretations, weigh the evidence for each (including the scene's characterization and conflict), and argue for the stronger one in a sustained, well-organized essay.</w:t>
      </w:r>
    </w:p>
    <w:p>
      <w:r>
        <w:t>AP (650 words; Common Core: RL.11-12.3; W.11-12.1): Write a literary argument in which you analyze how Sophocles uses characterization in Prologue (lines 1–98) to complicate the reader's understanding of two sisters, one choice.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Prologue (lines 1–98) within its historical and literary context and argue how the scene's treatment of two sisters, one choice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Prologue (lines 1–98) alongside the conventions of its genre and period. Argue how the scene's handling of two sisters, one choice follows or bends those conventions, using the characterization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Prologue (lines 1–98) and its treatment of two sisters, one choice. State your method, show what it reveals in the scene's characterization and conflict, and identify where the text resists it.</w:t>
      </w:r>
    </w:p>
    <w:p>
      <w:r>
        <w:t>College Senior (2000 words; Common Core: RL.9-10.1; RL.9-10.2; RL.9-10.3; RL.9-10.4; RL.9-10.5; RL.11-12.1; RL.11-12.2; RL.11-12.4; RL.11-12.5; W.9-10.1; W.11-12.1; L.9-10.4; L.11-12.4): Develop a research argument that reads Prologue (lines 1–98) as evidence for a larger claim about two sisters, one choice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Prologue (lines 1–98) as a hinge in the play's larger treatment of two sisters, one choice.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curse on the house</w:t>
      </w:r>
    </w:p>
    <w:p>
      <w:pPr>
        <w:pStyle w:val="ListBullet"/>
      </w:pPr>
      <w:r>
        <w:t>Two sisters, one choice</w:t>
      </w:r>
    </w:p>
    <w:p>
      <w:pPr>
        <w:pStyle w:val="ListBullet"/>
      </w:pPr>
      <w:r>
        <w:t>The prophet Teiresias</w:t>
      </w:r>
    </w:p>
    <w:p>
      <w:pPr>
        <w:pStyle w:val="ListBullet"/>
      </w:pPr>
      <w:r>
        <w:t>The ruin of Creon's house</w:t>
      </w:r>
    </w:p>
    <w:p>
      <w:pPr>
        <w:pStyle w:val="Heading2"/>
      </w:pPr>
      <w:r>
        <w:t>Lesson 3: Parodos (lines 99–154)</w:t>
      </w:r>
    </w:p>
    <w:p>
      <w:r>
        <w:t>Focus: the city's victory song</w:t>
      </w:r>
    </w:p>
    <w:p>
      <w:r>
        <w:t>Objective: Students will analyze how imagery develops in “Parodos (lines 99–154)” by writing a claim-evidence-reasoning paragraph that cites at least 2 quotations from the section, and will score at least 80% on the section quiz.</w:t>
      </w:r>
    </w:p>
    <w:p>
      <w:r>
        <w:t>Standards: Common Core RL.9-10.4; W.9-10.1; L.9-10.4</w:t>
      </w:r>
    </w:p>
    <w:p>
      <w:r>
        <w:t>Teacher only · spoilers</w:t>
      </w:r>
    </w:p>
    <w:p>
      <w:r>
        <w:t>At sunrise the Chorus of Theban elders celebrates the defeat of the Argive army led by Polyneices. They describe Zeus striking down a boastful attacker with lightning and call for dancing and thanks to the gods.</w:t>
      </w:r>
    </w:p>
    <w:p>
      <w:r>
        <w:t>Background: The Chorus's entrance song (parodos) recalls the war of the Seven against Thebes, a famous myth also staged by Aeschylus.</w:t>
      </w:r>
    </w:p>
    <w:p>
      <w:r>
        <w:t>Significance: The city celebrates while the play's real conflict is just beginning. Zeus punishing a "braggart's boast" (line 119) foreshadows the fall of pride later in the play.</w:t>
      </w:r>
    </w:p>
    <w:p>
      <w:pPr>
        <w:pStyle w:val="Heading3"/>
      </w:pPr>
      <w:r>
        <w:t>Lesson plan and lecture script (90 minutes)</w:t>
      </w:r>
    </w:p>
    <w:p>
      <w:pPr>
        <w:pStyle w:val="Quote"/>
      </w:pPr>
      <w:r>
        <w:t>For Zeus who hates the braggart’s boast / Beheld that gold-bespangled host; / As at the goal the paean they upraise, / He struck them with his forkèd lightning blaze. (Parodos (lines 99–154), Chorus)</w:t>
      </w:r>
    </w:p>
    <w:p>
      <w:pPr>
        <w:pStyle w:val="Quote"/>
      </w:pPr>
      <w:r>
        <w:t>But ere a torch our crown of towers could burn, / Ere they had tasted of our blood, they turn / Forced by the Dragon; in their rear / The din of Ares panic-struck they hear (Parodos (lines 99–154), Chorus)</w:t>
      </w:r>
    </w:p>
    <w:p>
      <w:r>
        <w:t>Total: 90 minutes.</w:t>
      </w:r>
    </w:p>
    <w:p>
      <w:pPr>
        <w:pStyle w:val="Heading3"/>
      </w:pPr>
      <w:r>
        <w:t>Teacher analysis (spoilers)</w:t>
      </w:r>
    </w:p>
    <w:p>
      <w:r>
        <w:t>Literary elements</w:t>
      </w:r>
    </w:p>
    <w:p>
      <w:pPr>
        <w:pStyle w:val="ListBullet"/>
      </w:pPr>
      <w:r>
        <w:t>Imagery: At sunrise the Chorus of Theban elders celebrates the defeat of the Argive army led by Polyneices. They describe Zeus striking down a boastful attacker with lightning and call for dancing and thanks to the gods.</w:t>
      </w:r>
    </w:p>
    <w:p>
      <w:pPr>
        <w:pStyle w:val="ListBullet"/>
      </w:pPr>
      <w:r>
        <w:t>Structure: At sunrise the Chorus of Theban elders celebrates the defeat of the Argive army led by Polyneices. They describe Zeus striking down a boastful attacker with lightning and call for dancing and thanks to the gods.</w:t>
      </w:r>
    </w:p>
    <w:p>
      <w:pPr>
        <w:pStyle w:val="ListBullet"/>
      </w:pPr>
      <w:r>
        <w:t>Tone / mood: At sunrise the Chorus of Theban elders celebrates the defeat of the Argive army led by Polyneices. They describe Zeus striking down a boastful attacker with lightning and call for dancing and thanks to the gods.</w:t>
      </w:r>
    </w:p>
    <w:p>
      <w:r>
        <w:t>Themes and how they develop</w:t>
      </w:r>
    </w:p>
    <w:p>
      <w:pPr>
        <w:pStyle w:val="ListBullet"/>
      </w:pPr>
      <w:r>
        <w:t>divine law and human law: the city's victory song.</w:t>
      </w:r>
    </w:p>
    <w:p>
      <w:r>
        <w:t>Symbols and motifs</w:t>
      </w:r>
    </w:p>
    <w:p>
      <w:pPr>
        <w:pStyle w:val="ListBullet"/>
      </w:pPr>
      <w:r>
        <w:t>burial and the unburied body: The section adds to the play's pattern of burial and the unburied body: the city's victory song.</w:t>
      </w:r>
    </w:p>
    <w:p>
      <w:r>
        <w:t>Key quotations (checked against the reading text)</w:t>
      </w:r>
    </w:p>
    <w:p>
      <w:pPr>
        <w:pStyle w:val="ListBullet"/>
      </w:pPr>
      <w:r>
        <w:t>“For Zeus who hates the braggart’s boast / Beheld that gold-bespangled host; / As at the goal the paean they upraise, / He struck them with his forkèd lightning blaze” (Parodos (lines 99–154), Chorus) Chorus, lines 119–122.</w:t>
      </w:r>
    </w:p>
    <w:p>
      <w:pPr>
        <w:pStyle w:val="ListBullet"/>
      </w:pPr>
      <w:r>
        <w:t>“But ere a torch our crown of towers could burn, / Ere they had tasted of our blood, they turn / Forced by the Dragon; in their rear / The din of Ares panic-struck they hear” (Parodos (lines 99–154), Chorus) Chorus, lines 115–118.</w:t>
      </w:r>
    </w:p>
    <w:p>
      <w:pPr>
        <w:pStyle w:val="ListBullet"/>
      </w:pPr>
      <w:r>
        <w:t>“Sunbeam, of all that ever dawn upon / Our seven-gated Thebes the brightest ray” (Parodos (lines 99–154), Chorus) Chorus, in this part of the section.</w:t>
      </w:r>
    </w:p>
    <w:p>
      <w:r>
        <w:t>Model claim-evidence-reasoning</w:t>
      </w:r>
    </w:p>
    <w:p>
      <w:pPr>
        <w:pStyle w:val="Heading3"/>
      </w:pPr>
      <w:r>
        <w:t>Passages referenced in this lesson (full text)</w:t>
      </w:r>
    </w:p>
    <w:p>
      <w:r>
        <w:t>Lines 1–31 Antigone: Ismene, sister of my blood and heart,2 Antigone: See’st thou how Zeus would in our lives fulfil3 Antigone: The weird of Oedipus, a world of woes!</w:t>
      </w:r>
    </w:p>
    <w:p>
      <w:r>
        <w:t>Lines 99–15499 Chorus: Sunbeam, of all that ever dawn upon100 Chorus: Our seven-gated Thebes the brightest ray,101 Chorus: O eye of golden day,102 Chorus: How fair thy light o’er Dircè’s fountain shone,103 Chorus: Speeding upon their headlong homeward course,104 Chorus: Far quicker than they came, the Argive force;105 Chorus: Putting to flight106 Chorus: The argent shields, the host with scutcheons white.107 Chorus: Against our land the proud invader came108 Chorus: To vindicate fell Polyneices’ claim.109 Chorus: Like to an eagle swooping low,110 Chorus: On pinions white as new fall’n snow,111 Chorus: With clanging scream, a horsetail plume his crest,112 Chorus: The aspiring lord of Argos onward pressed.113 Chorus: Hovering around our city walls he waits,114 Chorus: His spearmen raven at our seven gates.115 Chorus: But ere a torch our crown of towers could burn,116 Chorus: Ere they had tasted of our blood, they turn117 Chorus: Forced by the Dragon; in their rear118 Chorus: The din of Ares panic-struck they hear.119 Chorus: For Zeus who hates the braggart’s boast120 Chorus: Beheld that gold-bespangled host;121 Chorus: As at the goal the paean they upraise,122 Chorus: He struck them with his forkèd lightning blaze.123 Chorus: To earthy from earth rebounding, down he crashed;124 Chorus: The fire-brand from his impious hand was dashed,125 Chorus: As like a Bacchic reveller on he came,126 Chorus: Outbreathing hate and flame,127 Chorus: And tottered. Elsewhere in the field,128 Chorus: Here, there, great Ares like a war-horse wheeled,129 Chorus: Beneath his car down thrust130 Chorus: Our foemen bit the dust.131 Chorus: Seven captains at our seven gates132 Chorus: Thundered; for each a champion waits,133 Chorus: Each left behind his armour bright,134 Chorus: Trophy for Zeus who turns the fight;135 Chorus: Save two alone, that ill-starred pair136 Chorus: One mother to one father bare,137 Chorus: Who lance in rest, one ’gainst the other138 Chorus: Drave, and both perished, brother slain by brother.139 Chorus: Now Victory to Thebes returns again140 Chorus: And smiles upon her chariot-circled plain.141 Chorus: Now let feast and festal shout142 Chorus: Memories of war blot out.143 Chorus: Let us to the temples throng,144 Chorus: Dance and sing the live night long.145 Chorus: God of Thebes, lead thou the round,146 Chorus: Bacchus, shaker of the ground!147 Chorus: Let us end our revels here;148 Chorus: Lo! Creon our new lord draws near,149 Chorus: Crowned by this strange chance, our king.150 Chorus: What, I marvel, pondering?151 Chorus: Why this summons? Wherefore call152 Chorus: Us, his elders, one and all,153 Chorus: Bidding us with him debate,154 Chorus: On some grave concern of State?</w:t>
      </w:r>
    </w:p>
    <w:p>
      <w:r>
        <w:t>Lines 107–108107 Chorus: Against our land the proud invader came108 Chorus: To vindicate fell Polyneices’ claim.</w:t>
      </w:r>
    </w:p>
    <w:p>
      <w:r>
        <w:t>Lines 109–112109 Chorus: Like to an eagle swooping low,110 Chorus: On pinions white as new fall’n snow,111 Chorus: With clanging scream, a horsetail plume his crest,112 Chorus: The aspiring lord of Argos onward pressed.</w:t>
      </w:r>
    </w:p>
    <w:p>
      <w:r>
        <w:t>Lines 115–118115 Chorus: But ere a torch our crown of towers could burn,116 Chorus: Ere they had tasted of our blood, they turn117 Chorus: Forced by the Dragon; in their rear118 Chorus: The din of Ares panic-struck they hear.</w:t>
      </w:r>
    </w:p>
    <w:p>
      <w:r>
        <w:t>Line 119119 Chorus: For Zeus who hates the braggart’s boast</w:t>
      </w:r>
    </w:p>
    <w:p>
      <w:r>
        <w:t>Lines 119–122119 Chorus: For Zeus who hates the braggart’s boast120 Chorus: Beheld that gold-bespangled host;121 Chorus: As at the goal the paean they upraise,122 Chorus: He struck them with his forkèd lightning blaze.</w:t>
      </w:r>
    </w:p>
    <w:p>
      <w:pPr>
        <w:pStyle w:val="Heading3"/>
      </w:pPr>
      <w:r>
        <w:t>Vocabulary with etymology notes</w:t>
      </w:r>
    </w:p>
    <w:p>
      <w:r>
        <w:t>Word | Definition (in this sentence) | In context | Word history</w:t>
      </w:r>
    </w:p>
    <w:p>
      <w:r>
        <w:t>braggart (noun) | a person who boasts loudly | For Zeus who hates the braggart’s boast Beheld that gold-bespangled host; As at the goal the paean they upraise, He struck them with his forkèd lightning blaze. | “braggart”: Origin: Middle French bragard (“bragging”). (Liber et Libri origin note, https://en.wiktionary.org/wiki/braggart#Etymology)</w:t>
      </w:r>
    </w:p>
    <w:p>
      <w:pPr>
        <w:pStyle w:val="Heading3"/>
      </w:pPr>
      <w:r>
        <w:t>Discussion questions</w:t>
      </w:r>
    </w:p>
    <w:p>
      <w:pPr>
        <w:pStyle w:val="ListBullet"/>
      </w:pPr>
      <w:r>
        <w:t>Can a victory celebration hide problems that are not yet solved?</w:t>
      </w:r>
    </w:p>
    <w:p>
      <w:pPr>
        <w:pStyle w:val="ListBullet"/>
      </w:pPr>
      <w:r>
        <w:t>Where does imagery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image does the Chorus use for Zeus' punishment? [DOK 1 · Turn and Talk: students discuss briefly with a neighbor before answering · wait 3 s · RL.9-10.1, SL.9-10.1, RL.11-12.1] Look for: His "forkèd lightning blaze."</w:t>
      </w:r>
    </w:p>
    <w:p>
      <w:pPr>
        <w:pStyle w:val="ListBullet"/>
      </w:pPr>
      <w:r>
        <w:t>What are the elders celebrating? [DOK 1 · Turn and Talk: students discuss briefly with a neighbor before answering · wait 3 s · RL.9-10.1, SL.9-10.1, RL.11-12.1] Look for: The defeat of the attacking army</w:t>
      </w:r>
    </w:p>
    <w:p>
      <w:pPr>
        <w:pStyle w:val="ListBullet"/>
      </w:pPr>
      <w:r>
        <w:t>What does Zeus do to the boastful attacker? [DOK 1 · Cold call with support: call on a student by name, offering a sentence starter or rephrasing if needed · wait 3 s · RL.9-10.1, SL.9-10.1, RL.11-12.1] Look for: Strikes him with lightning</w:t>
      </w:r>
    </w:p>
    <w:p>
      <w:pPr>
        <w:pStyle w:val="ListBullet"/>
      </w:pPr>
      <w:r>
        <w:t>What does Zeus hate, according to line 119? [DOK 1 · Turn and Talk: students discuss briefly with a neighbor before answering · wait 3 s · RL.9-10.1, SL.9-10.1, RL.11-12.1] Look for: A braggart's boast</w:t>
      </w:r>
    </w:p>
    <w:p>
      <w:pPr>
        <w:pStyle w:val="ListBullet"/>
      </w:pPr>
      <w:r>
        <w:t>What is the mood of the Parodos? [DOK 1 · Cold call with support: call on a student by name, offering a sentence starter or rephrasing if needed · wait 3 s · RL.9-10.1, SL.9-10.1, RL.11-12.1] Look for: Triumphant and thankful</w:t>
      </w:r>
    </w:p>
    <w:p>
      <w:pPr>
        <w:pStyle w:val="ListBullet"/>
      </w:pPr>
      <w:r>
        <w:t>What does the Parodos foreshadow? [DOK 1 · Turn and Talk: students discuss briefly with a neighbor before answering · wait 3 s · RL.9-10.1, SL.9-10.1, RL.11-12.1] Look for: The punishment of pride</w:t>
      </w:r>
    </w:p>
    <w:p>
      <w:pPr>
        <w:pStyle w:val="ListBullet"/>
      </w:pPr>
      <w:r>
        <w:t>Retell the three most important events of “Parodos (lines 99–154)” in order, in one sentence each. [DOK 1 · Turn and Talk: students discuss briefly with a neighbor before answering · wait 3 s · RL.9-10.1, SL.9-10.1, RL.11-12.1] Look for: At sunrise the Chorus of Theban elders celebrates the defeat of the Argive army led by Polyneices. They describe Zeus striking down a boastful attacker with lightning and call for dancing and thanks to the gods.</w:t>
      </w:r>
    </w:p>
    <w:p>
      <w:pPr>
        <w:pStyle w:val="ListBullet"/>
      </w:pPr>
      <w:r>
        <w:t>Who is on stage in “Parodos (lines 99–154)”,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“Parodos (lines 99–154)” take place? Point to the line that tells you. [DOK 1 · Turn and Talk: students discuss briefly with a neighbor before answering · wait 3 s · RL.9-10.1, SL.9-10.1, RL.11-12.1] Look for: A place/time detail quoted from the scene.</w:t>
      </w:r>
    </w:p>
    <w:p>
      <w:pPr>
        <w:pStyle w:val="ListBullet"/>
      </w:pPr>
      <w:r>
        <w:t>Reread: “For Zeus who hates the braggart’s boast Beheld that gold-bespangled host; As at the goal the paean they upraise, He struck them with his forkèd lightning blaze.” What does “braggart” mean here, and what is literally happening in this line? [DOK 1 · Turn and Talk: students discuss briefly with a neighbor before answering · wait 3 s · RL.9-10.1, SL.9-10.1, RL.11-12.1] Look for: braggart: a person who boasts loudly.</w:t>
      </w:r>
    </w:p>
    <w:p>
      <w:r>
        <w:t>Inferential / analytical</w:t>
      </w:r>
    </w:p>
    <w:p>
      <w:pPr>
        <w:pStyle w:val="ListBullet"/>
      </w:pPr>
      <w:r>
        <w:t>Why might Sophocles open the choral songs with victory? [DOK 2 · Follow-up: ask a probing question that builds on the previous answer · wait 5 s · RL.9-10.4, SL.9-10.1, RL.11-12.4] Look for: To contrast public joy with the private grief and conflict to come.</w:t>
      </w:r>
    </w:p>
    <w:p>
      <w:pPr>
        <w:pStyle w:val="ListBullet"/>
      </w:pPr>
      <w:r>
        <w:t>What does “Parodos (lines 99–154)” suggest about the city's victory song? State the inference and the line that supports it. [DOK 2 · Think-Pair-Share: students think alone, discuss with a partner, then share with the class · wait 5 s · RL.9-10.2, SL.9-10.1, RL.11-12.2] Look for: The city celebrates while the play's real conflict is just beginning. Zeus punishing a "braggart's boast" (line 119) foreshadows the fall of pride later in the play.</w:t>
      </w:r>
    </w:p>
    <w:p>
      <w:pPr>
        <w:pStyle w:val="ListBullet"/>
      </w:pPr>
      <w:r>
        <w:t>Find one example of imagery in this scene. What does it reveal that a plain statement would not? [DOK 2 · Follow-up: ask a probing question that builds on the previous answer · wait 5 s · RL.9-10.4, SL.9-10.1, RL.11-12.4] Look for: Look for sensory details (sight, sound, cold, light) and what mood they create.</w:t>
      </w:r>
    </w:p>
    <w:p>
      <w:pPr>
        <w:pStyle w:val="ListBullet"/>
      </w:pPr>
      <w:r>
        <w:t>How does the structure in this scene shape what we understand about the city's victory song? [DOK 3 · Think-Pair-Share: students think alone, discuss with a partner, then share with the class · wait 8 s · RL.9-10.5, SL.9-10.1, RL.11-12.5] Look for: Look for how the scene is ordered and why it begins and ends where it does.Answer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In the passage that begins “Strophe 1 Sunbeam, of all that ever dawn upon Our seven-gated Thebes the brightest ray, O eye of golden day, How fair thy light o’er Dircè’s fountain shone, Speeding upon their…”,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“Parodos (lines 99–154)”, and what effect is it likely to have on what follows? [DOK 2 · Follow-up: ask a probing question that builds on the previous answer · wait 5 s · RL.9-10.3, SL.9-10.1, RL.11-12.3] Look for: At sunrise the Chorus of Theban elders celebrates the defeat of the Argive army led by Polyneices. They describe Zeus striking down a boastful attacker with lightning and call for dancing and thanks to the gods.</w:t>
      </w:r>
    </w:p>
    <w:p>
      <w:pPr>
        <w:pStyle w:val="ListBullet"/>
      </w:pPr>
      <w:r>
        <w:t>How does “Parodos (lines 99–154)” build on “Prologue (lines 1–98)”?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The bell-ringer asked: “Can a victory celebration hide problems that are not yet solved?”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tone / mood appear, and how does it connect this scene to the larger concern with family and the State? [DOK 3 · Follow-up: ask a probing question that builds on the previous answer · wait 8 s · RL.9-10.4, SL.9-10.1, RL.11-12.4] Look for: Look for word choices that reveal the speaker's attitude or the scene's feeling.Answer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On tone / mood: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r>
        <w:t>Evaluative / synthesis / creative</w:t>
      </w:r>
    </w:p>
    <w:p>
      <w:pPr>
        <w:pStyle w:val="ListBullet"/>
      </w:pPr>
      <w:r>
        <w:t>Does the Parodos warn Creon as much as it praises the city? Defend your view. [DOK 3 · Four Corners: students move to the corner that matches their position and explain why · wait 8 s · RL.9-10.2, SL.9-10.1, RL.11-12.2] Look for: A defended position.Answer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Theme link: the city's victory song. Credit any position that is supported by quotation and reasoning; push one-sided answers to address the strongest counterpoint.</w:t>
      </w:r>
    </w:p>
    <w:p>
      <w:pPr>
        <w:pStyle w:val="ListBullet"/>
      </w:pPr>
      <w:r>
        <w:t>A critic might argue: “The city celebrates while the play's real conflict is just beginning. Zeus punishing a "braggart's boast" (line 119) foreshadows the fall of pride later in the play.”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You are directing “Parodos (lines 99–154)”. Make two staging choices (a line delivery, a movement, a light or sound cue) and explain how each shapes the audience's view of the city's victory song. [DOK 4 · Think-Pair-Share: students think alone, discuss with a partner, then share with the class · wait 8 s · RL.9-10.5, SL.9-10.1, RL.11-12.5] Look for: A creative product with a rationale tied to the text.Answer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Write three questions of your own about “Parodos (lines 99–154)”: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 Corners: students move to the corner that matches their position and explain why · wait 8 s · RL.9-10.4, SL.9-10.1, RL.11-12.4] Look for: An evaluative judgment with criteria and evidence.Answer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imagery: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Compare how “Parodos (lines 99–154)” treats the city's victory song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Predict what “Episode 1 (lines 155–323)”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city's victory song? [DOK 4 · Think-Pair-Share: students think alone, discuss with a partner, then share with the class · wait 8 s · RL.9-10.2, SL.9-10.1, RL.11-12.2] Look for: A creative transfer that keeps the core idea.Answer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Theme link: the city's victory song.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Structure: how the scene is ordered and why it begins and ends where it does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A braggart's boast</w:t>
      </w:r>
    </w:p>
    <w:p>
      <w:pPr>
        <w:pStyle w:val="ListBullet"/>
      </w:pPr>
      <w:r>
        <w:t>Music</w:t>
      </w:r>
    </w:p>
    <w:p>
      <w:pPr>
        <w:pStyle w:val="ListBullet"/>
      </w:pPr>
      <w:r>
        <w:t>Poverty</w:t>
      </w:r>
    </w:p>
    <w:p>
      <w:pPr>
        <w:pStyle w:val="ListBullet"/>
      </w:pPr>
      <w:r>
        <w:t>Burial rites</w:t>
      </w:r>
    </w:p>
    <w:p>
      <w:pPr>
        <w:pStyle w:val="ListBullet"/>
      </w:pPr>
      <w:r>
        <w:t>[fill · recall · DOK 1 · Common Core: L.9-10.4] Fill in the blank with the vocabulary word that fits: “For Zeus who hates the _____’s boast Beheld that gold-bespangled host; As at the goal the paean they upraise, He struck them with his forkèd lightning blaze.” Word bank: braggartKey: braggart</w:t>
      </w:r>
    </w:p>
    <w:p>
      <w:pPr>
        <w:pStyle w:val="ListBullet"/>
      </w:pPr>
      <w:r>
        <w:t>The punishment of pride</w:t>
      </w:r>
    </w:p>
    <w:p>
      <w:pPr>
        <w:pStyle w:val="ListBullet"/>
      </w:pPr>
      <w:r>
        <w:t>Creon's exile</w:t>
      </w:r>
    </w:p>
    <w:p>
      <w:pPr>
        <w:pStyle w:val="ListBullet"/>
      </w:pPr>
      <w:r>
        <w:t>A new war</w:t>
      </w:r>
    </w:p>
    <w:p>
      <w:pPr>
        <w:pStyle w:val="ListBullet"/>
      </w:pPr>
      <w:r>
        <w:t>Ismene's death</w:t>
      </w:r>
    </w:p>
    <w:p>
      <w:pPr>
        <w:pStyle w:val="ListBullet"/>
      </w:pPr>
      <w:r>
        <w:t>Fearful</w:t>
      </w:r>
    </w:p>
    <w:p>
      <w:pPr>
        <w:pStyle w:val="ListBullet"/>
      </w:pPr>
      <w:r>
        <w:t>Triumphant and thankful</w:t>
      </w:r>
    </w:p>
    <w:p>
      <w:pPr>
        <w:pStyle w:val="ListBullet"/>
      </w:pPr>
      <w:r>
        <w:t>Comic</w:t>
      </w:r>
    </w:p>
    <w:p>
      <w:pPr>
        <w:pStyle w:val="ListBullet"/>
      </w:pPr>
      <w:r>
        <w:t>Grieving</w:t>
      </w:r>
    </w:p>
    <w:p>
      <w:pPr>
        <w:pStyle w:val="ListBullet"/>
      </w:pPr>
      <w:r>
        <w:t>Makes him king</w:t>
      </w:r>
    </w:p>
    <w:p>
      <w:pPr>
        <w:pStyle w:val="ListBullet"/>
      </w:pPr>
      <w:r>
        <w:t>Strikes him with lightning</w:t>
      </w:r>
    </w:p>
    <w:p>
      <w:pPr>
        <w:pStyle w:val="ListBullet"/>
      </w:pPr>
      <w:r>
        <w:t>Turns him to stone</w:t>
      </w:r>
    </w:p>
    <w:p>
      <w:pPr>
        <w:pStyle w:val="ListBullet"/>
      </w:pPr>
      <w:r>
        <w:t>Forgives him</w:t>
      </w:r>
    </w:p>
    <w:p>
      <w:pPr>
        <w:pStyle w:val="ListBullet"/>
      </w:pPr>
      <w:r>
        <w:t>[fill · recall · DOK 1 · Common Core: RL.9-10.1] Complete the quotation from Parodos (lines 99–154), Chorus: “But ere a torch our crown of _____ could burn, / Ere they had tasted of our blood, they turn / Forced by the Dragon; in their rear / The din of Ares panic-struck they hear”Key: towers</w:t>
      </w:r>
    </w:p>
    <w:p>
      <w:pPr>
        <w:pStyle w:val="ListBullet"/>
      </w:pPr>
      <w:r>
        <w:t>Creon's wedding</w:t>
      </w:r>
    </w:p>
    <w:p>
      <w:pPr>
        <w:pStyle w:val="ListBullet"/>
      </w:pPr>
      <w:r>
        <w:t>The end of a plague</w:t>
      </w:r>
    </w:p>
    <w:p>
      <w:pPr>
        <w:pStyle w:val="ListBullet"/>
      </w:pPr>
      <w:r>
        <w:t>The defeat of the attacking army</w:t>
      </w:r>
    </w:p>
    <w:p>
      <w:pPr>
        <w:pStyle w:val="ListBullet"/>
      </w:pPr>
      <w:r>
        <w:t>Antigone's release</w:t>
      </w:r>
    </w:p>
    <w:p>
      <w:pPr>
        <w:pStyle w:val="ListBullet"/>
      </w:pPr>
      <w:r>
        <w:t>[fill · recall · DOK 1 · Common Core: RL.9-10.1] Complete the quotation from Parodos (lines 99–154), Chorus: “Sunbeam, of all that ever dawn upon / Our seven-gated Thebes the _____ ray”Key: brightest</w:t>
      </w:r>
    </w:p>
    <w:p>
      <w:pPr>
        <w:pStyle w:val="ListBullet"/>
      </w:pPr>
      <w:r>
        <w:t>[fill · recall · DOK 1 · Common Core: RL.9-10.1] Complete the quotation from Parodos (lines 99–154), Chorus: “For Zeus who hates the braggart’s boast / Beheld that gold-_____ host; / As at the goal the paean they upraise, / He struck them with his forkèd lightning blaze”Key: bespangled</w:t>
      </w:r>
    </w:p>
    <w:p>
      <w:pPr>
        <w:pStyle w:val="ListBullet"/>
      </w:pPr>
      <w:r>
        <w:t>[short · recall · DOK 1 · Common Core: RL.9-10.1] What image does the Chorus use for Zeus' punishment?Sample answer: His "forkèd lightning blaze."</w:t>
      </w:r>
    </w:p>
    <w:p>
      <w:pPr>
        <w:pStyle w:val="ListBullet"/>
      </w:pPr>
      <w:r>
        <w:t>[short · inference · DOK 2 · Common Core: RL.9-10.3] Why might Sophocles open the choral songs with victory?Sample answer: To contrast public joy with the private grief and conflict to come. The evidence is “For Zeus who hates the braggart’s boast / Beheld that gold-bespangled host; / As at the goal the paean they upraise, / He struck them with…” (Parodos (lines 99–154), Chorus) — Chorus, lines 119–122.</w:t>
      </w:r>
    </w:p>
    <w:p>
      <w:pPr>
        <w:pStyle w:val="ListBullet"/>
      </w:pPr>
      <w:r>
        <w:t>Allusion</w:t>
      </w:r>
    </w:p>
    <w:p>
      <w:pPr>
        <w:pStyle w:val="ListBullet"/>
      </w:pPr>
      <w:r>
        <w:t>Conflict</w:t>
      </w:r>
    </w:p>
    <w:p>
      <w:pPr>
        <w:pStyle w:val="ListBullet"/>
      </w:pPr>
      <w:r>
        <w:t>Alliteration</w:t>
      </w:r>
    </w:p>
    <w:p>
      <w:pPr>
        <w:pStyle w:val="ListBullet"/>
      </w:pPr>
      <w:r>
        <w:t>Imagery</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[short · synthesis · DOK 4 · Common Core: RL.9-10.2] Synthesis: trace how divine law and human law develops from Prologue (lines 1–98) to Parodos (lines 99–154). Use one quotation from each.Sample answer: Earlier, in Prologue (lines 1–98), Antigone, the text reads “Ismene, sister of my blood and heart, / See’st thou how Zeus would in our lives fulfil / The weird of Oedipus, a world of woes” — Antigone, lines 1–3. In Parodos (lines 99–154), “For Zeus who hates the braggart’s boast / Beheld that gold-bespangled host; / As at the goal the paean they upraise, / He struck them with…” (Parodos (lines 99–154), Chorus) — Chorus, lines 119–122. The city's victory song.</w:t>
      </w:r>
    </w:p>
    <w:p>
      <w:pPr>
        <w:pStyle w:val="ListBullet"/>
      </w:pPr>
      <w:r>
        <w:t>[short · synthesis · DOK 4 · Common Core: RL.9-10.2] Evaluate this claim about the scene: “The city celebrates while the play's real conflict is just beginning. Zeus punishing a ‘braggart's boast’ (line 119) foreshadows the fall of pride later in the play.” Is it fully persuasive? Argue with evidence, including a passage that complicates it.Sample answer: The claim is persuasive in part. “For Zeus who hates the braggart’s boast / Beheld that gold-bespangled host; / As at the goal the paean they upraise, / He struck them with his forkèd lightning blaze.” (Parodos (lines 99–154), Chorus) supports it: At sunrise the Chorus of Theban elders celebrates the defeat of the Argive army led by Polyneices. They describe Zeus striking down a boastful attacker with lightning and call for dancing and thanks to the gods. But “But ere a torch our crown of towers could burn, / Ere they had tasted of our blood, they turn / Forced by the Dragon; in their rear / The din of Ares panic-struck they hear.” (Parodos (lines 99–154), Chorus) complicates it: the line (Chorus, lines 115–118)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 Common Core: RL.9-10.2] Does the Parodos warn Creon as much as it praises the city? Defend your view.Sample answer: A defended position: Chorus, lines 119–122. The evidence is “For Zeus who hates the braggart’s boast / Beheld that gold-bespangled host; / As at the goal the paean they upraise, / He struck them with…” (Parodos (lines 99–154), Chorus). This develops divine law and human law: the city's victory song. At sunrise the Chorus of Theban elders celebrates the defeat of the Argive army led by Polyneices. They describe Zeus striking down a boastful attacker with lightning and call for dancing and thanks to the gods.</w:t>
      </w:r>
    </w:p>
    <w:p>
      <w:pPr>
        <w:pStyle w:val="ListBullet"/>
      </w:pPr>
      <w:r>
        <w:t>spearmen</w:t>
      </w:r>
    </w:p>
    <w:p>
      <w:pPr>
        <w:pStyle w:val="ListBullet"/>
      </w:pPr>
      <w:r>
        <w:t>wheeled</w:t>
      </w:r>
    </w:p>
    <w:p>
      <w:pPr>
        <w:pStyle w:val="ListBullet"/>
      </w:pPr>
      <w:r>
        <w:t>returns</w:t>
      </w:r>
    </w:p>
    <w:p>
      <w:pPr>
        <w:pStyle w:val="ListBullet"/>
      </w:pPr>
      <w:r>
        <w:t>strange</w:t>
      </w:r>
    </w:p>
    <w:p>
      <w:pPr>
        <w:pStyle w:val="ListBullet"/>
      </w:pPr>
      <w:r>
        <w:t>[fill · recall · DOK 1 · Common Core: L.9-10.4] Complete the quotation from Parodos (lines 99–154), lines 107–108: “Against our land the proud invader came To _____ fell Polyneices’ claim.” Word bank: returns, spearmen, strange, vindicateKey: vindicate</w:t>
      </w:r>
    </w:p>
    <w:p>
      <w:pPr>
        <w:pStyle w:val="ListBullet"/>
      </w:pPr>
      <w:r>
        <w:t>“Like to an eagle swooping low, On pinions white as new fall’n snow, With clanging scream, a horsetail plume his crest, The aspiring lord of…”</w:t>
      </w:r>
    </w:p>
    <w:p>
      <w:pPr>
        <w:pStyle w:val="ListBullet"/>
      </w:pPr>
      <w:r>
        <w:t>“Against our land the proud invader came To vindicate fell Polyneices’ claim.”</w:t>
      </w:r>
    </w:p>
    <w:p>
      <w:pPr>
        <w:pStyle w:val="ListBullet"/>
      </w:pPr>
      <w:r>
        <w:t>“Strophe 2 To earthy from earth rebounding, down he crashed; The fire-brand from his impious hand was dashed, As like a Bacchic reveller on…”</w:t>
      </w:r>
    </w:p>
    <w:p>
      <w:pPr>
        <w:pStyle w:val="ListBullet"/>
      </w:pPr>
      <w:r>
        <w:t>“Antistrophe 1 Hovering around our city walls he waits, His spearmen raven at our seven gates.”</w:t>
      </w:r>
    </w:p>
    <w:p>
      <w:pPr>
        <w:pStyle w:val="ListBullet"/>
      </w:pPr>
      <w:r>
        <w:t>[short · analysis · DOK 3 · Common Core: RL.9-10.4] Analyze how the word choice in this passage from Parodos (lines 99–154), lines 109–112 shapes its tone: “Like to an eagle swooping low, On pinions white as new fall’n snow, With clanging scream, a horsetail plume his crest, The aspiring lord of Argos onward pressed.” Pick two words and explain their effect.Sample answer: The words “horsetail” and “aspiring” (Parodos (lines 99–154), lines 109–112)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inference · DOK 2 · Common Core: RL.11-12.3] What can you infer from this line? “But ere a torch our crown of towers could burn, / Ere they had tasted of our blood, they turn / Forced by the Dragon; in their rear / The din of Ares panic-struck they hear” (Parodos (lines 99–154), Chorus) Answer in two or three sentences with one detail.Sample answer: Chorus, lines 115–118. The evidence is “But ere a torch our crown of towers could burn, / Ere they had tasted of our blood, they turn / Forced by the Dragon; in their rear / The…” (Parodos (lines 99–154), Chorus).</w:t>
      </w:r>
    </w:p>
    <w:p>
      <w:pPr>
        <w:pStyle w:val="ListBullet"/>
      </w:pPr>
      <w:r>
        <w:t>[short · synthesis · DOK 4 · Common Core: RL.11-12.2] Connect this passage from Parodos (lines 99–154), lines 99–154 to the story's treatment of learning too late: “Strophe 2 To earthy from earth rebounding, down he crashed; The fire-brand from his impious hand was dashed, As like a Bacchic reveller on he came, Outbreathing hate and flame, And tottered.” Use one other moment from the story as well.Sample answer: This passage (Parodos (lines 99–154), lines 99–154) develops learning too late: the story keeps returning to learning too late. Its words “rebounding” and “tottered” carry that idea into this moment. The same concern returns in “Wherefore call Us, his elders, one and all, Bidding us with him debate, On some grave concern of State?” (Parodos (lines 99–154), lines 99–154), so the two passages read as a pattern, not a single moment. Together they show the story treating learning too late as central.</w:t>
      </w:r>
    </w:p>
    <w:p>
      <w:pPr>
        <w:pStyle w:val="ListBullet"/>
      </w:pPr>
      <w:r>
        <w:t>Two sisters, one choice</w:t>
      </w:r>
    </w:p>
    <w:p>
      <w:pPr>
        <w:pStyle w:val="ListBullet"/>
      </w:pPr>
      <w:r>
        <w:t>Hymn to Dionysus</w:t>
      </w:r>
    </w:p>
    <w:p>
      <w:pPr>
        <w:pStyle w:val="ListBullet"/>
      </w:pPr>
      <w:r>
        <w:t>The city's victory song</w:t>
      </w:r>
    </w:p>
    <w:p>
      <w:pPr>
        <w:pStyle w:val="ListBullet"/>
      </w:pPr>
      <w:r>
        <w:t>The Ode to Love</w:t>
      </w:r>
    </w:p>
    <w:p>
      <w:pPr>
        <w:pStyle w:val="ListBullet"/>
      </w:pPr>
      <w:r>
        <w:t>[short · analysis · DOK 3 · Common Core: RL.11-12.4] Analyze the word choice in “Sunbeam, of all that ever dawn upon / Our seven-gated Thebes the brightest ray” (Parodos (lines 99–154), Chorus). Pick two words and explain what they suggest.Sample answer: Chorus, in this part of the section. The evidence is “Sunbeam, of all that ever dawn upon / Our seven-gated Thebes the brightest ray” (Parodos (lines 99–154), Chorus). This develops divine law and human law: the city's victory song. The words “brightest” and “seven” carry that meaning: they are the charged choices in the line, and changing either would soften the effect.</w:t>
      </w:r>
    </w:p>
    <w:p>
      <w:pPr>
        <w:pStyle w:val="ListBullet"/>
      </w:pPr>
      <w:r>
        <w:t>[short · synthesis · DOK 4 · Common Core: RL.11-12.4] Close reading: how do the diction and syntax of “But ere a torch our crown of towers could burn, / Ere they had tasted of our blood, they turn / Forced by the Dragon; in their rear / The din of Ares panic-struck they hear” (Parodos (lines 99–154), Chorus) shape its meaning? Consider a second, competing reading.Sample answer: Chorus, lines 115–118. The evidence is “But ere a torch our crown of towers could burn, / Ere they had tasted of our blood, they turn / Forced by the Dragon; in their rear / The…” (Parodos (lines 99–154), Chorus). This develops divine law and human law: the city's victory song. The words “towers” and “struck”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 Dual Credit (Indiana College Core): ICC-WC-1.5] Close reading: how do the diction and syntax of “For Zeus who hates the braggart’s boast / Beheld that gold-bespangled host; / As at the goal the paean they upraise, / He struck them with his forkèd lightning blaze” (Parodos (lines 99–154), Chorus) shape its meaning? Consider a second, competing reading.Sample answer: Chorus, lines 119–122. The evidence is “For Zeus who hates the braggart’s boast / Beheld that gold-bespangled host; / As at the goal the paean they upraise, / He struck them with…” (Parodos (lines 99–154), Chorus). This develops divine law and human law: the city's victory song. The words “bespangled” and “lightning”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analysis · DOK 3 · Program outcome: LeL-C4-LIT-1] Claim: The city celebrates while the play's real conflict is just beginning. Zeus punishing a "braggart's boast" (line 119) foreshadows the fall of pride later in the play. Explain how this evidence supports the claim: “For Zeus who hates the braggart’s boast / Beheld that gold-bespangled host; / As at the goal the paean they upraise, / He struck them with his forkèd lightning blaze” (Parodos (lines 99–154), Chorus).Sample answer: At sunrise the Chorus of Theban elders celebrates the defeat of the Argive army led by Polyneices. They describe Zeus striking down a boastful attacker with lightning and call for dancing and thanks to the gods. The evidence is “For Zeus who hates the braggart’s boast / Beheld that gold-bespangled host; / As at the goal the paean they upraise, / He struck them with…” (Parodos (lines 99–154), Chorus) — Chorus, lines 119–122. This develops divine law and human law: the city's victory song.</w:t>
      </w:r>
    </w:p>
    <w:p>
      <w:r>
        <w:t>Rigor version | Items (in order) | Mix</w:t>
      </w:r>
    </w:p>
    <w:p>
      <w:r>
        <w:t>Scaffolded support | 1, 2, 3, 4, 5, 6, 7, 8, 9, 10, 11, 12, 13, 14, 15, 16 | recall 10, inference 1, analysis 2, synthesis 3</w:t>
      </w:r>
    </w:p>
    <w:p>
      <w:r>
        <w:t>HS Freshman | 5, 1, 8, 9, 3, 4, 6, 7, 10, 2, 11, 13, 12, 15, 16, 14 | recall 10, inference 1, analysis 2, synthesis 3</w:t>
      </w:r>
    </w:p>
    <w:p>
      <w:r>
        <w:t>HS Sophomore | 1, 17, 9, 6, 18, 3, 2, 10, 7, 11, 19, 13, 20, 12, 15, 14 | recall 9, inference 2, analysis 3, synthesis 2</w:t>
      </w:r>
    </w:p>
    <w:p>
      <w:r>
        <w:t>HS Junior | 17, 7, 3, 9, 2, 5, 18, 1, 21, 19, 11, 20, 13, 12, 22, 14 | recall 8, inference 3, analysis 3, synthesis 2</w:t>
      </w:r>
    </w:p>
    <w:p>
      <w:r>
        <w:t>HS Senior | 1, 8, 18, 3, 6, 7, 5, 2, 19, 11, 13, 12, 20, 16, 14, 22 | recall 8, inference 2, analysis 3, synthesis 3</w:t>
      </w:r>
    </w:p>
    <w:p>
      <w:r>
        <w:t>AP | 2, 9, 1, 7, 4, 11, 23, 19, 20, 13, 24, 25, 14, 22, 15, 16 | recall 5, inference 3, analysis 3, synthesis 5</w:t>
      </w:r>
    </w:p>
    <w:p>
      <w:r>
        <w:t>College Freshman | 8, 5, 2, 6, 18, 3, 11, 19, 23, 13, 20, 15, 22, 26, 14, 16 | recall 6, inference 3, analysis 2, synthesis 5</w:t>
      </w:r>
    </w:p>
    <w:p>
      <w:r>
        <w:t>College Sophomore | 9, 18, 5, 2, 3, 7, 19, 23, 11, 13, 20, 22, 15, 25, 16, 14 | recall 6, inference 3, analysis 2, synthesis 5</w:t>
      </w:r>
    </w:p>
    <w:p>
      <w:r>
        <w:t>College Junior | 2, 3, 1, 4, 9, 8, 11, 19, 23, 13, 20, 25, 14, 16, 15, 22 | recall 6, inference 3, analysis 2, synthesis 5</w:t>
      </w:r>
    </w:p>
    <w:p>
      <w:r>
        <w:t>College Senior | 18, 3, 8, 4, 10, 6, 19, 11, 20, 27, 12, 13, 14, 15, 22, 16 | recall 6, inference 2, analysis 4, synthesis 4</w:t>
      </w:r>
    </w:p>
    <w:p>
      <w:r>
        <w:t>Graduate / PhD | 18, 2, 7, 1, 17, 4, 19, 11, 12, 20, 13, 15, 16, 22, 14, 26 | recall 6, inference 2, analysis 3, synthesis 5</w:t>
      </w:r>
    </w:p>
    <w:p>
      <w:pPr>
        <w:pStyle w:val="Heading3"/>
      </w:pPr>
      <w:r>
        <w:t>Writing prompts (eleven rigor levels)</w:t>
      </w:r>
    </w:p>
    <w:p>
      <w:r>
        <w:t>Scaffolded support (250 words; Common Core: RL.9-10.4; W.9-10.1): Supported track (work from the passage your teacher selects). In “Parodos (lines 99–154),” how does Sophocles show the city's victory song? Write a paragraph that states your claim, quotes two details from the passage, and explains how each detail supports your idea. Use the imagery you noticed as one piece of evidence.</w:t>
      </w:r>
    </w:p>
    <w:p>
      <w:r>
        <w:t>HS Freshman (350 words; Common Core: RL.9-10.4; W.9-10.1): In Parodos (lines 99–154), how does Sophocles develop the idea of the city's victory song? State a clear claim, support it with two or three quotations, and explain how the imagery in the scene helps build that idea.</w:t>
      </w:r>
    </w:p>
    <w:p>
      <w:r>
        <w:t>HS Sophomore (450 words; Common Core: RL.9-10.4; W.9-10.1): Analyze how Parodos (lines 99–154) develops the idea of the city's victory song. Make a precise claim, support it with at least three pieces of textual evidence, and explain how the author's use of imagery and structure shapes that idea. Address one possible counterclaim.</w:t>
      </w:r>
    </w:p>
    <w:p>
      <w:r>
        <w:t>HS Junior (550 words; Common Core: RL.11-12.5; RL.11-12.1; W.11-12.1): Analyze how the structure of Parodos (lines 99–154) (where it begins, turns and ends) and its imagery shape the reader's understanding of the city's victory song. Identify one place where the text leaves matters uncertain and explain how that uncertainty adds to its meaning.</w:t>
      </w:r>
    </w:p>
    <w:p>
      <w:r>
        <w:t>HS Senior (600 words; Common Core: RL.11-12.4; W.11-12.1): Two readers disagree about what Parodos (lines 99–154) suggests about the city's victory song. Lay out two plausible interpretations, weigh the evidence for each (including the scene's imagery and structure), and argue for the stronger one in a sustained, well-organized essay.</w:t>
      </w:r>
    </w:p>
    <w:p>
      <w:r>
        <w:t>AP (650 words; Common Core: RL.11-12.4; W.11-12.1): Write a literary argument in which you analyze how Sophocles uses imagery in Parodos (lines 99–154) to complicate the reader's understanding of the city's victory song.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Parodos (lines 99–154) within its historical and literary context and argue how the scene's treatment of the city's victory song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Parodos (lines 99–154) alongside the conventions of its genre and period. Argue how the scene's handling of the city's victory song follows or bends those conventions, using the imagery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Parodos (lines 99–154) and its treatment of the city's victory song. State your method, show what it reveals in the scene's imagery and structure, and identify where the text resists it.</w:t>
      </w:r>
    </w:p>
    <w:p>
      <w:r>
        <w:t>College Senior (2000 words; Common Core: RL.9-10.1; RL.9-10.2; RL.9-10.3; RL.9-10.4; RL.9-10.5; RL.11-12.1; RL.11-12.2; RL.11-12.4; RL.11-12.5; W.9-10.1; W.11-12.1; L.9-10.4; L.11-12.4): Develop a research argument that reads Parodos (lines 99–154) as evidence for a larger claim about the city's victory song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Parodos (lines 99–154) as a hinge in the play's larger treatment of the city's victory song.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Others who were shut away</w:t>
      </w:r>
    </w:p>
    <w:p>
      <w:pPr>
        <w:pStyle w:val="ListBullet"/>
      </w:pPr>
      <w:r>
        <w:t>The city's victory song</w:t>
      </w:r>
    </w:p>
    <w:p>
      <w:pPr>
        <w:pStyle w:val="ListBullet"/>
      </w:pPr>
      <w:r>
        <w:t>Antigone before Creon</w:t>
      </w:r>
    </w:p>
    <w:p>
      <w:pPr>
        <w:pStyle w:val="ListBullet"/>
      </w:pPr>
      <w:r>
        <w:t>Hymn to Dionysus</w:t>
      </w:r>
    </w:p>
    <w:p>
      <w:pPr>
        <w:pStyle w:val="Heading2"/>
      </w:pPr>
      <w:r>
        <w:t>Lesson 4: Episode 1 (lines 155–323)</w:t>
      </w:r>
    </w:p>
    <w:p>
      <w:r>
        <w:t>Focus: Creon's first speech and the Guard</w:t>
      </w:r>
    </w:p>
    <w:p>
      <w:r>
        <w:t>Objective: Students will analyze how characterization develops in “Episode 1 (lines 155–323)” by writing a claim-evidence-reasoning paragraph that cites at least 2 quotations from the section, and will score at least 80% on the section quiz.</w:t>
      </w:r>
    </w:p>
    <w:p>
      <w:r>
        <w:t>Standards: Common Core RL.9-10.3; W.9-10.1; L.9-10.4</w:t>
      </w:r>
    </w:p>
    <w:p>
      <w:r>
        <w:t>Teacher only · spoilers</w:t>
      </w:r>
    </w:p>
    <w:p>
      <w:r>
        <w:t>Creon, the new king, explains to the elders that loyalty to the State comes before friendship, and that the traitor Polyneices will not be buried. A frightened Guard reports that someone has sprinkled dust on the body. Creon suspects bribery and threatens the guards.</w:t>
      </w:r>
    </w:p>
    <w:p>
      <w:r>
        <w:t>Background: Creon's speech echoes Athenian ideas about the city as a ship whose safety comes first. Burial "with dust" was a symbolic rite enough to satisfy the gods.</w:t>
      </w:r>
    </w:p>
    <w:p>
      <w:r>
        <w:t>Significance: Creon's reasonable-sounding principle becomes rigid. The comic Guard lowers the tension but also shows how people fear a harsh ruler.</w:t>
      </w:r>
    </w:p>
    <w:p>
      <w:pPr>
        <w:pStyle w:val="Heading3"/>
      </w:pPr>
      <w:r>
        <w:t>Lesson plan and lecture script (90 minutes)</w:t>
      </w:r>
    </w:p>
    <w:p>
      <w:pPr>
        <w:pStyle w:val="Quote"/>
      </w:pPr>
      <w:r>
        <w:t>For myself, I call / To witness Zeus, whose eyes are everywhere, / If I perceive some mischievous design / To sap the State, I will not hold my tongue; / Nor would I reckon as my private friend / A public foe, well knowing that the State / Is the good ship that holds our fortunes all: / Farewell to friendship, if she suffers wreck. (Episode 1 (lines 155–323), Creon)</w:t>
      </w:r>
    </w:p>
    <w:p>
      <w:pPr>
        <w:pStyle w:val="Quote"/>
      </w:pPr>
      <w:r>
        <w:t>Well, it must out; the corpse is buried; someone / E’en now besprinkled it with thirsty dust, / Performed the proper ritual—and was gone (Episode 1 (lines 155–323), Guard)</w:t>
      </w:r>
    </w:p>
    <w:p>
      <w:r>
        <w:t>Total: 90 minutes.</w:t>
      </w:r>
    </w:p>
    <w:p>
      <w:pPr>
        <w:pStyle w:val="Heading3"/>
      </w:pPr>
      <w:r>
        <w:t>Teacher analysis (spoilers)</w:t>
      </w:r>
    </w:p>
    <w:p>
      <w:r>
        <w:t>Literary elements</w:t>
      </w:r>
    </w:p>
    <w:p>
      <w:pPr>
        <w:pStyle w:val="ListBullet"/>
      </w:pPr>
      <w:r>
        <w:t>Characterization: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Irony: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Conflict: Creon, the new king, explains to the elders that loyalty to the State comes before friendship, and that the traitor Polyneices will not be buried. A frightened Guard reports that someone has sprinkled dust on the body. Creon suspects bribery and threatens the guards.</w:t>
      </w:r>
    </w:p>
    <w:p>
      <w:r>
        <w:t>Themes and how they develop</w:t>
      </w:r>
    </w:p>
    <w:p>
      <w:pPr>
        <w:pStyle w:val="ListBullet"/>
      </w:pPr>
      <w:r>
        <w:t>divine law and human law: Creon's first speech and the Guard.</w:t>
      </w:r>
    </w:p>
    <w:p>
      <w:r>
        <w:t>Symbols and motifs</w:t>
      </w:r>
    </w:p>
    <w:p>
      <w:pPr>
        <w:pStyle w:val="ListBullet"/>
      </w:pPr>
      <w:r>
        <w:t>burial and the unburied body: The section adds to the play's pattern of burial and the unburied body: Creon's first speech and the Guard.</w:t>
      </w:r>
    </w:p>
    <w:p>
      <w:r>
        <w:t>Key quotations (checked against the reading text)</w:t>
      </w:r>
    </w:p>
    <w:p>
      <w:pPr>
        <w:pStyle w:val="ListBullet"/>
      </w:pPr>
      <w:r>
        <w:t>“For myself, I call / To witness Zeus, whose eyes are everywhere, / If I perceive some mischievous design / To sap the State, I will not hold my tongue; / Nor would I reckon as my private friend / A public foe, well knowing that the State / Is the good ship that holds our fortunes all: / Farewell to friendship, if she suffers wreck” (Episode 1 (lines 155–323), Creon) Creon, lines 175–182.</w:t>
      </w:r>
    </w:p>
    <w:p>
      <w:pPr>
        <w:pStyle w:val="ListBullet"/>
      </w:pPr>
      <w:r>
        <w:t>“Well, it must out; the corpse is buried; someone / E’en now besprinkled it with thirsty dust, / Performed the proper ritual—and was gone” (Episode 1 (lines 155–323), Guard) Guard, lines 238–240.</w:t>
      </w:r>
    </w:p>
    <w:p>
      <w:pPr>
        <w:pStyle w:val="ListBullet"/>
      </w:pPr>
      <w:r>
        <w:t>“Of evils current upon earth / The worst is money” (Episode 1 (lines 155–323), Creon) Creon, lines 286–287.</w:t>
      </w:r>
    </w:p>
    <w:p>
      <w:r>
        <w:t>Model claim-evidence-reasoning</w:t>
      </w:r>
    </w:p>
    <w:p>
      <w:pPr>
        <w:pStyle w:val="Heading3"/>
      </w:pPr>
      <w:r>
        <w:t>Passages referenced in this lesson (full text)</w:t>
      </w:r>
    </w:p>
    <w:p>
      <w:r>
        <w:t>Lines 119–122119 Chorus: For Zeus who hates the braggart’s boast120 Chorus: Beheld that gold-bespangled host;121 Chorus: As at the goal the paean they upraise,122 Chorus: He struck them with his forkèd lightning blaze.</w:t>
      </w:r>
    </w:p>
    <w:p>
      <w:r>
        <w:t>Lines 155–203155 Creon: Elders, the gods have righted once again156 Creon: Our storm-tossed ship of state, now safe in port.157 Creon: But you by special summons I convened158 Creon: As my most trusted councillors; first, because159 Creon: I knew you loyal to Laius of old;160 Creon: Again, when Oedipus restored our State,161 Creon: Both while he ruled and when his rule was o’er,162 Creon: Ye still were constant to the royal line.163 Creon: Now that his two sons perished in one day,164 Creon: Brother by brother murderously slain,165 Creon: By right of kinship to the Princes dead,166 Creon: I claim and hold the throne and sovereignty.167 Creon: Yet ’tis no easy matter to discern168 Creon: The temper of a man, his mind and will,169 Creon: Till he be proved by exercise of power;170 Creon: And in my case, if one who reigns supreme171 Creon: Swerve from the highest policy, tongue-tied172 Creon: By fear of consequence, that man I hold,173 Creon: And ever held, the basest of the base.174 Creon: And I contemn the man who sets his friend175 Creon: Before his country. For myself, I call176 Creon: To witness Zeus, whose eyes are everywhere,177 Creon: If I perceive some mischievous design178 Creon: To sap the State, I will not hold my tongue;179 Creon: Nor would I reckon as my private friend180 Creon: A public foe, well knowing that the State181 Creon: Is the good ship that holds our fortunes all:182 Creon: Farewell to friendship, if she suffers wreck.183 Creon: Such is the policy by which I seek184 Creon: To serve the Commons and conformably185 Creon: I have proclaimed an edict as concerns186 Creon: The sons of Oedipus; Eteocles187 Creon: Who in his country’s battle fought and fell,188 Creon: The foremost champion—duly bury him189 Creon: With all observances and ceremonies190 Creon: That are the guerdon of the heroic dead.191 Creon: But for the miscreant exile who returned192 Creon: Minded in flames and ashes to blot out193 Creon: His father’s city and his father’s gods,194 Creon: And glut his vengeance with his kinsmen’s blood.195 Creon: Or drag them captive at his chariot wheels—196 Creon: For Polyneices ’tis ordained that none197 Creon: Shall give him burial or make mourn for him,198 Creon: But leave his corpse unburied, to be meat199 Creon: For dogs and carrion crows, a ghastly sight.200 Creon: So am I purposed; never by my will201 Creon: Shall miscreants take precedence of true men,202 Creon: But all good patriots, alive or dead,203 Creon: Shall be by me preferred and honourèd.</w:t>
      </w:r>
    </w:p>
    <w:p>
      <w:r>
        <w:t>Lines 163–166163 Creon: Now that his two sons perished in one day,164 Creon: Brother by brother murderously slain,165 Creon: By right of kinship to the Princes dead,166 Creon: I claim and hold the throne and sovereignty.</w:t>
      </w:r>
    </w:p>
    <w:p>
      <w:r>
        <w:t>Lines 170–173170 Creon: And in my case, if one who reigns supreme171 Creon: Swerve from the highest policy, tongue-tied172 Creon: By fear of consequence, that man I hold,173 Creon: And ever held, the basest of the base.</w:t>
      </w:r>
    </w:p>
    <w:p>
      <w:r>
        <w:t>Lines 175–182175 Creon: Before his country. For myself, I call176 Creon: To witness Zeus, whose eyes are everywhere,177 Creon: If I perceive some mischievous design178 Creon: To sap the State, I will not hold my tongue;179 Creon: Nor would I reckon as my private friend180 Creon: A public foe, well knowing that the State181 Creon: Is the good ship that holds our fortunes all:182 Creon: Farewell to friendship, if she suffers wreck.</w:t>
      </w:r>
    </w:p>
    <w:p>
      <w:r>
        <w:t>Lines 206–207206 Chorus: Thy word is law; thou canst dispose of us207 Chorus: The living, as thou will’st, as of the dead.</w:t>
      </w:r>
    </w:p>
    <w:p>
      <w:r>
        <w:t>Line 210210 Creon: Fear not, I’ve posted guards to watch the corpse.</w:t>
      </w:r>
    </w:p>
    <w:p>
      <w:r>
        <w:t>Lines 216–217216 Guard: My lord, I will not make pretence to pant217 Guard: And puff as some light-footed messenger.</w:t>
      </w:r>
    </w:p>
    <w:p>
      <w:r>
        <w:t>Lines 216–229216 Guard: My lord, I will not make pretence to pant217 Guard: And puff as some light-footed messenger.218 Guard: In sooth my soul beneath its pack of thought219 Guard: Made many a halt and turned and turned again;220 Guard: For conscience plied her spur and curb by turns.221 Guard: “Why hurry headlong to thy fate, poor fool?”222 Guard: She whispered. Then again, “If Creon learn223 Guard: This from another, thou wilt rue it worse.”224 Guard: Thus leisurely I hastened on my road;225 Guard: Much thought extends a furlong to a league.226 Guard: But in the end the forward voice prevailed,227 Guard: To face thee. I will speak though I say nothing.228 Guard: For plucking courage from despair methought,229 Guard: “Let the worst hap, thou canst but meet thy fate.”</w:t>
      </w:r>
    </w:p>
    <w:p>
      <w:r>
        <w:t>Lines 218–220218 Guard: In sooth my soul beneath its pack of thought219 Guard: Made many a halt and turned and turned again;220 Guard: For conscience plied her spur and curb by turns.</w:t>
      </w:r>
    </w:p>
    <w:p>
      <w:r>
        <w:t>Line 236236 Guard: The bearer of dread tidings needs must quake.</w:t>
      </w:r>
    </w:p>
    <w:p>
      <w:r>
        <w:t>Line 237237 Creon: Then, sirrah, shoot thy bolt and get thee gone.</w:t>
      </w:r>
    </w:p>
    <w:p>
      <w:r>
        <w:t>Lines 238–240238 Guard: Well, it must out; the corpse is buried; someone239 Guard: E’en now besprinkled it with thirsty dust,240 Guard: Performed the proper ritual—and was gone.</w:t>
      </w:r>
    </w:p>
    <w:p>
      <w:r>
        <w:t>Lines 242–269242 Guard: I cannot tell, for there was ne’er a trace243 Guard: Of pick or mattock—hard unbroken ground,244 Guard: Without a scratch or rut of chariot wheels,245 Guard: No sign that human hands had been at work.246 Guard: When the first sentry of the morning watch247 Guard: Gave the alarm, we all were terror-stricken.248 Guard: The corpse had vanished, not interred in earth,249 Guard: But strewn with dust, as if by one who sought250 Guard: To avert the curse that haunts the unburied dead:251 Guard: Of hound or ravening jackal, not a sign.252 Guard: Thereat arose an angry war of words;253 Guard: Guard railed at guard and blows were like to end it,254 Guard: For none was there to part us, each in turn255 Guard: Suspected, but the guilt brought home to none,256 Guard: From lack of evidence. We challenged each257 Guard: The ordeal, or to handle red-hot iron,258 Guard: Or pass through fire, affirming on our oath259 Guard: Our innocence—we neither did the deed260 Guard: Ourselves, nor know who did or compassed it.261 Guard: Our quest was at a standstill, when one spake262 Guard: And bowed us all to earth like quivering reeds,263 Guard: For there was no gainsaying him nor way264 Guard: To escape perdition: Ye are bound to tell265 Guard: The King, ye cannot hide it; so he spake.266 Guard: And he convinced us all; so lots were cast,267 Guard: And I, unlucky scapegoat, drew the prize.268 Guard: So here I am unwilling and withal269 Guard: Unwelcome; no man cares to hear ill news.</w:t>
      </w:r>
    </w:p>
    <w:p>
      <w:r>
        <w:t>Lines 252–256252 Guard: Thereat arose an angry war of words;253 Guard: Guard railed at guard and blows were like to end it,254 Guard: For none was there to part us, each in turn255 Guard: Suspected, but the guilt brought home to none,256 Guard: From lack of evidence. We challenged each</w:t>
      </w:r>
    </w:p>
    <w:p>
      <w:r>
        <w:t>Lines 272–273272 Creon: O cease, you vex me with your babblement;273 Creon: I am like to think you dote in your old age.</w:t>
      </w:r>
    </w:p>
    <w:p>
      <w:r>
        <w:t>Lines 272–303272 Creon: O cease, you vex me with your babblement;273 Creon: I am like to think you dote in your old age.274 Creon: Is it not arrant folly to pretend275 Creon: That gods would have a thought for this dead man?276 Creon: Did they forsooth award him special grace,277 Creon: And as some benefactor bury him,278 Creon: Who came to fire their hallowed sanctuaries,279 Creon: To sack their shrines, to desolate their land,280 Creon: And scout their ordinances? Or perchance281 Creon: The gods bestow their favours on the bad.282 Creon: No! no! I long have noted malcontents,283 Creon: Who wagged their heads, and kicked against the yoke,284 Creon: Misliking these my orders, and my rule.285 Creon: ’Tis they, I warrant, who suborned my guards286 Creon: By bribes. Of evils current upon earth287 Creon: The worst is money. Money ’tis that sacks288 Creon: Cities, and drives men forth from hearth and home;289 Creon: Warps and seduces native innocence,290 Creon: And breeds a habit of dishonesty.291 Creon: But they who sold themselves shall find their greed292 Creon: Out-shot the mark, and rue it soon or late.293 Creon: Yea, as I still revere the dread of Zeus,294 Creon: By Zeus I swear, except ye find and bring295 Creon: Before my presence here the very man296 Creon: Who carried out this lawless burial,297 Creon: Death for your punishment shall not suffice.298 Creon: Hanged on a cross, alive ye first shall make299 Creon: Confession of this outrage. This will teach you300 Creon: What practices are like to serve your turn.301 Creon: There are some villainies that bring no gain,302 Creon: For by dishonesty the few may thrive,303 Creon: The many come to ruin and disgrace.</w:t>
      </w:r>
    </w:p>
    <w:p>
      <w:r>
        <w:t>Lines 276–280276 Creon: Did they forsooth award him special grace,277 Creon: And as some benefactor bury him,278 Creon: Who came to fire their hallowed sanctuaries,279 Creon: To sack their shrines, to desolate their land,280 Creon: And scout their ordinances? Or perchance</w:t>
      </w:r>
    </w:p>
    <w:p>
      <w:r>
        <w:t>Lines 286–287286 Creon: By bribes. Of evils current upon earth287 Creon: The worst is money. Money ’tis that sacks</w:t>
      </w:r>
    </w:p>
    <w:p>
      <w:r>
        <w:t>Line 310310 Creon: Why seek to probe and find the seat of pain?</w:t>
      </w:r>
    </w:p>
    <w:p>
      <w:r>
        <w:t>Lines 316–318316 Creon: Go, quibble with thy reason. If thou fail’st317 Creon: To find these malefactors, thou shalt own318 Creon: The wages of ill-gotten gains is death. Exit Creon.</w:t>
      </w:r>
    </w:p>
    <w:p>
      <w:pPr>
        <w:pStyle w:val="Heading3"/>
      </w:pPr>
      <w:r>
        <w:t>Vocabulary with etymology notes</w:t>
      </w:r>
    </w:p>
    <w:p>
      <w:r>
        <w:t>Word | Definition (in this sentence) | In context | Word history</w:t>
      </w:r>
    </w:p>
    <w:p>
      <w:r>
        <w:t xml:space="preserve">miscreants (noun) | wrongdoers; villains | So am I purposed; never by my will Shall miscreants take precedence of true men, But all good patriots, alive or dead, Shall be by me preferred and honourèd. | </w:t>
      </w:r>
    </w:p>
    <w:p>
      <w:r>
        <w:t xml:space="preserve">patriots (noun) | people devoted to their country | So am I purposed; never by my will Shall miscreants take precedence of true men, But all good patriots, alive or dead, Shall be by me preferred and honourèd. | </w:t>
      </w:r>
    </w:p>
    <w:p>
      <w:pPr>
        <w:pStyle w:val="Heading3"/>
      </w:pPr>
      <w:r>
        <w:t>Discussion questions</w:t>
      </w:r>
    </w:p>
    <w:p>
      <w:pPr>
        <w:pStyle w:val="ListBullet"/>
      </w:pPr>
      <w:r>
        <w:t>Should loyalty to your country always come before loyalty to family?</w:t>
      </w:r>
    </w:p>
    <w:p>
      <w:pPr>
        <w:pStyle w:val="ListBullet"/>
      </w:pPr>
      <w:r>
        <w:t>Where does characterization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call "the worst" evil on earth? [DOK 1 · Turn and Talk: students discuss briefly with a neighbor before answering · wait 3 s · RL.9-10.1, SL.9-10.1, RL.11-12.1] Look for: Money.</w:t>
      </w:r>
    </w:p>
    <w:p>
      <w:pPr>
        <w:pStyle w:val="ListBullet"/>
      </w:pPr>
      <w:r>
        <w:t>To what does Creon compare the State? [DOK 1 · Turn and Talk: students discuss briefly with a neighbor before answering · wait 3 s · RL.9-10.1, SL.9-10.1, RL.11-12.1] Look for: A ship that holds everyone's fortunes</w:t>
      </w:r>
    </w:p>
    <w:p>
      <w:pPr>
        <w:pStyle w:val="ListBullet"/>
      </w:pPr>
      <w:r>
        <w:t>What news does the Guard bring? [DOK 1 · Cold call with support: call on a student by name, offering a sentence starter or rephrasing if needed · wait 3 s · RL.9-10.1, SL.9-10.1, RL.11-12.1] Look for: Someone has covered the body with dust</w:t>
      </w:r>
    </w:p>
    <w:p>
      <w:pPr>
        <w:pStyle w:val="ListBullet"/>
      </w:pPr>
      <w:r>
        <w:t>Whom does Creon first suspect? [DOK 1 · Turn and Talk: students discuss briefly with a neighbor before answering · wait 3 s · RL.9-10.1, SL.9-10.1, RL.11-12.1] Look for: Malcontents who bribed the guards</w:t>
      </w:r>
    </w:p>
    <w:p>
      <w:pPr>
        <w:pStyle w:val="ListBullet"/>
      </w:pPr>
      <w:r>
        <w:t>Why is the Guard afraid to speak? [DOK 1 · Cold call with support: call on a student by name, offering a sentence starter or rephrasing if needed · wait 3 s · RL.9-10.1, SL.9-10.1, RL.11-12.1] Look for: He fears Creon's anger</w:t>
      </w:r>
    </w:p>
    <w:p>
      <w:pPr>
        <w:pStyle w:val="ListBullet"/>
      </w:pPr>
      <w:r>
        <w:t>What is ironic about Creon's speech on the State? [DOK 1 · Turn and Talk: students discuss briefly with a neighbor before answering · wait 3 s · RL.9-10.1, SL.9-10.1, RL.11-12.1] Look for: His rigid loyalty to the State will destroy his own family</w:t>
      </w:r>
    </w:p>
    <w:p>
      <w:pPr>
        <w:pStyle w:val="ListBullet"/>
      </w:pPr>
      <w:r>
        <w:t>Retell the three most important events of “Episode 1 (lines 155–323)” in order, in one sentence each. [DOK 1 · Turn and Talk: students discuss briefly with a neighbor before answering · wait 3 s · RL.9-10.1, SL.9-10.1, RL.11-12.1] Look for: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Who is on stage in “Episode 1 (lines 155–323)”,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1 (lines 155–323)” take place? Point to the line that tells you. [DOK 1 · Turn and Talk: students discuss briefly with a neighbor before answering · wait 3 s · RL.9-10.1, SL.9-10.1, RL.11-12.1] Look for: A place/time detail quoted from the scene.</w:t>
      </w:r>
    </w:p>
    <w:p>
      <w:pPr>
        <w:pStyle w:val="ListBullet"/>
      </w:pPr>
      <w:r>
        <w:t>Reread: “So am I purposed; never by my will Shall miscreants take precedence of true men, But all good patriots, alive or dead, Shall be by me preferred and honourèd.” What does “miscreants” mean here, and what is literally happening in this line? [DOK 1 · Turn and Talk: students discuss briefly with a neighbor before answering · wait 3 s · RL.9-10.1, SL.9-10.1, RL.11-12.1] Look for: miscreants: wrongdoers; villains.</w:t>
      </w:r>
    </w:p>
    <w:p>
      <w:r>
        <w:t>Inferential / analytical</w:t>
      </w:r>
    </w:p>
    <w:p>
      <w:pPr>
        <w:pStyle w:val="ListBullet"/>
      </w:pPr>
      <w:r>
        <w:t>Why does Creon assume the burial was done for money? [DOK 2 · Follow-up: ask a probing question that builds on the previous answer · wait 5 s · RL.9-10.3, SL.9-10.1, RL.11-12.3] Look for: He cannot imagine a motive of duty or love; he thinks in terms of rebels and bribes.</w:t>
      </w:r>
    </w:p>
    <w:p>
      <w:pPr>
        <w:pStyle w:val="ListBullet"/>
      </w:pPr>
      <w:r>
        <w:t>What does “Episode 1 (lines 155–323)” suggest about Creon's first speech and the Guard? State the inference and the line that supports it. [DOK 2 · Think-Pair-Share: students think alone, discuss with a partner, then share with the class · wait 5 s · RL.9-10.2, SL.9-10.1, RL.11-12.2] Look for: Creon's reasonable-sounding principle becomes rigid. The comic Guard lowers the tension but also shows how people fear a harsh ruler.</w:t>
      </w:r>
    </w:p>
    <w:p>
      <w:pPr>
        <w:pStyle w:val="ListBullet"/>
      </w:pPr>
      <w:r>
        <w:t>Find one example of characterization in this scene. What does it reveal that a plain statement would not? [DOK 2 · Follow-up: ask a probing question that builds on the previous answer · wait 5 s · RL.9-10.3, SL.9-10.1, RL.11-12.3] Look for: Look for what characters say, do and think, and how others react to them.</w:t>
      </w:r>
    </w:p>
    <w:p>
      <w:pPr>
        <w:pStyle w:val="ListBullet"/>
      </w:pPr>
      <w:r>
        <w:t>How does the irony in this scene shape what we understand about Creon's first speech and the Guard? [DOK 3 · Think-Pair-Share: students think alone, discuss with a partner, then share with the class · wait 8 s · RL.9-10.6, SL.9-10.1, RL.11-12.6] Look for: Look for gaps between what characters expect or say and what is true.Answer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irony: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In the passage that begins “Son of Menoeceus, thus thou will’st to deal With him who loathed and him who loved our State.”,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1 (lines 155–323)”, and what effect is it likely to have on what follows? [DOK 2 · Follow-up: ask a probing question that builds on the previous answer · wait 5 s · RL.9-10.3, SL.9-10.1, RL.11-12.3] Look for: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How does “Episode 1 (lines 155–323)” build on “Parodos (lines 99–154)”? Name one link of cause and effect. [DOK 3 · Think-Pair-Share: students think alone, discuss with a partner, then share with the class · wait 8 s · RL.9-10.5, SL.9-10.1, RL.11-12.5] Look for: A causal or structural link between this and the previous scene.Answer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The bell-ringer asked: “Should loyalty to your country always come before loyalty to family?”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conflict appear, and how does it connect this scene to the larger concern with pride and stubbornness? [DOK 3 · Follow-up: ask a probing question that builds on the previous answer · wait 8 s · RL.9-10.3, SL.9-10.1, RL.11-12.3] Look for: Look for the forces, people or desires pulling against each other.Answer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conflict: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r>
        <w:t>Evaluative / synthesis / creative</w:t>
      </w:r>
    </w:p>
    <w:p>
      <w:pPr>
        <w:pStyle w:val="ListBullet"/>
      </w:pPr>
      <w:r>
        <w:t>Is Creon's ship-of-state principle wise? Evaluate it with lines 175–182. [DOK 3 · Four Corners: students move to the corner that matches their position and explain why · wait 8 s · RL.9-10.2, SL.9-10.1, RL.11-12.2] Look for: A defended position.Answer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A critic might argue: “Creon's reasonable-sounding principle becomes rigid. The comic Guard lowers the tension but also shows how people fear a harsh ruler.”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You are directing “Episode 1 (lines 155–323)”. Make two staging choices (a line delivery, a movement, a light or sound cue) and explain how each shapes the audience's view of Creon's first speech and the Guard. [DOK 4 · Think-Pair-Share: students think alone, discuss with a partner, then share with the class · wait 8 s · RL.9-10.5, SL.9-10.1, RL.11-12.5] Look for: A creative product with a rationale tied to the text.Answer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Write three questions of your own about “Episode 1 (lines 155–323)”: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Theme link: Creon's first speech and the Guard.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Compare how “Episode 1 (lines 155–323)” treats Creon's first speech and the Guard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Predict what “Stasimon 1 (lines 324–353)”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Theme link: Creon's first speech and the Guard.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Creon's first speech and the Guard? [DOK 4 · Think-Pair-Share: students think alone, discuss with a partner, then share with the class · wait 8 s · RL.9-10.2, SL.9-10.1, RL.11-12.2] Look for: A creative transfer that keeps the core idea.Answer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Conflict: the forces, people or desires pulling against each other</w:t>
      </w:r>
    </w:p>
    <w:p>
      <w:pPr>
        <w:pStyle w:val="Heading3"/>
      </w:pPr>
      <w:r>
        <w:t>Chapter quiz: item bank (all eleven rigor versions)</w:t>
      </w:r>
    </w:p>
    <w:p>
      <w:pPr>
        <w:pStyle w:val="ListBullet"/>
      </w:pPr>
      <w:r>
        <w:t>Ismene</w:t>
      </w:r>
    </w:p>
    <w:p>
      <w:pPr>
        <w:pStyle w:val="ListBullet"/>
      </w:pPr>
      <w:r>
        <w:t>The gods</w:t>
      </w:r>
    </w:p>
    <w:p>
      <w:pPr>
        <w:pStyle w:val="ListBullet"/>
      </w:pPr>
      <w:r>
        <w:t>Teiresias</w:t>
      </w:r>
    </w:p>
    <w:p>
      <w:pPr>
        <w:pStyle w:val="ListBullet"/>
      </w:pPr>
      <w:r>
        <w:t>Malcontents who bribed the guards</w:t>
      </w:r>
    </w:p>
    <w:p>
      <w:pPr>
        <w:pStyle w:val="ListBullet"/>
      </w:pPr>
      <w:r>
        <w:t>[fill · recall · DOK 1 · Common Core: RL.9-10.1] Complete the quotation from Episode 1 (lines 155–323), Guard: “Well, it must out; the corpse is buried; someone / E’en now _____ it with thirsty dust, / Performed the proper ritual—and was gone”Key: besprinkled</w:t>
      </w:r>
    </w:p>
    <w:p>
      <w:pPr>
        <w:pStyle w:val="ListBullet"/>
      </w:pPr>
      <w:r>
        <w:t>[fill · recall · DOK 1 · Common Core: RL.9-10.1] Complete the quotation from Episode 1 (lines 155–323), Creon: “For myself, I call / To witness Zeus, whose eyes are everywhere, / If I perceive some _____ design / To sap the State, I will not hold my tongue; / Nor would I reckon as my private friend / A public foe, well knowing that the State / Is the good ship that holds our fortunes all: / Farewell to…”Key: mischievous</w:t>
      </w:r>
    </w:p>
    <w:p>
      <w:pPr>
        <w:pStyle w:val="ListBullet"/>
      </w:pPr>
      <w:r>
        <w:t>He is not really king</w:t>
      </w:r>
    </w:p>
    <w:p>
      <w:pPr>
        <w:pStyle w:val="ListBullet"/>
      </w:pPr>
      <w:r>
        <w:t>The Chorus disagrees openly</w:t>
      </w:r>
    </w:p>
    <w:p>
      <w:pPr>
        <w:pStyle w:val="ListBullet"/>
      </w:pPr>
      <w:r>
        <w:t>His rigid loyalty to the State will destroy his own family</w:t>
      </w:r>
    </w:p>
    <w:p>
      <w:pPr>
        <w:pStyle w:val="ListBullet"/>
      </w:pPr>
      <w:r>
        <w:t>He secretly supports Polyneices</w:t>
      </w:r>
    </w:p>
    <w:p>
      <w:pPr>
        <w:pStyle w:val="ListBullet"/>
      </w:pPr>
      <w:r>
        <w:t>A family home</w:t>
      </w:r>
    </w:p>
    <w:p>
      <w:pPr>
        <w:pStyle w:val="ListBullet"/>
      </w:pPr>
      <w:r>
        <w:t>A battlefield</w:t>
      </w:r>
    </w:p>
    <w:p>
      <w:pPr>
        <w:pStyle w:val="ListBullet"/>
      </w:pPr>
      <w:r>
        <w:t>A ship that holds everyone's fortunes</w:t>
      </w:r>
    </w:p>
    <w:p>
      <w:pPr>
        <w:pStyle w:val="ListBullet"/>
      </w:pPr>
      <w:r>
        <w:t>A temple</w:t>
      </w:r>
    </w:p>
    <w:p>
      <w:pPr>
        <w:pStyle w:val="ListBullet"/>
      </w:pPr>
      <w:r>
        <w:t>Antigone has fled</w:t>
      </w:r>
    </w:p>
    <w:p>
      <w:pPr>
        <w:pStyle w:val="ListBullet"/>
      </w:pPr>
      <w:r>
        <w:t>Haemon is dead</w:t>
      </w:r>
    </w:p>
    <w:p>
      <w:pPr>
        <w:pStyle w:val="ListBullet"/>
      </w:pPr>
      <w:r>
        <w:t>Someone has covered the body with dust</w:t>
      </w:r>
    </w:p>
    <w:p>
      <w:pPr>
        <w:pStyle w:val="ListBullet"/>
      </w:pPr>
      <w:r>
        <w:t>The army has returned</w:t>
      </w:r>
    </w:p>
    <w:p>
      <w:pPr>
        <w:pStyle w:val="ListBullet"/>
      </w:pPr>
      <w:r>
        <w:t>[fill · recall · DOK 1 · Common Core: L.9-10.4] Fill in the blank with the vocabulary word that fits: “So am I purposed; never by my will Shall _____ take precedence of true men, But all good patriots, alive or dead, Shall be by me preferred and honourèd.” Word bank: miscreants, patriotsKey: miscreants</w:t>
      </w:r>
    </w:p>
    <w:p>
      <w:pPr>
        <w:pStyle w:val="ListBullet"/>
      </w:pPr>
      <w:r>
        <w:t>He fears Creon's anger</w:t>
      </w:r>
    </w:p>
    <w:p>
      <w:pPr>
        <w:pStyle w:val="ListBullet"/>
      </w:pPr>
      <w:r>
        <w:t>He is sick</w:t>
      </w:r>
    </w:p>
    <w:p>
      <w:pPr>
        <w:pStyle w:val="ListBullet"/>
      </w:pPr>
      <w:r>
        <w:t>He buried the body himself</w:t>
      </w:r>
    </w:p>
    <w:p>
      <w:pPr>
        <w:pStyle w:val="ListBullet"/>
      </w:pPr>
      <w:r>
        <w:t>He cannot speak Greek</w:t>
      </w:r>
    </w:p>
    <w:p>
      <w:pPr>
        <w:pStyle w:val="ListBullet"/>
      </w:pPr>
      <w:r>
        <w:t>[fill · recall · DOK 1 · Common Core: RL.9-10.1] Complete the quotation from Episode 1 (lines 155–323), Creon: “Of evils _____ upon earth / The worst is money”Key: current</w:t>
      </w:r>
    </w:p>
    <w:p>
      <w:pPr>
        <w:pStyle w:val="ListBullet"/>
      </w:pPr>
      <w:r>
        <w:t>[short · recall · DOK 1 · Common Core: RL.9-10.1] What does Creon call "the worst" evil on earth?Sample answer: Money.</w:t>
      </w:r>
    </w:p>
    <w:p>
      <w:pPr>
        <w:pStyle w:val="ListBullet"/>
      </w:pPr>
      <w:r>
        <w:t>[short · inference · DOK 2 · Common Core: RL.9-10.3] Why does Creon assume the burial was done for money?Sample answer: He cannot imagine a motive of duty or love; he thinks in terms of rebels and bribes. The evidence is “For myself, I call / To witness Zeus, whose eyes are everywhere, / If I perceive some mischievous design / To sap the State, I will not…” (Episode 1 (lines 155–323), Creon) — Creon, lines 175–182.</w:t>
      </w:r>
    </w:p>
    <w:p>
      <w:pPr>
        <w:pStyle w:val="ListBullet"/>
      </w:pPr>
      <w:r>
        <w:t>Tone / mood</w:t>
      </w:r>
    </w:p>
    <w:p>
      <w:pPr>
        <w:pStyle w:val="ListBullet"/>
      </w:pPr>
      <w:r>
        <w:t>Imagery</w:t>
      </w:r>
    </w:p>
    <w:p>
      <w:pPr>
        <w:pStyle w:val="ListBullet"/>
      </w:pPr>
      <w:r>
        <w:t>Setting</w:t>
      </w:r>
    </w:p>
    <w:p>
      <w:pPr>
        <w:pStyle w:val="ListBullet"/>
      </w:pPr>
      <w:r>
        <w:t>Irony</w:t>
      </w:r>
    </w:p>
    <w:p>
      <w:pPr>
        <w:pStyle w:val="ListBullet"/>
      </w:pPr>
      <w:r>
        <w:t>[short · analysis · DOK 3 · Common Core: RL.9-10.4] Analyze the word choice in “Of evils current upon earth / The worst is money” (Episode 1 (lines 155–323), Creon). Pick two words and explain what they suggest.Sample answer: Creon, lines 286–287. The evidence is “Of evils current upon earth / The worst is money” (Episode 1 (lines 155–323), Creon). This develops divine law and human law: Creon's first speech and the Guard. The words “current” and “money” carry that meaning: they are the charged choices in the line, and changing either would soften the effect.</w:t>
      </w:r>
    </w:p>
    <w:p>
      <w:pPr>
        <w:pStyle w:val="ListBullet"/>
      </w:pPr>
      <w:r>
        <w:t>Gender and power</w:t>
      </w:r>
    </w:p>
    <w:p>
      <w:pPr>
        <w:pStyle w:val="ListBullet"/>
      </w:pPr>
      <w:r>
        <w:t>Pride and stubbornness</w:t>
      </w:r>
    </w:p>
    <w:p>
      <w:pPr>
        <w:pStyle w:val="ListBullet"/>
      </w:pPr>
      <w:r>
        <w:t>Family and the State</w:t>
      </w:r>
    </w:p>
    <w:p>
      <w:pPr>
        <w:pStyle w:val="ListBullet"/>
      </w:pPr>
      <w:r>
        <w:t>Divine law and human law</w:t>
      </w:r>
    </w:p>
    <w:p>
      <w:pPr>
        <w:pStyle w:val="ListBullet"/>
      </w:pPr>
      <w:r>
        <w:t>[short · synthesis · DOK 4 · Common Core: RL.9-10.2] Synthesis: trace how divine law and human law develops from Parodos (lines 99–154) to Episode 1 (lines 155–323). Use one quotation from each.Sample answer: Earlier, in Parodos (lines 99–154), Chorus, the text reads “For Zeus who hates the braggart’s boast / Beheld that gold-bespangled host; / As at the goal the paean they upraise, / He struck them with…” — Chorus, lines 119–122. In Episode 1 (lines 155–323), “For myself, I call / To witness Zeus, whose eyes are everywhere, / If I perceive some mischievous design / To sap the State, I will not…” (Episode 1 (lines 155–323), Creon) — Creon, lines 175–182. Creon's first speech and the Guard.</w:t>
      </w:r>
    </w:p>
    <w:p>
      <w:pPr>
        <w:pStyle w:val="ListBullet"/>
      </w:pPr>
      <w:r>
        <w:t>[short · synthesis · DOK 4 · Common Core: RL.9-10.2] Is Creon's ship-of-state principle wise? Evaluate it with lines 175–182.Sample answer: A defended position: Creon, lines 175–182. The evidence is “For myself, I call / To witness Zeus, whose eyes are everywhere, / If I perceive some mischievous design / To sap the State, I will not…” (Episode 1 (lines 155–323), Creon). This develops divine law and human law: Creon's first speech and the Guard.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[fill · recall · DOK 1 · Common Core: L.9-10.4] Fill in the blank with the vocabulary word that fits: “So am I purposed; never by my will Shall miscreants take precedence of true men, But all good _____, alive or dead, Shall be by me preferred and honourèd.” Word bank: patriots, miscreantsKey: patriots</w:t>
      </w:r>
    </w:p>
    <w:p>
      <w:pPr>
        <w:pStyle w:val="ListBullet"/>
      </w:pPr>
      <w:r>
        <w:t>The city's victory song</w:t>
      </w:r>
    </w:p>
    <w:p>
      <w:pPr>
        <w:pStyle w:val="ListBullet"/>
      </w:pPr>
      <w:r>
        <w:t>The prophet Teiresias</w:t>
      </w:r>
    </w:p>
    <w:p>
      <w:pPr>
        <w:pStyle w:val="ListBullet"/>
      </w:pPr>
      <w:r>
        <w:t>Creon's first speech and the Guard</w:t>
      </w:r>
    </w:p>
    <w:p>
      <w:pPr>
        <w:pStyle w:val="ListBullet"/>
      </w:pPr>
      <w:r>
        <w:t>Antigone's farewell</w:t>
      </w:r>
    </w:p>
    <w:p>
      <w:pPr>
        <w:pStyle w:val="ListBullet"/>
      </w:pPr>
      <w:r>
        <w:t>oftentimes</w:t>
      </w:r>
    </w:p>
    <w:p>
      <w:pPr>
        <w:pStyle w:val="ListBullet"/>
      </w:pPr>
      <w:r>
        <w:t>restored</w:t>
      </w:r>
    </w:p>
    <w:p>
      <w:pPr>
        <w:pStyle w:val="ListBullet"/>
      </w:pPr>
      <w:r>
        <w:t>dispose</w:t>
      </w:r>
    </w:p>
    <w:p>
      <w:pPr>
        <w:pStyle w:val="ListBullet"/>
      </w:pPr>
      <w:r>
        <w:t>challenged</w:t>
      </w:r>
    </w:p>
    <w:p>
      <w:pPr>
        <w:pStyle w:val="ListBullet"/>
      </w:pPr>
      <w:r>
        <w:t>conscience</w:t>
      </w:r>
    </w:p>
    <w:p>
      <w:pPr>
        <w:pStyle w:val="ListBullet"/>
      </w:pPr>
      <w:r>
        <w:t>challenged</w:t>
      </w:r>
    </w:p>
    <w:p>
      <w:pPr>
        <w:pStyle w:val="ListBullet"/>
      </w:pPr>
      <w:r>
        <w:t>neither</w:t>
      </w:r>
    </w:p>
    <w:p>
      <w:pPr>
        <w:pStyle w:val="ListBullet"/>
      </w:pPr>
      <w:r>
        <w:t>contemn</w:t>
      </w:r>
    </w:p>
    <w:p>
      <w:pPr>
        <w:pStyle w:val="ListBullet"/>
      </w:pPr>
      <w:r>
        <w:t>[fill · recall · DOK 1 · Common Core: L.9-10.4] Complete the quotation from Episode 1 (lines 155–323), line 236: “The bearer of dread _____ needs must quake.” Word bank: conscience, exercise, tidings, disposeKey: tidings</w:t>
      </w:r>
    </w:p>
    <w:p>
      <w:pPr>
        <w:pStyle w:val="ListBullet"/>
      </w:pPr>
      <w:r>
        <w:t>[short · inference · DOK 2 · Common Core: RL.9-10.3] What does this passage from Episode 1 (lines 155–323), lines 252–256 reveal about the character or situation? “Thereat arose an angry war of words; Guard railed at guard and blows were like to end it, For none was there to part us, each in turn Suspected, but the guilt brought home to none, From lack of evidence.” Answer in two or three sentences with one detail.Sample answer: The passage (Episode 1 (lines 155–323), lines 252–256) shows the situation turning on divine law and human law: Creon's first speech and the Guard. The words “evidence” and “brought” are the proof, because they show how the moment looks to the people in it. They suggest more than the narrator states outright.</w:t>
      </w:r>
    </w:p>
    <w:p>
      <w:pPr>
        <w:pStyle w:val="ListBullet"/>
      </w:pPr>
      <w:r>
        <w:t>[short · inference · DOK 2 · Common Core: RL.9-10.3] What does this passage from Episode 1 (lines 155–323), lines 170–173 reveal about the character or situation? “And in my case, if one who reigns supreme Swerve from the highest policy, tongue-tied By fear of consequence, that man I hold, And ever held, the basest of the base.” Answer in two or three sentences with one detail.Sample answer: The passage (Episode 1 (lines 155–323), lines 170–173) shows the situation turning on divine law and human law: the story keeps returning to divine law and human law. The words “consequence” and “supreme” are the proof, because they show how the moment looks to the people in it. They suggest more than the narrator states outright.</w:t>
      </w:r>
    </w:p>
    <w:p>
      <w:pPr>
        <w:pStyle w:val="ListBullet"/>
      </w:pPr>
      <w:r>
        <w:t>[short · analysis · DOK 3 · Common Core: RL.9-10.4] Analyze how the word choice in this passage from Episode 1 (lines 155–323), lines 276–280 shapes its tone: “Did they forsooth award him special grace, And as some benefactor bury him, Who came to fire their hallowed sanctuaries, To sack their shrines, to desolate their land, And scout their ordinances?” Pick two words and explain their effect.Sample answer: The words “sanctuaries” and “ordinances” (Episode 1 (lines 155–323), lines 276–280)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Common Core: RL.9-10.4] Analyze how the word choice in this passage from Episode 1 (lines 155–323), line 210 shapes its tone: “Fear not, I’ve posted guards to watch the corpse.” Pick two words and explain their effect.Sample answer: The words “corpse” and “guards” (Episode 1 (lines 155–323), line 210)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Common Core: RL.9-10.2] Connect this passage from Episode 1 (lines 155–323), line 237 to the story's treatment of pride and stubbornness: “Then, sirrah, shoot thy bolt and get thee gone.” Use one other moment from the story as well.Sample answer: This passage (Episode 1 (lines 155–323), line 237) develops pride and stubbornness: the story keeps returning to pride and stubbornness. Its words “sirrah” carry that idea into this moment. The same concern returns in “Our quest was at a standstill, when one spake And bowed us all to earth like quivering reeds, For there was no…” (Episode 1 (lines 155–323), line 237), so the two passages read as a pattern, not a single moment. Together they show the story treating pride and stubbornness as central.</w:t>
      </w:r>
    </w:p>
    <w:p>
      <w:pPr>
        <w:pStyle w:val="ListBullet"/>
      </w:pPr>
      <w:r>
        <w:t>[short · analysis · DOK 3 · Common Core: RL.11-12.4] Analyze how the word choice in this passage from Episode 1 (lines 155–323), lines 163–166 shapes its tone: “Now that his two sons perished in one day, Brother by brother murderously slain, By right of kinship to the Princes dead, I claim and hold the throne and sovereignty.” Pick two words and explain their effect.Sample answer: The words “murderously” and “sovereignty” (Episode 1 (lines 155–323), lines 163–166)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Common Core: RL.11-12.2] Connect this passage from Episode 1 (lines 155–323), line 310 to the story's treatment of learning too late: “Why seek to probe and find the seat of pain?” Use one other moment from the story as well.Sample answer: This passage (Episode 1 (lines 155–323), line 310) develops learning too late: the story keeps returning to learning too late. Its words its wording carry that idea into this moment. The same concern returns in “If thou fail’st To find these malefactors, thou shalt own The wages of ill-gotten gains is death.” (Episode 1 (lines 155–323), line 310), so the two passages read as a pattern, not a single moment. Together they show the story treating learning too late as central.</w:t>
      </w:r>
    </w:p>
    <w:p>
      <w:pPr>
        <w:pStyle w:val="ListBullet"/>
      </w:pPr>
      <w:r>
        <w:t>[fill · recall · DOK 1 · Common Core: L.11-12.4] Complete the quotation from Episode 1 (lines 155–323), lines 155–203: “Elders, the gods have _____ once again Our storm-tossed ship of state, now safe in port.” Word bank: vanished, righted, challenged, unbrokenKey: righted</w:t>
      </w:r>
    </w:p>
    <w:p>
      <w:pPr>
        <w:pStyle w:val="ListBullet"/>
      </w:pPr>
      <w:r>
        <w:t>[short · inference · DOK 2 · Common Core: RL.11-12.3] What can you infer from this line? “Well, it must out; the corpse is buried; someone / E’en now besprinkled it with thirsty dust, / Performed the proper ritual—and was gone” (Episode 1 (lines 155–323), Guard) Answer in two or three sentences with one detail.Sample answer: Guard, lines 238–240. The evidence is “Well, it must out; the corpse is buried; someone / E’en now besprinkled it with thirsty dust, / Performed the proper ritual—and was gone” (Episode 1 (lines 155–323), Guard).</w:t>
      </w:r>
    </w:p>
    <w:p>
      <w:pPr>
        <w:pStyle w:val="ListBullet"/>
      </w:pPr>
      <w:r>
        <w:t>[short · synthesis · DOK 4 · Common Core: RL.11-12.2] Connect this passage from Episode 1 (lines 155–323), lines 216–217 to the story's treatment of learning too late: “My lord, I will not make pretence to pant And puff as some light-footed messenger.” Use one other moment from the story as well.Sample answer: This passage (Episode 1 (lines 155–323), lines 216–217) develops learning too late: the story keeps returning to learning too late. Its words “messenger” and “pretence” carry that idea into this moment. The same concern returns in “Then again, ‘If Creon learn This from another, thou wilt rue it worse.’ Thus leisurely I hastened on my road; Much…” (Episode 1 (lines 155–323), lines 216–217), so the two passages read as a pattern, not a single moment. Together they show the story treating learning too late as central.</w:t>
      </w:r>
    </w:p>
    <w:p>
      <w:pPr>
        <w:pStyle w:val="ListBullet"/>
      </w:pPr>
      <w:r>
        <w:t>[fill · recall · DOK 1 · Common Core: L.11-12.4] Complete the quotation from Episode 1 (lines 155–323), lines 206–207: “Thy word is law; thou canst _____ of us The living, as thou will’st, as of the dead.” Word bank: righted, restored, unbroken, disposeKey: dispose</w:t>
      </w:r>
    </w:p>
    <w:p>
      <w:pPr>
        <w:pStyle w:val="ListBullet"/>
      </w:pPr>
      <w:r>
        <w:t>[short · analysis · DOK 3 · Common Core: RL.11-12.4] Analyze how the word choice in this passage from Episode 1 (lines 155–323), lines 272–273 shapes its tone: “O cease, you vex me with your babblement; I am like to think you dote in your old age.” Pick two words and explain their effect.Sample answer: The words “babblement” (Episode 1 (lines 155–323), lines 272–273)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Common Core: RL.11-12.4] Close reading: how do the diction and syntax of “For myself, I call / To witness Zeus, whose eyes are everywhere, / If I perceive some mischievous design / To sap the State, I will not hold my tongue; / Nor would I reckon as my private friend / A public foe, well knowing that the State /…” (Episode 1 (lines 155–323), Creon) shape its meaning? Consider a second, competing reading.Sample answer: Creon, lines 175–182. The evidence is “For myself, I call / To witness Zeus, whose eyes are everywhere, / If I perceive some mischievous design / To sap the State, I will not…” (Episode 1 (lines 155–323), Creon). This develops divine law and human law: Creon's first speech and the Guard. The words “mischievous” and “friendship”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a person who boasts loudly</w:t>
      </w:r>
    </w:p>
    <w:p>
      <w:pPr>
        <w:pStyle w:val="ListBullet"/>
      </w:pPr>
      <w:r>
        <w:t>wrongdoers; villains</w:t>
      </w:r>
    </w:p>
    <w:p>
      <w:pPr>
        <w:pStyle w:val="ListBullet"/>
      </w:pPr>
      <w:r>
        <w:t>people devoted to their country</w:t>
      </w:r>
    </w:p>
    <w:p>
      <w:pPr>
        <w:pStyle w:val="ListBullet"/>
      </w:pPr>
      <w:r>
        <w:t>buried; placed in a tomb</w:t>
      </w:r>
    </w:p>
    <w:p>
      <w:pPr>
        <w:pStyle w:val="ListBullet"/>
      </w:pPr>
      <w:r>
        <w:t>[short · analysis · DOK 3 · Program outcome: LeL-C2-LIT-1] Claim: Creon's reasonable-sounding principle becomes rigid. The comic Guard lowers the tension but also shows how people fear a harsh ruler. Explain how this evidence supports the claim: “For myself, I call / To witness Zeus, whose eyes are everywhere, / If I perceive some mischievous design / To sap the State, I will not hold my tongue; / Nor would I reckon as my private friend / A public foe, well knowing that the State /…” (Episode 1 (lines 155–323), Creon).Sample answer: Creon, the new king, explains to the elders that loyalty to the State comes before friendship, and that the traitor Polyneices will not be buried. A frightened Guard reports that someone has sprinkled dust on the body. Creon suspects bribery and threatens the guards. The evidence is “For myself, I call / To witness Zeus, whose eyes are everywhere, / If I perceive some mischievous design / To sap the State, I will not…” (Episode 1 (lines 155–323), Creon) — Creon, lines 175–182. This develops divine law and human law: Creon's first speech and the Guard.</w:t>
      </w:r>
    </w:p>
    <w:p>
      <w:pPr>
        <w:pStyle w:val="ListBullet"/>
      </w:pPr>
      <w:r>
        <w:t>[short · synthesis · DOK 4 · Program outcome: LeL-C3-LIT-1] Close reading: how do the diction and syntax of “Well, it must out; the corpse is buried; someone / E’en now besprinkled it with thirsty dust, / Performed the proper ritual—and was gone” (Episode 1 (lines 155–323), Guard) shape its meaning? Consider a second, competing reading.Sample answer: Guard, lines 238–240. The evidence is “Well, it must out; the corpse is buried; someone / E’en now besprinkled it with thirsty dust, / Performed the proper ritual—and was gone” (Episode 1 (lines 155–323), Guard). This develops divine law and human law: Creon's first speech and the Guard. The words “besprinkled” and “thirsty”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r>
        <w:t>Rigor version | Items (in order) | Mix</w:t>
      </w:r>
    </w:p>
    <w:p>
      <w:r>
        <w:t>Scaffolded support | 1, 2, 3, 4, 5, 6, 7, 8, 9, 10, 11, 12, 13, 14, 15, 16 | recall 10, inference 1, analysis 3, synthesis 2</w:t>
      </w:r>
    </w:p>
    <w:p>
      <w:r>
        <w:t>HS Freshman | 17, 4, 3, 10, 5, 9, 8, 2, 1, 6, 18, 11, 13, 14, 16, 15 | recall 10, inference 2, analysis 2, synthesis 2</w:t>
      </w:r>
    </w:p>
    <w:p>
      <w:r>
        <w:t>HS Sophomore | 19, 5, 4, 17, 8, 20, 21, 10, 22, 11, 23, 13, 24, 25, 16, 26 | recall 8, inference 3, analysis 3, synthesis 2</w:t>
      </w:r>
    </w:p>
    <w:p>
      <w:r>
        <w:t>HS Junior | 20, 4, 6, 1, 17, 19, 3, 11, 22, 23, 27, 13, 24, 25, 28, 15 | recall 7, inference 3, analysis 4, synthesis 2</w:t>
      </w:r>
    </w:p>
    <w:p>
      <w:r>
        <w:t>HS Senior | 20, 4, 21, 29, 22, 23, 11, 30, 18, 24, 14, 13, 27, 15, 31, 28 | recall 4, inference 5, analysis 4, synthesis 3</w:t>
      </w:r>
    </w:p>
    <w:p>
      <w:r>
        <w:t>AP | 32, 17, 1, 5, 22, 11, 25, 33, 12, 14, 27, 34, 31, 16, 28, 15 | recall 4, inference 2, analysis 5, synthesis 5</w:t>
      </w:r>
    </w:p>
    <w:p>
      <w:r>
        <w:t>College Freshman | 29, 5, 32, 6, 18, 11, 23, 14, 25, 24, 27, 33, 16, 26, 31, 15 | recall 4, inference 3, analysis 5, synthesis 4</w:t>
      </w:r>
    </w:p>
    <w:p>
      <w:r>
        <w:t>College Sophomore | 35, 9, 29, 5, 22, 18, 14, 33, 36, 24, 25, 15, 26, 31, 28, 16 | recall 4, inference 2, analysis 5, synthesis 5</w:t>
      </w:r>
    </w:p>
    <w:p>
      <w:r>
        <w:t>College Junior | 19, 4, 17, 3, 5, 25, 12, 33, 27, 24, 37, 16, 26, 31, 15, 28 | recall 5, inference 0, analysis 5, synthesis 6</w:t>
      </w:r>
    </w:p>
    <w:p>
      <w:r>
        <w:t>College Senior | 8, 2, 9, 5, 13, 14, 27, 33, 24, 12, 25, 15, 31, 16, 28, 26 | recall 4, inference 0, analysis 7, synthesis 5</w:t>
      </w:r>
    </w:p>
    <w:p>
      <w:r>
        <w:t>Graduate / PhD | 32, 7, 5, 6, 18, 11, 14, 33, 27, 13, 24, 31, 16, 15, 28, 26 | recall 4, inference 2, analysis 5, synthesis 5</w:t>
      </w:r>
    </w:p>
    <w:p>
      <w:pPr>
        <w:pStyle w:val="Heading3"/>
      </w:pPr>
      <w:r>
        <w:t>Writing prompts (eleven rigor levels)</w:t>
      </w:r>
    </w:p>
    <w:p>
      <w:r>
        <w:t>Scaffolded support (250 words; Common Core: RL.9-10.3; W.9-10.1): Supported track (work from the passage your teacher selects). In “Episode 1 (lines 155–323),” how does Sophocles show Creon's first speech and the Guard? Write a paragraph that states your claim, quotes two details from the passage, and explains how each detail supports your idea. Use the characterization you noticed as one piece of evidence.</w:t>
      </w:r>
    </w:p>
    <w:p>
      <w:r>
        <w:t>HS Freshman (350 words; Common Core: RL.9-10.3; W.9-10.1): In Episode 1 (lines 155–323), how does Sophocles develop the idea of Creon's first speech and the Guard? State a clear claim, support it with two or three quotations, and explain how the characterization in the scene helps build that idea.</w:t>
      </w:r>
    </w:p>
    <w:p>
      <w:r>
        <w:t>HS Sophomore (450 words; Common Core: RL.9-10.3; W.9-10.1): Analyze how Episode 1 (lines 155–323) develops the idea of Creon's first speech and the Guard. Make a precise claim, support it with at least three pieces of textual evidence, and explain how the author's use of characterization and irony shapes that idea. Address one possible counterclaim.</w:t>
      </w:r>
    </w:p>
    <w:p>
      <w:r>
        <w:t>HS Junior (550 words; Common Core: RL.11-12.5; RL.11-12.1; W.11-12.1): Analyze how the structure of Episode 1 (lines 155–323) (where it begins, turns and ends) and its characterization shape the reader's understanding of Creon's first speech and the Guard. Identify one place where the text leaves matters uncertain and explain how that uncertainty adds to its meaning.</w:t>
      </w:r>
    </w:p>
    <w:p>
      <w:r>
        <w:t>HS Senior (600 words; Common Core: RL.11-12.3; W.11-12.1): Two readers disagree about what Episode 1 (lines 155–323) suggests about Creon's first speech and the Guard. Lay out two plausible interpretations, weigh the evidence for each (including the scene's characterization and irony), and argue for the stronger one in a sustained, well-organized essay.</w:t>
      </w:r>
    </w:p>
    <w:p>
      <w:r>
        <w:t>AP (650 words; Common Core: RL.11-12.3; W.11-12.1): Write a literary argument in which you analyze how Sophocles uses characterization in Episode 1 (lines 155–323) to complicate the reader's understanding of Creon's first speech and the Guard.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1 (lines 155–323) within its historical and literary context and argue how the scene's treatment of Creon's first speech and the Guard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1 (lines 155–323) alongside the conventions of its genre and period. Argue how the scene's handling of Creon's first speech and the Guard follows or bends those conventions, using the characterization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1 (lines 155–323) and its treatment of Creon's first speech and the Guard. State your method, show what it reveals in the scene's characterization and irony, and identify where the text resists it.</w:t>
      </w:r>
    </w:p>
    <w:p>
      <w:r>
        <w:t>College Senior (2000 words; Common Core: RL.9-10.1; RL.9-10.2; RL.9-10.3; RL.9-10.4; RL.9-10.5; RL.11-12.1; RL.11-12.2; RL.11-12.4; RL.11-12.5; W.9-10.1; W.11-12.1; L.9-10.4; L.11-12.4): Develop a research argument that reads Episode 1 (lines 155–323) as evidence for a larger claim about Creon's first speech and the Guard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1 (lines 155–323) as a hinge in the play's larger treatment of Creon's first speech and the Guard.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Creon's first speech and the Guard</w:t>
      </w:r>
    </w:p>
    <w:p>
      <w:pPr>
        <w:pStyle w:val="ListBullet"/>
      </w:pPr>
      <w:r>
        <w:t>Antigone before Creon</w:t>
      </w:r>
    </w:p>
    <w:p>
      <w:pPr>
        <w:pStyle w:val="ListBullet"/>
      </w:pPr>
      <w:r>
        <w:t>The ruin of Creon's house</w:t>
      </w:r>
    </w:p>
    <w:p>
      <w:pPr>
        <w:pStyle w:val="ListBullet"/>
      </w:pPr>
      <w:r>
        <w:t>Hymn to Dionysus</w:t>
      </w:r>
    </w:p>
    <w:p>
      <w:pPr>
        <w:pStyle w:val="Heading2"/>
      </w:pPr>
      <w:r>
        <w:t>Lesson 5: Stasimon 1 (lines 324–353)</w:t>
      </w:r>
    </w:p>
    <w:p>
      <w:r>
        <w:t>Focus: the Ode on Man</w:t>
      </w:r>
    </w:p>
    <w:p>
      <w:r>
        <w:t>Objective: Students will analyze how theme develops in “Stasimon 1 (lines 324–353)” by writing a claim-evidence-reasoning paragraph that cites at least 2 quotations from the section, and will score at least 80% on the section quiz.</w:t>
      </w:r>
    </w:p>
    <w:p>
      <w:r>
        <w:t>Standards: Common Core RL.9-10.2; W.9-10.1; L.9-10.4</w:t>
      </w:r>
    </w:p>
    <w:p>
      <w:r>
        <w:t>Teacher only · spoilers</w:t>
      </w:r>
    </w:p>
    <w:p>
      <w:r>
        <w:t>The Chorus sings of human wonders: sailing, farming, taming animals, speech, thought and cities. Humans can solve almost everything except death. Whoever honours the laws and the gods makes the city stand; whoever departs from right becomes an outcast.</w:t>
      </w:r>
    </w:p>
    <w:p>
      <w:r>
        <w:t>Background: This is one of the most famous choral odes in Greek drama, praising human skill in the age of Athens' greatness.</w:t>
      </w:r>
    </w:p>
    <w:p>
      <w:r>
        <w:t>Significance: The ode is double-edged: human cleverness can serve right or wrong. Its last lines can be read against either Antigone or Creon.</w:t>
      </w:r>
    </w:p>
    <w:p>
      <w:pPr>
        <w:pStyle w:val="Heading3"/>
      </w:pPr>
      <w:r>
        <w:t>Lesson plan and lecture script (90 minutes)</w:t>
      </w:r>
    </w:p>
    <w:p>
      <w:pPr>
        <w:pStyle w:val="Quote"/>
      </w:pPr>
      <w:r>
        <w:t>He hath provision for all: fell plague he hath learnt to endure; / Safe whate’er may befall: yet for death he hath found no cure. (Stasimon 1 (lines 324–353), Chorus)</w:t>
      </w:r>
    </w:p>
    <w:p>
      <w:pPr>
        <w:pStyle w:val="Quote"/>
      </w:pPr>
      <w:r>
        <w:t>If he honours the laws of the land, and reveres the Gods of the State / Proudly his city shall stand; but a cityless outcast I rate / Whoso bold in his pride from the path of right doth depart; / Ne’er may I sit by his side, or share the thoughts of his heart (Stasimon 1 (lines 324–353), Chorus)</w:t>
      </w:r>
    </w:p>
    <w:p>
      <w:r>
        <w:t>Total: 90 minutes.</w:t>
      </w:r>
    </w:p>
    <w:p>
      <w:pPr>
        <w:pStyle w:val="Heading3"/>
      </w:pPr>
      <w:r>
        <w:t>Teacher analysis (spoilers)</w:t>
      </w:r>
    </w:p>
    <w:p>
      <w:r>
        <w:t>Literary elements</w:t>
      </w:r>
    </w:p>
    <w:p>
      <w:pPr>
        <w:pStyle w:val="ListBullet"/>
      </w:pPr>
      <w:r>
        <w:t>Theme: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Imagery: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Structure: The Chorus sings of human wonders: sailing, farming, taming animals, speech, thought and cities. Humans can solve almost everything except death. Whoever honours the laws and the gods makes the city stand; whoever departs from right becomes an outcast.</w:t>
      </w:r>
    </w:p>
    <w:p>
      <w:r>
        <w:t>Themes and how they develop</w:t>
      </w:r>
    </w:p>
    <w:p>
      <w:pPr>
        <w:pStyle w:val="ListBullet"/>
      </w:pPr>
      <w:r>
        <w:t>divine law and human law: the Ode on Man.</w:t>
      </w:r>
    </w:p>
    <w:p>
      <w:r>
        <w:t>Symbols and motifs</w:t>
      </w:r>
    </w:p>
    <w:p>
      <w:pPr>
        <w:pStyle w:val="ListBullet"/>
      </w:pPr>
      <w:r>
        <w:t>burial and the unburied body: The section adds to the play's pattern of burial and the unburied body: the Ode on Man.</w:t>
      </w:r>
    </w:p>
    <w:p>
      <w:r>
        <w:t>Key quotations (checked against the reading text)</w:t>
      </w:r>
    </w:p>
    <w:p>
      <w:pPr>
        <w:pStyle w:val="ListBullet"/>
      </w:pPr>
      <w:r>
        <w:t>“He hath provision for all: fell plague he hath learnt to endure; / Safe whate’er may befall: yet for death he hath found no cure” (Stasimon 1 (lines 324–353), Chorus) Chorus, lines 338–339.</w:t>
      </w:r>
    </w:p>
    <w:p>
      <w:pPr>
        <w:pStyle w:val="ListBullet"/>
      </w:pPr>
      <w:r>
        <w:t>“If he honours the laws of the land, and reveres the Gods of the State / Proudly his city shall stand; but a cityless outcast I rate / Whoso bold in his pride from the path of right doth depart; / Ne’er may I sit by his side, or share the thoughts of his heart” (Stasimon 1 (lines 324–353), Chorus) Chorus, lines 342–345.</w:t>
      </w:r>
    </w:p>
    <w:p>
      <w:pPr>
        <w:pStyle w:val="ListBullet"/>
      </w:pPr>
      <w:r>
        <w:t>“Many wonders there be, but naught more wondrous than man: / Over the surging sea, with a whitening south wind wan” (Stasimon 1 (lines 324–353), Chorus) Chorus, in this part of the section.</w:t>
      </w:r>
    </w:p>
    <w:p>
      <w:r>
        <w:t>Model claim-evidence-reasoning</w:t>
      </w:r>
    </w:p>
    <w:p>
      <w:pPr>
        <w:pStyle w:val="Heading3"/>
      </w:pPr>
      <w:r>
        <w:t>Passages referenced in this lesson (full text)</w:t>
      </w:r>
    </w:p>
    <w:p>
      <w:r>
        <w:t>Lines 99–15499 Chorus: Sunbeam, of all that ever dawn upon100 Chorus: Our seven-gated Thebes the brightest ray,101 Chorus: O eye of golden day,102 Chorus: How fair thy light o’er Dircè’s fountain shone,103 Chorus: Speeding upon their headlong homeward course,104 Chorus: Far quicker than they came, the Argive force;105 Chorus: Putting to flight106 Chorus: The argent shields, the host with scutcheons white.107 Chorus: Against our land the proud invader came108 Chorus: To vindicate fell Polyneices’ claim.109 Chorus: Like to an eagle swooping low,110 Chorus: On pinions white as new fall’n snow,111 Chorus: With clanging scream, a horsetail plume his crest,112 Chorus: The aspiring lord of Argos onward pressed.113 Chorus: Hovering around our city walls he waits,114 Chorus: His spearmen raven at our seven gates.115 Chorus: But ere a torch our crown of towers could burn,116 Chorus: Ere they had tasted of our blood, they turn117 Chorus: Forced by the Dragon; in their rear118 Chorus: The din of Ares panic-struck they hear.119 Chorus: For Zeus who hates the braggart’s boast120 Chorus: Beheld that gold-bespangled host;121 Chorus: As at the goal the paean they upraise,122 Chorus: He struck them with his forkèd lightning blaze.123 Chorus: To earthy from earth rebounding, down he crashed;124 Chorus: The fire-brand from his impious hand was dashed,125 Chorus: As like a Bacchic reveller on he came,126 Chorus: Outbreathing hate and flame,127 Chorus: And tottered. Elsewhere in the field,128 Chorus: Here, there, great Ares like a war-horse wheeled,129 Chorus: Beneath his car down thrust130 Chorus: Our foemen bit the dust.131 Chorus: Seven captains at our seven gates132 Chorus: Thundered; for each a champion waits,133 Chorus: Each left behind his armour bright,134 Chorus: Trophy for Zeus who turns the fight;135 Chorus: Save two alone, that ill-starred pair136 Chorus: One mother to one father bare,137 Chorus: Who lance in rest, one ’gainst the other138 Chorus: Drave, and both perished, brother slain by brother.139 Chorus: Now Victory to Thebes returns again140 Chorus: And smiles upon her chariot-circled plain.141 Chorus: Now let feast and festal shout142 Chorus: Memories of war blot out.143 Chorus: Let us to the temples throng,144 Chorus: Dance and sing the live night long.145 Chorus: God of Thebes, lead thou the round,146 Chorus: Bacchus, shaker of the ground!147 Chorus: Let us end our revels here;148 Chorus: Lo! Creon our new lord draws near,149 Chorus: Crowned by this strange chance, our king.150 Chorus: What, I marvel, pondering?151 Chorus: Why this summons? Wherefore call152 Chorus: Us, his elders, one and all,153 Chorus: Bidding us with him debate,154 Chorus: On some grave concern of State?</w:t>
      </w:r>
    </w:p>
    <w:p>
      <w:r>
        <w:t>Lines 141–142141 Chorus: Now let feast and festal shout142 Chorus: Memories of war blot out.</w:t>
      </w:r>
    </w:p>
    <w:p>
      <w:r>
        <w:t>Lines 155–203155 Creon: Elders, the gods have righted once again156 Creon: Our storm-tossed ship of state, now safe in port.157 Creon: But you by special summons I convened158 Creon: As my most trusted councillors; first, because159 Creon: I knew you loyal to Laius of old;160 Creon: Again, when Oedipus restored our State,161 Creon: Both while he ruled and when his rule was o’er,162 Creon: Ye still were constant to the royal line.163 Creon: Now that his two sons perished in one day,164 Creon: Brother by brother murderously slain,165 Creon: By right of kinship to the Princes dead,166 Creon: I claim and hold the throne and sovereignty.167 Creon: Yet ’tis no easy matter to discern168 Creon: The temper of a man, his mind and will,169 Creon: Till he be proved by exercise of power;170 Creon: And in my case, if one who reigns supreme171 Creon: Swerve from the highest policy, tongue-tied172 Creon: By fear of consequence, that man I hold,173 Creon: And ever held, the basest of the base.174 Creon: And I contemn the man who sets his friend175 Creon: Before his country. For myself, I call176 Creon: To witness Zeus, whose eyes are everywhere,177 Creon: If I perceive some mischievous design178 Creon: To sap the State, I will not hold my tongue;179 Creon: Nor would I reckon as my private friend180 Creon: A public foe, well knowing that the State181 Creon: Is the good ship that holds our fortunes all:182 Creon: Farewell to friendship, if she suffers wreck.183 Creon: Such is the policy by which I seek184 Creon: To serve the Commons and conformably185 Creon: I have proclaimed an edict as concerns186 Creon: The sons of Oedipus; Eteocles187 Creon: Who in his country’s battle fought and fell,188 Creon: The foremost champion—duly bury him189 Creon: With all observances and ceremonies190 Creon: That are the guerdon of the heroic dead.191 Creon: But for the miscreant exile who returned192 Creon: Minded in flames and ashes to blot out193 Creon: His father’s city and his father’s gods,194 Creon: And glut his vengeance with his kinsmen’s blood.195 Creon: Or drag them captive at his chariot wheels—196 Creon: For Polyneices ’tis ordained that none197 Creon: Shall give him burial or make mourn for him,198 Creon: But leave his corpse unburied, to be meat199 Creon: For dogs and carrion crows, a ghastly sight.200 Creon: So am I purposed; never by my will201 Creon: Shall miscreants take precedence of true men,202 Creon: But all good patriots, alive or dead,203 Creon: Shall be by me preferred and honourèd.</w:t>
      </w:r>
    </w:p>
    <w:p>
      <w:r>
        <w:t>Lines 157–158157 Creon: But you by special summons I convened158 Creon: As my most trusted councillors; first, because</w:t>
      </w:r>
    </w:p>
    <w:p>
      <w:r>
        <w:t>Lines 167–169167 Creon: Yet ’tis no easy matter to discern168 Creon: The temper of a man, his mind and will,169 Creon: Till he be proved by exercise of power;</w:t>
      </w:r>
    </w:p>
    <w:p>
      <w:r>
        <w:t>Lines 175–182175 Creon: Before his country. For myself, I call176 Creon: To witness Zeus, whose eyes are everywhere,177 Creon: If I perceive some mischievous design178 Creon: To sap the State, I will not hold my tongue;179 Creon: Nor would I reckon as my private friend180 Creon: A public foe, well knowing that the State181 Creon: Is the good ship that holds our fortunes all:182 Creon: Farewell to friendship, if she suffers wreck.</w:t>
      </w:r>
    </w:p>
    <w:p>
      <w:r>
        <w:t>Lines 195–199195 Creon: Or drag them captive at his chariot wheels—196 Creon: For Polyneices ’tis ordained that none197 Creon: Shall give him burial or make mourn for him,198 Creon: But leave his corpse unburied, to be meat199 Creon: For dogs and carrion crows, a ghastly sight.</w:t>
      </w:r>
    </w:p>
    <w:p>
      <w:r>
        <w:t>Lines 204–205204 Chorus: Son of Menoeceus, thus thou will’st to deal205 Chorus: With him who loathed and him who loved our State.</w:t>
      </w:r>
    </w:p>
    <w:p>
      <w:r>
        <w:t>Lines 204–207204 Chorus: Son of Menoeceus, thus thou will’st to deal205 Chorus: With him who loathed and him who loved our State.206 Chorus: Thy word is law; thou canst dispose of us207 Chorus: The living, as thou will’st, as of the dead.</w:t>
      </w:r>
    </w:p>
    <w:p>
      <w:r>
        <w:t>Lines 216–229216 Guard: My lord, I will not make pretence to pant217 Guard: And puff as some light-footed messenger.218 Guard: In sooth my soul beneath its pack of thought219 Guard: Made many a halt and turned and turned again;220 Guard: For conscience plied her spur and curb by turns.221 Guard: “Why hurry headlong to thy fate, poor fool?”222 Guard: She whispered. Then again, “If Creon learn223 Guard: This from another, thou wilt rue it worse.”224 Guard: Thus leisurely I hastened on my road;225 Guard: Much thought extends a furlong to a league.226 Guard: But in the end the forward voice prevailed,227 Guard: To face thee. I will speak though I say nothing.228 Guard: For plucking courage from despair methought,229 Guard: “Let the worst hap, thou canst but meet thy fate.”</w:t>
      </w:r>
    </w:p>
    <w:p>
      <w:r>
        <w:t>Lines 228–229228 Guard: For plucking courage from despair methought,229 Guard: “Let the worst hap, thou canst but meet thy fate.”</w:t>
      </w:r>
    </w:p>
    <w:p>
      <w:r>
        <w:t>Lines 231–233231 Guard: Let me premise a word about myself.232 Guard: I neither did the deed nor saw it done,233 Guard: Nor were it just that I should come to harm.</w:t>
      </w:r>
    </w:p>
    <w:p>
      <w:r>
        <w:t>Lines 234–235234 Creon: Thou art good at parry, and canst fence about235 Creon: Some matter of grave import, as is plain.</w:t>
      </w:r>
    </w:p>
    <w:p>
      <w:r>
        <w:t>Lines 242–269242 Guard: I cannot tell, for there was ne’er a trace243 Guard: Of pick or mattock—hard unbroken ground,244 Guard: Without a scratch or rut of chariot wheels,245 Guard: No sign that human hands had been at work.246 Guard: When the first sentry of the morning watch247 Guard: Gave the alarm, we all were terror-stricken.248 Guard: The corpse had vanished, not interred in earth,249 Guard: But strewn with dust, as if by one who sought250 Guard: To avert the curse that haunts the unburied dead:251 Guard: Of hound or ravening jackal, not a sign.252 Guard: Thereat arose an angry war of words;253 Guard: Guard railed at guard and blows were like to end it,254 Guard: For none was there to part us, each in turn255 Guard: Suspected, but the guilt brought home to none,256 Guard: From lack of evidence. We challenged each257 Guard: The ordeal, or to handle red-hot iron,258 Guard: Or pass through fire, affirming on our oath259 Guard: Our innocence—we neither did the deed260 Guard: Ourselves, nor know who did or compassed it.261 Guard: Our quest was at a standstill, when one spake262 Guard: And bowed us all to earth like quivering reeds,263 Guard: For there was no gainsaying him nor way264 Guard: To escape perdition: Ye are bound to tell265 Guard: The King, ye cannot hide it; so he spake.266 Guard: And he convinced us all; so lots were cast,267 Guard: And I, unlucky scapegoat, drew the prize.268 Guard: So here I am unwilling and withal269 Guard: Unwelcome; no man cares to hear ill news.</w:t>
      </w:r>
    </w:p>
    <w:p>
      <w:r>
        <w:t>Lines 268–269268 Guard: So here I am unwilling and withal269 Guard: Unwelcome; no man cares to hear ill news.</w:t>
      </w:r>
    </w:p>
    <w:p>
      <w:r>
        <w:t>Lines 272–303272 Creon: O cease, you vex me with your babblement;273 Creon: I am like to think you dote in your old age.274 Creon: Is it not arrant folly to pretend275 Creon: That gods would have a thought for this dead man?276 Creon: Did they forsooth award him special grace,277 Creon: And as some benefactor bury him,278 Creon: Who came to fire their hallowed sanctuaries,279 Creon: To sack their shrines, to desolate their land,280 Creon: And scout their ordinances? Or perchance281 Creon: The gods bestow their favours on the bad.282 Creon: No! no! I long have noted malcontents,283 Creon: Who wagged their heads, and kicked against the yoke,284 Creon: Misliking these my orders, and my rule.285 Creon: ’Tis they, I warrant, who suborned my guards286 Creon: By bribes. Of evils current upon earth287 Creon: The worst is money. Money ’tis that sacks288 Creon: Cities, and drives men forth from hearth and home;289 Creon: Warps and seduces native innocence,290 Creon: And breeds a habit of dishonesty.291 Creon: But they who sold themselves shall find their greed292 Creon: Out-shot the mark, and rue it soon or late.293 Creon: Yea, as I still revere the dread of Zeus,294 Creon: By Zeus I swear, except ye find and bring295 Creon: Before my presence here the very man296 Creon: Who carried out this lawless burial,297 Creon: Death for your punishment shall not suffice.298 Creon: Hanged on a cross, alive ye first shall make299 Creon: Confession of this outrage. This will teach you300 Creon: What practices are like to serve your turn.301 Creon: There are some villainies that bring no gain,302 Creon: For by dishonesty the few may thrive,303 Creon: The many come to ruin and disgrace.</w:t>
      </w:r>
    </w:p>
    <w:p>
      <w:r>
        <w:t>Lines 291–292291 Creon: But they who sold themselves shall find their greed292 Creon: Out-shot the mark, and rue it soon or late.</w:t>
      </w:r>
    </w:p>
    <w:p>
      <w:r>
        <w:t>Lines 306–307306 Creon: Begone! canst thou not see307 Creon: That e’en this question irks me?</w:t>
      </w:r>
    </w:p>
    <w:p>
      <w:r>
        <w:t>Lines 319–323319 Guard: I pray he may be found. But caught or not320 Guard: (And fortune must determine that) thou never321 Guard: Shalt see me here returning; that is sure.322 Guard: For past all hope or thought I have escaped,323 Guard: And for my safety owe the gods much thanks.</w:t>
      </w:r>
    </w:p>
    <w:p>
      <w:r>
        <w:t>Lines 322–323322 Guard: For past all hope or thought I have escaped,323 Guard: And for my safety owe the gods much thanks.</w:t>
      </w:r>
    </w:p>
    <w:p>
      <w:r>
        <w:t>Lines 324–353324 Chorus: Many wonders there be, but naught more wondrous than man:325 Chorus: Over the surging sea, with a whitening south wind wan,326 Chorus: Through the foam of the firth, man makes his perilous way;327 Chorus: And the eldest of deities Earth that knows not toil nor decay328 Chorus: Ever he furrows and scores, as his team, year in year out,329 Chorus: With breed of the yokèd horse, the ploughshare turneth about.330 Chorus: The light-witted birds of the air, the beasts of the weald and the wood331 Chorus: He traps with his woven snare, and the brood of the briny flood.332 Chorus: Master of cunning he: the savage bull, and the hart333 Chorus: Who roams the mountain free, are tamed by his infinite art;334 Chorus: And the shaggy rough-maned steed is broken to bear the bit.335 Chorus: Speech and the wind-swift speed of counsel and civic wit,336 Chorus: He hath learnt for himself all these; and the arrowy rain to fly337 Chorus: And the nipping airs that freeze, ’neath the open winter sky.338 Chorus: He hath provision for all: fell plague he hath learnt to endure;339 Chorus: Safe whate’er may befall: yet for death he hath found no cure.340 Chorus: Passing the wildest flight thought are the cunning and skill,341 Chorus: That guide man now to the light, but now to counsels of ill.342 Chorus: If he honours the laws of the land, and reveres the Gods of the State343 Chorus: Proudly his city shall stand; but a cityless outcast I rate344 Chorus: Whoso bold in his pride from the path of right doth depart;345 Chorus: Ne’er may I sit by his side, or share the thoughts of his heart.346 Chorus: What strange vision meets my eyes,347 Chorus: Fills me with a wild surprise?348 Chorus: Sure I know her, sure ’tis she,349 Chorus: The maid Antigone.350 Chorus: Hapless child of hapless sire,351 Chorus: Didst thou recklessly conspire,352 Chorus: Madly brave the King’s decree?353 Chorus: Therefore are they haling thee?</w:t>
      </w:r>
    </w:p>
    <w:p>
      <w:r>
        <w:t>Lines 332–334332 Chorus: Master of cunning he: the savage bull, and the hart333 Chorus: Who roams the mountain free, are tamed by his infinite art;334 Chorus: And the shaggy rough-maned steed is broken to bear the bit.</w:t>
      </w:r>
    </w:p>
    <w:p>
      <w:r>
        <w:t>Lines 338–339338 Chorus: He hath provision for all: fell plague he hath learnt to endure;339 Chorus: Safe whate’er may befall: yet for death he hath found no cure.</w:t>
      </w:r>
    </w:p>
    <w:p>
      <w:r>
        <w:t>Lines 342–345342 Chorus: If he honours the laws of the land, and reveres the Gods of the State343 Chorus: Proudly his city shall stand; but a cityless outcast I rate344 Chorus: Whoso bold in his pride from the path of right doth depart;345 Chorus: Ne’er may I sit by his side, or share the thoughts of his heart.</w:t>
      </w:r>
    </w:p>
    <w:p>
      <w:pPr>
        <w:pStyle w:val="Heading3"/>
      </w:pPr>
      <w:r>
        <w:t>Vocabulary with etymology notes</w:t>
      </w:r>
    </w:p>
    <w:p>
      <w:r>
        <w:t>Word | Definition (in this sentence) | In context | Word history</w:t>
      </w:r>
    </w:p>
    <w:p>
      <w:r>
        <w:t xml:space="preserve">provision (noun) | a means of meeting a need | He hath provision for all: fell plague he hath learnt to endure; Safe whate’er may befall: yet for death he hath found no cure. | </w:t>
      </w:r>
    </w:p>
    <w:p>
      <w:pPr>
        <w:pStyle w:val="Heading3"/>
      </w:pPr>
      <w:r>
        <w:t>Discussion questions</w:t>
      </w:r>
    </w:p>
    <w:p>
      <w:pPr>
        <w:pStyle w:val="ListBullet"/>
      </w:pPr>
      <w:r>
        <w:t>Is human cleverness a gift or a danger?</w:t>
      </w:r>
    </w:p>
    <w:p>
      <w:pPr>
        <w:pStyle w:val="ListBullet"/>
      </w:pPr>
      <w:r>
        <w:t>Where does theme appear in this scene, and what effect does it have? Point to one passage.</w:t>
      </w:r>
    </w:p>
    <w:p>
      <w:pPr>
        <w:pStyle w:val="ListBullet"/>
      </w:pPr>
      <w:r>
        <w:t>How does this scene connect to the book's larger concern with gender and power?</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has man "found no cure" for? [DOK 1 · Turn and Talk: students discuss briefly with a neighbor before answering · wait 3 s · RL.9-10.1, SL.9-10.1, RL.11-12.1] Look for: Death.</w:t>
      </w:r>
    </w:p>
    <w:p>
      <w:pPr>
        <w:pStyle w:val="ListBullet"/>
      </w:pPr>
      <w:r>
        <w:t>What is the ode mainly about? [DOK 1 · Turn and Talk: students discuss briefly with a neighbor before answering · wait 3 s · RL.9-10.1, SL.9-10.1, RL.11-12.1] Look for: The wonders and limits of humankind</w:t>
      </w:r>
    </w:p>
    <w:p>
      <w:pPr>
        <w:pStyle w:val="ListBullet"/>
      </w:pPr>
      <w:r>
        <w:t>What is the one thing humans cannot overcome? [DOK 1 · Cold call with support: call on a student by name, offering a sentence starter or rephrasing if needed · wait 3 s · RL.9-10.1, SL.9-10.1, RL.11-12.1] Look for: Death</w:t>
      </w:r>
    </w:p>
    <w:p>
      <w:pPr>
        <w:pStyle w:val="ListBullet"/>
      </w:pPr>
      <w:r>
        <w:t>Who makes the city stand, according to lines 342–345? [DOK 1 · Turn and Talk: students discuss briefly with a neighbor before answering · wait 3 s · RL.9-10.1, SL.9-10.1, RL.11-12.1] Look for: One who honours the laws and the gods</w:t>
      </w:r>
    </w:p>
    <w:p>
      <w:pPr>
        <w:pStyle w:val="ListBullet"/>
      </w:pPr>
      <w:r>
        <w:t>What happens to one who leaves the path of right? [DOK 1 · Cold call with support: call on a student by name, offering a sentence starter or rephrasing if needed · wait 3 s · RL.9-10.1, SL.9-10.1, RL.11-12.1] Look for: He becomes a cityless outcast</w:t>
      </w:r>
    </w:p>
    <w:p>
      <w:pPr>
        <w:pStyle w:val="ListBullet"/>
      </w:pPr>
      <w:r>
        <w:t>Why can the ode's ending apply to both Antigone and Creon? [DOK 1 · Turn and Talk: students discuss briefly with a neighbor before answering · wait 3 s · RL.9-10.1, SL.9-10.1, RL.11-12.1] Look for: Each claims to honour law and right in a different way</w:t>
      </w:r>
    </w:p>
    <w:p>
      <w:pPr>
        <w:pStyle w:val="ListBullet"/>
      </w:pPr>
      <w:r>
        <w:t>Retell the three most important events of “Stasimon 1 (lines 324–353)” in order, in one sentence each. [DOK 1 · Turn and Talk: students discuss briefly with a neighbor before answering · wait 3 s · RL.9-10.1, SL.9-10.1, RL.11-12.1] Look for: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Who is on stage in “Stasimon 1 (lines 324–353)”,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1 (lines 324–353)” take place? Point to the line that tells you. [DOK 1 · Turn and Talk: students discuss briefly with a neighbor before answering · wait 3 s · RL.9-10.1, SL.9-10.1, RL.11-12.1] Look for: A place/time detail quoted from the scene.</w:t>
      </w:r>
    </w:p>
    <w:p>
      <w:pPr>
        <w:pStyle w:val="ListBullet"/>
      </w:pPr>
      <w:r>
        <w:t>Reread: “He hath provision for all: fell plague he hath learnt to endure; Safe whate’er may befall: yet for death he hath found no cure.” What does “provision” mean here, and what is literally happening in this line? [DOK 1 · Turn and Talk: students discuss briefly with a neighbor before answering · wait 3 s · RL.9-10.1, SL.9-10.1, RL.11-12.1] Look for: provision: a means of meeting a need.</w:t>
      </w:r>
    </w:p>
    <w:p>
      <w:r>
        <w:t>Inferential / analytical</w:t>
      </w:r>
    </w:p>
    <w:p>
      <w:pPr>
        <w:pStyle w:val="ListBullet"/>
      </w:pPr>
      <w:r>
        <w:t>Whom might the elders have in mind as the "outcast"? [DOK 2 · Follow-up: ask a probing question that builds on the previous answer · wait 5 s · RL.9-10.2, SL.9-10.1, RL.11-12.2] Look for: Probably the unknown burier, though the words also fit Creon later.</w:t>
      </w:r>
    </w:p>
    <w:p>
      <w:pPr>
        <w:pStyle w:val="ListBullet"/>
      </w:pPr>
      <w:r>
        <w:t>What does “Stasimon 1 (lines 324–353)” suggest about the Ode on Man? State the inference and the line that supports it. [DOK 2 · Think-Pair-Share: students think alone, discuss with a partner, then share with the class · wait 5 s · RL.9-10.2, SL.9-10.1, RL.11-12.2] Look for: The ode is double-edged: human cleverness can serve right or wrong. Its last lines can be read against either Antigone or Creon.</w:t>
      </w:r>
    </w:p>
    <w:p>
      <w:pPr>
        <w:pStyle w:val="ListBullet"/>
      </w:pPr>
      <w:r>
        <w:t>Find one example of theme in this scene. What does it reveal that a plain statement would not? [DOK 2 · Follow-up: ask a probing question that builds on the previous answer · wait 5 s · RL.9-10.2, SL.9-10.1, RL.11-12.2] Look for: Look for statements or moments that connect to the book's big ideas.</w:t>
      </w:r>
    </w:p>
    <w:p>
      <w:pPr>
        <w:pStyle w:val="ListBullet"/>
      </w:pPr>
      <w:r>
        <w:t>How does the imagery in this scene shape what we understand about the Ode on Man? [DOK 3 · Think-Pair-Share: students think alone, discuss with a partner, then share with the class · wait 8 s · RL.9-10.4, SL.9-10.1, RL.11-12.4] Look for: Look for sensory details (sight, sound, cold, light) and what mood they create.Answer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imagery: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In the passage that begins “Strophe 1 Many wonders there be, but naught more wondrous than man: Over the surging sea, with a whitening south wind wan, Through the foam of the firth, man makes his perilous…”,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1 (lines 324–353)”, and what effect is it likely to have on what follows? [DOK 2 · Follow-up: ask a probing question that builds on the previous answer · wait 5 s · RL.9-10.3, SL.9-10.1, RL.11-12.3] Look for: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How does “Stasimon 1 (lines 324–353)” build on “Episode 1 (lines 155–323)”?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Theme link: the Ode on Man. Credit any position that is supported by quotation and reasoning; push one-sided answers to address the strongest counterpoint.</w:t>
      </w:r>
    </w:p>
    <w:p>
      <w:pPr>
        <w:pStyle w:val="ListBullet"/>
      </w:pPr>
      <w:r>
        <w:t>The bell-ringer asked: “Is human cleverness a gift or a danger?”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structure appear, and how does it connect this scene to the larger concern with gender and power? [DOK 3 · Follow-up: ask a probing question that builds on the previous answer · wait 8 s · RL.9-10.5, SL.9-10.1, RL.11-12.5] Look for: Look for how the scene is ordered and why it begins and ends where it does.Answer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r>
        <w:t>Evaluative / synthesis / creative</w:t>
      </w:r>
    </w:p>
    <w:p>
      <w:pPr>
        <w:pStyle w:val="ListBullet"/>
      </w:pPr>
      <w:r>
        <w:t>Does the Ode on Man celebrate or warn? Argue with both quoted passages. [DOK 3 · Four Corners: students move to the corner that matches their position and explain why · wait 8 s · RL.9-10.2, SL.9-10.1, RL.11-12.2] Look for: A defended position.Answer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A critic might argue: “The ode is double-edged: human cleverness can serve right or wrong. Its last lines can be read against either Antigone or Creon.”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Theme link: the Ode on Man. Credit any position that is supported by quotation and reasoning; push one-sided answers to address the strongest counterpoint.</w:t>
      </w:r>
    </w:p>
    <w:p>
      <w:pPr>
        <w:pStyle w:val="ListBullet"/>
      </w:pPr>
      <w:r>
        <w:t>You are directing “Stasimon 1 (lines 324–353)”. Make two staging choices (a line delivery, a movement, a light or sound cue) and explain how each shapes the audience's view of the Ode on Man. [DOK 4 · Think-Pair-Share: students think alone, discuss with a partner, then share with the class · wait 8 s · RL.9-10.5, SL.9-10.1, RL.11-12.5] Look for: A creative product with a rationale tied to the text.Answer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Write three questions of your own about “Stasimon 1 (lines 324–353)”: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Connect this scene to learning too late: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 Corners: students move to the corner that matches their position and explain why · wait 8 s · RL.9-10.2, SL.9-10.1, RL.11-12.2] Look for: An evaluative judgment with criteria and evidence.Answer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Compare how “Stasimon 1 (lines 324–353)” treats the Ode on Man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Predict what “Episode 2 (lines 354–548)”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Theme link: the Ode on Man.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Ode on Man? [DOK 4 · Think-Pair-Share: students think alone, discuss with a partner, then share with the class · wait 8 s · RL.9-10.2, SL.9-10.1, RL.11-12.2] Look for: A creative transfer that keeps the core idea.Answer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Love</w:t>
      </w:r>
    </w:p>
    <w:p>
      <w:pPr>
        <w:pStyle w:val="ListBullet"/>
      </w:pPr>
      <w:r>
        <w:t>The gods of the sea</w:t>
      </w:r>
    </w:p>
    <w:p>
      <w:pPr>
        <w:pStyle w:val="ListBullet"/>
      </w:pPr>
      <w:r>
        <w:t>The history of Thebes</w:t>
      </w:r>
    </w:p>
    <w:p>
      <w:pPr>
        <w:pStyle w:val="ListBullet"/>
      </w:pPr>
      <w:r>
        <w:t>The wonders and limits of humankind</w:t>
      </w:r>
    </w:p>
    <w:p>
      <w:pPr>
        <w:pStyle w:val="ListBullet"/>
      </w:pPr>
      <w:r>
        <w:t>One who wins wars</w:t>
      </w:r>
    </w:p>
    <w:p>
      <w:pPr>
        <w:pStyle w:val="ListBullet"/>
      </w:pPr>
      <w:r>
        <w:t>One who honours the laws and the gods</w:t>
      </w:r>
    </w:p>
    <w:p>
      <w:pPr>
        <w:pStyle w:val="ListBullet"/>
      </w:pPr>
      <w:r>
        <w:t>One who is richest</w:t>
      </w:r>
    </w:p>
    <w:p>
      <w:pPr>
        <w:pStyle w:val="ListBullet"/>
      </w:pPr>
      <w:r>
        <w:t>One who obeys only himself</w:t>
      </w:r>
    </w:p>
    <w:p>
      <w:pPr>
        <w:pStyle w:val="ListBullet"/>
      </w:pPr>
      <w:r>
        <w:t>He is forgiven</w:t>
      </w:r>
    </w:p>
    <w:p>
      <w:pPr>
        <w:pStyle w:val="ListBullet"/>
      </w:pPr>
      <w:r>
        <w:t>He becomes a prophet</w:t>
      </w:r>
    </w:p>
    <w:p>
      <w:pPr>
        <w:pStyle w:val="ListBullet"/>
      </w:pPr>
      <w:r>
        <w:t>He becomes king</w:t>
      </w:r>
    </w:p>
    <w:p>
      <w:pPr>
        <w:pStyle w:val="ListBullet"/>
      </w:pPr>
      <w:r>
        <w:t>He becomes a cityless outcast</w:t>
      </w:r>
    </w:p>
    <w:p>
      <w:pPr>
        <w:pStyle w:val="ListBullet"/>
      </w:pPr>
      <w:r>
        <w:t>Both have left Thebes</w:t>
      </w:r>
    </w:p>
    <w:p>
      <w:pPr>
        <w:pStyle w:val="ListBullet"/>
      </w:pPr>
      <w:r>
        <w:t>Neither is mentioned</w:t>
      </w:r>
    </w:p>
    <w:p>
      <w:pPr>
        <w:pStyle w:val="ListBullet"/>
      </w:pPr>
      <w:r>
        <w:t>Both are prophets</w:t>
      </w:r>
    </w:p>
    <w:p>
      <w:pPr>
        <w:pStyle w:val="ListBullet"/>
      </w:pPr>
      <w:r>
        <w:t>Each claims to honour law and right in a different way</w:t>
      </w:r>
    </w:p>
    <w:p>
      <w:pPr>
        <w:pStyle w:val="ListBullet"/>
      </w:pPr>
      <w:r>
        <w:t>[fill · recall · DOK 1 · Common Core: L.9-10.4] Fill in the blank with the vocabulary word that fits: “He hath _____ for all: fell plague he hath learnt to endure; Safe whate’er may befall: yet for death he hath found no cure.” Word bank: provisionKey: provision</w:t>
      </w:r>
    </w:p>
    <w:p>
      <w:pPr>
        <w:pStyle w:val="ListBullet"/>
      </w:pPr>
      <w:r>
        <w:t>[fill · recall · DOK 1 · Common Core: RL.9-10.1] Complete the quotation from Stasimon 1 (lines 324–353), Chorus: “Many wonders there be, but naught more wondrous than man: / Over the surging sea, with a _____ south wind wan”Key: whitening</w:t>
      </w:r>
    </w:p>
    <w:p>
      <w:pPr>
        <w:pStyle w:val="ListBullet"/>
      </w:pPr>
      <w:r>
        <w:t>Wild animals</w:t>
      </w:r>
    </w:p>
    <w:p>
      <w:pPr>
        <w:pStyle w:val="ListBullet"/>
      </w:pPr>
      <w:r>
        <w:t>Plague</w:t>
      </w:r>
    </w:p>
    <w:p>
      <w:pPr>
        <w:pStyle w:val="ListBullet"/>
      </w:pPr>
      <w:r>
        <w:t>Death</w:t>
      </w:r>
    </w:p>
    <w:p>
      <w:pPr>
        <w:pStyle w:val="ListBullet"/>
      </w:pPr>
      <w:r>
        <w:t>The sea</w:t>
      </w:r>
    </w:p>
    <w:p>
      <w:pPr>
        <w:pStyle w:val="ListBullet"/>
      </w:pPr>
      <w:r>
        <w:t>[short · recall · DOK 1 · Common Core: RL.9-10.1] What has man "found no cure" for?Sample answer: Death.</w:t>
      </w:r>
    </w:p>
    <w:p>
      <w:pPr>
        <w:pStyle w:val="ListBullet"/>
      </w:pPr>
      <w:r>
        <w:t>[short · inference · DOK 2 · Common Core: RL.9-10.3] What can you infer from this line? “He hath provision for all: fell plague he hath learnt to endure; / Safe whate’er may befall: yet for death he hath found no cure” (Stasimon 1 (lines 324–353), Chorus) Answer in two or three sentences with one detail.Sample answer: Chorus, lines 338–339. The evidence is “He hath provision for all: fell plague he hath learnt to endure; / Safe whate’er may befall: yet for death he hath found no cure” (Stasimon 1 (lines 324–353), Chorus).</w:t>
      </w:r>
    </w:p>
    <w:p>
      <w:pPr>
        <w:pStyle w:val="ListBullet"/>
      </w:pPr>
      <w:r>
        <w:t>Hymn to Dionysus</w:t>
      </w:r>
    </w:p>
    <w:p>
      <w:pPr>
        <w:pStyle w:val="ListBullet"/>
      </w:pPr>
      <w:r>
        <w:t>The Ode on Man</w:t>
      </w:r>
    </w:p>
    <w:p>
      <w:pPr>
        <w:pStyle w:val="ListBullet"/>
      </w:pPr>
      <w:r>
        <w:t>Antigone's farewell</w:t>
      </w:r>
    </w:p>
    <w:p>
      <w:pPr>
        <w:pStyle w:val="ListBullet"/>
      </w:pPr>
      <w:r>
        <w:t>The city's victory song</w:t>
      </w:r>
    </w:p>
    <w:p>
      <w:pPr>
        <w:pStyle w:val="ListBullet"/>
      </w:pPr>
      <w:r>
        <w:t>[short · inference · DOK 2 · Common Core: RL.9-10.3] Whom might the elders have in mind as the "outcast"?Sample answer: Probably the unknown burier, though the words also fit Creon later. The evidence is “If he honours the laws of the land, and reveres the Gods of the State / Proudly his city shall stand; but a cityless outcast I rate / Whoso…” (Stasimon 1 (lines 324–353), Chorus) — Chorus, lines 342–345.</w:t>
      </w:r>
    </w:p>
    <w:p>
      <w:pPr>
        <w:pStyle w:val="ListBullet"/>
      </w:pPr>
      <w:r>
        <w:t>Divine law and human law</w:t>
      </w:r>
    </w:p>
    <w:p>
      <w:pPr>
        <w:pStyle w:val="ListBullet"/>
      </w:pPr>
      <w:r>
        <w:t>Pride and stubbornness</w:t>
      </w:r>
    </w:p>
    <w:p>
      <w:pPr>
        <w:pStyle w:val="ListBullet"/>
      </w:pPr>
      <w:r>
        <w:t>Gender and power</w:t>
      </w:r>
    </w:p>
    <w:p>
      <w:pPr>
        <w:pStyle w:val="ListBullet"/>
      </w:pPr>
      <w:r>
        <w:t>Family and the State</w:t>
      </w:r>
    </w:p>
    <w:p>
      <w:pPr>
        <w:pStyle w:val="ListBullet"/>
      </w:pPr>
      <w:r>
        <w:t>[short · synthesis · DOK 4 · Common Core: RL.9-10.2] Synthesis: trace how divine law and human law develops from Episode 1 (lines 155–323) to Stasimon 1 (lines 324–353). Use one quotation from each.Sample answer: Earlier, in Episode 1 (lines 155–323), Creon, the text reads “For myself, I call / To witness Zeus, whose eyes are everywhere, / If I perceive some mischievous design / To sap the State, I will not…” — Creon, lines 175–182. In Stasimon 1 (lines 324–353), “He hath provision for all: fell plague he hath learnt to endure; / Safe whate’er may befall: yet for death he hath found no cure” (Stasimon 1 (lines 324–353), Chorus) — Chorus, lines 338–339. The Ode on Man.</w:t>
      </w:r>
    </w:p>
    <w:p>
      <w:pPr>
        <w:pStyle w:val="ListBullet"/>
      </w:pPr>
      <w:r>
        <w:t>[short · synthesis · DOK 4 · Common Core: RL.9-10.4] Close reading: how do the diction and syntax of “If he honours the laws of the land, and reveres the Gods of the State / Proudly his city shall stand; but a cityless outcast I rate / Whoso bold in his pride from the path of right doth depart; / Ne’er may I sit by his side, or share the…” (Stasimon 1 (lines 324–353), Chorus) shape its meaning? Consider a second, competing reading.Sample answer: Chorus, lines 342–345. The evidence is “If he honours the laws of the land, and reveres the Gods of the State / Proudly his city shall stand; but a cityless outcast I rate / Whoso…” (Stasimon 1 (lines 324–353), Chorus). This develops divine law and human law: the Ode on Man. The words “cityless” and “thoughts”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Common Core: RL.9-10.2] Evaluate this claim about the scene: “The ode is double-edged: human cleverness can serve right or wrong. Its last lines can be read against either Antigone or Creon.” Is it fully persuasive? Argue with evidence, including a passage that complicates it.Sample answer: The claim is persuasive in part. “If he honours the laws of the land, and reveres the Gods of the State / Proudly his city shall stand; but a cityless outcast I rate / Whoso bold in his pride from the path of right doth depart; / Ne’er may I sit by his side, or share the thoughts of his heart.” (Stasimon 1 (lines 324–353), Chorus) supports it: The Chorus sings of human wonders: sailing, farming, taming animals, speech, thought and cities. Humans can solve almost everything except death. Whoever honours the laws and the gods makes the city stand; whoever departs from right becomes an outcast. But “He hath provision for all: fell plague he hath learnt to endure; / Safe whate’er may befall: yet for death he hath found no cure” (Stasimon 1 (lines 324–353), Chorus) complicates it: the line (Chorus, lines 338–339) shows the same issue from another side, and its “yet” marks a limit or reversal the claim passes over. Weighing the two passages, the claim survives, but only once it admits the tension the second passage creates.</w:t>
      </w:r>
    </w:p>
    <w:p>
      <w:pPr>
        <w:pStyle w:val="ListBullet"/>
      </w:pPr>
      <w:r>
        <w:t>[short · synthesis · DOK 4 · Common Core: RL.9-10.2] Does the Ode on Man celebrate or warn? Argue with both quoted passages.Sample answer: A defended position: Chorus, in this part of the section. The evidence is “Many wonders there be, but naught more wondrous than man: / Over the surging sea, with a whitening south wind wan” (Stasimon 1 (lines 324–353), Chorus). This develops divine law and human law: the Ode on Man.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[fill · recall · DOK 1 · Common Core: RL.9-10.1] Complete the quotation from Stasimon 1 (lines 324–353), Chorus: “If he honours the laws of the land, and reveres the Gods of the State / Proudly his city shall stand; but a _____ outcast I rate / Whoso bold in his pride from the path of right doth depart; / Ne’er may I sit by his side, or share the thoughts of his heart”Key: cityless</w:t>
      </w:r>
    </w:p>
    <w:p>
      <w:pPr>
        <w:pStyle w:val="ListBullet"/>
      </w:pPr>
      <w:r>
        <w:t>Alliteration</w:t>
      </w:r>
    </w:p>
    <w:p>
      <w:pPr>
        <w:pStyle w:val="ListBullet"/>
      </w:pPr>
      <w:r>
        <w:t>Foreshadowing</w:t>
      </w:r>
    </w:p>
    <w:p>
      <w:pPr>
        <w:pStyle w:val="ListBullet"/>
      </w:pPr>
      <w:r>
        <w:t>Characterization</w:t>
      </w:r>
    </w:p>
    <w:p>
      <w:pPr>
        <w:pStyle w:val="ListBullet"/>
      </w:pPr>
      <w:r>
        <w:t>Imagery</w:t>
      </w:r>
    </w:p>
    <w:p>
      <w:pPr>
        <w:pStyle w:val="ListBullet"/>
      </w:pPr>
      <w:r>
        <w:t>[fill · recall · DOK 1 · Common Core: L.9-10.4] Complete the quotation from Episode 1 (lines 155–323), lines 167–169: “Yet ’tis no easy matter to discern The temper of a man, his mind and will, Till he be proved by _____ of power” Word bank: contemn, exercise, restored, rightedKey: exercise</w:t>
      </w:r>
    </w:p>
    <w:p>
      <w:pPr>
        <w:pStyle w:val="ListBullet"/>
      </w:pPr>
      <w:r>
        <w:t>“Antistrophe 2 Now Victory to Thebes returns again And smiles upon her chariot-circled plain.”</w:t>
      </w:r>
    </w:p>
    <w:p>
      <w:pPr>
        <w:pStyle w:val="ListBullet"/>
      </w:pPr>
      <w:r>
        <w:t>“Elsewhere in the field, Here, there, great Ares like a war-horse wheeled, Beneath his car down thrust Our foemen bit the dust.”</w:t>
      </w:r>
    </w:p>
    <w:p>
      <w:pPr>
        <w:pStyle w:val="ListBullet"/>
      </w:pPr>
      <w:r>
        <w:t>“Now let feast and festal shout Memories of war blot out.”</w:t>
      </w:r>
    </w:p>
    <w:p>
      <w:pPr>
        <w:pStyle w:val="ListBullet"/>
      </w:pPr>
      <w:r>
        <w:t>“Save two alone, that ill-starred pair One mother to one father bare, Who lance in rest, one ’gainst the other Drave, and both perished,…”</w:t>
      </w:r>
    </w:p>
    <w:p>
      <w:pPr>
        <w:pStyle w:val="ListBullet"/>
      </w:pPr>
      <w:r>
        <w:t>“And I contemn the man who sets his friend Before his country.”</w:t>
      </w:r>
    </w:p>
    <w:p>
      <w:pPr>
        <w:pStyle w:val="ListBullet"/>
      </w:pPr>
      <w:r>
        <w:t>“Such is the policy by which I seek To serve the Commons and conformably I have proclaimed an edict as concerns The sons of Oedipus”</w:t>
      </w:r>
    </w:p>
    <w:p>
      <w:pPr>
        <w:pStyle w:val="ListBullet"/>
      </w:pPr>
      <w:r>
        <w:t>“And in my case, if one who reigns supreme Swerve from the highest policy, tongue-tied By fear of consequence, that man I hold, And ever…”</w:t>
      </w:r>
    </w:p>
    <w:p>
      <w:pPr>
        <w:pStyle w:val="ListBullet"/>
      </w:pPr>
      <w:r>
        <w:t>“Yet ’tis no easy matter to discern The temper of a man, his mind and will, Till he be proved by exercise of power”</w:t>
      </w:r>
    </w:p>
    <w:p>
      <w:pPr>
        <w:pStyle w:val="ListBullet"/>
      </w:pPr>
      <w:r>
        <w:t>[short · inference · DOK 2 · Common Core: RL.9-10.3] What does this passage from Episode 1 (lines 155–323), lines 272–303 reveal about the character or situation? “I long have noted malcontents, Who wagged their heads, and kicked against the yoke, Misliking these my orders, and my rule. ’Tis they, I warrant, who suborned my guards By bribes.” Answer in two or three sentences with one detail.Sample answer: The passage (Episode 1 (lines 155–323), lines 272–303) shows the situation turning on divine law and human law: the story keeps returning to divine law and human law. The words “malcontents” and “suborned” are the proof, because they show how the moment looks to the people in it. They suggest more than the narrator states outright.</w:t>
      </w:r>
    </w:p>
    <w:p>
      <w:pPr>
        <w:pStyle w:val="ListBullet"/>
      </w:pPr>
      <w:r>
        <w:t>[short · analysis · DOK 3 · Common Core: RL.9-10.4] Analyze how the word choice in this passage from Episode 1 (lines 155–323), lines 228–229 shapes its tone: “For plucking courage from despair methought, ‘Let the worst hap, thou canst but meet thy fate.’” Pick two words and explain their effect.Sample answer: The words “methought” and “plucking” (Episode 1 (lines 155–323), lines 228–229)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Common Core: RL.9-10.4] Analyze how the word choice in this passage from Episode 1 (lines 155–323), lines 322–323 shapes its tone: “For past all hope or thought I have escaped, And for my safety owe the gods much thanks.” Pick two words and explain their effect.Sample answer: The words “thought” and “escaped” (Episode 1 (lines 155–323), lines 322–323)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Common Core: RL.9-10.2] Connect this passage from Episode 1 (lines 155–323), lines 157–158 to the story's treatment of pride and stubbornness: “But you by special summons I convened As my most trusted councillors” Use one other moment from the story as well.Sample answer: This passage (Episode 1 (lines 155–323), lines 157–158) develops pride and stubbornness: the story keeps returning to pride and stubbornness. Its words “councillors” and “convened” carry that idea into this moment. The same concern returns in “Now that his two sons perished in one day, Brother by brother murderously slain, By right of kinship to the Princes…” (Episode 1 (lines 155–323), lines 157–158), so the two passages read as a pattern, not a single moment. Together they show the story treating pride and stubbornness as central.</w:t>
      </w:r>
    </w:p>
    <w:p>
      <w:pPr>
        <w:pStyle w:val="ListBullet"/>
      </w:pPr>
      <w:r>
        <w:t>oftentimes</w:t>
      </w:r>
    </w:p>
    <w:p>
      <w:pPr>
        <w:pStyle w:val="ListBullet"/>
      </w:pPr>
      <w:r>
        <w:t>righted</w:t>
      </w:r>
    </w:p>
    <w:p>
      <w:pPr>
        <w:pStyle w:val="ListBullet"/>
      </w:pPr>
      <w:r>
        <w:t>neither</w:t>
      </w:r>
    </w:p>
    <w:p>
      <w:pPr>
        <w:pStyle w:val="ListBullet"/>
      </w:pPr>
      <w:r>
        <w:t>tidings</w:t>
      </w:r>
    </w:p>
    <w:p>
      <w:pPr>
        <w:pStyle w:val="ListBullet"/>
      </w:pPr>
      <w:r>
        <w:t>[short · inference · DOK 2 · Common Core: RL.11-12.3] What does this passage from Parodos (lines 99–154), lines 99–154 reveal about the character or situation? “Wherefore call Us, his elders, one and all, Bidding us with him debate, On some grave concern of State?” Answer in two or three sentences with one detail.Sample answer: The passage (Parodos (lines 99–154), lines 99–154) shows the situation turning on divine law and human law: the story keeps returning to divine law and human law. The words “concern” and “elders” are the proof, because they show how the moment looks to the people in it. They suggest more than the narrator states outright.</w:t>
      </w:r>
    </w:p>
    <w:p>
      <w:pPr>
        <w:pStyle w:val="ListBullet"/>
      </w:pPr>
      <w:r>
        <w:t>[short · inference · DOK 2 · Common Core: RL.11-12.3] What does this passage from Episode 1 (lines 155–323), lines 204–205 reveal about the character or situation? “Son of Menoeceus, thus thou will’st to deal With him who loathed and him who loved our State.” Answer in two or three sentences with one detail.Sample answer: The passage (Episode 1 (lines 155–323), lines 204–205) shows the situation turning on divine law and human law: the story keeps returning to divine law and human law. The words “loathed” are the proof, because they show how the moment looks to the people in it. They suggest more than the narrator states outright.</w:t>
      </w:r>
    </w:p>
    <w:p>
      <w:pPr>
        <w:pStyle w:val="ListBullet"/>
      </w:pPr>
      <w:r>
        <w:t>[short · analysis · DOK 3 · Common Core: RL.11-12.4] Analyze how the word choice in this passage from Episode 1 (lines 155–323), lines 234–235 shapes its tone: “Thou art good at parry, and canst fence about Some matter of grave import, as is plain.” Pick two words and explain their effect.Sample answer: The words “import” and “matter” (Episode 1 (lines 155–323), lines 234–235)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Common Core: RL.11-12.4] Analyze how the word choice in this passage from Stasimon 1 (lines 324–353), lines 332–334 shapes its tone: “Master of cunning he: the savage bull, and the hart Who roams the mountain free, are tamed by his infinite art; And the shaggy rough-maned steed is broken to bear the bit.” Pick two words and explain their effect.Sample answer: The words “mountain” and “infinite” (Stasimon 1 (lines 324–353), lines 332–334)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Common Core: RL.11-12.4] Close reading: how do the diction and syntax of “He hath provision for all: fell plague he hath learnt to endure; / Safe whate’er may befall: yet for death he hath found no cure” (Stasimon 1 (lines 324–353), Chorus) shape its meaning? Consider a second, competing reading.Sample answer: Chorus, lines 338–339. The evidence is “He hath provision for all: fell plague he hath learnt to endure; / Safe whate’er may befall: yet for death he hath found no cure” (Stasimon 1 (lines 324–353), Chorus). This develops divine law and human law: the Ode on Man. The words “provision” and “learnt”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[fill · recall · DOK 1 · Common Core: L.11-12.4] Complete the quotation from Episode 1 (lines 155–323), lines 242–269: “The corpse had _____, not interred in earth, But strewn with dust, as if by one who sought To avert the curse that haunts the unburied dead: Of hound or ravening jackal, not a sign.” Word bank: vanished, neither, further, prevailedKey: vanished</w:t>
      </w:r>
    </w:p>
    <w:p>
      <w:pPr>
        <w:pStyle w:val="ListBullet"/>
      </w:pPr>
      <w:r>
        <w:t>[fill · recall · DOK 1 · Common Core: RL.11-12.1] Complete the quotation from Stasimon 1 (lines 324–353), Chorus: “He hath _____ for all: fell plague he hath learnt to endure; / Safe whate’er may befall: yet for death he hath found no cure”Key: provision</w:t>
      </w:r>
    </w:p>
    <w:p>
      <w:pPr>
        <w:pStyle w:val="ListBullet"/>
      </w:pPr>
      <w:r>
        <w:t>[short · analysis · DOK 3 · Common Core: RL.11-12.4] Analyze how the word choice in this passage from Episode 1 (lines 155–323), lines 306–307 shapes its tone: “Begone! canst thou not see That e’en this question irks me?” Pick two words and explain their effect.Sample answer: The words “question” (Episode 1 (lines 155–323), lines 306–307)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Common Core: RL.11-12.2] Connect this passage from Parodos (lines 99–154), lines 141–142 to the story's treatment of pride and stubbornness: “Now let feast and festal shout Memories of war blot out.” Use one other moment from the story as well.Sample answer: This passage (Parodos (lines 99–154), lines 141–142) develops pride and stubbornness: the story keeps returning to pride and stubbornness. Its words “festal” carry that idea into this moment. The same concern returns in “Save two alone, that ill-starred pair One mother to one father bare, Who lance in rest, one ’gainst the other Drave,…” (Parodos (lines 99–154), lines 141–142), so the two passages read as a pattern, not a single moment. Together they show the story treating pride and stubbornness as central.</w:t>
      </w:r>
    </w:p>
    <w:p>
      <w:pPr>
        <w:pStyle w:val="ListBullet"/>
      </w:pPr>
      <w:r>
        <w:t>[short · synthesis · DOK 4 · Common Core: RL.11-12.2] Connect this passage from Episode 1 (lines 155–323), lines 291–292 to the story's treatment of pride and stubbornness: “But they who sold themselves shall find their greed Out-shot the mark, and rue it soon or late.” Use one other moment from the story as well.Sample answer: This passage (Episode 1 (lines 155–323), lines 291–292) develops pride and stubbornness: the story keeps returning to pride and stubbornness. Its words “themselves” carry that idea into this moment. The same concern returns in “Did they forsooth award him special grace, And as some benefactor bury him, Who came to fire their hallowed…” (Episode 1 (lines 155–323), lines 291–292), so the two passages read as a pattern, not a single moment. Together they show the story treating pride and stubbornness as central.</w:t>
      </w:r>
    </w:p>
    <w:p>
      <w:pPr>
        <w:pStyle w:val="ListBullet"/>
      </w:pPr>
      <w:r>
        <w:t>righted</w:t>
      </w:r>
    </w:p>
    <w:p>
      <w:pPr>
        <w:pStyle w:val="ListBullet"/>
      </w:pPr>
      <w:r>
        <w:t>neither</w:t>
      </w:r>
    </w:p>
    <w:p>
      <w:pPr>
        <w:pStyle w:val="ListBullet"/>
      </w:pPr>
      <w:r>
        <w:t>ordained</w:t>
      </w:r>
    </w:p>
    <w:p>
      <w:pPr>
        <w:pStyle w:val="ListBullet"/>
      </w:pPr>
      <w:r>
        <w:t>unbroken</w:t>
      </w:r>
    </w:p>
    <w:p>
      <w:pPr>
        <w:pStyle w:val="ListBullet"/>
      </w:pPr>
      <w:r>
        <w:t>[fill · recall · DOK 1 · Program outcome: LeL-C2-LIT-1] Complete the quotation from Parodos (lines 99–154), lines 99–154: “Let us to the _____ throng, Dance and sing the live night long.” Word bank: spearmen, returns, vindicate, templesKey: temples</w:t>
      </w:r>
    </w:p>
    <w:p>
      <w:pPr>
        <w:pStyle w:val="ListBullet"/>
      </w:pPr>
      <w:r>
        <w:t>[short · synthesis · DOK 4 · Program outcome: LeL-C2-LIT-1] Connect this passage from Episode 1 (lines 155–323), lines 268–269 to the story's treatment of learning too late: “So here I am unwilling and withal Unwelcome; no man cares to hear ill news.” Use one other moment from the story as well.Sample answer: This passage (Episode 1 (lines 155–323), lines 268–269) develops learning too late: the story keeps returning to learning too late. Its words “unwilling” and “withal” carry that idea into this moment. The same concern returns in “Thereat arose an angry war of words; Guard railed at guard and blows were like to end it, For none was there to part…” (Episode 1 (lines 155–323), lines 268–269), so the two passages read as a pattern, not a single moment. Together they show the story treating learning too late as central.</w:t>
      </w:r>
    </w:p>
    <w:p>
      <w:pPr>
        <w:pStyle w:val="ListBullet"/>
      </w:pPr>
      <w:r>
        <w:t>[fill · recall · DOK 1 · Program outcome: LeL-C4-LIT-1] Complete the quotation from Stasimon 1 (lines 324–353), lines 324–353: “Antistrophe 1 The light-_____ birds of the air, the beasts of the weald and the wood He traps with his woven snare, and the brood of the briny flood.” Word bank: witted, counsel, recklessly, surpriseKey: witted</w:t>
      </w:r>
    </w:p>
    <w:p>
      <w:r>
        <w:t>Rigor version | Items (in order) | Mix</w:t>
      </w:r>
    </w:p>
    <w:p>
      <w:r>
        <w:t>Scaffolded support | 1, 2, 3, 4, 5, 6, 7, 8, 9, 10, 11, 12, 13, 14, 15, 16 | recall 8, inference 3, analysis 1, synthesis 4</w:t>
      </w:r>
    </w:p>
    <w:p>
      <w:r>
        <w:t>HS Freshman | 1, 8, 4, 17, 6, 5, 3, 2, 7, 11, 9, 12, 18, 16, 13, 15 | recall 9, inference 2, analysis 2, synthesis 3</w:t>
      </w:r>
    </w:p>
    <w:p>
      <w:r>
        <w:t>HS Sophomore | 19, 4, 3, 2, 7, 17, 20, 21, 22, 10, 11, 23, 24, 12, 25, 15 | recall 6, inference 5, analysis 3, synthesis 2</w:t>
      </w:r>
    </w:p>
    <w:p>
      <w:r>
        <w:t>HS Junior | 26, 6, 2, 17, 7, 27, 21, 22, 28, 11, 29, 23, 30, 18, 15, 31 | recall 5, inference 5, analysis 4, synthesis 2</w:t>
      </w:r>
    </w:p>
    <w:p>
      <w:r>
        <w:t>HS Senior | 32, 33, 4, 2, 20, 21, 28, 22, 11, 29, 34, 18, 12, 35, 15, 31 | recall 4, inference 5, analysis 4, synthesis 3</w:t>
      </w:r>
    </w:p>
    <w:p>
      <w:r>
        <w:t>AP | 17, 3, 33, 20, 28, 22, 21, 34, 24, 23, 12, 30, 36, 25, 31, 13 | recall 3, inference 4, analysis 5, synthesis 4</w:t>
      </w:r>
    </w:p>
    <w:p>
      <w:r>
        <w:t>College Freshman | 37, 33, 4, 6, 20, 27, 28, 34, 23, 29, 30, 12, 35, 25, 13, 16 | recall 4, inference 3, analysis 5, synthesis 4</w:t>
      </w:r>
    </w:p>
    <w:p>
      <w:r>
        <w:t>College Sophomore | 38, 5, 1, 21, 28, 10, 29, 34, 23, 30, 12, 35, 39, 36, 15, 31 | recall 3, inference 3, analysis 5, synthesis 5</w:t>
      </w:r>
    </w:p>
    <w:p>
      <w:r>
        <w:t>College Junior | 17, 5, 1, 28, 21, 24, 34, 30, 12, 18, 35, 39, 36, 13, 15, 31 | recall 3, inference 2, analysis 5, synthesis 6</w:t>
      </w:r>
    </w:p>
    <w:p>
      <w:r>
        <w:t>College Senior | 2, 33, 40, 20, 21, 24, 23, 12, 30, 35, 25, 39, 36, 15, 13, 16 | recall 3, inference 2, analysis 4, synthesis 7</w:t>
      </w:r>
    </w:p>
    <w:p>
      <w:r>
        <w:t>Graduate / PhD | 3, 5, 6, 1, 10, 23, 12, 30, 35, 25, 39, 36, 13, 16, 14, 15 | recall 4, inference 1, analysis 3, synthesis 8</w:t>
      </w:r>
    </w:p>
    <w:p>
      <w:pPr>
        <w:pStyle w:val="Heading3"/>
      </w:pPr>
      <w:r>
        <w:t>Writing prompts (eleven rigor levels)</w:t>
      </w:r>
    </w:p>
    <w:p>
      <w:r>
        <w:t>Scaffolded support (250 words; Common Core: RL.9-10.2; W.9-10.1): Supported track (work from the passage your teacher selects). In “Stasimon 1 (lines 324–353),” how does Sophocles show the Ode on Man? Write a paragraph that states your claim, quotes two details from the passage, and explains how each detail supports your idea. Use the theme you noticed as one piece of evidence.</w:t>
      </w:r>
    </w:p>
    <w:p>
      <w:r>
        <w:t>HS Freshman (350 words; Common Core: RL.9-10.2; W.9-10.1): In Stasimon 1 (lines 324–353), how does Sophocles develop the idea of the Ode on Man? State a clear claim, support it with two or three quotations, and explain how the theme in the scene helps build that idea.</w:t>
      </w:r>
    </w:p>
    <w:p>
      <w:r>
        <w:t>HS Sophomore (450 words; Common Core: RL.9-10.2; W.9-10.1): Analyze how Stasimon 1 (lines 324–353) develops the idea of the Ode on Man. Make a precise claim, support it with at least three pieces of textual evidence, and explain how the author's use of theme and imagery shapes that idea. Address one possible counterclaim.</w:t>
      </w:r>
    </w:p>
    <w:p>
      <w:r>
        <w:t>HS Junior (550 words; Common Core: RL.11-12.5; RL.11-12.1; W.11-12.1): Analyze how the structure of Stasimon 1 (lines 324–353) (where it begins, turns and ends) and its theme shape the reader's understanding of the Ode on Man. Identify one place where the text leaves matters uncertain and explain how that uncertainty adds to its meaning.</w:t>
      </w:r>
    </w:p>
    <w:p>
      <w:r>
        <w:t>HS Senior (600 words; Common Core: RL.11-12.2; W.11-12.1): Two readers disagree about what Stasimon 1 (lines 324–353) suggests about the Ode on Man. Lay out two plausible interpretations, weigh the evidence for each (including the scene's theme and imagery), and argue for the stronger one in a sustained, well-organized essay.</w:t>
      </w:r>
    </w:p>
    <w:p>
      <w:r>
        <w:t>AP (650 words; Common Core: RL.11-12.2; W.11-12.1): Write a literary argument in which you analyze how Sophocles uses theme in Stasimon 1 (lines 324–353) to complicate the reader's understanding of the Ode on Man.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1 (lines 324–353) within its historical and literary context and argue how the scene's treatment of the Ode on Man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1 (lines 324–353) alongside the conventions of its genre and period. Argue how the scene's handling of the Ode on Man follows or bends those conventions, using the theme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1 (lines 324–353) and its treatment of the Ode on Man. State your method, show what it reveals in the scene's theme and imagery, and identify where the text resists it.</w:t>
      </w:r>
    </w:p>
    <w:p>
      <w:r>
        <w:t>College Senior (2000 words; Common Core: RL.9-10.1; RL.9-10.2; RL.9-10.3; RL.9-10.4; RL.9-10.5; RL.11-12.1; RL.11-12.2; RL.11-12.4; RL.11-12.5; W.9-10.1; W.11-12.1; L.9-10.4; L.11-12.4): Develop a research argument that reads Stasimon 1 (lines 324–353) as evidence for a larger claim about the Ode on Man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1 (lines 324–353) as a hinge in the play's larger treatment of the Ode on Man.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Ode on Man</w:t>
      </w:r>
    </w:p>
    <w:p>
      <w:pPr>
        <w:pStyle w:val="ListBullet"/>
      </w:pPr>
      <w:r>
        <w:t>The prophet Teiresias</w:t>
      </w:r>
    </w:p>
    <w:p>
      <w:pPr>
        <w:pStyle w:val="ListBullet"/>
      </w:pPr>
      <w:r>
        <w:t>Antigone before Creon</w:t>
      </w:r>
    </w:p>
    <w:p>
      <w:pPr>
        <w:pStyle w:val="ListBullet"/>
      </w:pPr>
      <w:r>
        <w:t>The ruin of Creon's house</w:t>
      </w:r>
    </w:p>
    <w:p>
      <w:pPr>
        <w:pStyle w:val="Heading2"/>
      </w:pPr>
      <w:r>
        <w:t>Lesson 6: Episode 2 (lines 354–548)</w:t>
      </w:r>
    </w:p>
    <w:p>
      <w:r>
        <w:t>Focus: Antigone before Creon</w:t>
      </w:r>
    </w:p>
    <w:p>
      <w:r>
        <w:t>Objective: Students will analyze how characterization develops in “Episode 2 (lines 354–548)” by writing a claim-evidence-reasoning paragraph that cites at least 2 quotations from the section, and will score at least 80% on the section quiz.</w:t>
      </w:r>
    </w:p>
    <w:p>
      <w:r>
        <w:t>Standards: Common Core RL.9-10.3; W.9-10.1; L.9-10.4</w:t>
      </w:r>
    </w:p>
    <w:p>
      <w:r>
        <w:t>Teacher only · spoilers</w:t>
      </w:r>
    </w:p>
    <w:p>
      <w:r>
        <w:t>The Guard brings in Antigone, caught performing the rites again. She admits the act and defends it: Creon's edict cannot override the unwritten laws of the gods. Creon condemns her. Ismene tries to share the blame; Antigone refuses her. Creon orders both sisters held.</w:t>
      </w:r>
    </w:p>
    <w:p>
      <w:r>
        <w:t>Background: Antigone appeals to divine, unwritten law; Creon to the authority of the State. Hegel reads the play as a collision of two powers: Antigone reverences the ties of blood and the gods below, while Creon recognizes Zeus as the power of public life (Hegel, 1838/1920, sec. "The Concrete Development of Dramatic Poetry and its Types").</w:t>
      </w:r>
    </w:p>
    <w:p>
      <w:r>
        <w:t>Significance: Two stubborn wills meet. Creon's fear that "I am woman, she the man" (lines 449–450) shows that his anger is also about gender and power.</w:t>
      </w:r>
    </w:p>
    <w:p>
      <w:pPr>
        <w:pStyle w:val="Heading3"/>
      </w:pPr>
      <w:r>
        <w:t>Lesson plan and lecture script (90 minutes)</w:t>
      </w:r>
    </w:p>
    <w:p>
      <w:pPr>
        <w:pStyle w:val="Quote"/>
      </w:pPr>
      <w:r>
        <w:t>Guilty. I did it, I deny it not. (Episode 2 (lines 354–548), Antigone)</w:t>
      </w:r>
    </w:p>
    <w:p>
      <w:pPr>
        <w:pStyle w:val="Quote"/>
      </w:pPr>
      <w:r>
        <w:t>Yea, for these laws were not ordained of Zeus, / And she who sits enthroned with gods below, / Justice, enacted not these human laws. / Nor did I deem that thou, a mortal man, / Could’st by a breath annul and override / The immutable unwritten laws of Heaven. / They were not born today nor yesterday; / They die not; and none knoweth whence they sprang (Episode 2 (lines 354–548), Antigone)</w:t>
      </w:r>
    </w:p>
    <w:p>
      <w:r>
        <w:t>Total: 90 minutes.</w:t>
      </w:r>
    </w:p>
    <w:p>
      <w:pPr>
        <w:pStyle w:val="Heading3"/>
      </w:pPr>
      <w:r>
        <w:t>Teacher analysis (spoilers)</w:t>
      </w:r>
    </w:p>
    <w:p>
      <w:r>
        <w:t>Literary elements</w:t>
      </w:r>
    </w:p>
    <w:p>
      <w:pPr>
        <w:pStyle w:val="ListBullet"/>
      </w:pPr>
      <w:r>
        <w:t>Characterization: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Conflict: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Theme: The Guard brings in Antigone, caught performing the rites again. She admits the act and defends it: Creon's edict cannot override the unwritten laws of the gods. Creon condemns her. Ismene tries to share the blame; Antigone refuses her. Creon orders both sisters held.</w:t>
      </w:r>
    </w:p>
    <w:p>
      <w:r>
        <w:t>Themes and how they develop</w:t>
      </w:r>
    </w:p>
    <w:p>
      <w:pPr>
        <w:pStyle w:val="ListBullet"/>
      </w:pPr>
      <w:r>
        <w:t>divine law and human law: Antigone before Creon.</w:t>
      </w:r>
    </w:p>
    <w:p>
      <w:r>
        <w:t>Symbols and motifs</w:t>
      </w:r>
    </w:p>
    <w:p>
      <w:pPr>
        <w:pStyle w:val="ListBullet"/>
      </w:pPr>
      <w:r>
        <w:t>burial and the unburied body: The section adds to the play's pattern of burial and the unburied body: Antigone before Creon.</w:t>
      </w:r>
    </w:p>
    <w:p>
      <w:r>
        <w:t>Key quotations (checked against the reading text)</w:t>
      </w:r>
    </w:p>
    <w:p>
      <w:pPr>
        <w:pStyle w:val="ListBullet"/>
      </w:pPr>
      <w:r>
        <w:t>“Guilty. I did it, I deny it not” (Episode 2 (lines 354–548), Antigone) Antigone, lines 410.</w:t>
      </w:r>
    </w:p>
    <w:p>
      <w:pPr>
        <w:pStyle w:val="ListBullet"/>
      </w:pPr>
      <w:r>
        <w:t>“Yea, for these laws were not ordained of Zeus, / And she who sits enthroned with gods below, / Justice, enacted not these human laws. / Nor did I deem that thou, a mortal man, / Could’st by a breath annul and override / The immutable unwritten laws of Heaven. / They were not born today nor yesterday; / They die not; and none knoweth whence they sprang” (Episode 2 (lines 354–548), Antigone) Antigone, lines 417–424.</w:t>
      </w:r>
    </w:p>
    <w:p>
      <w:pPr>
        <w:pStyle w:val="ListBullet"/>
      </w:pPr>
      <w:r>
        <w:t>“Now if she thus can flout authority / Unpunished, I am woman, she the man” (Episode 2 (lines 354–548), Creon) Creon, lines 449–450.</w:t>
      </w:r>
    </w:p>
    <w:p>
      <w:pPr>
        <w:pStyle w:val="ListBullet"/>
      </w:pPr>
      <w:r>
        <w:t>“Not even death can make a foe a friend” (Episode 2 (lines 354–548), Creon) Creon, lines 487.</w:t>
      </w:r>
    </w:p>
    <w:p>
      <w:pPr>
        <w:pStyle w:val="ListBullet"/>
      </w:pPr>
      <w:r>
        <w:t>“My nature is for mutual love, not hate” (Episode 2 (lines 354–548), Antigone) Antigone, lines 488.</w:t>
      </w:r>
    </w:p>
    <w:p>
      <w:r>
        <w:t>Model claim-evidence-reasoning</w:t>
      </w:r>
    </w:p>
    <w:p>
      <w:pPr>
        <w:pStyle w:val="Heading3"/>
      </w:pPr>
      <w:r>
        <w:t>Passages referenced in this lesson (full text)</w:t>
      </w:r>
    </w:p>
    <w:p>
      <w:r>
        <w:t>Lines 338–339338 Chorus: He hath provision for all: fell plague he hath learnt to endure;339 Chorus: Safe whate’er may befall: yet for death he hath found no cure.</w:t>
      </w:r>
    </w:p>
    <w:p>
      <w:r>
        <w:t>Lines 354–355354 Guard: Here is the culprit taken in the act355 Guard: Of giving burial. But where’s the King?</w:t>
      </w:r>
    </w:p>
    <w:p>
      <w:r>
        <w:t>Lines 358–370358 Guard: No man, my lord, should make a vow, for if359 Guard: He ever swears he will not do a thing,360 Guard: His afterthoughts belie his first resolve.361 Guard: When from the hail-storm of thy threats I fled362 Guard: I sware thou wouldst not see me here again;363 Guard: But the wild rapture of a glad surprise364 Guard: Intoxicates, and so I’m here forsworn.365 Guard: And here’s my prisoner, caught in the very act,366 Guard: Decking the grave. No lottery this time;367 Guard: This prize is mine by right of treasure-trove.368 Guard: So take her, judge her, rack her, if thou wilt.369 Guard: She’s thine, my liege; but I may rightly claim370 Guard: Hence to depart well quit of all these ills.</w:t>
      </w:r>
    </w:p>
    <w:p>
      <w:r>
        <w:t>Lines 361–364361 Guard: When from the hail-storm of thy threats I fled362 Guard: I sware thou wouldst not see me here again;363 Guard: But the wild rapture of a glad surprise364 Guard: Intoxicates, and so I’m here forsworn.</w:t>
      </w:r>
    </w:p>
    <w:p>
      <w:r>
        <w:t>Line 371371 Creon: Say, how didst thou arrest the maid, and where?</w:t>
      </w:r>
    </w:p>
    <w:p>
      <w:r>
        <w:t>Lines 374–375374 Guard: I saw this woman burying the corpse375 Guard: Against thy orders. Is that clear and plain?</w:t>
      </w:r>
    </w:p>
    <w:p>
      <w:r>
        <w:t>Lines 377–407377 Guard: It happened thus. No sooner had we come,378 Guard: Driven from thy presence by those awful threats,379 Guard: Than straight we swept away all trace of dust,380 Guard: And bared the clammy body. Then we sat381 Guard: High on the ridge to windward of the stench,382 Guard: While each man kept he fellow alert and rated383 Guard: Roundly the sluggard if he chanced to nap.384 Guard: So all night long we watched, until the sun385 Guard: Stood high in heaven, and his blazing beams386 Guard: Smote us. A sudden whirlwind then upraised387 Guard: A cloud of dust that blotted out the sky,388 Guard: And swept the plain, and stripped the woodlands bare,389 Guard: And shook the firmament. We closed our eyes390 Guard: And waited till the heaven-sent plague should pass.391 Guard: At last it ceased, and lo! there stood this maid.392 Guard: A piercing cry she uttered, sad and shrill,393 Guard: As when the mother bird beholds her nest394 Guard: Robbed of its nestlings; even so the maid395 Guard: Wailed as she saw the body stripped and bare,396 Guard: And cursed the ruffians who had done this deed.397 Guard: Anon she gathered handfuls of dry dust,398 Guard: Then, holding high a well-wrought brazen urn,399 Guard: Thrice on the dead she poured a lustral stream.400 Guard: We at the sight swooped down on her and seized401 Guard: Our quarry. Undismayed she stood, and when402 Guard: We taxed her with the former crime and this,403 Guard: She disowned nothing. I was glad—and grieved;404 Guard: For ’tis most sweet to ’scape oneself scot-free,405 Guard: And yet to bring disaster to a friend406 Guard: Is grievous. Take it all in all, I deem407 Guard: A man’s first duty is to serve himself.</w:t>
      </w:r>
    </w:p>
    <w:p>
      <w:r>
        <w:t>Lines 392–394392 Guard: A piercing cry she uttered, sad and shrill,393 Guard: As when the mother bird beholds her nest394 Guard: Robbed of its nestlings; even so the maid</w:t>
      </w:r>
    </w:p>
    <w:p>
      <w:r>
        <w:t>Line 410410 Antigone: Guilty. I did it, I deny it not.</w:t>
      </w:r>
    </w:p>
    <w:p>
      <w:r>
        <w:t>Line 415415 Antigone: I knew, all knew; how should I fail to know?</w:t>
      </w:r>
    </w:p>
    <w:p>
      <w:r>
        <w:t>Line 416416 Creon: And yet wert bold enough to break the law?</w:t>
      </w:r>
    </w:p>
    <w:p>
      <w:r>
        <w:t>Lines 417–424417 Antigone: Yea, for these laws were not ordained of Zeus,418 Antigone: And she who sits enthroned with gods below,419 Antigone: Justice, enacted not these human laws.420 Antigone: Nor did I deem that thou, a mortal man,421 Antigone: Could’st by a breath annul and override422 Antigone: The immutable unwritten laws of Heaven.423 Antigone: They were not born today nor yesterday;424 Antigone: They die not; and none knoweth whence they sprang.</w:t>
      </w:r>
    </w:p>
    <w:p>
      <w:r>
        <w:t>Lines 449–450449 Creon: Now if she thus can flout authority450 Creon: Unpunished, I am woman, she the man.</w:t>
      </w:r>
    </w:p>
    <w:p>
      <w:r>
        <w:t>Lines 464–472464 Antigone: Why dally then? To me no word of thine465 Antigone: Is pleasant: God forbid it e’er should please;466 Antigone: Nor am I more acceptable to thee.467 Antigone: And yet how otherwise had I achieved468 Antigone: A name so glorious as by burying469 Antigone: A brother? so my townsmen all would say,470 Antigone: Where they not gagged by terror. Manifold471 Antigone: A king’s prerogatives, and not the least472 Antigone: That all his acts and all his words are law.</w:t>
      </w:r>
    </w:p>
    <w:p>
      <w:r>
        <w:t>Line 471471 Antigone: A king’s prerogatives, and not the least</w:t>
      </w:r>
    </w:p>
    <w:p>
      <w:r>
        <w:t>Line 478478 Antigone: One mother bare them and the self-same sire.</w:t>
      </w:r>
    </w:p>
    <w:p>
      <w:r>
        <w:t>Line 480480 Antigone: The dead man will not bear thee out in this.</w:t>
      </w:r>
    </w:p>
    <w:p>
      <w:r>
        <w:t>Line 487487 Creon: Not even death can make a foe a friend.</w:t>
      </w:r>
    </w:p>
    <w:p>
      <w:r>
        <w:t>Line 488488 Antigone: My nature is for mutual love, not hate.</w:t>
      </w:r>
    </w:p>
    <w:p>
      <w:r>
        <w:t>Lines 489–490489 Creon: Die then, and love the dead if thou must,490 Creon: No woman shall be the master while I live.</w:t>
      </w:r>
    </w:p>
    <w:p>
      <w:r>
        <w:t>Lines 497–501497 Creon: Woman, who like a viper unperceived498 Creon: Didst harbour in my house and drain my blood,499 Creon: Two plagues I nurtured blindly, so it proves,500 Creon: To sap my throne. Say, didst thou too abet501 Creon: This crime, or dost abjure all privity?</w:t>
      </w:r>
    </w:p>
    <w:p>
      <w:r>
        <w:t>Lines 506–507506 Ismene: But now thy bark is stranded, I am bold507 Ismene: To claim my share as partner in the loss.</w:t>
      </w:r>
    </w:p>
    <w:p>
      <w:r>
        <w:t>Line 518518 Ismene: O say if I can help thee even now.</w:t>
      </w:r>
    </w:p>
    <w:p>
      <w:pPr>
        <w:pStyle w:val="Heading3"/>
      </w:pPr>
      <w:r>
        <w:t>Vocabulary with etymology notes</w:t>
      </w:r>
    </w:p>
    <w:p>
      <w:r>
        <w:t>Word | Definition (in this sentence) | In context | Word history</w:t>
      </w:r>
    </w:p>
    <w:p>
      <w:r>
        <w:t xml:space="preserve">immutable (adjective) | unchangeable | Nor did I deem that thou, a mortal man, Could’st by a breath annul and override The immutable unwritten laws of Heaven. | </w:t>
      </w:r>
    </w:p>
    <w:p>
      <w:pPr>
        <w:pStyle w:val="Heading3"/>
      </w:pPr>
      <w:r>
        <w:t>Discussion questions</w:t>
      </w:r>
    </w:p>
    <w:p>
      <w:pPr>
        <w:pStyle w:val="ListBullet"/>
      </w:pPr>
      <w:r>
        <w:t>Are there laws higher than a government's laws? Who decides what they are?</w:t>
      </w:r>
    </w:p>
    <w:p>
      <w:pPr>
        <w:pStyle w:val="ListBullet"/>
      </w:pPr>
      <w:r>
        <w:t>Where does characterization appear in this scene, and what effect does it have? Point to one passage.</w:t>
      </w:r>
    </w:p>
    <w:p>
      <w:pPr>
        <w:pStyle w:val="ListBullet"/>
      </w:pPr>
      <w:r>
        <w:t>How does this scene connect to the book's larger concern with learning too late?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say about the age of the unwritten laws? [DOK 1 · Turn and Talk: students discuss briefly with a neighbor before answering · wait 3 s · RL.9-10.1, SL.9-10.1, RL.11-12.1] Look for: They were not born today or yesterday; no one knows where they came from.</w:t>
      </w:r>
    </w:p>
    <w:p>
      <w:pPr>
        <w:pStyle w:val="ListBullet"/>
      </w:pPr>
      <w:r>
        <w:t>How does Antigone answer the charge? [DOK 1 · Turn and Talk: students discuss briefly with a neighbor before answering · wait 3 s · RL.9-10.1, SL.9-10.1, RL.11-12.1] Look for: She admits it openly</w:t>
      </w:r>
    </w:p>
    <w:p>
      <w:pPr>
        <w:pStyle w:val="ListBullet"/>
      </w:pPr>
      <w:r>
        <w:t>What laws does Antigone say are higher than Creon's edict? [DOK 1 · Cold call with support: call on a student by name, offering a sentence starter or rephrasing if needed · wait 3 s · RL.9-10.1, SL.9-10.1, RL.11-12.1] Look for: The unwritten laws of the gods</w:t>
      </w:r>
    </w:p>
    <w:p>
      <w:pPr>
        <w:pStyle w:val="ListBullet"/>
      </w:pPr>
      <w:r>
        <w:t>Why does Creon say he would be "woman" if she goes unpunished? [DOK 1 · Turn and Talk: students discuss briefly with a neighbor before answering · wait 3 s · RL.9-10.1, SL.9-10.1, RL.11-12.1] Look for: He sees her defiance as a threat to his manhood and power</w:t>
      </w:r>
    </w:p>
    <w:p>
      <w:pPr>
        <w:pStyle w:val="ListBullet"/>
      </w:pPr>
      <w:r>
        <w:t>What does Ismene try to do? [DOK 1 · Cold call with support: call on a student by name, offering a sentence starter or rephrasing if needed · wait 3 s · RL.9-10.1, SL.9-10.1, RL.11-12.1] Look for: Share the blame with Antigone</w:t>
      </w:r>
    </w:p>
    <w:p>
      <w:pPr>
        <w:pStyle w:val="ListBullet"/>
      </w:pPr>
      <w:r>
        <w:t>What does Antigone mean by "My nature is for mutual love, not hate"? [DOK 1 · Turn and Talk: students discuss briefly with a neighbor before answering · wait 3 s · RL.9-10.1, SL.9-10.1, RL.11-12.1] Look for: She acts from love for family, not enmity</w:t>
      </w:r>
    </w:p>
    <w:p>
      <w:pPr>
        <w:pStyle w:val="ListBullet"/>
      </w:pPr>
      <w:r>
        <w:t>Retell the three most important events of “Episode 2 (lines 354–548)” in order, in one sentence each. [DOK 1 · Turn and Talk: students discuss briefly with a neighbor before answering · wait 3 s · RL.9-10.1, SL.9-10.1, RL.11-12.1] Look for: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Who is on stage in “Episode 2 (lines 354–548)”,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2 (lines 354–548)” take place? Point to the line that tells you. [DOK 1 · Turn and Talk: students discuss briefly with a neighbor before answering · wait 3 s · RL.9-10.1, SL.9-10.1, RL.11-12.1] Look for: A place/time detail quoted from the scene.</w:t>
      </w:r>
    </w:p>
    <w:p>
      <w:pPr>
        <w:pStyle w:val="ListBullet"/>
      </w:pPr>
      <w:r>
        <w:t>Reread: “Nor did I deem that thou, a mortal man, Could’st by a breath annul and override The immutable unwritten laws of Heaven.” What does “immutable” mean here, and what is literally happening in this line? [DOK 1 · Turn and Talk: students discuss briefly with a neighbor before answering · wait 3 s · RL.9-10.1, SL.9-10.1, RL.11-12.1] Look for: immutable: unchangeable.</w:t>
      </w:r>
    </w:p>
    <w:p>
      <w:r>
        <w:t>Inferential / analytical</w:t>
      </w:r>
    </w:p>
    <w:p>
      <w:pPr>
        <w:pStyle w:val="ListBullet"/>
      </w:pPr>
      <w:r>
        <w:t>Why does Antigone refuse Ismene's offer to share the guilt? [DOK 2 · Follow-up: ask a probing question that builds on the previous answer · wait 5 s · RL.9-10.3, SL.9-10.1, RL.11-12.3] Look for: Ismene chose not to act; Antigone will not let her take credit or die needlessly.</w:t>
      </w:r>
    </w:p>
    <w:p>
      <w:pPr>
        <w:pStyle w:val="ListBullet"/>
      </w:pPr>
      <w:r>
        <w:t>What does “Episode 2 (lines 354–548)” suggest about Antigone before Creon? State the inference and the line that supports it. [DOK 2 · Think-Pair-Share: students think alone, discuss with a partner, then share with the class · wait 5 s · RL.9-10.2, SL.9-10.1, RL.11-12.2] Look for: Two stubborn wills meet. Creon's fear that "I am woman, she the man" (lines 449–450) shows that his anger is also about gender and power.</w:t>
      </w:r>
    </w:p>
    <w:p>
      <w:pPr>
        <w:pStyle w:val="ListBullet"/>
      </w:pPr>
      <w:r>
        <w:t>Find one example of characterization in this scene. What does it reveal that a plain statement would not? [DOK 2 · Follow-up: ask a probing question that builds on the previous answer · wait 5 s · RL.9-10.3, SL.9-10.1, RL.11-12.3] Look for: Look for what characters say, do and think, and how others react to them.</w:t>
      </w:r>
    </w:p>
    <w:p>
      <w:pPr>
        <w:pStyle w:val="ListBullet"/>
      </w:pPr>
      <w:r>
        <w:t>How does the conflict in this scene shape what we understand about Antigone before Creon? [DOK 3 · Think-Pair-Share: students think alone, discuss with a partner, then share with the class · wait 8 s · RL.9-10.3, SL.9-10.1, RL.11-12.3] Look for: Look for the forces, people or desires pulling against each other.Answer guidance: A defensible line of argument: Two stubborn wills meet. Creon's fear that "I am woman, she the man" (lines 449–450) shows that his anger is also about gender and power. Useful evidence: “Guilty. I did it, I deny it not” (Episode 2 (lines 354–548), Antigone): Antigone, lines 410. On conflict: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In the passage that begins “No man, my lord, should make a vow, for if He ever swears he will not do a thing, His afterthoughts belie his first resolve.”,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2 (lines 354–548)”, and what effect is it likely to have on what follows? [DOK 2 · Follow-up: ask a probing question that builds on the previous answer · wait 5 s · RL.9-10.3, SL.9-10.1, RL.11-12.3] Look for: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How does “Episode 2 (lines 354–548)” build on “Stasimon 1 (lines 324–353)”? Name one link of cause and effect. [DOK 3 · Think-Pair-Share: students think alone, discuss with a partner, then share with the class · wait 8 s · RL.9-10.5, SL.9-10.1, RL.11-12.5] Look for: A causal or structural link between this and the previous scene.Answer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Theme link: Antigone before Creon.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The bell-ringer asked: “Are there laws higher than a government's laws? Who decides what they are?”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theme appear, and how does it connect this scene to the larger concern with learning too late? [DOK 3 · Follow-up: ask a probing question that builds on the previous answer · wait 8 s · RL.9-10.2, SL.9-10.1, RL.11-12.2] Look for: Look for statements or moments that connect to the book's big ideas.Answer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r>
        <w:t>Evaluative / synthesis / creative</w:t>
      </w:r>
    </w:p>
    <w:p>
      <w:pPr>
        <w:pStyle w:val="ListBullet"/>
      </w:pPr>
      <w:r>
        <w:t>Hegel saw two rightful claims; is one side more right? Argue with lines 417–424 and 487–488. [DOK 3 · Four Corners: students move to the corner that matches their position and explain why · wait 8 s · RL.9-10.2, SL.9-10.1, RL.11-12.2] Look for: A defended position.Answer guidance: A defensible line of argument: Two stubborn wills meet. Creon's fear that "I am woman, she the man" (lines 449–450) shows that his anger is also about gender and power. Useful evidence: “My nature is for mutual love, not hate” (Episode 2 (lines 354–548), Antigone): Antigone, lines 488.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A critic might argue: “Two stubborn wills meet. Creon's fear that "I am woman, she the man" (lines 449–450) shows that his anger is also about gender and power.”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Two stubborn wills meet. Creon's fear that "I am woman, she the man" (lines 449–450) shows that his anger is also about gender and power. Useful evidence: “Guilty. I did it, I deny it not” (Episode 2 (lines 354–548), Antigone): Antigone, lines 410.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You are directing “Episode 2 (lines 354–548)”. Make two staging choices (a line delivery, a movement, a light or sound cue) and explain how each shapes the audience's view of Antigone before Creon. [DOK 4 · Think-Pair-Share: students think alone, discuss with a partner, then share with the class · wait 8 s · RL.9-10.5, SL.9-10.1, RL.11-12.5] Look for: A creative product with a rationale tied to the text.Answer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Theme link: Antigone before Creon. Credit any position that is supported by quotation and reasoning; push one-sided answers to address the strongest counterpoint.</w:t>
      </w:r>
    </w:p>
    <w:p>
      <w:pPr>
        <w:pStyle w:val="ListBullet"/>
      </w:pPr>
      <w:r>
        <w:t>Write three questions of your own about “Episode 2 (lines 354–548)”: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Connect this scene to divine law and human law: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Two stubborn wills meet. Creon's fear that "I am woman, she the man" (lines 449–450) shows that his anger is also about gender and power. Useful evidence: “My nature is for mutual love, not hate” (Episode 2 (lines 354–548), Antigone): Antigone, lines 488.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Two stubborn wills meet. Creon's fear that "I am woman, she the man" (lines 449–450) shows that his anger is also about gender and power. Useful evidence: “Guilty. I did it, I deny it not” (Episode 2 (lines 354–548), Antigone): Antigone, lines 410.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Compare how “Episode 2 (lines 354–548)” treats Antigone before Creon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Predict what “Stasimon 2 (lines 549–588)”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Theme link: Antigone before Creon.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Antigone before Creon? [DOK 4 · Think-Pair-Share: students think alone, discuss with a partner, then share with the class · wait 8 s · RL.9-10.2, SL.9-10.1, RL.11-12.2] Look for: A creative transfer that keeps the core idea.Answer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 Common Core: RL.9-10.1] Complete the quotation from Episode 2 (lines 354–548), Antigone: “Yea, for these laws were not ordained of Zeus, / And she who sits _____ with gods below, / Justice, enacted not these human laws. / Nor did I deem that thou, a mortal man, / Could’st by a breath annul and override / The immutable unwritten laws of Heaven. / They were not born today nor yesterday; /…”Key: enthroned</w:t>
      </w:r>
    </w:p>
    <w:p>
      <w:pPr>
        <w:pStyle w:val="ListBullet"/>
      </w:pPr>
      <w:r>
        <w:t>She says the Guard lied</w:t>
      </w:r>
    </w:p>
    <w:p>
      <w:pPr>
        <w:pStyle w:val="ListBullet"/>
      </w:pPr>
      <w:r>
        <w:t>She admits it openly</w:t>
      </w:r>
    </w:p>
    <w:p>
      <w:pPr>
        <w:pStyle w:val="ListBullet"/>
      </w:pPr>
      <w:r>
        <w:t>She blames Ismene</w:t>
      </w:r>
    </w:p>
    <w:p>
      <w:pPr>
        <w:pStyle w:val="ListBullet"/>
      </w:pPr>
      <w:r>
        <w:t>She denies it</w:t>
      </w:r>
    </w:p>
    <w:p>
      <w:pPr>
        <w:pStyle w:val="ListBullet"/>
      </w:pPr>
      <w:r>
        <w:t>The laws of Corinth</w:t>
      </w:r>
    </w:p>
    <w:p>
      <w:pPr>
        <w:pStyle w:val="ListBullet"/>
      </w:pPr>
      <w:r>
        <w:t>The unwritten laws of the gods</w:t>
      </w:r>
    </w:p>
    <w:p>
      <w:pPr>
        <w:pStyle w:val="ListBullet"/>
      </w:pPr>
      <w:r>
        <w:t>Her father's laws</w:t>
      </w:r>
    </w:p>
    <w:p>
      <w:pPr>
        <w:pStyle w:val="ListBullet"/>
      </w:pPr>
      <w:r>
        <w:t>The laws of Argos</w:t>
      </w:r>
    </w:p>
    <w:p>
      <w:pPr>
        <w:pStyle w:val="ListBullet"/>
      </w:pPr>
      <w:r>
        <w:t>[fill · recall · DOK 1 · Common Core: RL.9-10.1] Complete the quotation from Episode 2 (lines 354–548), Creon: “Not even death can make a foe a _____”Key: friend</w:t>
      </w:r>
    </w:p>
    <w:p>
      <w:pPr>
        <w:pStyle w:val="ListBullet"/>
      </w:pPr>
      <w:r>
        <w:t>[fill · recall · DOK 1 · Common Core: L.9-10.4] Fill in the blank with the vocabulary word that fits: “Nor did I deem that thou, a mortal man, Could’st by a breath annul and override The _____ unwritten laws of Heaven.” Word bank: immutableKey: immutable</w:t>
      </w:r>
    </w:p>
    <w:p>
      <w:pPr>
        <w:pStyle w:val="ListBullet"/>
      </w:pPr>
      <w:r>
        <w:t>[fill · recall · DOK 1 · Common Core: RL.9-10.1] Complete the quotation from Episode 2 (lines 354–548), Creon: “Now if she thus can flout _____ / Unpunished, I am woman, she the man”Key: authority</w:t>
      </w:r>
    </w:p>
    <w:p>
      <w:pPr>
        <w:pStyle w:val="ListBullet"/>
      </w:pPr>
      <w:r>
        <w:t>Share the blame with Antigone</w:t>
      </w:r>
    </w:p>
    <w:p>
      <w:pPr>
        <w:pStyle w:val="ListBullet"/>
      </w:pPr>
      <w:r>
        <w:t>Accuse Antigone</w:t>
      </w:r>
    </w:p>
    <w:p>
      <w:pPr>
        <w:pStyle w:val="ListBullet"/>
      </w:pPr>
      <w:r>
        <w:t>Escape Thebes</w:t>
      </w:r>
    </w:p>
    <w:p>
      <w:pPr>
        <w:pStyle w:val="ListBullet"/>
      </w:pPr>
      <w:r>
        <w:t>Bury the body herself</w:t>
      </w:r>
    </w:p>
    <w:p>
      <w:pPr>
        <w:pStyle w:val="ListBullet"/>
      </w:pPr>
      <w:r>
        <w:t>She hates Ismene</w:t>
      </w:r>
    </w:p>
    <w:p>
      <w:pPr>
        <w:pStyle w:val="ListBullet"/>
      </w:pPr>
      <w:r>
        <w:t>She loves Creon</w:t>
      </w:r>
    </w:p>
    <w:p>
      <w:pPr>
        <w:pStyle w:val="ListBullet"/>
      </w:pPr>
      <w:r>
        <w:t>She wants peace with Argos</w:t>
      </w:r>
    </w:p>
    <w:p>
      <w:pPr>
        <w:pStyle w:val="ListBullet"/>
      </w:pPr>
      <w:r>
        <w:t>She acts from love for family, not enmity</w:t>
      </w:r>
    </w:p>
    <w:p>
      <w:pPr>
        <w:pStyle w:val="ListBullet"/>
      </w:pPr>
      <w:r>
        <w:t>[short · recall · DOK 1 · Common Core: RL.9-10.1] What does Antigone say about the age of the unwritten laws?Sample answer: They were not born today or yesterday; no one knows where they came from.</w:t>
      </w:r>
    </w:p>
    <w:p>
      <w:pPr>
        <w:pStyle w:val="ListBullet"/>
      </w:pPr>
      <w:r>
        <w:t>He admires her</w:t>
      </w:r>
    </w:p>
    <w:p>
      <w:pPr>
        <w:pStyle w:val="ListBullet"/>
      </w:pPr>
      <w:r>
        <w:t>He fears the gods</w:t>
      </w:r>
    </w:p>
    <w:p>
      <w:pPr>
        <w:pStyle w:val="ListBullet"/>
      </w:pPr>
      <w:r>
        <w:t>He sees her defiance as a threat to his manhood and power</w:t>
      </w:r>
    </w:p>
    <w:p>
      <w:pPr>
        <w:pStyle w:val="ListBullet"/>
      </w:pPr>
      <w:r>
        <w:t>He wants to marry her</w:t>
      </w:r>
    </w:p>
    <w:p>
      <w:pPr>
        <w:pStyle w:val="ListBullet"/>
      </w:pPr>
      <w:r>
        <w:t>[short · inference · DOK 2 · Common Core: RL.9-10.3] Why does Antigone refuse Ismene's offer to share the guilt?Sample answer: Ismene chose not to act; Antigone will not let her take credit or die needlessly. The evidence is “Yea, for these laws were not ordained of Zeus, / And she who sits enthroned with gods below, / Justice, enacted not these human laws. / Nor…” (Episode 2 (lines 354–548), Antigone) — Antigone, lines 417–424.</w:t>
      </w:r>
    </w:p>
    <w:p>
      <w:pPr>
        <w:pStyle w:val="ListBullet"/>
      </w:pPr>
      <w:r>
        <w:t>Conflict</w:t>
      </w:r>
    </w:p>
    <w:p>
      <w:pPr>
        <w:pStyle w:val="ListBullet"/>
      </w:pPr>
      <w:r>
        <w:t>Metaphor</w:t>
      </w:r>
    </w:p>
    <w:p>
      <w:pPr>
        <w:pStyle w:val="ListBullet"/>
      </w:pPr>
      <w:r>
        <w:t>Alliteration</w:t>
      </w:r>
    </w:p>
    <w:p>
      <w:pPr>
        <w:pStyle w:val="ListBullet"/>
      </w:pPr>
      <w:r>
        <w:t>Allusion</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[short · synthesis · DOK 4 · Common Core: RL.9-10.2] Hegel saw two rightful claims; is one side more right? Argue with lines 417–424 and 487–488.Sample answer: A defended position: Antigone, lines 417–424. The evidence is “Yea, for these laws were not ordained of Zeus, / And she who sits enthroned with gods below, / Justice, enacted not these human laws. / Nor…” (Episode 2 (lines 354–548), Antigone). This develops divine law and human law: Antigone before Creon.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Common Core: RL.9-10.2] Evaluate this claim about the scene: “Two stubborn wills meet. Creon's fear that ‘I am woman, she the man’ (lines 449–450) shows that his anger is also about gender and power.” Is it fully persuasive? Argue with evidence, including a passage that complicates it.Sample answer: The claim is persuasive in part. “Now if she thus can flout authority / Unpunished, I am woman, she the man” (Episode 2 (lines 354–548), Creon) supports it: The Guard brings in Antigone, caught performing the rites again. She admits the act and defends it: Creon's edict cannot override the unwritten laws of the gods. Creon condemns her. Ismene tries to share the blame; Antigone refuses her. Creon orders both sisters held. But “Yea, for these laws were not ordained of Zeus, / And she who sits enthroned with gods below, / Justice, enacted not these human laws. / Nor did I deem that thou, a mortal man, / Could’st by a breath annul and override / The immutable unwritten laws of Heaven.” (Episode 2 (lines 354–548), Antigone) complicates it: the line (Antigone, lines 417–424) shows the same issue from another side, and its “not” marks a limit or reversal the claim passes over. Weighing the two passages, the claim survives, but only once it admits the tension the second passage creates.</w:t>
      </w:r>
    </w:p>
    <w:p>
      <w:pPr>
        <w:pStyle w:val="ListBullet"/>
      </w:pPr>
      <w:r>
        <w:t>[short · synthesis · DOK 4 · Common Core: RL.9-10.4] Close reading: how do the diction and syntax of “Guilty. I did it, I deny it not” (Episode 2 (lines 354–548), Antigone) shape its meaning? Consider a second, competing reading.Sample answer: Antigone, lines 410. The evidence is “Guilty. I did it, I deny it not” (Episode 2 (lines 354–548), Antigone). This develops divine law and human law: Antigone before Creon. The words “deny” and “did”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inference · DOK 2 · Common Core: RL.9-10.3] What can you infer from this line? “Yea, for these laws were not ordained of Zeus, / And she who sits enthroned with gods below, / Justice, enacted not these human laws. / Nor did I deem that thou, a mortal man, / Could’st by a breath annul and override / The immutable…” (Episode 2 (lines 354–548), Antigone) Answer in two or three sentences with one detail.Sample answer: Antigone, lines 417–424. The evidence is “Yea, for these laws were not ordained of Zeus, / And she who sits enthroned with gods below, / Justice, enacted not these human laws. / Nor…” (Episode 2 (lines 354–548), Antigone).</w:t>
      </w:r>
    </w:p>
    <w:p>
      <w:pPr>
        <w:pStyle w:val="ListBullet"/>
      </w:pPr>
      <w:r>
        <w:t>[short · inference · DOK 2 · Common Core: RL.9-10.3] What can you infer from this line? “Guilty. I did it, I deny it not” (Episode 2 (lines 354–548), Antigone) Answer in two or three sentences with one detail.Sample answer: Antigone, lines 410. The evidence is “Guilty. I did it, I deny it not” (Episode 2 (lines 354–548), Antigone). This develops divine law and human law: Antigone before Creon.</w:t>
      </w:r>
    </w:p>
    <w:p>
      <w:pPr>
        <w:pStyle w:val="ListBullet"/>
      </w:pPr>
      <w:r>
        <w:t>[short · synthesis · DOK 4 · Common Core: RL.9-10.2] Synthesis: trace how divine law and human law develops from Stasimon 1 (lines 324–353) to Episode 2 (lines 354–548). Use one quotation from each.Sample answer: Earlier, in Stasimon 1 (lines 324–353), Chorus, the text reads “He hath provision for all: fell plague he hath learnt to endure; / Safe whate’er may befall: yet for death he hath found no cure” — Chorus, lines 338–339. In Episode 2 (lines 354–548), “Guilty. I did it, I deny it not” (Episode 2 (lines 354–548), Antigone) — Antigone, lines 410. Antigone before Creon.</w:t>
      </w:r>
    </w:p>
    <w:p>
      <w:pPr>
        <w:pStyle w:val="ListBullet"/>
      </w:pPr>
      <w:r>
        <w:t>ceased</w:t>
      </w:r>
    </w:p>
    <w:p>
      <w:pPr>
        <w:pStyle w:val="ListBullet"/>
      </w:pPr>
      <w:r>
        <w:t>disowned</w:t>
      </w:r>
    </w:p>
    <w:p>
      <w:pPr>
        <w:pStyle w:val="ListBullet"/>
      </w:pPr>
      <w:r>
        <w:t>surprised</w:t>
      </w:r>
    </w:p>
    <w:p>
      <w:pPr>
        <w:pStyle w:val="ListBullet"/>
      </w:pPr>
      <w:r>
        <w:t>should</w:t>
      </w:r>
    </w:p>
    <w:p>
      <w:pPr>
        <w:pStyle w:val="ListBullet"/>
      </w:pPr>
      <w:r>
        <w:t>[short · inference · DOK 2 · Common Core: RL.9-10.3] What does this passage from Episode 2 (lines 354–548), lines 377–407 reveal about the character or situation? “I was glad—and grieved; For ’tis most sweet to ’scape oneself scot-free, And yet to bring disaster to a friend Is grievous.” Answer in two or three sentences with one detail.Sample answer: The passage (Episode 2 (lines 354–548), lines 377–407) shows the situation turning on divine law and human law: the story keeps returning to divine law and human law. The words “grievous” and “disaster” are the proof, because they show how the moment looks to the people in it. They suggest more than the narrator states outright.</w:t>
      </w:r>
    </w:p>
    <w:p>
      <w:pPr>
        <w:pStyle w:val="ListBullet"/>
      </w:pPr>
      <w:r>
        <w:t>[short · inference · DOK 2 · Common Core: RL.9-10.3] What does this passage from Episode 2 (lines 354–548), lines 506–507 reveal about the character or situation? “But now thy bark is stranded, I am bold To claim my share as partner in the loss.” Answer in two or three sentences with one detail.Sample answer: The passage (Episode 2 (lines 354–548), lines 506–507) shows the situation turning on divine law and human law: the story keeps returning to divine law and human law. The words “stranded” and “partner” are the proof, because they show how the moment looks to the people in it. They suggest more than the narrator states outright.</w:t>
      </w:r>
    </w:p>
    <w:p>
      <w:pPr>
        <w:pStyle w:val="ListBullet"/>
      </w:pPr>
      <w:r>
        <w:t>“When from the hail-storm of thy threats I fled I sware thou wouldst not see me here again; But the wild rapture of a glad surprise…”</w:t>
      </w:r>
    </w:p>
    <w:p>
      <w:pPr>
        <w:pStyle w:val="ListBullet"/>
      </w:pPr>
      <w:r>
        <w:t>“No man, my lord, should make a vow, for if He ever swears he will not do a thing, His afterthoughts belie his first resolve.”</w:t>
      </w:r>
    </w:p>
    <w:p>
      <w:pPr>
        <w:pStyle w:val="ListBullet"/>
      </w:pPr>
      <w:r>
        <w:t>“Here is the culprit taken in the act Of giving burial.”</w:t>
      </w:r>
    </w:p>
    <w:p>
      <w:pPr>
        <w:pStyle w:val="ListBullet"/>
      </w:pPr>
      <w:r>
        <w:t>“There from the palace he returns in time.”</w:t>
      </w:r>
    </w:p>
    <w:p>
      <w:pPr>
        <w:pStyle w:val="ListBullet"/>
      </w:pPr>
      <w:r>
        <w:t>[short · analysis · DOK 3 · Common Core: RL.9-10.4] Analyze how the word choice in this passage from Episode 2 (lines 354–548), line 416 shapes its tone: “And yet wert bold enough to break the law?” Pick two words and explain their effect.Sample answer: The words “enough” (Episode 2 (lines 354–548), line 416)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Common Core: RL.9-10.4] Analyze how the word choice in this passage from Episode 2 (lines 354–548), lines 361–364 shapes its tone: “When from the hail-storm of thy threats I fled I sware thou wouldst not see me here again; But the wild rapture of a glad surprise Intoxicates, and so I’m here forsworn.” Pick two words and explain their effect.Sample answer: The words “forsworn” and “surprise” (Episode 2 (lines 354–548), lines 361–364)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Common Core: RL.9-10.4] Analyze how the word choice in this passage from Episode 2 (lines 354–548), line 518 shapes its tone: “O say if I can help thee even now.” Pick two words and explain their effect.Sample answer: The words its wording (Episode 2 (lines 354–548), line 518) make the tone heavy and deliberate rather than neutral. That weight points the reader to gender and power: the story keeps returning to gender and power. The author chooses them so the moment feels significant instead of passing.</w:t>
      </w:r>
    </w:p>
    <w:p>
      <w:pPr>
        <w:pStyle w:val="ListBullet"/>
      </w:pPr>
      <w:r>
        <w:t>[fill · recall · DOK 1 · Common Core: L.11-12.4] Complete the quotation from Episode 2 (lines 354–548), lines 354–355: “Here is the _____ taken in the act Of giving burial.” Word bank: gathered, culprit, stubborn, whitherKey: culprit</w:t>
      </w:r>
    </w:p>
    <w:p>
      <w:pPr>
        <w:pStyle w:val="ListBullet"/>
      </w:pPr>
      <w:r>
        <w:t>[fill · recall · DOK 1 · Common Core: L.11-12.4] Complete the quotation from Episode 2 (lines 354–548), lines 377–407: “A sudden _____ then upraised A cloud of dust that blotted out the sky, And swept the plain, and stripped the woodlands bare, And shook the firmament.” Word bank: arrest, windward, whirlwind, himselfKey: whirlwind</w:t>
      </w:r>
    </w:p>
    <w:p>
      <w:pPr>
        <w:pStyle w:val="ListBullet"/>
      </w:pPr>
      <w:r>
        <w:t>[fill · recall · DOK 1 · Common Core: L.11-12.4] Complete the quotation from Episode 2 (lines 354–548), line 415: “I knew, all knew; how _____ I fail to know?” Word bank: himself, windward, should, ceasedKey: should</w:t>
      </w:r>
    </w:p>
    <w:p>
      <w:pPr>
        <w:pStyle w:val="ListBullet"/>
      </w:pPr>
      <w:r>
        <w:t>stubborn</w:t>
      </w:r>
    </w:p>
    <w:p>
      <w:pPr>
        <w:pStyle w:val="ListBullet"/>
      </w:pPr>
      <w:r>
        <w:t>gathered</w:t>
      </w:r>
    </w:p>
    <w:p>
      <w:pPr>
        <w:pStyle w:val="ListBullet"/>
      </w:pPr>
      <w:r>
        <w:t>arrest</w:t>
      </w:r>
    </w:p>
    <w:p>
      <w:pPr>
        <w:pStyle w:val="ListBullet"/>
      </w:pPr>
      <w:r>
        <w:t>should</w:t>
      </w:r>
    </w:p>
    <w:p>
      <w:pPr>
        <w:pStyle w:val="ListBullet"/>
      </w:pPr>
      <w:r>
        <w:t>[short · synthesis · DOK 4 · Common Core: RL.11-12.2] Connect this passage from Episode 2 (lines 354–548), lines 374–375 to the story's treatment of learning too late: “I saw this woman burying the corpse Against thy orders.” Use one other moment from the story as well.Sample answer: This passage (Episode 2 (lines 354–548), lines 374–375) develops learning too late: the story keeps returning to learning too late. Its words “burying” and “corpse” carry that idea into this moment. The same concern returns in “No sooner had we come, Driven from thy presence by those awful threats, Than straight we swept away all trace of dust,…” (Episode 2 (lines 354–548), lines 374–375), so the two passages read as a pattern, not a single moment. Together they show the story treating learning too late as central.</w:t>
      </w:r>
    </w:p>
    <w:p>
      <w:pPr>
        <w:pStyle w:val="ListBullet"/>
      </w:pPr>
      <w:r>
        <w:t>[short · synthesis · DOK 4 · Common Core: RL.11-12.2] Connect this passage from Episode 2 (lines 354–548), lines 489–490 to the story's treatment of pride and stubbornness: “Die then, and love the dead if thou must, No woman shall be the master while I live.” Use one other moment from the story as well.Sample answer: This passage (Episode 2 (lines 354–548), lines 489–490) develops pride and stubbornness: the story keeps returning to pride and stubbornness. Its words “master” carry that idea into this moment. The same concern returns in “Woman, who like a viper unperceived Didst harbour in my house and drain my blood, Two plagues I nurtured blindly, so it…” (Episode 2 (lines 354–548), lines 489–490), so the two passages read as a pattern, not a single moment. Together they show the story treating pride and stubbornness as central.</w:t>
      </w:r>
    </w:p>
    <w:p>
      <w:pPr>
        <w:pStyle w:val="ListBullet"/>
      </w:pPr>
      <w:r>
        <w:t>[short · analysis · DOK 3 · Common Core: RL.11-12.4] Analyze how the word choice in this passage from Episode 2 (lines 354–548), line 471 shapes its tone: “Manifold A king’s prerogatives, and not the least That all his acts and all his words are law.” Pick two words and explain their effect.Sample answer: The words “prerogatives” (Episode 2 (lines 354–548), line 471)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Common Core: RL.11-12.2] Connect this passage from Episode 2 (lines 354–548), line 478 to the story's treatment of learning too late: “One mother bare them and the self-same sire.” Use one other moment from the story as well.Sample answer: This passage (Episode 2 (lines 354–548), line 478) develops learning too late: the story keeps returning to learning too late. Its words “mother” carry that idea into this moment. The same concern returns in “The dead man will not bear thee out in this.” (Episode 2 (lines 354–548), line 478), so the two passages read as a pattern, not a single moment. Together they show the story treating learning too late as central.</w:t>
      </w:r>
    </w:p>
    <w:p>
      <w:pPr>
        <w:pStyle w:val="ListBullet"/>
      </w:pPr>
      <w:r>
        <w:t>[short · synthesis · DOK 4 · Dual Credit (Indiana College Core): ICC-WC-1.5] Connect this passage from Episode 2 (lines 354–548), lines 392–394 to the story's treatment of pride and stubbornness: “We closed our eyes And waited till the heaven-sent plague should pass.” Use one other moment from the story as well.Sample answer: This passage (Episode 2 (lines 354–548), lines 392–394) develops pride and stubbornness: the story keeps returning to pride and stubbornness. Its words “waited” and “should” carry that idea into this moment. The same concern returns in “A piercing cry she uttered, sad and shrill, As when the mother bird beholds her nest Robbed of its nestlings; even so…” (Episode 2 (lines 354–548), lines 392–394), so the two passages read as a pattern, not a single moment. Together they show the story treating pride and stubbornness as central.</w:t>
      </w:r>
    </w:p>
    <w:p>
      <w:pPr>
        <w:pStyle w:val="ListBullet"/>
      </w:pPr>
      <w:r>
        <w:t>[short · analysis · DOK 3 · Program outcome: LeL-C2-LIT-1] Claim: Two stubborn wills meet. Creon's fear that "I am woman, she the man" (lines 449–450) shows that his anger is also about gender and power. Explain how this evidence supports the claim: “Now if she thus can flout authority / Unpunished, I am woman, she the man” (Episode 2 (lines 354–548), Creon).Sample answer: The Guard brings in Antigone, caught performing the rites again. She admits the act and defends it: Creon's edict cannot override the unwritten laws of the gods. Creon condemns her. Ismene tries to share the blame; Antigone refuses her. Creon orders both sisters held. The evidence is “Now if she thus can flout authority / Unpunished, I am woman, she the man” (Episode 2 (lines 354–548), Creon) — Creon, lines 449–450. This develops divine law and human law: Antigone before Creon.</w:t>
      </w:r>
    </w:p>
    <w:p>
      <w:pPr>
        <w:pStyle w:val="ListBullet"/>
      </w:pPr>
      <w:r>
        <w:t>[short · synthesis · DOK 4 · Program outcome: LeL-C3-LIT-1] Close reading: how do the diction and syntax of “Yea, for these laws were not ordained of Zeus, / And she who sits enthroned with gods below, / Justice, enacted not these human laws. / Nor did I deem that thou, a mortal man, / Could’st by a breath annul and override / The immutable…” (Episode 2 (lines 354–548), Antigone) shape its meaning? Consider a second, competing reading.Sample answer: Antigone, lines 417–424. The evidence is “Yea, for these laws were not ordained of Zeus, / And she who sits enthroned with gods below, / Justice, enacted not these human laws. / Nor…” (Episode 2 (lines 354–548), Antigone). This develops divine law and human law: Antigone before Creon. The words “immutable” and “unwritten”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r>
        <w:t>Rigor version | Items (in order) | Mix</w:t>
      </w:r>
    </w:p>
    <w:p>
      <w:r>
        <w:t>Scaffolded support | 1, 2, 3, 4, 5, 6, 7, 8, 9, 10, 11, 12, 13, 14, 15, 16 | recall 10, inference 1, analysis 2, synthesis 3</w:t>
      </w:r>
    </w:p>
    <w:p>
      <w:r>
        <w:t>HS Freshman | 3, 6, 4, 8, 5, 9, 7, 10, 2, 17, 18, 11, 12, 13, 14, 19 | recall 9, inference 3, analysis 2, synthesis 2</w:t>
      </w:r>
    </w:p>
    <w:p>
      <w:r>
        <w:t>HS Sophomore | 2, 20, 3, 4, 6, 5, 21, 22, 18, 11, 23, 24, 25, 26, 14, 19 | recall 6, inference 5, analysis 3, synthesis 2</w:t>
      </w:r>
    </w:p>
    <w:p>
      <w:r>
        <w:t>HS Junior | 27, 28, 8, 29, 30, 18, 21, 11, 23, 22, 13, 26, 25, 24, 31, 32 | recall 5, inference 5, analysis 4, synthesis 2</w:t>
      </w:r>
    </w:p>
    <w:p>
      <w:r>
        <w:t>HS Senior | 5, 1, 3, 7, 30, 22, 23, 21, 11, 12, 33, 24, 13, 32, 34, 15 | recall 5, inference 4, analysis 4, synthesis 3</w:t>
      </w:r>
    </w:p>
    <w:p>
      <w:r>
        <w:t>AP | 4, 7, 27, 2, 23, 11, 22, 25, 26, 24, 13, 33, 16, 32, 31, 15 | recall 4, inference 3, analysis 5, synthesis 4</w:t>
      </w:r>
    </w:p>
    <w:p>
      <w:r>
        <w:t>College Freshman | 1, 28, 2, 23, 11, 22, 18, 24, 26, 12, 13, 25, 14, 32, 35, 15 | recall 3, inference 4, analysis 5, synthesis 4</w:t>
      </w:r>
    </w:p>
    <w:p>
      <w:r>
        <w:t>College Sophomore | 5, 27, 2, 3, 23, 21, 26, 24, 36, 25, 12, 19, 35, 34, 31, 32 | recall 4, inference 2, analysis 5, synthesis 5</w:t>
      </w:r>
    </w:p>
    <w:p>
      <w:r>
        <w:t>College Junior | 27, 20, 5, 23, 11, 25, 26, 33, 12, 13, 34, 15, 35, 37, 19, 31 | recall 3, inference 2, analysis 5, synthesis 6</w:t>
      </w:r>
    </w:p>
    <w:p>
      <w:r>
        <w:t>College Senior | 3, 1, 4, 2, 23, 33, 24, 12, 26, 14, 19, 35, 16, 31, 34, 15 | recall 4, inference 1, analysis 4, synthesis 7</w:t>
      </w:r>
    </w:p>
    <w:p>
      <w:r>
        <w:t>Graduate / PhD | 3, 4, 27, 23, 25, 24, 13, 12, 19, 15, 32, 35, 16, 14, 37, 34 | recall 3, inference 1, analysis 4, synthesis 8</w:t>
      </w:r>
    </w:p>
    <w:p>
      <w:pPr>
        <w:pStyle w:val="Heading3"/>
      </w:pPr>
      <w:r>
        <w:t>Writing prompts (eleven rigor levels)</w:t>
      </w:r>
    </w:p>
    <w:p>
      <w:r>
        <w:t>Scaffolded support (250 words; Common Core: RL.9-10.3; W.9-10.1): Supported track (work from the passage your teacher selects). In “Episode 2 (lines 354–548),” how does Sophocles show Antigone before Creon? Write a paragraph that states your claim, quotes two details from the passage, and explains how each detail supports your idea. Use the characterization you noticed as one piece of evidence.</w:t>
      </w:r>
    </w:p>
    <w:p>
      <w:r>
        <w:t>HS Freshman (350 words; Common Core: RL.9-10.3; W.9-10.1): In Episode 2 (lines 354–548), how does Sophocles develop the idea of Antigone before Creon? State a clear claim, support it with two or three quotations, and explain how the characterization in the scene helps build that idea.</w:t>
      </w:r>
    </w:p>
    <w:p>
      <w:r>
        <w:t>HS Sophomore (450 words; Common Core: RL.9-10.3; W.9-10.1): Analyze how Episode 2 (lines 354–548) develops the idea of Antigone before Creon. Make a precise claim, support it with at least three pieces of textual evidence, and explain how the author's use of characterization and conflict shapes that idea. Address one possible counterclaim.</w:t>
      </w:r>
    </w:p>
    <w:p>
      <w:r>
        <w:t>HS Junior (550 words; Common Core: RL.11-12.5; RL.11-12.1; W.11-12.1): Analyze how the structure of Episode 2 (lines 354–548) (where it begins, turns and ends) and its characterization shape the reader's understanding of Antigone before Creon. Identify one place where the text leaves matters uncertain and explain how that uncertainty adds to its meaning.</w:t>
      </w:r>
    </w:p>
    <w:p>
      <w:r>
        <w:t>HS Senior (600 words; Common Core: RL.11-12.3; W.11-12.1): Two readers disagree about what Episode 2 (lines 354–548) suggests about Antigone before Creon. Lay out two plausible interpretations, weigh the evidence for each (including the scene's characterization and conflict), and argue for the stronger one in a sustained, well-organized essay.</w:t>
      </w:r>
    </w:p>
    <w:p>
      <w:r>
        <w:t>AP (650 words; Common Core: RL.11-12.3; W.11-12.1): Write a literary argument in which you analyze how Sophocles uses characterization in Episode 2 (lines 354–548) to complicate the reader's understanding of Antigone before Creon.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2 (lines 354–548) within its historical and literary context and argue how the scene's treatment of Antigone before Creon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2 (lines 354–548) alongside the conventions of its genre and period. Argue how the scene's handling of Antigone before Creon follows or bends those conventions, using the characterization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2 (lines 354–548) and its treatment of Antigone before Creon. State your method, show what it reveals in the scene's characterization and conflict, and identify where the text resists it.</w:t>
      </w:r>
    </w:p>
    <w:p>
      <w:r>
        <w:t>College Senior (2000 words; Common Core: RL.9-10.1; RL.9-10.2; RL.9-10.3; RL.9-10.4; RL.9-10.5; RL.11-12.1; RL.11-12.2; RL.11-12.4; RL.11-12.5; W.9-10.1; W.11-12.1; L.9-10.4; L.11-12.4): Develop a research argument that reads Episode 2 (lines 354–548) as evidence for a larger claim about Antigone before Creon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2 (lines 354–548) as a hinge in the play's larger treatment of Antigone before Creon.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Ode to Love</w:t>
      </w:r>
    </w:p>
    <w:p>
      <w:pPr>
        <w:pStyle w:val="ListBullet"/>
      </w:pPr>
      <w:r>
        <w:t>Antigone before Creon</w:t>
      </w:r>
    </w:p>
    <w:p>
      <w:pPr>
        <w:pStyle w:val="ListBullet"/>
      </w:pPr>
      <w:r>
        <w:t>The city's victory song</w:t>
      </w:r>
    </w:p>
    <w:p>
      <w:pPr>
        <w:pStyle w:val="ListBullet"/>
      </w:pPr>
      <w:r>
        <w:t>Two sisters, one choice</w:t>
      </w:r>
    </w:p>
    <w:p>
      <w:pPr>
        <w:pStyle w:val="Heading2"/>
      </w:pPr>
      <w:r>
        <w:t>Lesson 7: Stasimon 2 (lines 549–588)</w:t>
      </w:r>
    </w:p>
    <w:p>
      <w:r>
        <w:t>Focus: the curse on the house</w:t>
      </w:r>
    </w:p>
    <w:p>
      <w:r>
        <w:t>Objective: Students will summarize what happens in Stasimon 2 (lines 549–588) (the curse on the house) in 2 sentences and, in a 3-sentence warm-up response, explain how one quoted line from the scene sets up the scene that follows.</w:t>
      </w:r>
    </w:p>
    <w:p>
      <w:r>
        <w:t>Standards: Common Core RL.9-10.1</w:t>
      </w:r>
    </w:p>
    <w:p>
      <w:r>
        <w:t>Teacher only · spoilers</w:t>
      </w:r>
    </w:p>
    <w:p>
      <w:r>
        <w:t>The Chorus sings that when the gods shake a house, ruin passes from generation to generation, as in the house of Labdacus. Zeus' power never sleeps, and hope can deceive until the ground burns underfoot.</w:t>
      </w:r>
    </w:p>
    <w:p>
      <w:r>
        <w:t>Background: The house of Labdacus is the family of Laius, Oedipus and his children.</w:t>
      </w:r>
    </w:p>
    <w:p>
      <w:r>
        <w:t>Significance: The ode places Antigone inside an inherited curse, yet her choice is her own: the play balances fate and responsibility.</w:t>
      </w:r>
    </w:p>
    <w:p>
      <w:pPr>
        <w:pStyle w:val="Heading3"/>
      </w:pPr>
      <w:r>
        <w:t>Lesson plan and lecture script (90 minutes)</w:t>
      </w:r>
    </w:p>
    <w:p>
      <w:pPr>
        <w:pStyle w:val="Quote"/>
      </w:pPr>
      <w:r>
        <w:t>Hope flits about never-wearying wings; / Profit to some, to some light loves she brings, / But no man knoweth how her gifts may turn, / Till ’neath his feet the treacherous ashes burn. (Stasimon 2 (lines 549–588), lines 575–578)</w:t>
      </w:r>
    </w:p>
    <w:p>
      <w:pPr>
        <w:pStyle w:val="Quote"/>
      </w:pPr>
      <w:r>
        <w:t>Hope flits about never-wearying wings; / Profit to some, to some light loves she brings, / But no man knoweth how her gifts may turn, / Till ’neath his feet the treacherous ashes burn. (Stasimon 2 (lines 549–588), Chorus)</w:t>
      </w:r>
    </w:p>
    <w:p>
      <w:r>
        <w:t>Total: 90 minutes.</w:t>
      </w:r>
    </w:p>
    <w:p>
      <w:pPr>
        <w:pStyle w:val="Heading3"/>
      </w:pPr>
      <w:r>
        <w:t>Teacher analysis (spoilers)</w:t>
      </w:r>
    </w:p>
    <w:p>
      <w:r>
        <w:t>Literary elements</w:t>
      </w:r>
    </w:p>
    <w:p>
      <w:pPr>
        <w:pStyle w:val="ListBullet"/>
      </w:pPr>
      <w:r>
        <w:t>Theme: The Chorus sings that when the gods shake a house, ruin passes from generation to generation, as in the house of Labdacus. Zeus' power never sleeps, and hope can deceive until the ground burns underfoot.</w:t>
      </w:r>
    </w:p>
    <w:p>
      <w:pPr>
        <w:pStyle w:val="ListBullet"/>
      </w:pPr>
      <w:r>
        <w:t>Imagery: The Chorus sings that when the gods shake a house, ruin passes from generation to generation, as in the house of Labdacus. Zeus' power never sleeps, and hope can deceive until the ground burns underfoot.</w:t>
      </w:r>
    </w:p>
    <w:p>
      <w:pPr>
        <w:pStyle w:val="ListBullet"/>
      </w:pPr>
      <w:r>
        <w:t>Foreshadowing: The Chorus sings that when the gods shake a house, ruin passes from generation to generation, as in the house of Labdacus. Zeus' power never sleeps, and hope can deceive until the ground burns underfoot.</w:t>
      </w:r>
    </w:p>
    <w:p>
      <w:r>
        <w:t>Themes and how they develop</w:t>
      </w:r>
    </w:p>
    <w:p>
      <w:pPr>
        <w:pStyle w:val="ListBullet"/>
      </w:pPr>
      <w:r>
        <w:t>divine law and human law: the curse on the house.</w:t>
      </w:r>
    </w:p>
    <w:p>
      <w:r>
        <w:t>Symbols and motifs</w:t>
      </w:r>
    </w:p>
    <w:p>
      <w:pPr>
        <w:pStyle w:val="ListBullet"/>
      </w:pPr>
      <w:r>
        <w:t>burial and the unburied body: The section adds to the play's pattern of burial and the unburied body: the curse on the house.</w:t>
      </w:r>
    </w:p>
    <w:p>
      <w:r>
        <w:t>Key quotations (checked against the reading text)</w:t>
      </w:r>
    </w:p>
    <w:p>
      <w:pPr>
        <w:pStyle w:val="ListBullet"/>
      </w:pPr>
      <w:r>
        <w:t>“Thrice blest are they who never tasted pain” (Stasimon 2 (lines 549–588), Chorus) Chorus, lines 549.</w:t>
      </w:r>
    </w:p>
    <w:p>
      <w:pPr>
        <w:pStyle w:val="ListBullet"/>
      </w:pPr>
      <w:r>
        <w:t>“Hope flits about never-wearying wings; / Profit to some, to some light loves she brings, / But no man knoweth how her gifts may turn, / Till ’neath his feet the treacherous ashes burn” (Stasimon 2 (lines 549–588), Chorus) Chorus, lines 575–578.</w:t>
      </w:r>
    </w:p>
    <w:p>
      <w:pPr>
        <w:pStyle w:val="ListBullet"/>
      </w:pPr>
      <w:r>
        <w:t>“The infection lingers on and speeds apace, / Age after age, and each the cup must drain” (Stasimon 2 (lines 549–588), Chorus) Chorus, in this part of the section.</w:t>
      </w:r>
    </w:p>
    <w:p>
      <w:r>
        <w:t>Model claim-evidence-reasoning</w:t>
      </w:r>
    </w:p>
    <w:p>
      <w:pPr>
        <w:pStyle w:val="Heading3"/>
      </w:pPr>
      <w:r>
        <w:t>Passages referenced in this lesson (full text)</w:t>
      </w:r>
    </w:p>
    <w:p>
      <w:r>
        <w:t>Lines 324–353324 Chorus: Many wonders there be, but naught more wondrous than man:325 Chorus: Over the surging sea, with a whitening south wind wan,326 Chorus: Through the foam of the firth, man makes his perilous way;327 Chorus: And the eldest of deities Earth that knows not toil nor decay328 Chorus: Ever he furrows and scores, as his team, year in year out,329 Chorus: With breed of the yokèd horse, the ploughshare turneth about.330 Chorus: The light-witted birds of the air, the beasts of the weald and the wood331 Chorus: He traps with his woven snare, and the brood of the briny flood.332 Chorus: Master of cunning he: the savage bull, and the hart333 Chorus: Who roams the mountain free, are tamed by his infinite art;334 Chorus: And the shaggy rough-maned steed is broken to bear the bit.335 Chorus: Speech and the wind-swift speed of counsel and civic wit,336 Chorus: He hath learnt for himself all these; and the arrowy rain to fly337 Chorus: And the nipping airs that freeze, ’neath the open winter sky.338 Chorus: He hath provision for all: fell plague he hath learnt to endure;339 Chorus: Safe whate’er may befall: yet for death he hath found no cure.340 Chorus: Passing the wildest flight thought are the cunning and skill,341 Chorus: That guide man now to the light, but now to counsels of ill.342 Chorus: If he honours the laws of the land, and reveres the Gods of the State343 Chorus: Proudly his city shall stand; but a cityless outcast I rate344 Chorus: Whoso bold in his pride from the path of right doth depart;345 Chorus: Ne’er may I sit by his side, or share the thoughts of his heart.346 Chorus: What strange vision meets my eyes,347 Chorus: Fills me with a wild surprise?348 Chorus: Sure I know her, sure ’tis she,349 Chorus: The maid Antigone.350 Chorus: Hapless child of hapless sire,351 Chorus: Didst thou recklessly conspire,352 Chorus: Madly brave the King’s decree?353 Chorus: Therefore are they haling thee?</w:t>
      </w:r>
    </w:p>
    <w:p>
      <w:r>
        <w:t>Lines 346–347346 Chorus: What strange vision meets my eyes,347 Chorus: Fills me with a wild surprise?</w:t>
      </w:r>
    </w:p>
    <w:p>
      <w:r>
        <w:t>Lines 354–355354 Guard: Here is the culprit taken in the act355 Guard: Of giving burial. But where’s the King?</w:t>
      </w:r>
    </w:p>
    <w:p>
      <w:r>
        <w:t>Lines 358–370358 Guard: No man, my lord, should make a vow, for if359 Guard: He ever swears he will not do a thing,360 Guard: His afterthoughts belie his first resolve.361 Guard: When from the hail-storm of thy threats I fled362 Guard: I sware thou wouldst not see me here again;363 Guard: But the wild rapture of a glad surprise364 Guard: Intoxicates, and so I’m here forsworn.365 Guard: And here’s my prisoner, caught in the very act,366 Guard: Decking the grave. No lottery this time;367 Guard: This prize is mine by right of treasure-trove.368 Guard: So take her, judge her, rack her, if thou wilt.369 Guard: She’s thine, my liege; but I may rightly claim370 Guard: Hence to depart well quit of all these ills.</w:t>
      </w:r>
    </w:p>
    <w:p>
      <w:r>
        <w:t>Lines 361–364361 Guard: When from the hail-storm of thy threats I fled362 Guard: I sware thou wouldst not see me here again;363 Guard: But the wild rapture of a glad surprise364 Guard: Intoxicates, and so I’m here forsworn.</w:t>
      </w:r>
    </w:p>
    <w:p>
      <w:r>
        <w:t>Line 371371 Creon: Say, how didst thou arrest the maid, and where?</w:t>
      </w:r>
    </w:p>
    <w:p>
      <w:r>
        <w:t>Lines 374–375374 Guard: I saw this woman burying the corpse375 Guard: Against thy orders. Is that clear and plain?</w:t>
      </w:r>
    </w:p>
    <w:p>
      <w:r>
        <w:t>Lines 377–407377 Guard: It happened thus. No sooner had we come,378 Guard: Driven from thy presence by those awful threats,379 Guard: Than straight we swept away all trace of dust,380 Guard: And bared the clammy body. Then we sat381 Guard: High on the ridge to windward of the stench,382 Guard: While each man kept he fellow alert and rated383 Guard: Roundly the sluggard if he chanced to nap.384 Guard: So all night long we watched, until the sun385 Guard: Stood high in heaven, and his blazing beams386 Guard: Smote us. A sudden whirlwind then upraised387 Guard: A cloud of dust that blotted out the sky,388 Guard: And swept the plain, and stripped the woodlands bare,389 Guard: And shook the firmament. We closed our eyes390 Guard: And waited till the heaven-sent plague should pass.391 Guard: At last it ceased, and lo! there stood this maid.392 Guard: A piercing cry she uttered, sad and shrill,393 Guard: As when the mother bird beholds her nest394 Guard: Robbed of its nestlings; even so the maid395 Guard: Wailed as she saw the body stripped and bare,396 Guard: And cursed the ruffians who had done this deed.397 Guard: Anon she gathered handfuls of dry dust,398 Guard: Then, holding high a well-wrought brazen urn,399 Guard: Thrice on the dead she poured a lustral stream.400 Guard: We at the sight swooped down on her and seized401 Guard: Our quarry. Undismayed she stood, and when402 Guard: We taxed her with the former crime and this,403 Guard: She disowned nothing. I was glad—and grieved;404 Guard: For ’tis most sweet to ’scape oneself scot-free,405 Guard: And yet to bring disaster to a friend406 Guard: Is grievous. Take it all in all, I deem407 Guard: A man’s first duty is to serve himself.</w:t>
      </w:r>
    </w:p>
    <w:p>
      <w:r>
        <w:t>Lines 392–394392 Guard: A piercing cry she uttered, sad and shrill,393 Guard: As when the mother bird beholds her nest394 Guard: Robbed of its nestlings; even so the maid</w:t>
      </w:r>
    </w:p>
    <w:p>
      <w:r>
        <w:t>Line 410410 Antigone: Guilty. I did it, I deny it not.</w:t>
      </w:r>
    </w:p>
    <w:p>
      <w:r>
        <w:t>Line 415415 Antigone: I knew, all knew; how should I fail to know?</w:t>
      </w:r>
    </w:p>
    <w:p>
      <w:r>
        <w:t>Line 416416 Creon: And yet wert bold enough to break the law?</w:t>
      </w:r>
    </w:p>
    <w:p>
      <w:r>
        <w:t>Lines 464–472464 Antigone: Why dally then? To me no word of thine465 Antigone: Is pleasant: God forbid it e’er should please;466 Antigone: Nor am I more acceptable to thee.467 Antigone: And yet how otherwise had I achieved468 Antigone: A name so glorious as by burying469 Antigone: A brother? so my townsmen all would say,470 Antigone: Where they not gagged by terror. Manifold471 Antigone: A king’s prerogatives, and not the least472 Antigone: That all his acts and all his words are law.</w:t>
      </w:r>
    </w:p>
    <w:p>
      <w:r>
        <w:t>Line 471471 Antigone: A king’s prerogatives, and not the least</w:t>
      </w:r>
    </w:p>
    <w:p>
      <w:r>
        <w:t>Line 478478 Antigone: One mother bare them and the self-same sire.</w:t>
      </w:r>
    </w:p>
    <w:p>
      <w:r>
        <w:t>Line 480480 Antigone: The dead man will not bear thee out in this.</w:t>
      </w:r>
    </w:p>
    <w:p>
      <w:r>
        <w:t>Lines 489–490489 Creon: Die then, and love the dead if thou must,490 Creon: No woman shall be the master while I live.</w:t>
      </w:r>
    </w:p>
    <w:p>
      <w:r>
        <w:t>Lines 497–501497 Creon: Woman, who like a viper unperceived498 Creon: Didst harbour in my house and drain my blood,499 Creon: Two plagues I nurtured blindly, so it proves,500 Creon: To sap my throne. Say, didst thou too abet501 Creon: This crime, or dost abjure all privity?</w:t>
      </w:r>
    </w:p>
    <w:p>
      <w:r>
        <w:t>Lines 506–507506 Ismene: But now thy bark is stranded, I am bold507 Ismene: To claim my share as partner in the loss.</w:t>
      </w:r>
    </w:p>
    <w:p>
      <w:r>
        <w:t>Line 518518 Ismene: O say if I can help thee even now.</w:t>
      </w:r>
    </w:p>
    <w:p>
      <w:r>
        <w:t>Line 549549 Chorus: Thrice blest are they who never tasted pain!</w:t>
      </w:r>
    </w:p>
    <w:p>
      <w:r>
        <w:t>Lines 549–588549 Chorus: Thrice blest are they who never tasted pain!550 Chorus: If once the curse of Heaven attaint a race,551 Chorus: The infection lingers on and speeds apace,552 Chorus: Age after age, and each the cup must drain.553 Chorus: So when Etesian blasts from Thrace downpour554 Chorus: Sweep o’er the blackening main and whirl to land555 Chorus: From Ocean’s cavernous depths his ooze and sand,556 Chorus: Billow on billow thunders on the shore.557 Chorus: On the Labdacidae I see descending558 Chorus: Woe upon woe; from days of old some god559 Chorus: Laid on the race a malison, and his rod560 Chorus: Scourges each age with sorrows never ending.561 Chorus: The light that dawned upon its last born son562 Chorus: Is vanished, and the bloody axe of Fate563 Chorus: Has felled the goodly tree that blossomed late.564 Chorus: O Oedipus, by reckless pride undone!565 Chorus: Thy might, O Zeus, what mortal power can quell?566 Chorus: Not sleep that lays all else beneath its spell,567 Chorus: Nor moons that never tire: untouched by Time,568 Chorus: Throned in the dazzling light569 Chorus: That crowns Olympus’ height,570 Chorus: Thou reignest King, omnipotent, sublime.571 Chorus: Past, present, and to be,572 Chorus: All bow to thy decree,573 Chorus: All that exceeds the mean by Fate574 Chorus: Is punished, Love or Hate.575 Chorus: Hope flits about never-wearying wings;576 Chorus: Profit to some, to some light loves she brings,577 Chorus: But no man knoweth how her gifts may turn,578 Chorus: Till ’neath his feet the treacherous ashes burn.579 Chorus: Sure ’twas a sage inspired that spake this word;580 Chorus: If evil good appear581 Chorus: To any, Fate is near;582 Chorus: And brief the respite from her flaming sword.583 Chorus: Hither comes in angry mood584 Chorus: Haemon, latest of thy brood;585 Chorus: Is it for his bride he’s grieved,586 Chorus: Or her marriage-bed deceived,587 Chorus: Doth he make his mourn for thee,588 Chorus: Maid forlorn, Antigone?</w:t>
      </w:r>
    </w:p>
    <w:p>
      <w:r>
        <w:t>Lines 553–556553 Chorus: So when Etesian blasts from Thrace downpour554 Chorus: Sweep o’er the blackening main and whirl to land555 Chorus: From Ocean’s cavernous depths his ooze and sand,556 Chorus: Billow on billow thunders on the shore.</w:t>
      </w:r>
    </w:p>
    <w:p>
      <w:r>
        <w:t>Lines 575–578575 Chorus: Hope flits about never-wearying wings;576 Chorus: Profit to some, to some light loves she brings,577 Chorus: But no man knoweth how her gifts may turn,578 Chorus: Till ’neath his feet the treacherous ashes burn.</w:t>
      </w:r>
    </w:p>
    <w:p>
      <w:pPr>
        <w:pStyle w:val="Heading3"/>
      </w:pPr>
      <w:r>
        <w:t>Vocabulary with etymology notes</w:t>
      </w:r>
    </w:p>
    <w:p>
      <w:r>
        <w:t>Word | Definition (in this sentence) | In context | Word history</w:t>
      </w:r>
    </w:p>
    <w:p>
      <w:r>
        <w:t xml:space="preserve">blest (noun) | (poetic) blessed; fortunate | Thrice blest are they who never tasted pain! | </w:t>
      </w:r>
    </w:p>
    <w:p>
      <w:pPr>
        <w:pStyle w:val="Heading3"/>
      </w:pPr>
      <w:r>
        <w:t>Discussion questions</w:t>
      </w:r>
    </w:p>
    <w:p>
      <w:pPr>
        <w:pStyle w:val="ListBullet"/>
      </w:pPr>
      <w:r>
        <w:t>Do families pass down trouble as well as gifts? How can someone break the pattern?</w:t>
      </w:r>
    </w:p>
    <w:p>
      <w:pPr>
        <w:pStyle w:val="ListBullet"/>
      </w:pPr>
      <w:r>
        <w:t>Where does theme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hope bring to some, according to lines 575–578? [DOK 1 · Turn and Talk: students discuss briefly with a neighbor before answering · wait 3 s · RL.9-10.1, SL.9-10.1, RL.11-12.1] Look for: Profit to some and light loves to others.</w:t>
      </w:r>
    </w:p>
    <w:p>
      <w:pPr>
        <w:pStyle w:val="ListBullet"/>
      </w:pPr>
      <w:r>
        <w:t>Whose house does the Chorus say is cursed? [DOK 1 · Turn and Talk: students discuss briefly with a neighbor before answering · wait 3 s · RL.9-10.1, SL.9-10.1, RL.11-12.1] Look for: The house of Labdacus</w:t>
      </w:r>
    </w:p>
    <w:p>
      <w:pPr>
        <w:pStyle w:val="ListBullet"/>
      </w:pPr>
      <w:r>
        <w:t>Whom does the Chorus call "thrice blest"? [DOK 1 · Cold call with support: call on a student by name, offering a sentence starter or rephrasing if needed · wait 3 s · RL.9-10.1, SL.9-10.1, RL.11-12.1] Look for: Those who never tasted pain</w:t>
      </w:r>
    </w:p>
    <w:p>
      <w:pPr>
        <w:pStyle w:val="ListBullet"/>
      </w:pPr>
      <w:r>
        <w:t>How is hope described? [DOK 1 · Turn and Talk: students discuss briefly with a neighbor before answering · wait 3 s · RL.9-10.1, SL.9-10.1, RL.11-12.1] Look for: As winged and able to deceive</w:t>
      </w:r>
    </w:p>
    <w:p>
      <w:pPr>
        <w:pStyle w:val="ListBullet"/>
      </w:pPr>
      <w:r>
        <w:t>What does "treacherous ashes burn" suggest? [DOK 1 · Cold call with support: call on a student by name, offering a sentence starter or rephrasing if needed · wait 3 s · RL.9-10.1, SL.9-10.1, RL.11-12.1] Look for: Danger hidden underfoot until too late</w:t>
      </w:r>
    </w:p>
    <w:p>
      <w:pPr>
        <w:pStyle w:val="ListBullet"/>
      </w:pPr>
      <w:r>
        <w:t>What does the ode foreshadow? [DOK 1 · Turn and Talk: students discuss briefly with a neighbor before answering · wait 3 s · RL.9-10.1, SL.9-10.1, RL.11-12.1] Look for: More ruin for the family</w:t>
      </w:r>
    </w:p>
    <w:p>
      <w:pPr>
        <w:pStyle w:val="ListBullet"/>
      </w:pPr>
      <w:r>
        <w:t>Retell the three most important events of “Stasimon 2 (lines 549–588)” in order, in one sentence each. [DOK 1 · Turn and Talk: students discuss briefly with a neighbor before answering · wait 3 s · RL.9-10.1, SL.9-10.1, RL.11-12.1] Look for: The Chorus sings that when the gods shake a house, ruin passes from generation to generation, as in the house of Labdacus. Zeus' power never sleeps, and hope can deceive until the ground burns underfoot.</w:t>
      </w:r>
    </w:p>
    <w:p>
      <w:pPr>
        <w:pStyle w:val="ListBullet"/>
      </w:pPr>
      <w:r>
        <w:t>Who is on stage in “Stasimon 2 (lines 549–588)”,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2 (lines 549–588)” take place? Point to the line that tells you. [DOK 1 · Turn and Talk: students discuss briefly with a neighbor before answering · wait 3 s · RL.9-10.1, SL.9-10.1, RL.11-12.1] Look for: A place/time detail quoted from the scene.</w:t>
      </w:r>
    </w:p>
    <w:p>
      <w:pPr>
        <w:pStyle w:val="ListBullet"/>
      </w:pPr>
      <w:r>
        <w:t>In the passage that begins “Strophe 1 Thrice blest are they who never tasted pain!”, who is speaking or being described, and what do they say or do? [DOK 1 · Cold call with support: call on a student by name, offering a sentence starter or rephrasing if needed · wait 3 s · RL.9-10.1, SL.9-10.1, RL.11-12.1] Look for: Literal paraphrase of the anchor passage.</w:t>
      </w:r>
    </w:p>
    <w:p>
      <w:r>
        <w:t>Inferential / analytical</w:t>
      </w:r>
    </w:p>
    <w:p>
      <w:pPr>
        <w:pStyle w:val="ListBullet"/>
      </w:pPr>
      <w:r>
        <w:t>Why does the Chorus speak of hope right after Antigone's sentence? [DOK 2 · Follow-up: ask a probing question that builds on the previous answer · wait 5 s · RL.9-10.2, SL.9-10.1, RL.11-12.2] Look for: Creon (and others) may be deceived by hope as ruin approaches.</w:t>
      </w:r>
    </w:p>
    <w:p>
      <w:pPr>
        <w:pStyle w:val="ListBullet"/>
      </w:pPr>
      <w:r>
        <w:t>What does “Stasimon 2 (lines 549–588)” suggest about the curse on the house? State the inference and the line that supports it. [DOK 2 · Think-Pair-Share: students think alone, discuss with a partner, then share with the class · wait 5 s · RL.9-10.2, SL.9-10.1, RL.11-12.2] Look for: The ode places Antigone inside an inherited curse, yet her choice is her own: the play balances fate and responsibility.</w:t>
      </w:r>
    </w:p>
    <w:p>
      <w:pPr>
        <w:pStyle w:val="ListBullet"/>
      </w:pPr>
      <w:r>
        <w:t>Find one example of theme in this scene. What does it reveal that a plain statement would not? [DOK 2 · Follow-up: ask a probing question that builds on the previous answer · wait 5 s · RL.9-10.2, SL.9-10.1, RL.11-12.2] Look for: Look for statements or moments that connect to the book's big ideas.</w:t>
      </w:r>
    </w:p>
    <w:p>
      <w:pPr>
        <w:pStyle w:val="ListBullet"/>
      </w:pPr>
      <w:r>
        <w:t>How does the imagery in this scene shape what we understand about the curse on the house? [DOK 3 · Think-Pair-Share: students think alone, discuss with a partner, then share with the class · wait 8 s · RL.9-10.4, SL.9-10.1, RL.11-12.4] Look for: Look for sensory details (sight, sound, cold, light) and what mood they create.Answer guidance: A defensible line of argument: The ode places Antigone inside an inherited curse, yet her choice is her own: the play balances fate and responsibility. Useful evidence: “Thrice blest are they who never tasted pain” (Stasimon 2 (lines 549–588), Chorus): Chorus, lines 549. On imagery: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In the passage that begins “Strophe 1 Thrice blest are they who never tasted pain!”,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2 (lines 549–588)”, and what effect is it likely to have on what follows? [DOK 2 · Follow-up: ask a probing question that builds on the previous answer · wait 5 s · RL.9-10.3, SL.9-10.1, RL.11-12.3] Look for: The Chorus sings that when the gods shake a house, ruin passes from generation to generation, as in the house of Labdacus. Zeus' power never sleeps, and hope can deceive until the ground burns underfoot.</w:t>
      </w:r>
    </w:p>
    <w:p>
      <w:pPr>
        <w:pStyle w:val="ListBullet"/>
      </w:pPr>
      <w:r>
        <w:t>How does “Stasimon 2 (lines 549–588)” build on “Episode 2 (lines 354–548)”?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Theme link: the curse on the house.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Theme link: the curse on the house. Credit any position that is supported by quotation and reasoning; push one-sided answers to address the strongest counterpoint.</w:t>
      </w:r>
    </w:p>
    <w:p>
      <w:pPr>
        <w:pStyle w:val="ListBullet"/>
      </w:pPr>
      <w:r>
        <w:t>The bell-ringer asked: “Do families pass down trouble as well as gifts? How can someone break the pattern?”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foreshadowing appear, and how does it connect this scene to the larger concern with divine law and human law? [DOK 3 · Follow-up: ask a probing question that builds on the previous answer · wait 8 s · RL.9-10.5, SL.9-10.1, RL.11-12.5] Look for: Look for hints, warnings or images that point to later events.Answer guidance: A defensible line of argument: The ode places Antigone inside an inherited curse, yet her choice is her own: the play balances fate and responsibility. Useful evidence: “Thrice blest are they who never tasted pain” (Stasimon 2 (lines 549–588), Chorus): Chorus, lines 549. On foreshadowing: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r>
        <w:t>Evaluative / synthesis / creative</w:t>
      </w:r>
    </w:p>
    <w:p>
      <w:pPr>
        <w:pStyle w:val="ListBullet"/>
      </w:pPr>
      <w:r>
        <w:t>Is Antigone doomed by her family's curse or by her own choice? Defend your answer. [DOK 3 · Four Corners: students move to the corner that matches their position and explain why · wait 8 s · RL.9-10.2, SL.9-10.1, RL.11-12.2] Look for: A defended position.Answer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A critic might argue: “The ode places Antigone inside an inherited curse, yet her choice is her own: the play balances fate and responsibility.”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ode places Antigone inside an inherited curse, yet her choice is her own: the play balances fate and responsibility. Useful evidence: “Thrice blest are they who never tasted pain” (Stasimon 2 (lines 549–588), Chorus): Chorus, lines 549. Theme link: the curse on the house. Credit any position that is supported by quotation and reasoning; push one-sided answers to address the strongest counterpoint.</w:t>
      </w:r>
    </w:p>
    <w:p>
      <w:pPr>
        <w:pStyle w:val="ListBullet"/>
      </w:pPr>
      <w:r>
        <w:t>You are directing “Stasimon 2 (lines 549–588)”. Make two staging choices (a line delivery, a movement, a light or sound cue) and explain how each shapes the audience's view of the curse on the house. [DOK 4 · Think-Pair-Share: students think alone, discuss with a partner, then share with the class · wait 8 s · RL.9-10.5, SL.9-10.1, RL.11-12.5] Look for: A creative product with a rationale tied to the text.Answer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Theme link: the curse on the house. Credit any position that is supported by quotation and reasoning; push one-sided answers to address the strongest counterpoint.</w:t>
      </w:r>
    </w:p>
    <w:p>
      <w:pPr>
        <w:pStyle w:val="ListBullet"/>
      </w:pPr>
      <w:r>
        <w:t>Write three questions of your own about “Stasimon 2 (lines 549–588)”: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ode places Antigone inside an inherited curse, yet her choice is her own: the play balances fate and responsibility. Useful evidence: “Thrice blest are they who never tasted pain” (Stasimon 2 (lines 549–588), Chorus): Chorus, lines 549.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 Corners: students move to the corner that matches their position and explain why · wait 8 s · RL.9-10.2, SL.9-10.1, RL.11-12.2] Look for: An evaluative judgment with criteria and evidence.Answer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Compare how “Stasimon 2 (lines 549–588)” treats the curse on the house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Predict what “Episode 3 (lines 589–736)”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ode places Antigone inside an inherited curse, yet her choice is her own: the play balances fate and responsibility. Useful evidence: “Thrice blest are they who never tasted pain” (Stasimon 2 (lines 549–588), Chorus): Chorus, lines 549. On foreshadowing: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curse on the house? [DOK 4 · Think-Pair-Share: students think alone, discuss with a partner, then share with the class · wait 8 s · RL.9-10.2, SL.9-10.1, RL.11-12.2] Look for: A creative transfer that keeps the core idea.Answer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Foreshadowing: hints, warnings or images that point to later events</w:t>
      </w:r>
    </w:p>
    <w:p>
      <w:pPr>
        <w:pStyle w:val="Heading3"/>
      </w:pPr>
      <w:r>
        <w:t>Chapter quiz: item bank (all eleven rigor versions)</w:t>
      </w:r>
    </w:p>
    <w:p>
      <w:pPr>
        <w:pStyle w:val="ListBullet"/>
      </w:pPr>
      <w:r>
        <w:t>Soldiers</w:t>
      </w:r>
    </w:p>
    <w:p>
      <w:pPr>
        <w:pStyle w:val="ListBullet"/>
      </w:pPr>
      <w:r>
        <w:t>Prophets</w:t>
      </w:r>
    </w:p>
    <w:p>
      <w:pPr>
        <w:pStyle w:val="ListBullet"/>
      </w:pPr>
      <w:r>
        <w:t>Those who never tasted pain</w:t>
      </w:r>
    </w:p>
    <w:p>
      <w:pPr>
        <w:pStyle w:val="ListBullet"/>
      </w:pPr>
      <w:r>
        <w:t>Kings</w:t>
      </w:r>
    </w:p>
    <w:p>
      <w:pPr>
        <w:pStyle w:val="ListBullet"/>
      </w:pPr>
      <w:r>
        <w:t>The house of Theseus</w:t>
      </w:r>
    </w:p>
    <w:p>
      <w:pPr>
        <w:pStyle w:val="ListBullet"/>
      </w:pPr>
      <w:r>
        <w:t>The house of Labdacus</w:t>
      </w:r>
    </w:p>
    <w:p>
      <w:pPr>
        <w:pStyle w:val="ListBullet"/>
      </w:pPr>
      <w:r>
        <w:t>The house of Polybus</w:t>
      </w:r>
    </w:p>
    <w:p>
      <w:pPr>
        <w:pStyle w:val="ListBullet"/>
      </w:pPr>
      <w:r>
        <w:t>The house of Creon only</w:t>
      </w:r>
    </w:p>
    <w:p>
      <w:pPr>
        <w:pStyle w:val="ListBullet"/>
      </w:pPr>
      <w:r>
        <w:t>[short · recall · DOK 1 · Common Core: RL.9-10.1] What does hope bring to some, according to lines 575–578?Sample answer: Profit to some and light loves to others.</w:t>
      </w:r>
    </w:p>
    <w:p>
      <w:pPr>
        <w:pStyle w:val="ListBullet"/>
      </w:pPr>
      <w:r>
        <w:t>A happy marriage</w:t>
      </w:r>
    </w:p>
    <w:p>
      <w:pPr>
        <w:pStyle w:val="ListBullet"/>
      </w:pPr>
      <w:r>
        <w:t>More ruin for the family</w:t>
      </w:r>
    </w:p>
    <w:p>
      <w:pPr>
        <w:pStyle w:val="ListBullet"/>
      </w:pPr>
      <w:r>
        <w:t>Peace with Argos</w:t>
      </w:r>
    </w:p>
    <w:p>
      <w:pPr>
        <w:pStyle w:val="ListBullet"/>
      </w:pPr>
      <w:r>
        <w:t>Creon's victory</w:t>
      </w:r>
    </w:p>
    <w:p>
      <w:pPr>
        <w:pStyle w:val="ListBullet"/>
      </w:pPr>
      <w:r>
        <w:t>[fill · recall · DOK 1 · Common Core: RL.9-10.1] Complete the quotation from Stasimon 2 (lines 549–588), Chorus: “Thrice blest are they who never _____ pain”Key: tasted</w:t>
      </w:r>
    </w:p>
    <w:p>
      <w:pPr>
        <w:pStyle w:val="ListBullet"/>
      </w:pPr>
      <w:r>
        <w:t>[fill · recall · DOK 1 · Common Core: RL.9-10.1] Complete the quotation from Stasimon 2 (lines 549–588), Chorus: “The _____ lingers on and speeds apace, / Age after age, and each the cup must drain”Key: infection</w:t>
      </w:r>
    </w:p>
    <w:p>
      <w:pPr>
        <w:pStyle w:val="ListBullet"/>
      </w:pPr>
      <w:r>
        <w:t>As winged and able to deceive</w:t>
      </w:r>
    </w:p>
    <w:p>
      <w:pPr>
        <w:pStyle w:val="ListBullet"/>
      </w:pPr>
      <w:r>
        <w:t>As dead</w:t>
      </w:r>
    </w:p>
    <w:p>
      <w:pPr>
        <w:pStyle w:val="ListBullet"/>
      </w:pPr>
      <w:r>
        <w:t>As a gift only to kings</w:t>
      </w:r>
    </w:p>
    <w:p>
      <w:pPr>
        <w:pStyle w:val="ListBullet"/>
      </w:pPr>
      <w:r>
        <w:t>As always true</w:t>
      </w:r>
    </w:p>
    <w:p>
      <w:pPr>
        <w:pStyle w:val="ListBullet"/>
      </w:pPr>
      <w:r>
        <w:t>Danger hidden underfoot until too late</w:t>
      </w:r>
    </w:p>
    <w:p>
      <w:pPr>
        <w:pStyle w:val="ListBullet"/>
      </w:pPr>
      <w:r>
        <w:t>A funeral already held</w:t>
      </w:r>
    </w:p>
    <w:p>
      <w:pPr>
        <w:pStyle w:val="ListBullet"/>
      </w:pPr>
      <w:r>
        <w:t>A sacrifice to Zeus</w:t>
      </w:r>
    </w:p>
    <w:p>
      <w:pPr>
        <w:pStyle w:val="ListBullet"/>
      </w:pPr>
      <w:r>
        <w:t>A cooking fire</w:t>
      </w:r>
    </w:p>
    <w:p>
      <w:pPr>
        <w:pStyle w:val="ListBullet"/>
      </w:pPr>
      <w:r>
        <w:t>[fill · recall · DOK 1 · Common Core: RL.9-10.1] Complete the quotation from Stasimon 2 (lines 549–588), Chorus: “Hope flits about never-wearying wings; / Profit to some, to some light loves she brings, / But no man knoweth how her gifts may turn, / Till ’neath his feet the _____ ashes burn”Key: treacherous</w:t>
      </w:r>
    </w:p>
    <w:p>
      <w:pPr>
        <w:pStyle w:val="ListBullet"/>
      </w:pPr>
      <w:r>
        <w:t>[short · inference · DOK 2 · Common Core: RL.9-10.3] Why does the Chorus speak of hope right after Antigone's sentence?Sample answer: Creon (and others) may be deceived by hope as ruin approaches. The evidence is “The infection lingers on and speeds apace, / Age after age, and each the cup must drain” (Stasimon 2 (lines 549–588), Chorus) — Chorus, in this part of the section.</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Theme</w:t>
      </w:r>
    </w:p>
    <w:p>
      <w:pPr>
        <w:pStyle w:val="ListBullet"/>
      </w:pPr>
      <w:r>
        <w:t>Alliteration</w:t>
      </w:r>
    </w:p>
    <w:p>
      <w:pPr>
        <w:pStyle w:val="ListBullet"/>
      </w:pPr>
      <w:r>
        <w:t>Simile</w:t>
      </w:r>
    </w:p>
    <w:p>
      <w:pPr>
        <w:pStyle w:val="ListBullet"/>
      </w:pPr>
      <w:r>
        <w:t>Plot</w:t>
      </w:r>
    </w:p>
    <w:p>
      <w:pPr>
        <w:pStyle w:val="ListBullet"/>
      </w:pPr>
      <w:r>
        <w:t>[short · analysis · DOK 3 · Common Core: RL.9-10.4] Analyze the word choice in “The infection lingers on and speeds apace, / Age after age, and each the cup must drain” (Stasimon 2 (lines 549–588), Chorus). Pick two words and explain what they suggest.Sample answer: Chorus, in this part of the section. The evidence is “The infection lingers on and speeds apace, / Age after age, and each the cup must drain” (Stasimon 2 (lines 549–588), Chorus). This develops divine law and human law: the curse on the house. The words “infection” and “lingers” carry that meaning: they are the charged choices in the line, and changing either would soften the effect.</w:t>
      </w:r>
    </w:p>
    <w:p>
      <w:pPr>
        <w:pStyle w:val="ListBullet"/>
      </w:pPr>
      <w:r>
        <w:t>[short · synthesis · DOK 4 · Common Core: RL.9-10.2] Is Antigone doomed by her family's curse or by her own choice? Defend your answer.Sample answer: A defended position: Chorus, lines 575–578. The evidence is “Hope flits about never-wearying wings; / Profit to some, to some light loves she brings, / But no man knoweth how her gifts may turn, /…” (Stasimon 2 (lines 549–588), Chorus). This develops divine law and human law: the curse on the house. The Chorus sings that when the gods shake a house, ruin passes from generation to generation, as in the house of Labdacus. Zeus' power never sleeps, and hope can deceive until the ground burns underfoot.</w:t>
      </w:r>
    </w:p>
    <w:p>
      <w:pPr>
        <w:pStyle w:val="ListBullet"/>
      </w:pPr>
      <w:r>
        <w:t>[short · synthesis · DOK 4 · Common Core: RL.9-10.2] Evaluate this claim about the scene: “The ode places Antigone inside an inherited curse, yet her choice is her own: the play balances fate and responsibility.” Is it fully persuasive? Argue with evidence, including a passage that complicates it.Sample answer: The claim is persuasive in part. “Thrice blest are they who never tasted pain” (Stasimon 2 (lines 549–588), Chorus) supports it: The Chorus sings that when the gods shake a house, ruin passes from generation to generation, as in the house of Labdacus. Zeus' power never sleeps, and hope can deceive until the ground burns underfoot. But “Hope flits about never-wearying wings; / Profit to some, to some light loves she brings, / But no man knoweth how her gifts may turn, / Till ’neath his feet the treacherous ashes burn.” (Stasimon 2 (lines 549–588), Chorus) complicates it: the line (Chorus, lines 575–578) shows the same issue from another side, and its “never” marks a limit or reversal the claim passes over. A fair verdict is that the claim is mostly right but overstated; it needs a limiting clause to cover that passage.</w:t>
      </w:r>
    </w:p>
    <w:p>
      <w:pPr>
        <w:pStyle w:val="ListBullet"/>
      </w:pPr>
      <w:r>
        <w:t>[short · synthesis · DOK 4 · Common Core: RL.9-10.2] Synthesis: trace how divine law and human law develops from Episode 2 (lines 354–548) to Stasimon 2 (lines 549–588). Use one quotation from each.Sample answer: Earlier, in Episode 2 (lines 354–548), Antigone, the text reads “Guilty. I did it, I deny it not” — Antigone, lines 410. In Stasimon 2 (lines 549–588), “Thrice blest are they who never tasted pain” (Stasimon 2 (lines 549–588), Chorus) — Chorus, lines 549. The curse on the house.</w:t>
      </w:r>
    </w:p>
    <w:p>
      <w:pPr>
        <w:pStyle w:val="ListBullet"/>
      </w:pPr>
      <w:r>
        <w:t>Creon's first speech and the Guard</w:t>
      </w:r>
    </w:p>
    <w:p>
      <w:pPr>
        <w:pStyle w:val="ListBullet"/>
      </w:pPr>
      <w:r>
        <w:t>The curse on the house</w:t>
      </w:r>
    </w:p>
    <w:p>
      <w:pPr>
        <w:pStyle w:val="ListBullet"/>
      </w:pPr>
      <w:r>
        <w:t>Haemon and his father</w:t>
      </w:r>
    </w:p>
    <w:p>
      <w:pPr>
        <w:pStyle w:val="ListBullet"/>
      </w:pPr>
      <w:r>
        <w:t>Antigone's farewell</w:t>
      </w:r>
    </w:p>
    <w:p>
      <w:pPr>
        <w:pStyle w:val="ListBullet"/>
      </w:pPr>
      <w:r>
        <w:t>[fill · recall · DOK 1 · Common Core: L.9-10.4] Complete the quotation from Episode 2 (lines 354–548), line 415: “I knew, all knew; how _____ I fail to know?” Word bank: himself, windward, should, ceasedKey: should</w:t>
      </w:r>
    </w:p>
    <w:p>
      <w:pPr>
        <w:pStyle w:val="ListBullet"/>
      </w:pPr>
      <w:r>
        <w:t>[fill · recall · DOK 1 · Common Core: L.9-10.4] Complete the quotation from Episode 2 (lines 354–548), lines 354–355: “Here is the _____ taken in the act Of giving burial.” Word bank: gathered, culprit, stubborn, whitherKey: culprit</w:t>
      </w:r>
    </w:p>
    <w:p>
      <w:pPr>
        <w:pStyle w:val="ListBullet"/>
      </w:pPr>
      <w:r>
        <w:t>blackening</w:t>
      </w:r>
    </w:p>
    <w:p>
      <w:pPr>
        <w:pStyle w:val="ListBullet"/>
      </w:pPr>
      <w:r>
        <w:t>blossomed</w:t>
      </w:r>
    </w:p>
    <w:p>
      <w:pPr>
        <w:pStyle w:val="ListBullet"/>
      </w:pPr>
      <w:r>
        <w:t>inspired</w:t>
      </w:r>
    </w:p>
    <w:p>
      <w:pPr>
        <w:pStyle w:val="ListBullet"/>
      </w:pPr>
      <w:r>
        <w:t>omnipotent</w:t>
      </w:r>
    </w:p>
    <w:p>
      <w:pPr>
        <w:pStyle w:val="ListBullet"/>
      </w:pPr>
      <w:r>
        <w:t>“When from the hail-storm of thy threats I fled I sware thou wouldst not see me here again; But the wild rapture of a glad surprise…”</w:t>
      </w:r>
    </w:p>
    <w:p>
      <w:pPr>
        <w:pStyle w:val="ListBullet"/>
      </w:pPr>
      <w:r>
        <w:t>“No man, my lord, should make a vow, for if He ever swears he will not do a thing, His afterthoughts belie his first resolve.”</w:t>
      </w:r>
    </w:p>
    <w:p>
      <w:pPr>
        <w:pStyle w:val="ListBullet"/>
      </w:pPr>
      <w:r>
        <w:t>“Here is the culprit taken in the act Of giving burial.”</w:t>
      </w:r>
    </w:p>
    <w:p>
      <w:pPr>
        <w:pStyle w:val="ListBullet"/>
      </w:pPr>
      <w:r>
        <w:t>“There from the palace he returns in time.”</w:t>
      </w:r>
    </w:p>
    <w:p>
      <w:pPr>
        <w:pStyle w:val="ListBullet"/>
      </w:pPr>
      <w:r>
        <w:t>[short · inference · DOK 2 · Common Core: RL.9-10.3] What does this passage from Episode 2 (lines 354–548), lines 377–407 reveal about the character or situation? “I was glad—and grieved; For ’tis most sweet to ’scape oneself scot-free, And yet to bring disaster to a friend Is grievous.” Answer in two or three sentences with one detail.Sample answer: The passage (Episode 2 (lines 354–548), lines 377–407) shows the situation turning on divine law and human law: the story keeps returning to divine law and human law. The words “grievous” and “disaster” are the proof, because they show how the moment looks to the people in it. They suggest more than the narrator states outright.</w:t>
      </w:r>
    </w:p>
    <w:p>
      <w:pPr>
        <w:pStyle w:val="ListBullet"/>
      </w:pPr>
      <w:r>
        <w:t>[short · inference · DOK 2 · Common Core: RL.9-10.3] What does this passage from Episode 2 (lines 354–548), lines 506–507 reveal about the character or situation? “But now thy bark is stranded, I am bold To claim my share as partner in the loss.” Answer in two or three sentences with one detail.Sample answer: The passage (Episode 2 (lines 354–548), lines 506–507) shows the situation turning on divine law and human law: the story keeps returning to divine law and human law. The words “stranded” and “partner” are the proof, because they show how the moment looks to the people in it. They suggest more than the narrator states outright.</w:t>
      </w:r>
    </w:p>
    <w:p>
      <w:pPr>
        <w:pStyle w:val="ListBullet"/>
      </w:pPr>
      <w:r>
        <w:t>[short · inference · DOK 2 · Common Core: RL.9-10.3] What does this passage from Stasimon 2 (lines 549–588), lines 549–588 reveal about the character or situation? “Antistrophe 1 On the Labdacidae I see descending Woe upon woe; from days of old some god Laid on the race a malison, and his rod Scourges each age with sorrows never ending.” Answer in two or three sentences with one detail.Sample answer: The passage (Stasimon 2 (lines 549–588), lines 549–588) shows the situation turning on divine law and human law: the story keeps returning to divine law and human law. The words “descending” and “malison” are the proof, because they show how the moment looks to the people in it. They suggest more than the narrator states outright.</w:t>
      </w:r>
    </w:p>
    <w:p>
      <w:pPr>
        <w:pStyle w:val="ListBullet"/>
      </w:pPr>
      <w:r>
        <w:t>[short · analysis · DOK 3 · Common Core: RL.9-10.4] Analyze how the word choice in this passage from Episode 2 (lines 354–548), line 416 shapes its tone: “And yet wert bold enough to break the law?” Pick two words and explain their effect.Sample answer: The words “enough” (Episode 2 (lines 354–548), line 416)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Common Core: RL.9-10.4] Analyze how the word choice in this passage from Episode 2 (lines 354–548), line 471 shapes its tone: “Manifold A king’s prerogatives, and not the least That all his acts and all his words are law.” Pick two words and explain their effect.Sample answer: The words “prerogatives” (Episode 2 (lines 354–548), line 471)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Common Core: RL.9-10.4] Analyze how the word choice in this passage from Stasimon 2 (lines 549–588), lines 549–588 shapes its tone: “Strophe 2 Thy might, O Zeus, what mortal power can quell?” Pick two words and explain their effect.Sample answer: The words “mortal” (Stasimon 2 (lines 549–588), lines 549–588)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Common Core: RL.9-10.2] Connect this passage from Episode 2 (lines 354–548), lines 374–375 to the story's treatment of learning too late: “I saw this woman burying the corpse Against thy orders.” Use one other moment from the story as well.Sample answer: This passage (Episode 2 (lines 354–548), lines 374–375) develops learning too late: the story keeps returning to learning too late. Its words “burying” and “corpse” carry that idea into this moment. The same concern returns in “No sooner had we come, Driven from thy presence by those awful threats, Than straight we swept away all trace of dust,…” (Episode 2 (lines 354–548), lines 374–375), so the two passages read as a pattern, not a single moment. Together they show the story treating learning too late as central.</w:t>
      </w:r>
    </w:p>
    <w:p>
      <w:pPr>
        <w:pStyle w:val="ListBullet"/>
      </w:pPr>
      <w:r>
        <w:t>ceased</w:t>
      </w:r>
    </w:p>
    <w:p>
      <w:pPr>
        <w:pStyle w:val="ListBullet"/>
      </w:pPr>
      <w:r>
        <w:t>disowned</w:t>
      </w:r>
    </w:p>
    <w:p>
      <w:pPr>
        <w:pStyle w:val="ListBullet"/>
      </w:pPr>
      <w:r>
        <w:t>surprised</w:t>
      </w:r>
    </w:p>
    <w:p>
      <w:pPr>
        <w:pStyle w:val="ListBullet"/>
      </w:pPr>
      <w:r>
        <w:t>should</w:t>
      </w:r>
    </w:p>
    <w:p>
      <w:pPr>
        <w:pStyle w:val="ListBullet"/>
      </w:pPr>
      <w:r>
        <w:t>[short · inference · DOK 2 · Common Core: RL.11-12.3] What does this passage from Stasimon 1 (lines 324–353), lines 324–353 reveal about the character or situation? “Antistrophe 2 Passing the wildest flight thought are the cunning and skill, That guide man now to the light, but now to counsels of ill.” Answer in two or three sentences with one detail.Sample answer: The passage (Stasimon 1 (lines 324–353), lines 324–353) shows the situation turning on divine law and human law: the story keeps returning to divine law and human law. The words “counsels” and “wildest” are the proof, because they show how the moment looks to the people in it. They suggest more than the narrator states outright.</w:t>
      </w:r>
    </w:p>
    <w:p>
      <w:pPr>
        <w:pStyle w:val="ListBullet"/>
      </w:pPr>
      <w:r>
        <w:t>[short · analysis · DOK 3 · Common Core: RL.11-12.4] Analyze how the word choice in this passage from Episode 2 (lines 354–548), lines 361–364 shapes its tone: “When from the hail-storm of thy threats I fled I sware thou wouldst not see me here again; But the wild rapture of a glad surprise Intoxicates, and so I’m here forsworn.” Pick two words and explain their effect.Sample answer: The words “forsworn” and “surprise” (Episode 2 (lines 354–548), lines 361–364)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Common Core: RL.11-12.2] Connect this passage from Episode 2 (lines 354–548), lines 392–394 to the story's treatment of pride and stubbornness: “We closed our eyes And waited till the heaven-sent plague should pass.” Use one other moment from the story as well.Sample answer: This passage (Episode 2 (lines 354–548), lines 392–394) develops pride and stubbornness: the story keeps returning to pride and stubbornness. Its words “waited” and “should” carry that idea into this moment. The same concern returns in “A piercing cry she uttered, sad and shrill, As when the mother bird beholds her nest Robbed of its nestlings; even so…” (Episode 2 (lines 354–548), lines 392–394), so the two passages read as a pattern, not a single moment. Together they show the story treating pride and stubbornness as central.</w:t>
      </w:r>
    </w:p>
    <w:p>
      <w:pPr>
        <w:pStyle w:val="ListBullet"/>
      </w:pPr>
      <w:r>
        <w:t>[short · synthesis · DOK 4 · Common Core: RL.11-12.2] Connect this passage from Episode 2 (lines 354–548), lines 489–490 to the story's treatment of pride and stubbornness: “Die then, and love the dead if thou must, No woman shall be the master while I live.” Use one other moment from the story as well.Sample answer: This passage (Episode 2 (lines 354–548), lines 489–490) develops pride and stubbornness: the story keeps returning to pride and stubbornness. Its words “master” carry that idea into this moment. The same concern returns in “Woman, who like a viper unperceived Didst harbour in my house and drain my blood, Two plagues I nurtured blindly, so it…” (Episode 2 (lines 354–548), lines 489–490), so the two passages read as a pattern, not a single moment. Together they show the story treating pride and stubbornness as central.</w:t>
      </w:r>
    </w:p>
    <w:p>
      <w:pPr>
        <w:pStyle w:val="ListBullet"/>
      </w:pPr>
      <w:r>
        <w:t>stubborn</w:t>
      </w:r>
    </w:p>
    <w:p>
      <w:pPr>
        <w:pStyle w:val="ListBullet"/>
      </w:pPr>
      <w:r>
        <w:t>gathered</w:t>
      </w:r>
    </w:p>
    <w:p>
      <w:pPr>
        <w:pStyle w:val="ListBullet"/>
      </w:pPr>
      <w:r>
        <w:t>arrest</w:t>
      </w:r>
    </w:p>
    <w:p>
      <w:pPr>
        <w:pStyle w:val="ListBullet"/>
      </w:pPr>
      <w:r>
        <w:t>should</w:t>
      </w:r>
    </w:p>
    <w:p>
      <w:pPr>
        <w:pStyle w:val="ListBullet"/>
      </w:pPr>
      <w:r>
        <w:t>[short · analysis · DOK 3 · Common Core: RL.11-12.4] Analyze how the word choice in this passage from Episode 2 (lines 354–548), line 518 shapes its tone: “O say if I can help thee even now.” Pick two words and explain their effect.Sample answer: The words its wording (Episode 2 (lines 354–548), line 518) make the tone heavy and deliberate rather than neutral. That weight points the reader to gender and power: the story keeps returning to gender and power. The author chooses them so the moment feels significant instead of passing.</w:t>
      </w:r>
    </w:p>
    <w:p>
      <w:pPr>
        <w:pStyle w:val="ListBullet"/>
      </w:pPr>
      <w:r>
        <w:t>[fill · recall · DOK 1 · Common Core: L.11-12.4] Complete the quotation from Stasimon 2 (lines 549–588), lines 553–556: “So when Etesian blasts from Thrace downpour Sweep o’er the _____ main and whirl to land From Ocean’s cavernous depths his ooze and sand, Billow on billow thunders on the shore.” Word bank: blackening, blossomed, omnipotent, inspiredKey: blackening</w:t>
      </w:r>
    </w:p>
    <w:p>
      <w:pPr>
        <w:pStyle w:val="ListBullet"/>
      </w:pPr>
      <w:r>
        <w:t>[short · synthesis · DOK 4 · Common Core: RL.11-12.2] Connect this passage from Episode 2 (lines 354–548), line 478 to the story's treatment of learning too late: “One mother bare them and the self-same sire.” Use one other moment from the story as well.Sample answer: This passage (Episode 2 (lines 354–548), line 478) develops learning too late: the story keeps returning to learning too late. Its words “mother” carry that idea into this moment. The same concern returns in “The dead man will not bear thee out in this.” (Episode 2 (lines 354–548), line 478), so the two passages read as a pattern, not a single moment. Together they show the story treating learning too late as central.</w:t>
      </w:r>
    </w:p>
    <w:p>
      <w:pPr>
        <w:pStyle w:val="ListBullet"/>
      </w:pPr>
      <w:r>
        <w:t>[fill · recall · DOK 1 · Dual Credit (Indiana College Core): ICC-WC-1.5] Complete the quotation from Episode 2 (lines 354–548), lines 377–407: “A sudden _____ then upraised A cloud of dust that blotted out the sky, And swept the plain, and stripped the woodlands bare, And shook the firmament.” Word bank: arrest, windward, whirlwind, himselfKey: whirlwind</w:t>
      </w:r>
    </w:p>
    <w:p>
      <w:pPr>
        <w:pStyle w:val="ListBullet"/>
      </w:pPr>
      <w:r>
        <w:t>[short · analysis · DOK 3 · Program outcome: LeL-C3-LIT-1] Claim: The ode places Antigone inside an inherited curse, yet her choice is her own: the play balances fate and responsibility. Explain how this evidence supports the claim: “Thrice blest are they who never tasted pain” (Stasimon 2 (lines 549–588), Chorus).Sample answer: The Chorus sings that when the gods shake a house, ruin passes from generation to generation, as in the house of Labdacus. Zeus' power never sleeps, and hope can deceive until the ground burns underfoot. The evidence is “Thrice blest are they who never tasted pain” (Stasimon 2 (lines 549–588), Chorus) — Chorus, lines 549. This develops divine law and human law: the curse on the house.</w:t>
      </w:r>
    </w:p>
    <w:p>
      <w:pPr>
        <w:pStyle w:val="ListBullet"/>
      </w:pPr>
      <w:r>
        <w:t>[fill · recall · DOK 1 · Program outcome: LeL-C4-LIT-1] Complete the quotation from Stasimon 1 (lines 324–353), lines 346–347: “What strange vision meets my eyes, Fills me with a wild _____?” Word bank: witted, recklessly, counsel, surpriseKey: surprise</w:t>
      </w:r>
    </w:p>
    <w:p>
      <w:pPr>
        <w:pStyle w:val="ListBullet"/>
      </w:pPr>
      <w:r>
        <w:t>The final confession; "hideous" transfers his horror to the sound.</w:t>
      </w:r>
    </w:p>
    <w:p>
      <w:pPr>
        <w:pStyle w:val="ListBullet"/>
      </w:pPr>
      <w:r>
        <w:t>A newborn's memory; invites sympathy.</w:t>
      </w:r>
    </w:p>
    <w:p>
      <w:pPr>
        <w:pStyle w:val="ListBullet"/>
      </w:pPr>
      <w:r>
        <w:t>The narrator steps in to defend a love based on esteem rather than "first sight."</w:t>
      </w:r>
    </w:p>
    <w:p>
      <w:pPr>
        <w:pStyle w:val="ListBullet"/>
      </w:pPr>
      <w:r>
        <w:t>Chorus, in this part of the section.</w:t>
      </w:r>
    </w:p>
    <w:p>
      <w:pPr>
        <w:pStyle w:val="ListBullet"/>
      </w:pPr>
      <w:r>
        <w:t>[short · synthesis · DOK 4 · Program outcome: LeL-C4-LIT-1] Close reading: how do the diction and syntax of “Hope flits about never-wearying wings; / Profit to some, to some light loves she brings, / But no man knoweth how her gifts may turn, / Till ’neath his feet the treacherous ashes burn” (Stasimon 2 (lines 549–588), Chorus) shape its meaning? Consider a second, competing reading.Sample answer: Chorus, lines 575–578. The evidence is “Hope flits about never-wearying wings; / Profit to some, to some light loves she brings, / But no man knoweth how her gifts may turn, /…” (Stasimon 2 (lines 549–588), Chorus). This develops divine law and human law: the curse on the house. The words “treacherous” and “wearying”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r>
        <w:t>Rigor version | Items (in order) | Mix</w:t>
      </w:r>
    </w:p>
    <w:p>
      <w:r>
        <w:t>Scaffolded support | 1, 2, 3, 4, 5, 6, 7, 8, 9, 10, 11, 12, 13, 14, 15, 16 | recall 9, inference 1, analysis 3, synthesis 3</w:t>
      </w:r>
    </w:p>
    <w:p>
      <w:r>
        <w:t>HS Freshman | 4, 9, 3, 7, 8, 6, 1, 2, 5, 10, 17, 13, 11, 14, 15, 16 | recall 9, inference 2, analysis 2, synthesis 3</w:t>
      </w:r>
    </w:p>
    <w:p>
      <w:r>
        <w:t>HS Sophomore | 18, 19, 9, 20, 2, 1, 21, 22, 23, 10, 24, 25, 26, 27, 28, 16 | recall 6, inference 5, analysis 3, synthesis 2</w:t>
      </w:r>
    </w:p>
    <w:p>
      <w:r>
        <w:t>HS Junior | 29, 18, 8, 2, 5, 30, 22, 23, 10, 24, 31, 25, 27, 11, 32, 33 | recall 5, inference 5, analysis 4, synthesis 2</w:t>
      </w:r>
    </w:p>
    <w:p>
      <w:r>
        <w:t>HS Senior | 29, 34, 5, 7, 9, 30, 23, 10, 17, 35, 26, 25, 27, 28, 33, 14 | recall 5, inference 4, analysis 4, synthesis 3</w:t>
      </w:r>
    </w:p>
    <w:p>
      <w:r>
        <w:t>AP | 19, 1, 36, 2, 7, 8, 22, 25, 26, 35, 31, 27, 37, 32, 16, 14 | recall 6, inference 1, analysis 5, synthesis 4</w:t>
      </w:r>
    </w:p>
    <w:p>
      <w:r>
        <w:t>College Freshman | 38, 4, 5, 2, 30, 21, 24, 35, 25, 31, 26, 11, 32, 33, 16, 14 | recall 4, inference 3, analysis 5, synthesis 4</w:t>
      </w:r>
    </w:p>
    <w:p>
      <w:r>
        <w:t>College Sophomore | 8, 6, 9, 21, 23, 17, 31, 26, 25, 11, 27, 33, 28, 37, 15, 16 | recall 3, inference 3, analysis 5, synthesis 5</w:t>
      </w:r>
    </w:p>
    <w:p>
      <w:r>
        <w:t>College Junior | 29, 4, 9, 6, 21, 26, 31, 12, 27, 39, 32, 28, 33, 15, 14, 16 | recall 4, inference 1, analysis 5, synthesis 6</w:t>
      </w:r>
    </w:p>
    <w:p>
      <w:r>
        <w:t>College Senior | 40, 5, 2, 1, 41, 26, 25, 35, 11, 32, 28, 33, 37, 42, 16, 15 | recall 4, inference 1, analysis 4, synthesis 7</w:t>
      </w:r>
    </w:p>
    <w:p>
      <w:r>
        <w:t>Graduate / PhD | 7, 6, 36, 2, 1, 21, 25, 39, 32, 37, 33, 28, 15, 16, 14, 42 | recall 5, inference 1, analysis 2, synthesis 8</w:t>
      </w:r>
    </w:p>
    <w:p>
      <w:pPr>
        <w:pStyle w:val="Heading3"/>
      </w:pPr>
      <w:r>
        <w:t>Writing prompts (eleven rigor levels)</w:t>
      </w:r>
    </w:p>
    <w:p>
      <w:r>
        <w:t>Scaffolded support (250 words; Common Core: RL.9-10.2; W.9-10.1): Supported track (work from the passage your teacher selects). In “Stasimon 2 (lines 549–588),” how does Sophocles show the curse on the house? Write a paragraph that states your claim, quotes two details from the passage, and explains how each detail supports your idea. Use the theme you noticed as one piece of evidence.</w:t>
      </w:r>
    </w:p>
    <w:p>
      <w:r>
        <w:t>HS Freshman (350 words; Common Core: RL.9-10.2; W.9-10.1): In Stasimon 2 (lines 549–588), how does Sophocles develop the idea of the curse on the house? State a clear claim, support it with two or three quotations, and explain how the theme in the scene helps build that idea.</w:t>
      </w:r>
    </w:p>
    <w:p>
      <w:r>
        <w:t>HS Sophomore (450 words; Common Core: RL.9-10.2; W.9-10.1): Analyze how Stasimon 2 (lines 549–588) develops the idea of the curse on the house. Make a precise claim, support it with at least three pieces of textual evidence, and explain how the author's use of theme and imagery shapes that idea. Address one possible counterclaim.</w:t>
      </w:r>
    </w:p>
    <w:p>
      <w:r>
        <w:t>HS Junior (550 words; Common Core: RL.11-12.5; RL.11-12.1; W.11-12.1): Analyze how the structure of Stasimon 2 (lines 549–588) (where it begins, turns and ends) and its theme shape the reader's understanding of the curse on the house. Identify one place where the text leaves matters uncertain and explain how that uncertainty adds to its meaning.</w:t>
      </w:r>
    </w:p>
    <w:p>
      <w:r>
        <w:t>HS Senior (600 words; Common Core: RL.11-12.2; W.11-12.1): Two readers disagree about what Stasimon 2 (lines 549–588) suggests about the curse on the house. Lay out two plausible interpretations, weigh the evidence for each (including the scene's theme and imagery), and argue for the stronger one in a sustained, well-organized essay.</w:t>
      </w:r>
    </w:p>
    <w:p>
      <w:r>
        <w:t>AP (650 words; Common Core: RL.11-12.2; W.11-12.1): Write a literary argument in which you analyze how Sophocles uses theme in Stasimon 2 (lines 549–588) to complicate the reader's understanding of the curse on the house.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2 (lines 549–588) within its historical and literary context and argue how the scene's treatment of the curse on the house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2 (lines 549–588) alongside the conventions of its genre and period. Argue how the scene's handling of the curse on the house follows or bends those conventions, using the theme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2 (lines 549–588) and its treatment of the curse on the house. State your method, show what it reveals in the scene's theme and imagery, and identify where the text resists it.</w:t>
      </w:r>
    </w:p>
    <w:p>
      <w:r>
        <w:t>College Senior (2000 words; Common Core: RL.9-10.1; RL.9-10.2; RL.9-10.3; RL.9-10.4; RL.9-10.5; RL.11-12.1; RL.11-12.2; RL.11-12.4; RL.11-12.5; W.9-10.1; W.11-12.1; L.9-10.4; L.11-12.4): Develop a research argument that reads Stasimon 2 (lines 549–588) as evidence for a larger claim about the curse on the house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2 (lines 549–588) as a hinge in the play's larger treatment of the curse on the house.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curse on the house</w:t>
      </w:r>
    </w:p>
    <w:p>
      <w:pPr>
        <w:pStyle w:val="ListBullet"/>
      </w:pPr>
      <w:r>
        <w:t>Antigone's farewell</w:t>
      </w:r>
    </w:p>
    <w:p>
      <w:pPr>
        <w:pStyle w:val="ListBullet"/>
      </w:pPr>
      <w:r>
        <w:t>The prophet Teiresias</w:t>
      </w:r>
    </w:p>
    <w:p>
      <w:pPr>
        <w:pStyle w:val="ListBullet"/>
      </w:pPr>
      <w:r>
        <w:t>The Ode to Love</w:t>
      </w:r>
    </w:p>
    <w:p>
      <w:pPr>
        <w:pStyle w:val="Heading2"/>
      </w:pPr>
      <w:r>
        <w:t>Lesson 8: Episode 3 (lines 589–736)</w:t>
      </w:r>
    </w:p>
    <w:p>
      <w:r>
        <w:t>Focus: Haemon and his father</w:t>
      </w:r>
    </w:p>
    <w:p>
      <w:r>
        <w:t>Objective: Students will analyze how conflict develops in “Episode 3 (lines 589–736)” by writing a claim-evidence-reasoning paragraph that cites at least 2 quotations from the section, and will score at least 80% on the section quiz.</w:t>
      </w:r>
    </w:p>
    <w:p>
      <w:r>
        <w:t>Standards: Common Core RL.9-10.3; W.9-10.1; L.9-10.4</w:t>
      </w:r>
    </w:p>
    <w:p>
      <w:r>
        <w:t>Teacher only · spoilers</w:t>
      </w:r>
    </w:p>
    <w:p>
      <w:r>
        <w:t>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Background: In Athens, ideas about rule by one man were debated openly; Haemon's "A State for one man is no State at all" (line 692) speaks to that debate.</w:t>
      </w:r>
    </w:p>
    <w:p>
      <w:r>
        <w:t>Significance: The image of trees that bend in a flood (lines 667–669) states the play's lesson that Creon learns too late.</w:t>
      </w:r>
    </w:p>
    <w:p>
      <w:pPr>
        <w:pStyle w:val="Heading3"/>
      </w:pPr>
      <w:r>
        <w:t>Lesson plan and lecture script (90 minutes)</w:t>
      </w:r>
    </w:p>
    <w:p>
      <w:pPr>
        <w:pStyle w:val="Quote"/>
      </w:pPr>
      <w:r>
        <w:t>Therefore, my father, cling not to one mood, / And deem not thou art right, all others wrong. (Episode 3 (lines 589–736), Haemon)</w:t>
      </w:r>
    </w:p>
    <w:p>
      <w:pPr>
        <w:pStyle w:val="Quote"/>
      </w:pPr>
      <w:r>
        <w:t>See how the trees beside a stream in flood / Save, if they yield to force, each spray unharmed, / But by resisting perish root and branch (Episode 3 (lines 589–736), Haemon)</w:t>
      </w:r>
    </w:p>
    <w:p>
      <w:r>
        <w:t>Total: 90 minutes.</w:t>
      </w:r>
    </w:p>
    <w:p>
      <w:pPr>
        <w:pStyle w:val="Heading3"/>
      </w:pPr>
      <w:r>
        <w:t>Teacher analysis (spoilers)</w:t>
      </w:r>
    </w:p>
    <w:p>
      <w:r>
        <w:t>Literary elements</w:t>
      </w:r>
    </w:p>
    <w:p>
      <w:pPr>
        <w:pStyle w:val="ListBullet"/>
      </w:pPr>
      <w:r>
        <w:t>Conflict: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Imagery: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Themes and how they develop</w:t>
      </w:r>
    </w:p>
    <w:p>
      <w:pPr>
        <w:pStyle w:val="ListBullet"/>
      </w:pPr>
      <w:r>
        <w:t>divine law and human law: Haemon and his father.</w:t>
      </w:r>
    </w:p>
    <w:p>
      <w:r>
        <w:t>Symbols and motifs</w:t>
      </w:r>
    </w:p>
    <w:p>
      <w:pPr>
        <w:pStyle w:val="ListBullet"/>
      </w:pPr>
      <w:r>
        <w:t>burial and the unburied body: The section adds to the play's pattern of burial and the unburied body: Haemon and his father.</w:t>
      </w:r>
    </w:p>
    <w:p>
      <w:r>
        <w:t>Key quotations (checked against the reading text)</w:t>
      </w:r>
    </w:p>
    <w:p>
      <w:pPr>
        <w:pStyle w:val="ListBullet"/>
      </w:pPr>
      <w:r>
        <w:t>“Therefore, my father, cling not to one mood, / And deem not thou art right, all others wrong” (Episode 3 (lines 589–736), Haemon) Haemon, lines 660–661.</w:t>
      </w:r>
    </w:p>
    <w:p>
      <w:pPr>
        <w:pStyle w:val="ListBullet"/>
      </w:pPr>
      <w:r>
        <w:t>“See how the trees beside a stream in flood / Save, if they yield to force, each spray unharmed, / But by resisting perish root and branch” (Episode 3 (lines 589–736), Haemon) Haemon, lines 667–669.</w:t>
      </w:r>
    </w:p>
    <w:p>
      <w:pPr>
        <w:pStyle w:val="ListBullet"/>
      </w:pPr>
      <w:r>
        <w:t>“Am I to rule for others, or myself” (Episode 3 (lines 589–736), Creon) Creon, lines 691.</w:t>
      </w:r>
    </w:p>
    <w:p>
      <w:pPr>
        <w:pStyle w:val="ListBullet"/>
      </w:pPr>
      <w:r>
        <w:t>“A State for one man is no State at all” (Episode 3 (lines 589–736), Haemon) Haemon, lines 692.</w:t>
      </w:r>
    </w:p>
    <w:p>
      <w:pPr>
        <w:pStyle w:val="ListBullet"/>
      </w:pPr>
      <w:r>
        <w:t>“The State is his who rules it, so ’tis held” (Episode 3 (lines 589–736), Creon) Creon, lines 693.</w:t>
      </w:r>
    </w:p>
    <w:p>
      <w:r>
        <w:t>Model claim-evidence-reasoning</w:t>
      </w:r>
    </w:p>
    <w:p>
      <w:pPr>
        <w:pStyle w:val="Heading3"/>
      </w:pPr>
      <w:r>
        <w:t>Passages referenced in this lesson (full text)</w:t>
      </w:r>
    </w:p>
    <w:p>
      <w:r>
        <w:t>Line 549549 Chorus: Thrice blest are they who never tasted pain!</w:t>
      </w:r>
    </w:p>
    <w:p>
      <w:r>
        <w:t>Lines 589–592589 Creon: Soon shall we know, better than seer can tell.590 Creon: Learning may fixed decree anent thy bride,591 Creon: Thou mean’st not, son, to rave against thy sire?592 Creon: Know’st not whate’er we do is done in love?</w:t>
      </w:r>
    </w:p>
    <w:p>
      <w:r>
        <w:t>Lines 593–594593 Haemon: O father, I am thine, and I will take594 Haemon: Thy wisdom as the helm to steer withal.</w:t>
      </w:r>
    </w:p>
    <w:p>
      <w:r>
        <w:t>Lines 593–596593 Haemon: O father, I am thine, and I will take594 Haemon: Thy wisdom as the helm to steer withal.595 Haemon: Therefore no wedlock shall by me be held596 Haemon: More precious than thy loving goverance.</w:t>
      </w:r>
    </w:p>
    <w:p>
      <w:r>
        <w:t>Lines 597–636597 Creon: Well spoken: so right-minded sons should feel,598 Creon: In all deferring to a father’s will.599 Creon: For ’tis the hope of parents they may rear600 Creon: A brood of sons submissive, keen to avenge601 Creon: Their father’s wrongs, and count his friends their own.602 Creon: But who begets unprofitable sons,603 Creon: He verily breeds trouble for himself,604 Creon: And for his foes much laughter. Son, be warned605 Creon: And let no woman fool away thy wits.606 Creon: Ill fares the husband mated with a shrew,607 Creon: And her embraces very soon wax cold.608 Creon: For what can wound so surely to the quick609 Creon: As a false friend? So spue and cast her off,610 Creon: Bid her go find a husband with the dead.611 Creon: For since I caught her openly rebelling,612 Creon: Of all my subjects the one malcontent,613 Creon: I will not prove a traitor to the State.614 Creon: She surely dies. Go, let her, if she will,615 Creon: Appeal to Zeus the God of Kindred, for616 Creon: If thus I nurse rebellion in my house,617 Creon: Shall not I foster mutiny without?618 Creon: For whoso rules his household worthily,619 Creon: Will prove in civic matters no less wise.620 Creon: But he who overbears the laws, or thinks621 Creon: To overrule his rulers, such an one622 Creon: I never will allow. Whome’er the State623 Creon: Appoints must be obeyed in everything,624 Creon: But small and great, just and unjust alike.625 Creon: I warrant such a one in either case626 Creon: Would shine, as King or subject; such a man627 Creon: Would in the storm of battle stand his ground,628 Creon: A comrade leal and true; but Anarchy—629 Creon: What evils are not wrought by Anarchy!630 Creon: She ruins States, and overthrows the home,631 Creon: She dissipates and routs the embattled host;632 Creon: While discipline preserves the ordered ranks.633 Creon: Therefore we must maintain authority634 Creon: And yield to tittle to a woman’s will.635 Creon: Better, if needs be, men should cast us out636 Creon: Than hear it said, a woman proved his match.</w:t>
      </w:r>
    </w:p>
    <w:p>
      <w:r>
        <w:t>Lines 609–610609 Creon: As a false friend? So spue and cast her off,610 Creon: Bid her go find a husband with the dead.</w:t>
      </w:r>
    </w:p>
    <w:p>
      <w:r>
        <w:t>Lines 614–617614 Creon: She surely dies. Go, let her, if she will,615 Creon: Appeal to Zeus the God of Kindred, for616 Creon: If thus I nurse rebellion in my house,617 Creon: Shall not I foster mutiny without?</w:t>
      </w:r>
    </w:p>
    <w:p>
      <w:r>
        <w:t>Lines 637–638637 Chorus: To me, unless old age have dulled my wits,638 Chorus: Thy words appear both reasonable and wise.</w:t>
      </w:r>
    </w:p>
    <w:p>
      <w:r>
        <w:t>Lines 660–661660 Haemon: Therefore, my father, cling not to one mood,661 Haemon: And deem not thou art right, all others wrong.</w:t>
      </w:r>
    </w:p>
    <w:p>
      <w:r>
        <w:t>Lines 667–669667 Haemon: See how the trees beside a stream in flood668 Haemon: Save, if they yield to force, each spray unharmed,669 Haemon: But by resisting perish root and branch.</w:t>
      </w:r>
    </w:p>
    <w:p>
      <w:r>
        <w:t>Line 688688 Haemon: The Theban commons with one voice say, No.</w:t>
      </w:r>
    </w:p>
    <w:p>
      <w:r>
        <w:t>Line 691691 Creon: Am I to rule for others, or myself?</w:t>
      </w:r>
    </w:p>
    <w:p>
      <w:r>
        <w:t>Line 692692 Haemon: A State for one man is no State at all.</w:t>
      </w:r>
    </w:p>
    <w:p>
      <w:r>
        <w:t>Line 693693 Creon: The State is his who rules it, so ’tis held.</w:t>
      </w:r>
    </w:p>
    <w:p>
      <w:r>
        <w:t>Line 694694 Haemon: As monarch of a desert thou wouldst shine.</w:t>
      </w:r>
    </w:p>
    <w:p>
      <w:r>
        <w:t>Line 705705 Creon: Living the maid shall never be thy bride.</w:t>
      </w:r>
    </w:p>
    <w:p>
      <w:r>
        <w:t>Line 711711 Creon: Play not the spaniel, thou a woman’s slave.</w:t>
      </w:r>
    </w:p>
    <w:p>
      <w:r>
        <w:t>Lines 713–716713 Creon: This passes bounds. By heaven, thou shalt not rate714 Creon: And jeer and flout me with impunity.715 Creon: Off with the hateful thing that she may die716 Creon: At once, beside her bridegroom, in his sight.</w:t>
      </w:r>
    </w:p>
    <w:p>
      <w:r>
        <w:t>Lines 723–724723 Creon: Let him go vent his fury like a fiend:724 Creon: These sisters twain he shall not save from death.</w:t>
      </w:r>
    </w:p>
    <w:p>
      <w:r>
        <w:t>Lines 726–727726 Creon: I stand corrected; only her who touched727 Creon: The body.</w:t>
      </w:r>
    </w:p>
    <w:p>
      <w:pPr>
        <w:pStyle w:val="Heading3"/>
      </w:pPr>
      <w:r>
        <w:t>Vocabulary with etymology notes</w:t>
      </w:r>
    </w:p>
    <w:p>
      <w:r>
        <w:t>Word | Definition (in this sentence) | In context | Word history</w:t>
      </w:r>
    </w:p>
    <w:p>
      <w:r>
        <w:t xml:space="preserve">homicide (noun) | the killing of a person | She shall be taken to some desert place By man untrod, and in a rock-hewn cave, With food no more than to avoid the taint That homicide might bring on all the State, Buried alive. | </w:t>
      </w:r>
    </w:p>
    <w:p>
      <w:r>
        <w:t xml:space="preserve">consort (noun) | a partner or companion, especially a spouse | Go, consort With friends who like a madman for their mate. | </w:t>
      </w:r>
    </w:p>
    <w:p>
      <w:pPr>
        <w:pStyle w:val="Heading3"/>
      </w:pPr>
      <w:r>
        <w:t>Discussion questions</w:t>
      </w:r>
    </w:p>
    <w:p>
      <w:pPr>
        <w:pStyle w:val="ListBullet"/>
      </w:pPr>
      <w:r>
        <w:t>How should you disagree with a parent or authority figure you respect?</w:t>
      </w:r>
    </w:p>
    <w:p>
      <w:pPr>
        <w:pStyle w:val="ListBullet"/>
      </w:pPr>
      <w:r>
        <w:t>Where does conflict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Haemon warn his father against in lines 660–661? [DOK 1 · Turn and Talk: students discuss briefly with a neighbor before answering · wait 3 s · RL.9-10.1, SL.9-10.1, RL.11-12.1] Look for: Clinging to one mood and thinking he alone is right.</w:t>
      </w:r>
    </w:p>
    <w:p>
      <w:pPr>
        <w:pStyle w:val="ListBullet"/>
      </w:pPr>
      <w:r>
        <w:t>Who is Haemon? [DOK 1 · Turn and Talk: students discuss briefly with a neighbor before answering · wait 3 s · RL.9-10.1, SL.9-10.1, RL.11-12.1] Look for: Creon's son, engaged to Antigone</w:t>
      </w:r>
    </w:p>
    <w:p>
      <w:pPr>
        <w:pStyle w:val="ListBullet"/>
      </w:pPr>
      <w:r>
        <w:t>What does Haemon say the city thinks? [DOK 1 · Cold call with support: call on a student by name, offering a sentence starter or rephrasing if needed · wait 3 s · RL.9-10.1, SL.9-10.1, RL.11-12.1] Look for: People secretly sympathize with Antigone</w:t>
      </w:r>
    </w:p>
    <w:p>
      <w:pPr>
        <w:pStyle w:val="ListBullet"/>
      </w:pPr>
      <w:r>
        <w:t>What do the trees in a flood teach? [DOK 1 · Turn and Talk: students discuss briefly with a neighbor before answering · wait 3 s · RL.9-10.1, SL.9-10.1, RL.11-12.1] Look for: Those that bend survive; those that resist are destroyed</w:t>
      </w:r>
    </w:p>
    <w:p>
      <w:pPr>
        <w:pStyle w:val="ListBullet"/>
      </w:pPr>
      <w:r>
        <w:t>How does Creon answer "A State for one man is no State at all"? [DOK 1 · Cold call with support: call on a student by name, offering a sentence starter or rephrasing if needed · wait 3 s · RL.9-10.1, SL.9-10.1, RL.11-12.1] Look for: The State belongs to whoever rules it</w:t>
      </w:r>
    </w:p>
    <w:p>
      <w:pPr>
        <w:pStyle w:val="ListBullet"/>
      </w:pPr>
      <w:r>
        <w:t>What sentence does Creon decide for Antigone? [DOK 1 · Turn and Talk: students discuss briefly with a neighbor before answering · wait 3 s · RL.9-10.1, SL.9-10.1, RL.11-12.1] Look for: To be shut in a rock-hewn cave with a little food</w:t>
      </w:r>
    </w:p>
    <w:p>
      <w:pPr>
        <w:pStyle w:val="ListBullet"/>
      </w:pPr>
      <w:r>
        <w:t>Retell the three most important events of “Episode 3 (lines 589–736)” in order, in one sentence each. [DOK 1 · Turn and Talk: students discuss briefly with a neighbor before answering · wait 3 s · RL.9-10.1, SL.9-10.1, RL.11-12.1] Look for: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Who is on stage in “Episode 3 (lines 589–736)”,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3 (lines 589–736)” take place? Point to the line that tells you. [DOK 1 · Turn and Talk: students discuss briefly with a neighbor before answering · wait 3 s · RL.9-10.1, SL.9-10.1, RL.11-12.1] Look for: A place/time detail quoted from the scene.</w:t>
      </w:r>
    </w:p>
    <w:p>
      <w:pPr>
        <w:pStyle w:val="ListBullet"/>
      </w:pPr>
      <w:r>
        <w:t>Reread: “She shall be taken to some desert place By man untrod, and in a rock-hewn cave, With food no more than to avoid the taint That homicide might bring on all the State, Buried alive.” What does “homicide” mean here, and what is literally happening in this line? [DOK 1 · Turn and Talk: students discuss briefly with a neighbor before answering · wait 3 s · RL.9-10.1, SL.9-10.1, RL.11-12.1] Look for: homicide: the killing of a person.</w:t>
      </w:r>
    </w:p>
    <w:p>
      <w:r>
        <w:t>Inferential / analytical</w:t>
      </w:r>
    </w:p>
    <w:p>
      <w:pPr>
        <w:pStyle w:val="ListBullet"/>
      </w:pPr>
      <w:r>
        <w:t>Why does Creon grow angrier as Haemon argues? [DOK 2 · Follow-up: ask a probing question that builds on the previous answer · wait 5 s · RL.9-10.3, SL.9-10.1, RL.11-12.3] Look for: He sees his son's advice as disobedience and a challenge to his authority.</w:t>
      </w:r>
    </w:p>
    <w:p>
      <w:pPr>
        <w:pStyle w:val="ListBullet"/>
      </w:pPr>
      <w:r>
        <w:t>What does “Episode 3 (lines 589–736)” suggest about Haemon and his father? State the inference and the line that supports it. [DOK 2 · Think-Pair-Share: students think alone, discuss with a partner, then share with the class · wait 5 s · RL.9-10.2, SL.9-10.1, RL.11-12.2] Look for: The image of trees that bend in a flood (lines 667–669) states the play's lesson that Creon learns too late.</w:t>
      </w:r>
    </w:p>
    <w:p>
      <w:pPr>
        <w:pStyle w:val="ListBullet"/>
      </w:pPr>
      <w:r>
        <w:t>Find one example of conflict in this scene. What does it reveal that a plain statement would not? [DOK 2 · Follow-up: ask a probing question that builds on the previous answer · wait 5 s · RL.9-10.3, SL.9-10.1, RL.11-12.3] Look for: Look for the forces, people or desires pulling against each other.</w:t>
      </w:r>
    </w:p>
    <w:p>
      <w:pPr>
        <w:pStyle w:val="ListBullet"/>
      </w:pPr>
      <w:r>
        <w:t>How does the characterization in this scene shape what we understand about Haemon and his father? [DOK 3 · Think-Pair-Share: students think alone, discuss with a partner, then share with the class · wait 8 s · RL.9-10.3, SL.9-10.1, RL.11-12.3] Look for: Look for what characters say, do and think, and how others react to them.Answer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In the passage that begins “She shall be taken to some desert place By man untrod, and in a rock-hewn cave, With food no more than to avoid the taint That homicide might bring on all the State, Buried alive.”,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3 (lines 589–736)”, and what effect is it likely to have on what follows? [DOK 2 · Follow-up: ask a probing question that builds on the previous answer · wait 5 s · RL.9-10.3, SL.9-10.1, RL.11-12.3] Look for: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w:t>
      </w:r>
    </w:p>
    <w:p>
      <w:pPr>
        <w:pStyle w:val="ListBullet"/>
      </w:pPr>
      <w:r>
        <w:t>How does “Episode 3 (lines 589–736)” build on “Stasimon 2 (lines 549–588)”?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Theme link: Haemon and his father.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image of trees that bend in a flood (lines 667–669) states the play's lesson that Creon learns too late. Useful evidence: “Am I to rule for others, or myself” (Episode 3 (lines 589–736), Creon): Creon, lines 691.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The bell-ringer asked: “How should you disagree with a parent or authority figure you respect?”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imagery appear, and how does it connect this scene to the larger concern with family and the State? [DOK 3 · Follow-up: ask a probing question that builds on the previous answer · wait 8 s · RL.9-10.4, SL.9-10.1, RL.11-12.4] Look for: Look for sensory details (sight, sound, cold, light) and what mood they create.Answer guidance: A defensible line of argument: The image of trees that bend in a flood (lines 667–669) states the play's lesson that Creon learns too late. Useful evidence: “A State for one man is no State at all” (Episode 3 (lines 589–736), Haemon): Haemon, lines 692. On imagery: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r>
        <w:t>Evaluative / synthesis / creative</w:t>
      </w:r>
    </w:p>
    <w:p>
      <w:pPr>
        <w:pStyle w:val="ListBullet"/>
      </w:pPr>
      <w:r>
        <w:t>Is Haemon loyal or disloyal to his father? Argue with evidence. [DOK 3 · Four Corners: students move to the corner that matches their position and explain why · wait 8 s · RL.9-10.2, SL.9-10.1, RL.11-12.2] Look for: A defended position.Answer guidance: A defensible line of argument: The image of trees that bend in a flood (lines 667–669) states the play's lesson that Creon learns too late. Useful evidence: “The State is his who rules it, so ’tis held” (Episode 3 (lines 589–736), Creon): Creon, lines 693. Theme link: Haemon and his father. Credit any position that is supported by quotation and reasoning; push one-sided answers to address the strongest counterpoint.</w:t>
      </w:r>
    </w:p>
    <w:p>
      <w:pPr>
        <w:pStyle w:val="ListBullet"/>
      </w:pPr>
      <w:r>
        <w:t>A critic might argue: “The image of trees that bend in a flood (lines 667–669) states the play's lesson that Creon learns too late.”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Theme link: Haemon and his father.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You are directing “Episode 3 (lines 589–736)”. Make two staging choices (a line delivery, a movement, a light or sound cue) and explain how each shapes the audience's view of Haemon and his father. [DOK 4 · Think-Pair-Share: students think alone, discuss with a partner, then share with the class · wait 8 s · RL.9-10.5, SL.9-10.1, RL.11-12.5] Look for: A creative product with a rationale tied to the text.Answer guidance: A defensible line of argument: The image of trees that bend in a flood (lines 667–669) states the play's lesson that Creon learns too late. Useful evidence: “Am I to rule for others, or myself” (Episode 3 (lines 589–736), Creon): Creon, lines 691. Theme link: Haemon and his father. Credit any position that is supported by quotation and reasoning; push one-sided answers to address the strongest counterpoint.</w:t>
      </w:r>
    </w:p>
    <w:p>
      <w:pPr>
        <w:pStyle w:val="ListBullet"/>
      </w:pPr>
      <w:r>
        <w:t>Write three questions of your own about “Episode 3 (lines 589–736)”: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image of trees that bend in a flood (lines 667–669) states the play's lesson that Creon learns too late. Useful evidence: “A State for one man is no State at all” (Episode 3 (lines 589–736), Haemon): Haemon, lines 692. Theme link: Haemon and his father.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image of trees that bend in a flood (lines 667–669) states the play's lesson that Creon learns too late. Useful evidence: “The State is his who rules it, so ’tis held” (Episode 3 (lines 589–736), Creon): Creon, lines 693. Theme link: Haemon and his father.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On conflict: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Compare how “Episode 3 (lines 589–736)” treats Haemon and his father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Theme link: Haemon and his father. Credit any position that is supported by quotation and reasoning; push one-sided answers to address the strongest counterpoint.</w:t>
      </w:r>
    </w:p>
    <w:p>
      <w:pPr>
        <w:pStyle w:val="ListBullet"/>
      </w:pPr>
      <w:r>
        <w:t>Predict what “Stasimon 3 (lines 737–752)”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image of trees that bend in a flood (lines 667–669) states the play's lesson that Creon learns too late. Useful evidence: “Am I to rule for others, or myself” (Episode 3 (lines 589–736), Creon): Creon, lines 691. Theme link: Haemon and his father.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Haemon and his father? [DOK 4 · Think-Pair-Share: students think alone, discuss with a partner, then share with the class · wait 8 s · RL.9-10.2, SL.9-10.1, RL.11-12.2] Look for: A creative transfer that keeps the core idea.Answer guidance: A defensible line of argument: The image of trees that bend in a flood (lines 667–669) states the play's lesson that Creon learns too late. Useful evidence: “A State for one man is no State at all” (Episode 3 (lines 589–736), Haemon): Haemon, lines 692. Theme link: Haemon and his father.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Imagery: sensory details (sight, sound, cold, light) and what mood they create</w:t>
      </w:r>
    </w:p>
    <w:p>
      <w:pPr>
        <w:pStyle w:val="Heading3"/>
      </w:pPr>
      <w:r>
        <w:t>Chapter quiz: item bank (all eleven rigor versions)</w:t>
      </w:r>
    </w:p>
    <w:p>
      <w:pPr>
        <w:pStyle w:val="ListBullet"/>
      </w:pPr>
      <w:r>
        <w:t>Imprisonment in the palace</w:t>
      </w:r>
    </w:p>
    <w:p>
      <w:pPr>
        <w:pStyle w:val="ListBullet"/>
      </w:pPr>
      <w:r>
        <w:t>To be shut in a rock-hewn cave with a little food</w:t>
      </w:r>
    </w:p>
    <w:p>
      <w:pPr>
        <w:pStyle w:val="ListBullet"/>
      </w:pPr>
      <w:r>
        <w:t>A fine</w:t>
      </w:r>
    </w:p>
    <w:p>
      <w:pPr>
        <w:pStyle w:val="ListBullet"/>
      </w:pPr>
      <w:r>
        <w:t>Exile</w:t>
      </w:r>
    </w:p>
    <w:p>
      <w:pPr>
        <w:pStyle w:val="ListBullet"/>
      </w:pPr>
      <w:r>
        <w:t>[short · recall · DOK 1 · Common Core: RL.9-10.1] What does Haemon warn his father against in lines 660–661?Sample answer: Clinging to one mood and thinking he alone is right.</w:t>
      </w:r>
    </w:p>
    <w:p>
      <w:pPr>
        <w:pStyle w:val="ListBullet"/>
      </w:pPr>
      <w:r>
        <w:t>People secretly sympathize with Antigone</w:t>
      </w:r>
    </w:p>
    <w:p>
      <w:pPr>
        <w:pStyle w:val="ListBullet"/>
      </w:pPr>
      <w:r>
        <w:t>No one cares</w:t>
      </w:r>
    </w:p>
    <w:p>
      <w:pPr>
        <w:pStyle w:val="ListBullet"/>
      </w:pPr>
      <w:r>
        <w:t>Everyone supports Creon</w:t>
      </w:r>
    </w:p>
    <w:p>
      <w:pPr>
        <w:pStyle w:val="ListBullet"/>
      </w:pPr>
      <w:r>
        <w:t>The city wants war</w:t>
      </w:r>
    </w:p>
    <w:p>
      <w:pPr>
        <w:pStyle w:val="ListBullet"/>
      </w:pPr>
      <w:r>
        <w:t>[fill · recall · DOK 1 · Common Core: RL.9-10.1] Complete the quotation from Episode 3 (lines 589–736), Haemon: “Therefore, my _____, cling not to one mood, / And deem not thou art right, all others wrong”Key: father</w:t>
      </w:r>
    </w:p>
    <w:p>
      <w:pPr>
        <w:pStyle w:val="ListBullet"/>
      </w:pPr>
      <w:r>
        <w:t>The State belongs to whoever rules it</w:t>
      </w:r>
    </w:p>
    <w:p>
      <w:pPr>
        <w:pStyle w:val="ListBullet"/>
      </w:pPr>
      <w:r>
        <w:t>He laughs</w:t>
      </w:r>
    </w:p>
    <w:p>
      <w:pPr>
        <w:pStyle w:val="ListBullet"/>
      </w:pPr>
      <w:r>
        <w:t>He agrees</w:t>
      </w:r>
    </w:p>
    <w:p>
      <w:pPr>
        <w:pStyle w:val="ListBullet"/>
      </w:pPr>
      <w:r>
        <w:t>He gives up the throne</w:t>
      </w:r>
    </w:p>
    <w:p>
      <w:pPr>
        <w:pStyle w:val="ListBullet"/>
      </w:pPr>
      <w:r>
        <w:t>[fill · recall · DOK 1 · Common Core: L.9-10.4] Fill in the blank with the vocabulary word that fits: “Go, _____ With friends who like a madman for their mate.” Word bank: homicide, consortKey: consort</w:t>
      </w:r>
    </w:p>
    <w:p>
      <w:pPr>
        <w:pStyle w:val="ListBullet"/>
      </w:pPr>
      <w:r>
        <w:t>Rivers are dangerous</w:t>
      </w:r>
    </w:p>
    <w:p>
      <w:pPr>
        <w:pStyle w:val="ListBullet"/>
      </w:pPr>
      <w:r>
        <w:t>Trees should be cut down</w:t>
      </w:r>
    </w:p>
    <w:p>
      <w:pPr>
        <w:pStyle w:val="ListBullet"/>
      </w:pPr>
      <w:r>
        <w:t>Those that bend survive; those that resist are destroyed</w:t>
      </w:r>
    </w:p>
    <w:p>
      <w:pPr>
        <w:pStyle w:val="ListBullet"/>
      </w:pPr>
      <w:r>
        <w:t>Strength always wins</w:t>
      </w:r>
    </w:p>
    <w:p>
      <w:pPr>
        <w:pStyle w:val="ListBullet"/>
      </w:pPr>
      <w:r>
        <w:t>[fill · recall · DOK 1 · Common Core: L.9-10.4] Fill in the blank with the vocabulary word that fits: “She shall be taken to some desert place By man untrod, and in a rock-hewn cave, With food no more than to avoid the taint That _____ might bring on all the State, Buried alive.” Word bank: homicide, consortKey: homicide</w:t>
      </w:r>
    </w:p>
    <w:p>
      <w:pPr>
        <w:pStyle w:val="ListBullet"/>
      </w:pPr>
      <w:r>
        <w:t>A guard</w:t>
      </w:r>
    </w:p>
    <w:p>
      <w:pPr>
        <w:pStyle w:val="ListBullet"/>
      </w:pPr>
      <w:r>
        <w:t>Antigone's brother</w:t>
      </w:r>
    </w:p>
    <w:p>
      <w:pPr>
        <w:pStyle w:val="ListBullet"/>
      </w:pPr>
      <w:r>
        <w:t>Creon's son, engaged to Antigone</w:t>
      </w:r>
    </w:p>
    <w:p>
      <w:pPr>
        <w:pStyle w:val="ListBullet"/>
      </w:pPr>
      <w:r>
        <w:t>A prophet</w:t>
      </w:r>
    </w:p>
    <w:p>
      <w:pPr>
        <w:pStyle w:val="ListBullet"/>
      </w:pPr>
      <w:r>
        <w:t>[fill · recall · DOK 1 · Common Core: RL.9-10.1] Complete the quotation from Episode 3 (lines 589–736), Creon: “Am I to rule for _____, or myself”Key: others</w:t>
      </w:r>
    </w:p>
    <w:p>
      <w:pPr>
        <w:pStyle w:val="ListBullet"/>
      </w:pPr>
      <w:r>
        <w:t>a means of meeting a need</w:t>
      </w:r>
    </w:p>
    <w:p>
      <w:pPr>
        <w:pStyle w:val="ListBullet"/>
      </w:pPr>
      <w:r>
        <w:t>a person who boasts loudly</w:t>
      </w:r>
    </w:p>
    <w:p>
      <w:pPr>
        <w:pStyle w:val="ListBullet"/>
      </w:pPr>
      <w:r>
        <w:t>a partner or companion, especially a spouse</w:t>
      </w:r>
    </w:p>
    <w:p>
      <w:pPr>
        <w:pStyle w:val="ListBullet"/>
      </w:pPr>
      <w:r>
        <w:t>people devoted to their country</w:t>
      </w:r>
    </w:p>
    <w:p>
      <w:pPr>
        <w:pStyle w:val="ListBullet"/>
      </w:pPr>
      <w:r>
        <w:t>[short · inference · DOK 2 · Common Core: RL.9-10.3] Why does Creon grow angrier as Haemon argues?Sample answer: He sees his son's advice as disobedience and a challenge to his authority. The evidence is “See how the trees beside a stream in flood / Save, if they yield to force, each spray unharmed, / But by resisting perish root and branch” (Episode 3 (lines 589–736), Haemon) — Haemon, lines 667–669.</w:t>
      </w:r>
    </w:p>
    <w:p>
      <w:pPr>
        <w:pStyle w:val="ListBullet"/>
      </w:pPr>
      <w:r>
        <w:t>The Ode to Love</w:t>
      </w:r>
    </w:p>
    <w:p>
      <w:pPr>
        <w:pStyle w:val="ListBullet"/>
      </w:pPr>
      <w:r>
        <w:t>Antigone before Creon</w:t>
      </w:r>
    </w:p>
    <w:p>
      <w:pPr>
        <w:pStyle w:val="ListBullet"/>
      </w:pPr>
      <w:r>
        <w:t>Others who were shut away</w:t>
      </w:r>
    </w:p>
    <w:p>
      <w:pPr>
        <w:pStyle w:val="ListBullet"/>
      </w:pPr>
      <w:r>
        <w:t>Haemon and his father</w:t>
      </w:r>
    </w:p>
    <w:p>
      <w:pPr>
        <w:pStyle w:val="ListBullet"/>
      </w:pPr>
      <w:r>
        <w:t>[short · analysis · DOK 3 · Common Core: RL.9-10.4] Analyze the word choice in “Am I to rule for others, or myself” (Episode 3 (lines 589–736), Creon). Pick two words and explain what they suggest.Sample answer: Creon, lines 691. The evidence is “Am I to rule for others, or myself” (Episode 3 (lines 589–736), Creon). This develops divine law and human law: Haemon and his father. The words “myself” and “others” carry that meaning: they are the charged choices in the line, and changing either would soften the effect.</w:t>
      </w:r>
    </w:p>
    <w:p>
      <w:pPr>
        <w:pStyle w:val="ListBullet"/>
      </w:pPr>
      <w:r>
        <w:t>Pride and stubbornness</w:t>
      </w:r>
    </w:p>
    <w:p>
      <w:pPr>
        <w:pStyle w:val="ListBullet"/>
      </w:pPr>
      <w:r>
        <w:t>Divine law and human law</w:t>
      </w:r>
    </w:p>
    <w:p>
      <w:pPr>
        <w:pStyle w:val="ListBullet"/>
      </w:pPr>
      <w:r>
        <w:t>Gender and power</w:t>
      </w:r>
    </w:p>
    <w:p>
      <w:pPr>
        <w:pStyle w:val="ListBullet"/>
      </w:pPr>
      <w:r>
        <w:t>Family and the State</w:t>
      </w:r>
    </w:p>
    <w:p>
      <w:pPr>
        <w:pStyle w:val="ListBullet"/>
      </w:pPr>
      <w:r>
        <w:t>[short · synthesis · DOK 4 · Common Core: RL.9-10.2] Is Haemon loyal or disloyal to his father? Argue with evidence.Sample answer: A defended position: Haemon, lines 660–661. The evidence is “Therefore, my father, cling not to one mood, / And deem not thou art right, all others wrong” (Episode 3 (lines 589–736), Haemon). This develops divine law and human law: Haemon and his father.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inference · DOK 2 · Common Core: RL.9-10.3] What can you infer from this line? “Therefore, my father, cling not to one mood, / And deem not thou art right, all others wrong” (Episode 3 (lines 589–736), Haemon) Answer in two or three sentences with one detail.Sample answer: Haemon, lines 660–661. The evidence is “Therefore, my father, cling not to one mood, / And deem not thou art right, all others wrong” (Episode 3 (lines 589–736), Haemon). This develops divine law and human law: Haemon and his father.</w:t>
      </w:r>
    </w:p>
    <w:p>
      <w:pPr>
        <w:pStyle w:val="ListBullet"/>
      </w:pPr>
      <w:r>
        <w:t>[short · analysis · DOK 3 · Common Core: RL.9-10.2] Claim: The image of trees that bend in a flood (lines 667–669) states the play's lesson that Creon learns too late. Explain how this evidence supports the claim: “See how the trees beside a stream in flood / Save, if they yield to force, each spray unharmed, / But by resisting perish root and branch” (Episode 3 (lines 589–736), Haemon).Sample answer: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The evidence is “See how the trees beside a stream in flood / Save, if they yield to force, each spray unharmed, / But by resisting perish root and branch” (Episode 3 (lines 589–736), Haemon) — Haemon, lines 667–669. This develops divine law and human law: Haemon and his father.</w:t>
      </w:r>
    </w:p>
    <w:p>
      <w:pPr>
        <w:pStyle w:val="ListBullet"/>
      </w:pPr>
      <w:r>
        <w:t>[short · synthesis · DOK 4 · Common Core: RL.9-10.2] Synthesis: trace how divine law and human law develops from Stasimon 2 (lines 549–588) to Episode 3 (lines 589–736). Use one quotation from each.Sample answer: Earlier, in Stasimon 2 (lines 549–588), Chorus, the text reads “Thrice blest are they who never tasted pain” — Chorus, lines 549. In Episode 3 (lines 589–736), “Therefore, my father, cling not to one mood, / And deem not thou art right, all others wrong” (Episode 3 (lines 589–736), Haemon) — Haemon, lines 660–661. Haemon and his father.</w:t>
      </w:r>
    </w:p>
    <w:p>
      <w:pPr>
        <w:pStyle w:val="ListBullet"/>
      </w:pPr>
      <w:r>
        <w:t>should</w:t>
      </w:r>
    </w:p>
    <w:p>
      <w:pPr>
        <w:pStyle w:val="ListBullet"/>
      </w:pPr>
      <w:r>
        <w:t>warned</w:t>
      </w:r>
    </w:p>
    <w:p>
      <w:pPr>
        <w:pStyle w:val="ListBullet"/>
      </w:pPr>
      <w:r>
        <w:t>surely</w:t>
      </w:r>
    </w:p>
    <w:p>
      <w:pPr>
        <w:pStyle w:val="ListBullet"/>
      </w:pPr>
      <w:r>
        <w:t>commons</w:t>
      </w:r>
    </w:p>
    <w:p>
      <w:pPr>
        <w:pStyle w:val="ListBullet"/>
      </w:pPr>
      <w:r>
        <w:t>[fill · recall · DOK 1 · Common Core: L.9-10.4] Complete the quotation from Episode 3 (lines 589–736), lines 597–636: “For whoso rules his _____ worthily, Will prove in civic matters no less wise.” Word bank: should, malcontent, maintain, householdKey: household</w:t>
      </w:r>
    </w:p>
    <w:p>
      <w:pPr>
        <w:pStyle w:val="ListBullet"/>
      </w:pPr>
      <w:r>
        <w:t>[short · inference · DOK 2 · Common Core: RL.9-10.3] What does this passage from Episode 3 (lines 589–736), lines 637–638 reveal about the character or situation? “To me, unless old age have dulled my wits, Thy words appear both reasonable and wise.” Answer in two or three sentences with one detail.Sample answer: The passage (Episode 3 (lines 589–736), lines 637–638) shows the situation turning on divine law and human law: the story keeps returning to divine law and human law. The words “reasonable” and “appear” are the proof, because they show how the moment looks to the people in it. They suggest more than the narrator states outright.</w:t>
      </w:r>
    </w:p>
    <w:p>
      <w:pPr>
        <w:pStyle w:val="ListBullet"/>
      </w:pPr>
      <w:r>
        <w:t>“Soon shall we know, better than seer can tell.”</w:t>
      </w:r>
    </w:p>
    <w:p>
      <w:pPr>
        <w:pStyle w:val="ListBullet"/>
      </w:pPr>
      <w:r>
        <w:t>“O father, I am thine, and I will take Thy wisdom as the helm to steer withal.”</w:t>
      </w:r>
    </w:p>
    <w:p>
      <w:pPr>
        <w:pStyle w:val="ListBullet"/>
      </w:pPr>
      <w:r>
        <w:t>“Learning may fixed decree anent thy bride, Thou mean’st not, son, to rave against thy sire?”</w:t>
      </w:r>
    </w:p>
    <w:p>
      <w:pPr>
        <w:pStyle w:val="ListBullet"/>
      </w:pPr>
      <w:r>
        <w:t>“Know’st not whate’er we do is done in love?”</w:t>
      </w:r>
    </w:p>
    <w:p>
      <w:pPr>
        <w:pStyle w:val="ListBullet"/>
      </w:pPr>
      <w:r>
        <w:t>[short · inference · DOK 2 · Common Core: RL.9-10.3] What can you infer from this line? “See how the trees beside a stream in flood / Save, if they yield to force, each spray unharmed, / But by resisting perish root and branch” (Episode 3 (lines 589–736), Haemon) Answer in two or three sentences with one detail.Sample answer: Haemon, lines 667–669. The evidence is “See how the trees beside a stream in flood / Save, if they yield to force, each spray unharmed, / But by resisting perish root and branch” (Episode 3 (lines 589–736), Haemon).</w:t>
      </w:r>
    </w:p>
    <w:p>
      <w:pPr>
        <w:pStyle w:val="ListBullet"/>
      </w:pPr>
      <w:r>
        <w:t>[short · analysis · DOK 3 · Common Core: RL.9-10.4] Analyze how the word choice in this passage from Episode 3 (lines 589–736), line 705 shapes its tone: “Living the maid shall never be thy bride.” Pick two words and explain their effect.Sample answer: The words its wording (Episode 3 (lines 589–736), line 705)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Common Core: RL.9-10.4] Analyze how the word choice in this passage from Episode 3 (lines 589–736), lines 593–594 shapes its tone: “O father, I am thine, and I will take Thy wisdom as the helm to steer withal.” Pick two words and explain their effect.Sample answer: The words “wisdom” and “withal” (Episode 3 (lines 589–736), lines 593–594) make the tone heavy and deliberate rather than neutral. That weight points the reader to family and the State: Haemon and his father. The author chooses them so the moment feels significant instead of passing.</w:t>
      </w:r>
    </w:p>
    <w:p>
      <w:pPr>
        <w:pStyle w:val="ListBullet"/>
      </w:pPr>
      <w:r>
        <w:t>[short · synthesis · DOK 4 · Common Core: RL.9-10.2] Connect this passage from Episode 3 (lines 589–736), lines 609–610 to the story's treatment of pride and stubbornness: “So spue and cast her off, Bid her go find a husband with the dead.” Use one other moment from the story as well.Sample answer: This passage (Episode 3 (lines 589–736), lines 609–610) develops pride and stubbornness: the story keeps returning to pride and stubbornness. Its words “husband” carry that idea into this moment. The same concern returns in “Therefore we must maintain authority And yield to tittle to a woman’s will.” (Episode 3 (lines 589–736), lines 609–610), so the two passages read as a pattern, not a single moment. Together they show the story treating pride and stubbornness as central.</w:t>
      </w:r>
    </w:p>
    <w:p>
      <w:pPr>
        <w:pStyle w:val="ListBullet"/>
      </w:pPr>
      <w:r>
        <w:t>[short · synthesis · DOK 4 · Common Core: RL.9-10.2] Evaluate this claim about the scene: “The image of trees that bend in a flood (lines 667–669) states the play's lesson that Creon learns too late.” Is it fully persuasive? Argue with evidence, including a passage that complicates it.Sample answer: The claim is persuasive in part. “See how the trees beside a stream in flood / Save, if they yield to force, each spray unharmed, / But by resisting perish root and branch” (Episode 3 (lines 589–736), Haemon) supports it: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But “Therefore, my father, cling not to one mood, / And deem not thou art right, all others wrong” (Episode 3 (lines 589–736), Haemon) complicates it: the line (Haemon, lines 660–661) shows the same issue from another side, and its “not” marks a limit or reversal the claim passes over. A fair verdict is that the claim is mostly right but overstated; it needs a limiting clause to cover that passage.</w:t>
      </w:r>
    </w:p>
    <w:p>
      <w:pPr>
        <w:pStyle w:val="ListBullet"/>
      </w:pPr>
      <w:r>
        <w:t>[fill · recall · DOK 1 · Common Core: L.11-12.4] Complete the quotation from Episode 3 (lines 589–736), line 688: “The Theban _____ with one voice say, No.” Word bank: maintain, household, submissive, commonsKey: commons</w:t>
      </w:r>
    </w:p>
    <w:p>
      <w:pPr>
        <w:pStyle w:val="ListBullet"/>
      </w:pPr>
      <w:r>
        <w:t>Irony</w:t>
      </w:r>
    </w:p>
    <w:p>
      <w:pPr>
        <w:pStyle w:val="ListBullet"/>
      </w:pPr>
      <w:r>
        <w:t>Metaphor</w:t>
      </w:r>
    </w:p>
    <w:p>
      <w:pPr>
        <w:pStyle w:val="ListBullet"/>
      </w:pPr>
      <w:r>
        <w:t>Structure</w:t>
      </w:r>
    </w:p>
    <w:p>
      <w:pPr>
        <w:pStyle w:val="ListBullet"/>
      </w:pPr>
      <w:r>
        <w:t>Conflict</w:t>
      </w:r>
    </w:p>
    <w:p>
      <w:pPr>
        <w:pStyle w:val="ListBullet"/>
      </w:pPr>
      <w:r>
        <w:t>[short · analysis · DOK 3 · Common Core: RL.11-12.4] Analyze how the word choice in this passage from Episode 3 (lines 589–736), line 694 shapes its tone: “As monarch of a desert thou wouldst shine.” Pick two words and explain their effect.Sample answer: The words “monarch” and “wouldst” (Episode 3 (lines 589–736), line 694)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Common Core: RL.11-12.2] Connect this passage from Episode 3 (lines 589–736), lines 723–724 to the story's treatment of pride and stubbornness: “Let him go vent his fury like a fiend: These sisters twain he shall not save from death.” Use one other moment from the story as well.Sample answer: This passage (Episode 3 (lines 589–736), lines 723–724) develops pride and stubbornness: the story keeps returning to pride and stubbornness. Its words “sisters” carry that idea into this moment. The same concern returns in “I stand corrected; only her who touched The body.” (Episode 3 (lines 589–736), lines 723–724), so the two passages read as a pattern, not a single moment. Together they show the story treating pride and stubbornness as central.</w:t>
      </w:r>
    </w:p>
    <w:p>
      <w:pPr>
        <w:pStyle w:val="ListBullet"/>
      </w:pPr>
      <w:r>
        <w:t>[short · synthesis · DOK 4 · Common Core: RL.11-12.2] Connect this passage from Episode 3 (lines 589–736), line 711 to the story's treatment of learning too late: “Play not the spaniel, thou a woman’s slave.” Use one other moment from the story as well.Sample answer: This passage (Episode 3 (lines 589–736), line 711) develops learning too late: the story keeps returning to learning too late. Its words “spaniel” carry that idea into this moment. The same concern returns in “By heaven, thou shalt not rate And jeer and flout me with impunity.” (Episode 3 (lines 589–736), line 711), so the two passages read as a pattern, not a single moment. Together they show the story treating learning too late as central.</w:t>
      </w:r>
    </w:p>
    <w:p>
      <w:pPr>
        <w:pStyle w:val="ListBullet"/>
      </w:pPr>
      <w:r>
        <w:t>[short · synthesis · DOK 4 · Common Core: RL.11-12.4] Close reading: how do the diction and syntax of “Therefore, my father, cling not to one mood, / And deem not thou art right, all others wrong” (Episode 3 (lines 589–736), Haemon) shape its meaning? Consider a second, competing reading.Sample answer: Haemon, lines 660–661. The evidence is “Therefore, my father, cling not to one mood, / And deem not thou art right, all others wrong” (Episode 3 (lines 589–736), Haemon). This develops divine law and human law: Haemon and his father. The words “others” and “father”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Common Core: RL.11-12.2] Connect this passage from Episode 3 (lines 589–736), lines 614–617 to the story's treatment of learning too late: “Go, let her, if she will, Appeal to Zeus the God of Kindred, for If thus I nurse rebellion in my house, Shall not I foster mutiny without?” Use one other moment from the story as well.Sample answer: This passage (Episode 3 (lines 589–736), lines 614–617) develops learning too late: the story keeps returning to learning too late. Its words “rebellion” and “without” carry that idea into this moment. The same concern returns in “I warrant such a one in either case Would shine, as King or subject; such a man Would in the storm of battle stand his…” (Episode 3 (lines 589–736), lines 614–617), so the two passages read as a pattern, not a single moment. Together they show the story treating learning too late as central.</w:t>
      </w:r>
    </w:p>
    <w:p>
      <w:pPr>
        <w:pStyle w:val="ListBullet"/>
      </w:pPr>
      <w:r>
        <w:t>should</w:t>
      </w:r>
    </w:p>
    <w:p>
      <w:pPr>
        <w:pStyle w:val="ListBullet"/>
      </w:pPr>
      <w:r>
        <w:t>season</w:t>
      </w:r>
    </w:p>
    <w:p>
      <w:pPr>
        <w:pStyle w:val="ListBullet"/>
      </w:pPr>
      <w:r>
        <w:t>overthrows</w:t>
      </w:r>
    </w:p>
    <w:p>
      <w:pPr>
        <w:pStyle w:val="ListBullet"/>
      </w:pPr>
      <w:r>
        <w:t>everything</w:t>
      </w:r>
    </w:p>
    <w:p>
      <w:pPr>
        <w:pStyle w:val="ListBullet"/>
      </w:pPr>
      <w:r>
        <w:t>[fill · recall · DOK 1 · Dual Credit (Indiana College Core): ICC-WC-1.5] Complete the quotation from Episode 3 (lines 589–736), lines 589–592: “Soon shall we know, _____ than seer can tell.” Word bank: commons, should, warned, betterKey: better</w:t>
      </w:r>
    </w:p>
    <w:p>
      <w:pPr>
        <w:pStyle w:val="ListBullet"/>
      </w:pPr>
      <w:r>
        <w:t>[short · synthesis · DOK 4 · Program outcome: LeL-GR-LIT-1] Close reading: how do the diction and syntax of “See how the trees beside a stream in flood / Save, if they yield to force, each spray unharmed, / But by resisting perish root and branch” (Episode 3 (lines 589–736), Haemon) shape its meaning? Consider a second, competing reading.Sample answer: Haemon, lines 667–669. The evidence is “See how the trees beside a stream in flood / Save, if they yield to force, each spray unharmed, / But by resisting perish root and branch” (Episode 3 (lines 589–736), Haemon). This develops divine law and human law: Haemon and his father. The words “resisting” and “unharmed”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Rigor version | Items (in order) | Mix</w:t>
      </w:r>
    </w:p>
    <w:p>
      <w:r>
        <w:t>Scaffolded support | 1, 2, 3, 4, 5, 6, 7, 8, 9, 10, 11, 12, 13, 14, 15, 16 | recall 11, inference 2, analysis 2, synthesis 1</w:t>
      </w:r>
    </w:p>
    <w:p>
      <w:r>
        <w:t>HS Freshman | 8, 5, 6, 10, 7, 4, 11, 2, 1, 3, 12, 17, 14, 15, 18, 19 | recall 10, inference 2, analysis 3, synthesis 1</w:t>
      </w:r>
    </w:p>
    <w:p>
      <w:r>
        <w:t>HS Sophomore | 20, 9, 4, 6, 5, 21, 1, 12, 22, 23, 24, 25, 26, 15, 27, 28 | recall 7, inference 4, analysis 3, synthesis 2</w:t>
      </w:r>
    </w:p>
    <w:p>
      <w:r>
        <w:t>HS Junior | 1, 7, 20, 9, 11, 29, 8, 23, 12, 22, 26, 30, 31, 25, 19, 32 | recall 7, inference 3, analysis 4, synthesis 2</w:t>
      </w:r>
    </w:p>
    <w:p>
      <w:r>
        <w:t>HS Senior | 8, 6, 5, 3, 7, 17, 23, 12, 22, 26, 30, 14, 25, 28, 16, 19 | recall 5, inference 4, analysis 4, synthesis 3</w:t>
      </w:r>
    </w:p>
    <w:p>
      <w:r>
        <w:t>AP | 8, 21, 20, 22, 23, 12, 30, 15, 25, 26, 14, 33, 32, 34, 16, 35 | recall 3, inference 3, analysis 5, synthesis 5</w:t>
      </w:r>
    </w:p>
    <w:p>
      <w:r>
        <w:t>College Freshman | 29, 36, 37, 9, 23, 22, 26, 31, 30, 25, 18, 28, 19, 35, 16, 27 | recall 4, inference 2, analysis 5, synthesis 5</w:t>
      </w:r>
    </w:p>
    <w:p>
      <w:r>
        <w:t>College Sophomore | 1, 11, 8, 6, 9, 22, 31, 14, 15, 25, 26, 27, 35, 19, 32, 33 | recall 5, inference 1, analysis 5, synthesis 5</w:t>
      </w:r>
    </w:p>
    <w:p>
      <w:r>
        <w:t>College Junior | 6, 9, 4, 23, 24, 26, 30, 31, 14, 15, 32, 35, 33, 16, 27, 28 | recall 3, inference 2, analysis 5, synthesis 6</w:t>
      </w:r>
    </w:p>
    <w:p>
      <w:r>
        <w:t>College Senior | 1, 8, 6, 23, 14, 31, 25, 30, 15, 28, 33, 19, 35, 27, 34, 16 | recall 3, inference 1, analysis 5, synthesis 7</w:t>
      </w:r>
    </w:p>
    <w:p>
      <w:r>
        <w:t>Graduate / PhD | 1, 6, 4, 9, 13, 26, 31, 15, 19, 38, 27, 35, 33, 28, 16, 32 | recall 4, inference 1, analysis 3, synthesis 8</w:t>
      </w:r>
    </w:p>
    <w:p>
      <w:pPr>
        <w:pStyle w:val="Heading3"/>
      </w:pPr>
      <w:r>
        <w:t>Writing prompts (eleven rigor levels)</w:t>
      </w:r>
    </w:p>
    <w:p>
      <w:r>
        <w:t>Scaffolded support (250 words; Common Core: RL.9-10.3; W.9-10.1): Supported track (work from the passage your teacher selects). In “Episode 3 (lines 589–736),” how does Sophocles show Haemon and his father? Write a paragraph that states your claim, quotes two details from the passage, and explains how each detail supports your idea. Use the conflict you noticed as one piece of evidence.</w:t>
      </w:r>
    </w:p>
    <w:p>
      <w:r>
        <w:t>HS Freshman (350 words; Common Core: RL.9-10.3; W.9-10.1): In Episode 3 (lines 589–736), how does Sophocles develop the idea of Haemon and his father? State a clear claim, support it with two or three quotations, and explain how the conflict in the scene helps build that idea.</w:t>
      </w:r>
    </w:p>
    <w:p>
      <w:r>
        <w:t>HS Sophomore (450 words; Common Core: RL.9-10.3; W.9-10.1): Analyze how Episode 3 (lines 589–736) develops the idea of Haemon and his father. Make a precise claim, support it with at least three pieces of textual evidence, and explain how the author's use of conflict and characterization shapes that idea. Address one possible counterclaim.</w:t>
      </w:r>
    </w:p>
    <w:p>
      <w:r>
        <w:t>HS Junior (550 words; Common Core: RL.11-12.5; RL.11-12.1; W.11-12.1): Analyze how the structure of Episode 3 (lines 589–736) (where it begins, turns and ends) and its conflict shape the reader's understanding of Haemon and his father. Identify one place where the text leaves matters uncertain and explain how that uncertainty adds to its meaning.</w:t>
      </w:r>
    </w:p>
    <w:p>
      <w:r>
        <w:t>HS Senior (600 words; Common Core: RL.11-12.3; W.11-12.1): Two readers disagree about what Episode 3 (lines 589–736) suggests about Haemon and his father. Lay out two plausible interpretations, weigh the evidence for each (including the scene's conflict and characterization), and argue for the stronger one in a sustained, well-organized essay.</w:t>
      </w:r>
    </w:p>
    <w:p>
      <w:r>
        <w:t>AP (650 words; Common Core: RL.11-12.3; W.11-12.1): Write a literary argument in which you analyze how Sophocles uses conflict in Episode 3 (lines 589–736) to complicate the reader's understanding of Haemon and his father.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3 (lines 589–736) within its historical and literary context and argue how the scene's treatment of Haemon and his father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3 (lines 589–736) alongside the conventions of its genre and period. Argue how the scene's handling of Haemon and his father follows or bends those conventions, using the conflict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3 (lines 589–736) and its treatment of Haemon and his father. State your method, show what it reveals in the scene's conflict and characterization, and identify where the text resists it.</w:t>
      </w:r>
    </w:p>
    <w:p>
      <w:r>
        <w:t>College Senior (2000 words; Common Core: RL.9-10.1; RL.9-10.2; RL.9-10.3; RL.9-10.4; RL.9-10.5; RL.11-12.1; RL.11-12.2; RL.11-12.4; RL.11-12.5; W.9-10.1; W.11-12.1; L.9-10.4; L.11-12.4): Develop a research argument that reads Episode 3 (lines 589–736) as evidence for a larger claim about Haemon and his father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3 (lines 589–736) as a hinge in the play's larger treatment of Haemon and his father.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city's victory song</w:t>
      </w:r>
    </w:p>
    <w:p>
      <w:pPr>
        <w:pStyle w:val="ListBullet"/>
      </w:pPr>
      <w:r>
        <w:t>Haemon and his father</w:t>
      </w:r>
    </w:p>
    <w:p>
      <w:pPr>
        <w:pStyle w:val="ListBullet"/>
      </w:pPr>
      <w:r>
        <w:t>Two sisters, one choice</w:t>
      </w:r>
    </w:p>
    <w:p>
      <w:pPr>
        <w:pStyle w:val="ListBullet"/>
      </w:pPr>
      <w:r>
        <w:t>The prophet Teiresias</w:t>
      </w:r>
    </w:p>
    <w:p>
      <w:pPr>
        <w:pStyle w:val="Heading2"/>
      </w:pPr>
      <w:r>
        <w:t>Lesson 9: Stasimon 3 (lines 737–752)</w:t>
      </w:r>
    </w:p>
    <w:p>
      <w:r>
        <w:t>Focus: the Ode to Love</w:t>
      </w:r>
    </w:p>
    <w:p>
      <w:r>
        <w:t>Objective: Students will summarize what happens in Stasimon 3 (lines 737–752) (the Ode to Love) in 2 sentences and, in a 3-sentence warm-up response, explain how one quoted line from the scene sets up the scene that follows.</w:t>
      </w:r>
    </w:p>
    <w:p>
      <w:r>
        <w:t>Standards: Common Core RL.9-10.1</w:t>
      </w:r>
    </w:p>
    <w:p>
      <w:r>
        <w:t>Teacher only · spoilers</w:t>
      </w:r>
    </w:p>
    <w:p>
      <w:r>
        <w:t>The Chorus sings of the irresistible power of Love, which overcomes gods and mortals and has set son against father.</w:t>
      </w:r>
    </w:p>
    <w:p>
      <w:r>
        <w:t>Background: Eros (Love) was a powerful god in Greek belief; the elders blame Love for the quarrel they have just seen.</w:t>
      </w:r>
    </w:p>
    <w:p>
      <w:r>
        <w:t>Significance: The elders reduce Haemon's principled argument to passion, a judgment the play does not fully support.</w:t>
      </w:r>
    </w:p>
    <w:p>
      <w:pPr>
        <w:pStyle w:val="Heading3"/>
      </w:pPr>
      <w:r>
        <w:t>Lesson plan and lecture script (90 minutes)</w:t>
      </w:r>
    </w:p>
    <w:p>
      <w:pPr>
        <w:pStyle w:val="Quote"/>
      </w:pPr>
      <w:r>
        <w:t>Love resistless in fight, all yield at a glance of thine eye, / Love who pillowed all night on a maiden’s cheek dost lie, / Over the upland folds thou roam’st, and the trackless sea. (Stasimon 3 (lines 737–752), lines 737–739)</w:t>
      </w:r>
    </w:p>
    <w:p>
      <w:pPr>
        <w:pStyle w:val="Quote"/>
      </w:pPr>
      <w:r>
        <w:t>Lo I myself am borne aside, / From Justice, as I view this bride. (Stasimon 3 (lines 737–752), Chorus)</w:t>
      </w:r>
    </w:p>
    <w:p>
      <w:r>
        <w:t>Total: 90 minutes.</w:t>
      </w:r>
    </w:p>
    <w:p>
      <w:pPr>
        <w:pStyle w:val="Heading3"/>
      </w:pPr>
      <w:r>
        <w:t>Teacher analysis (spoilers)</w:t>
      </w:r>
    </w:p>
    <w:p>
      <w:r>
        <w:t>Literary elements</w:t>
      </w:r>
    </w:p>
    <w:p>
      <w:pPr>
        <w:pStyle w:val="ListBullet"/>
      </w:pPr>
      <w:r>
        <w:t>Imagery: The Chorus sings of the irresistible power of Love, which overcomes gods and mortals and has set son against father.</w:t>
      </w:r>
    </w:p>
    <w:p>
      <w:pPr>
        <w:pStyle w:val="ListBullet"/>
      </w:pPr>
      <w:r>
        <w:t>Theme: The Chorus sings of the irresistible power of Love, which overcomes gods and mortals and has set son against father.</w:t>
      </w:r>
    </w:p>
    <w:p>
      <w:pPr>
        <w:pStyle w:val="ListBullet"/>
      </w:pPr>
      <w:r>
        <w:t>Tone / mood: The Chorus sings of the irresistible power of Love, which overcomes gods and mortals and has set son against father.</w:t>
      </w:r>
    </w:p>
    <w:p>
      <w:r>
        <w:t>Themes and how they develop</w:t>
      </w:r>
    </w:p>
    <w:p>
      <w:pPr>
        <w:pStyle w:val="ListBullet"/>
      </w:pPr>
      <w:r>
        <w:t>divine law and human law: the Ode to Love.</w:t>
      </w:r>
    </w:p>
    <w:p>
      <w:r>
        <w:t>Symbols and motifs</w:t>
      </w:r>
    </w:p>
    <w:p>
      <w:pPr>
        <w:pStyle w:val="ListBullet"/>
      </w:pPr>
      <w:r>
        <w:t>burial and the unburied body: The section adds to the play's pattern of burial and the unburied body: the Ode to Love.</w:t>
      </w:r>
    </w:p>
    <w:p>
      <w:r>
        <w:t>Key quotations (checked against the reading text)</w:t>
      </w:r>
    </w:p>
    <w:p>
      <w:pPr>
        <w:pStyle w:val="ListBullet"/>
      </w:pPr>
      <w:r>
        <w:t>“Love resistless in fight, all yield at a glance of thine eye, / Love who pillowed all night on a maiden’s cheek dost lie, / Over the upland folds thou roam’st, and the trackless sea” (Stasimon 3 (lines 737–752), Chorus) Chorus, lines 737–739.</w:t>
      </w:r>
    </w:p>
    <w:p>
      <w:pPr>
        <w:pStyle w:val="ListBullet"/>
      </w:pPr>
      <w:r>
        <w:t>“Lo I myself am borne aside, / From Justice, as I view this bride” (Stasimon 3 (lines 737–752), Chorus) Chorus, lines 747–748.</w:t>
      </w:r>
    </w:p>
    <w:p>
      <w:pPr>
        <w:pStyle w:val="ListBullet"/>
      </w:pPr>
      <w:r>
        <w:t>“Mad are thy subjects all, and even the wisest heart / Straight to folly will fall, at a touch of thy poisoned dart” (Stasimon 3 (lines 737–752), Chorus) Chorus, in this part of the section.</w:t>
      </w:r>
    </w:p>
    <w:p>
      <w:r>
        <w:t>Model claim-evidence-reasoning</w:t>
      </w:r>
    </w:p>
    <w:p>
      <w:pPr>
        <w:pStyle w:val="Heading3"/>
      </w:pPr>
      <w:r>
        <w:t>Passages referenced in this lesson (full text)</w:t>
      </w:r>
    </w:p>
    <w:p>
      <w:r>
        <w:t>Lines 549–588549 Chorus: Thrice blest are they who never tasted pain!550 Chorus: If once the curse of Heaven attaint a race,551 Chorus: The infection lingers on and speeds apace,552 Chorus: Age after age, and each the cup must drain.553 Chorus: So when Etesian blasts from Thrace downpour554 Chorus: Sweep o’er the blackening main and whirl to land555 Chorus: From Ocean’s cavernous depths his ooze and sand,556 Chorus: Billow on billow thunders on the shore.557 Chorus: On the Labdacidae I see descending558 Chorus: Woe upon woe; from days of old some god559 Chorus: Laid on the race a malison, and his rod560 Chorus: Scourges each age with sorrows never ending.561 Chorus: The light that dawned upon its last born son562 Chorus: Is vanished, and the bloody axe of Fate563 Chorus: Has felled the goodly tree that blossomed late.564 Chorus: O Oedipus, by reckless pride undone!565 Chorus: Thy might, O Zeus, what mortal power can quell?566 Chorus: Not sleep that lays all else beneath its spell,567 Chorus: Nor moons that never tire: untouched by Time,568 Chorus: Throned in the dazzling light569 Chorus: That crowns Olympus’ height,570 Chorus: Thou reignest King, omnipotent, sublime.571 Chorus: Past, present, and to be,572 Chorus: All bow to thy decree,573 Chorus: All that exceeds the mean by Fate574 Chorus: Is punished, Love or Hate.575 Chorus: Hope flits about never-wearying wings;576 Chorus: Profit to some, to some light loves she brings,577 Chorus: But no man knoweth how her gifts may turn,578 Chorus: Till ’neath his feet the treacherous ashes burn.579 Chorus: Sure ’twas a sage inspired that spake this word;580 Chorus: If evil good appear581 Chorus: To any, Fate is near;582 Chorus: And brief the respite from her flaming sword.583 Chorus: Hither comes in angry mood584 Chorus: Haemon, latest of thy brood;585 Chorus: Is it for his bride he’s grieved,586 Chorus: Or her marriage-bed deceived,587 Chorus: Doth he make his mourn for thee,588 Chorus: Maid forlorn, Antigone?</w:t>
      </w:r>
    </w:p>
    <w:p>
      <w:r>
        <w:t>Lines 553–556553 Chorus: So when Etesian blasts from Thrace downpour554 Chorus: Sweep o’er the blackening main and whirl to land555 Chorus: From Ocean’s cavernous depths his ooze and sand,556 Chorus: Billow on billow thunders on the shore.</w:t>
      </w:r>
    </w:p>
    <w:p>
      <w:r>
        <w:t>Lines 589–592589 Creon: Soon shall we know, better than seer can tell.590 Creon: Learning may fixed decree anent thy bride,591 Creon: Thou mean’st not, son, to rave against thy sire?592 Creon: Know’st not whate’er we do is done in love?</w:t>
      </w:r>
    </w:p>
    <w:p>
      <w:r>
        <w:t>Lines 590–591590 Creon: Learning may fixed decree anent thy bride,591 Creon: Thou mean’st not, son, to rave against thy sire?</w:t>
      </w:r>
    </w:p>
    <w:p>
      <w:r>
        <w:t>Lines 597–598597 Creon: Well spoken: so right-minded sons should feel,598 Creon: In all deferring to a father’s will.</w:t>
      </w:r>
    </w:p>
    <w:p>
      <w:r>
        <w:t>Lines 597–636597 Creon: Well spoken: so right-minded sons should feel,598 Creon: In all deferring to a father’s will.599 Creon: For ’tis the hope of parents they may rear600 Creon: A brood of sons submissive, keen to avenge601 Creon: Their father’s wrongs, and count his friends their own.602 Creon: But who begets unprofitable sons,603 Creon: He verily breeds trouble for himself,604 Creon: And for his foes much laughter. Son, be warned605 Creon: And let no woman fool away thy wits.606 Creon: Ill fares the husband mated with a shrew,607 Creon: And her embraces very soon wax cold.608 Creon: For what can wound so surely to the quick609 Creon: As a false friend? So spue and cast her off,610 Creon: Bid her go find a husband with the dead.611 Creon: For since I caught her openly rebelling,612 Creon: Of all my subjects the one malcontent,613 Creon: I will not prove a traitor to the State.614 Creon: She surely dies. Go, let her, if she will,615 Creon: Appeal to Zeus the God of Kindred, for616 Creon: If thus I nurse rebellion in my house,617 Creon: Shall not I foster mutiny without?618 Creon: For whoso rules his household worthily,619 Creon: Will prove in civic matters no less wise.620 Creon: But he who overbears the laws, or thinks621 Creon: To overrule his rulers, such an one622 Creon: I never will allow. Whome’er the State623 Creon: Appoints must be obeyed in everything,624 Creon: But small and great, just and unjust alike.625 Creon: I warrant such a one in either case626 Creon: Would shine, as King or subject; such a man627 Creon: Would in the storm of battle stand his ground,628 Creon: A comrade leal and true; but Anarchy—629 Creon: What evils are not wrought by Anarchy!630 Creon: She ruins States, and overthrows the home,631 Creon: She dissipates and routs the embattled host;632 Creon: While discipline preserves the ordered ranks.633 Creon: Therefore we must maintain authority634 Creon: And yield to tittle to a woman’s will.635 Creon: Better, if needs be, men should cast us out636 Creon: Than hear it said, a woman proved his match.</w:t>
      </w:r>
    </w:p>
    <w:p>
      <w:r>
        <w:t>Lines 602–604602 Creon: But who begets unprofitable sons,603 Creon: He verily breeds trouble for himself,604 Creon: And for his foes much laughter. Son, be warned</w:t>
      </w:r>
    </w:p>
    <w:p>
      <w:r>
        <w:t>Lines 606–607606 Creon: Ill fares the husband mated with a shrew,607 Creon: And her embraces very soon wax cold.</w:t>
      </w:r>
    </w:p>
    <w:p>
      <w:r>
        <w:t>Lines 611–613611 Creon: For since I caught her openly rebelling,612 Creon: Of all my subjects the one malcontent,613 Creon: I will not prove a traitor to the State.</w:t>
      </w:r>
    </w:p>
    <w:p>
      <w:r>
        <w:t>Lines 637–638637 Chorus: To me, unless old age have dulled my wits,638 Chorus: Thy words appear both reasonable and wise.</w:t>
      </w:r>
    </w:p>
    <w:p>
      <w:r>
        <w:t>Lines 660–661660 Haemon: Therefore, my father, cling not to one mood,661 Haemon: And deem not thou art right, all others wrong.</w:t>
      </w:r>
    </w:p>
    <w:p>
      <w:r>
        <w:t>Lines 681–682681 Creon: What, would you have us at our age be schooled,682 Creon: Lessoned in prudence by a beardless boy?</w:t>
      </w:r>
    </w:p>
    <w:p>
      <w:r>
        <w:t>Lines 683–684683 Haemon: I plead for justice, father, nothing more.684 Haemon: Weigh me upon my merit, not my years.</w:t>
      </w:r>
    </w:p>
    <w:p>
      <w:r>
        <w:t>Line 684684 Haemon: Weigh me upon my merit, not my years.</w:t>
      </w:r>
    </w:p>
    <w:p>
      <w:r>
        <w:t>Line 694694 Haemon: As monarch of a desert thou wouldst shine.</w:t>
      </w:r>
    </w:p>
    <w:p>
      <w:r>
        <w:t>Line 703703 Creon: Thy speech at least was all a plea for her.</w:t>
      </w:r>
    </w:p>
    <w:p>
      <w:r>
        <w:t>Line 709709 Creon: Vain fool to instruct thy betters; thou shall rue it.</w:t>
      </w:r>
    </w:p>
    <w:p>
      <w:r>
        <w:t>Line 721721 Chorus: Thy son has gone, my liege, in angry haste.</w:t>
      </w:r>
    </w:p>
    <w:p>
      <w:r>
        <w:t>Lines 721–722721 Chorus: Thy son has gone, my liege, in angry haste.722 Chorus: Fell is the wrath of youth beneath a smart.</w:t>
      </w:r>
    </w:p>
    <w:p>
      <w:r>
        <w:t>Lines 737–739737 Chorus: Love resistless in fight, all yield at a glance of thine eye,738 Chorus: Love who pillowed all night on a maiden’s cheek dost lie,739 Chorus: Over the upland folds thou roam’st, and the trackless sea.</w:t>
      </w:r>
    </w:p>
    <w:p>
      <w:r>
        <w:t>Lines 747–748747 Chorus: Lo I myself am borne aside,748 Chorus: From Justice, as I view this bride.</w:t>
      </w:r>
    </w:p>
    <w:p>
      <w:pPr>
        <w:pStyle w:val="Heading3"/>
      </w:pPr>
      <w:r>
        <w:t>Vocabulary with etymology notes</w:t>
      </w:r>
    </w:p>
    <w:p>
      <w:r>
        <w:t>Word | Definition (in this sentence) | In context | Word history</w:t>
      </w:r>
    </w:p>
    <w:p>
      <w:r>
        <w:t xml:space="preserve">resistless (adjective) | (poetic) impossible to resist | Love resistless in fight, all yield at a glance of thine eye, Love who pillowed all night on a maiden’s cheek dost lie, Over the upland folds thou roam’st, and the trackless sea. | </w:t>
      </w:r>
    </w:p>
    <w:p>
      <w:pPr>
        <w:pStyle w:val="Heading3"/>
      </w:pPr>
      <w:r>
        <w:t>Discussion questions</w:t>
      </w:r>
    </w:p>
    <w:p>
      <w:pPr>
        <w:pStyle w:val="ListBullet"/>
      </w:pPr>
      <w:r>
        <w:t>Can strong feelings be a good reason for an argument, or do they cloud judgment?</w:t>
      </w:r>
    </w:p>
    <w:p>
      <w:pPr>
        <w:pStyle w:val="ListBullet"/>
      </w:pPr>
      <w:r>
        <w:t>Where does imagery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does Love lie "all night"? [DOK 1 · Turn and Talk: students discuss briefly with a neighbor before answering · wait 3 s · RL.9-10.1, SL.9-10.1, RL.11-12.1] Look for: On a maiden's cheek.</w:t>
      </w:r>
    </w:p>
    <w:p>
      <w:pPr>
        <w:pStyle w:val="ListBullet"/>
      </w:pPr>
      <w:r>
        <w:t>What power does the Chorus praise? [DOK 1 · Turn and Talk: students discuss briefly with a neighbor before answering · wait 3 s · RL.9-10.1, SL.9-10.1, RL.11-12.1] Look for: Love</w:t>
      </w:r>
    </w:p>
    <w:p>
      <w:pPr>
        <w:pStyle w:val="ListBullet"/>
      </w:pPr>
      <w:r>
        <w:t>What do all do at a glance of Love's eye? [DOK 1 · Cold call with support: call on a student by name, offering a sentence starter or rephrasing if needed · wait 3 s · RL.9-10.1, SL.9-10.1, RL.11-12.1] Look for: Yield</w:t>
      </w:r>
    </w:p>
    <w:p>
      <w:pPr>
        <w:pStyle w:val="ListBullet"/>
      </w:pPr>
      <w:r>
        <w:t>What quarrel does the Chorus blame on Love? [DOK 1 · Turn and Talk: students discuss briefly with a neighbor before answering · wait 3 s · RL.9-10.1, SL.9-10.1, RL.11-12.1] Look for: Haemon's quarrel with his father</w:t>
      </w:r>
    </w:p>
    <w:p>
      <w:pPr>
        <w:pStyle w:val="ListBullet"/>
      </w:pPr>
      <w:r>
        <w:t>Where does Love roam, according to lines 737–739? [DOK 1 · Cold call with support: call on a student by name, offering a sentence starter or rephrasing if needed · wait 3 s · RL.9-10.1, SL.9-10.1, RL.11-12.1] Look for: Over upland folds and the trackless sea</w:t>
      </w:r>
    </w:p>
    <w:p>
      <w:pPr>
        <w:pStyle w:val="ListBullet"/>
      </w:pPr>
      <w:r>
        <w:t>What is the tone of the ode? [DOK 1 · Turn and Talk: students discuss briefly with a neighbor before answering · wait 3 s · RL.9-10.1, SL.9-10.1, RL.11-12.1] Look for: Awed and wondering</w:t>
      </w:r>
    </w:p>
    <w:p>
      <w:pPr>
        <w:pStyle w:val="ListBullet"/>
      </w:pPr>
      <w:r>
        <w:t>Retell the three most important events of “Stasimon 3 (lines 737–752)” in order, in one sentence each. [DOK 1 · Turn and Talk: students discuss briefly with a neighbor before answering · wait 3 s · RL.9-10.1, SL.9-10.1, RL.11-12.1] Look for: The Chorus sings of the irresistible power of Love, which overcomes gods and mortals and has set son against father.</w:t>
      </w:r>
    </w:p>
    <w:p>
      <w:pPr>
        <w:pStyle w:val="ListBullet"/>
      </w:pPr>
      <w:r>
        <w:t>Who is on stage in “Stasimon 3 (lines 737–752)”,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3 (lines 737–752)” take place? Point to the line that tells you. [DOK 1 · Turn and Talk: students discuss briefly with a neighbor before answering · wait 3 s · RL.9-10.1, SL.9-10.1, RL.11-12.1] Look for: A place/time detail quoted from the scene.</w:t>
      </w:r>
    </w:p>
    <w:p>
      <w:pPr>
        <w:pStyle w:val="ListBullet"/>
      </w:pPr>
      <w:r>
        <w:t>Reread: “Strophe Love resistless in fight, all yield at a glance of thine eye, Love who pillowed all night on a maiden’s cheek dost lie, Over the upland folds thou roam’st, and the trackless sea.” What does “resistless” mean here, and what is literally happening in this line? [DOK 1 · Turn and Talk: students discuss briefly with a neighbor before answering · wait 3 s · RL.9-10.1, SL.9-10.1, RL.11-12.1] Look for: resistless: (poetic) impossible to resist.</w:t>
      </w:r>
    </w:p>
    <w:p>
      <w:r>
        <w:t>Inferential / analytical</w:t>
      </w:r>
    </w:p>
    <w:p>
      <w:pPr>
        <w:pStyle w:val="ListBullet"/>
      </w:pPr>
      <w:r>
        <w:t>Is the Chorus fair to Haemon in blaming Love? [DOK 2 · Follow-up: ask a probing question that builds on the previous answer · wait 5 s · RL.9-10.4, SL.9-10.1, RL.11-12.4] Look for: Arguable: he also gave political reasons.</w:t>
      </w:r>
    </w:p>
    <w:p>
      <w:pPr>
        <w:pStyle w:val="ListBullet"/>
      </w:pPr>
      <w:r>
        <w:t>What does “Stasimon 3 (lines 737–752)” suggest about the Ode to Love? State the inference and the line that supports it. [DOK 2 · Think-Pair-Share: students think alone, discuss with a partner, then share with the class · wait 5 s · RL.9-10.2, SL.9-10.1, RL.11-12.2] Look for: The elders reduce Haemon's principled argument to passion, a judgment the play does not fully support.</w:t>
      </w:r>
    </w:p>
    <w:p>
      <w:pPr>
        <w:pStyle w:val="ListBullet"/>
      </w:pPr>
      <w:r>
        <w:t>Find one example of imagery in this scene. What does it reveal that a plain statement would not? [DOK 2 · Follow-up: ask a probing question that builds on the previous answer · wait 5 s · RL.9-10.4, SL.9-10.1, RL.11-12.4] Look for: Look for sensory details (sight, sound, cold, light) and what mood they create.</w:t>
      </w:r>
    </w:p>
    <w:p>
      <w:pPr>
        <w:pStyle w:val="ListBullet"/>
      </w:pPr>
      <w:r>
        <w:t>How does the theme in this scene shape what we understand about the Ode to Love? [DOK 3 · Think-Pair-Share: students think alone, discuss with a partner, then share with the class · wait 8 s · RL.9-10.2, SL.9-10.1, RL.11-12.2] Look for: Look for statements or moments that connect to the book's big ideas.Answer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In the passage that begins “Strophe Love resistless in fight, all yield at a glance of thine eye, Love who pillowed all night on a maiden’s cheek dost lie, Over the upland folds thou roam’st, and the…”,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3 (lines 737–752)”, and what effect is it likely to have on what follows? [DOK 2 · Follow-up: ask a probing question that builds on the previous answer · wait 5 s · RL.9-10.3, SL.9-10.1, RL.11-12.3] Look for: The Chorus sings of the irresistible power of Love, which overcomes gods and mortals and has set son against father.</w:t>
      </w:r>
    </w:p>
    <w:p>
      <w:pPr>
        <w:pStyle w:val="ListBullet"/>
      </w:pPr>
      <w:r>
        <w:t>How does “Stasimon 3 (lines 737–752)” build on “Episode 3 (lines 589–736)”?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elders reduce Haemon's principled argument to passion, a judgment the play does not fully support. Useful evidence: “Lo I myself am borne aside, / From Justice, as I view this bride” (Stasimon 3 (lines 737–752), Chorus): Chorus, lines 747–748. Theme link: the Ode to Love.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Theme link: the Ode to Love. Credit any position that is supported by quotation and reasoning; push one-sided answers to address the strongest counterpoint.</w:t>
      </w:r>
    </w:p>
    <w:p>
      <w:pPr>
        <w:pStyle w:val="ListBullet"/>
      </w:pPr>
      <w:r>
        <w:t>The bell-ringer asked: “Can strong feelings be a good reason for an argument, or do they cloud judgment?”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tone / mood appear, and how does it connect this scene to the larger concern with pride and stubbornness? [DOK 3 · Follow-up: ask a probing question that builds on the previous answer · wait 8 s · RL.9-10.4, SL.9-10.1, RL.11-12.4] Look for: Look for word choices that reveal the speaker's attitude or the scene's feeling.Answer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tone / mood: The Chorus sings of the irresistible power of Love, which overcomes gods and mortals and has set son against father. Credit any position that is supported by quotation and reasoning; push one-sided answers to address the strongest counterpoint.</w:t>
      </w:r>
    </w:p>
    <w:p>
      <w:r>
        <w:t>Evaluative / synthesis / creative</w:t>
      </w:r>
    </w:p>
    <w:p>
      <w:pPr>
        <w:pStyle w:val="ListBullet"/>
      </w:pPr>
      <w:r>
        <w:t>Does the play present Love as a cause of ruin or of loyalty? Defend your view. [DOK 3 · Four Corners: students move to the corner that matches their position and explain why · wait 8 s · RL.9-10.2, SL.9-10.1, RL.11-12.2] Look for: A defended position.Answer guidance: A defensible line of argument: The elders reduce Haemon's principled argument to passion, a judgment the play does not fully support. Useful evidence: “Lo I myself am borne aside, / From Justice, as I view this bride” (Stasimon 3 (lines 737–752), Chorus): Chorus, lines 747–748.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A critic might argue: “The elders reduce Haemon's principled argument to passion, a judgment the play does not fully support.”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Theme link: the Ode to Love. Credit any position that is supported by quotation and reasoning; push one-sided answers to address the strongest counterpoint.</w:t>
      </w:r>
    </w:p>
    <w:p>
      <w:pPr>
        <w:pStyle w:val="ListBullet"/>
      </w:pPr>
      <w:r>
        <w:t>You are directing “Stasimon 3 (lines 737–752)”. Make two staging choices (a line delivery, a movement, a light or sound cue) and explain how each shapes the audience's view of the Ode to Love. [DOK 4 · Think-Pair-Share: students think alone, discuss with a partner, then share with the class · wait 8 s · RL.9-10.5, SL.9-10.1, RL.11-12.5] Look for: A creative product with a rationale tied to the text.Answer guidance: A defensible line of argument: The elders reduce Haemon's principled argument to passion, a judgment the play does not fully support. Useful evidence: “Lo I myself am borne aside, / From Justice, as I view this bride” (Stasimon 3 (lines 737–752), Chorus): Chorus, lines 747–748. Theme link: the Ode to Love. Credit any position that is supported by quotation and reasoning; push one-sided answers to address the strongest counterpoint.</w:t>
      </w:r>
    </w:p>
    <w:p>
      <w:pPr>
        <w:pStyle w:val="ListBullet"/>
      </w:pPr>
      <w:r>
        <w:t>Write three questions of your own about “Stasimon 3 (lines 737–752)”: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 Corners: students move to the corner that matches their position and explain why · wait 8 s · RL.9-10.4, SL.9-10.1, RL.11-12.4] Look for: An evaluative judgment with criteria and evidence.Answer guidance: A defensible line of argument: The elders reduce Haemon's principled argument to passion, a judgment the play does not fully support. Useful evidence: “Lo I myself am borne aside, / From Justice, as I view this bride” (Stasimon 3 (lines 737–752), Chorus): Chorus, lines 747–748. On imagery: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Compare how “Stasimon 3 (lines 737–752)” treats the Ode to Love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Predict what “Episode 4 (lines 753–883)”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Theme link: the Ode to Love.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Ode to Love? [DOK 4 · Think-Pair-Share: students think alone, discuss with a partner, then share with the class · wait 8 s · RL.9-10.2, SL.9-10.1, RL.11-12.2] Look for: A creative transfer that keeps the core idea.Answer guidance: A defensible line of argument: The elders reduce Haemon's principled argument to passion, a judgment the play does not fully support. Useful evidence: “Lo I myself am borne aside, / From Justice, as I view this bride” (Stasimon 3 (lines 737–752), Chorus): Chorus, lines 747–748. On theme: The Chorus sings of the irresistible power of Love, which overcomes gods and mortals and has set son against father.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Only in Thebes</w:t>
      </w:r>
    </w:p>
    <w:p>
      <w:pPr>
        <w:pStyle w:val="ListBullet"/>
      </w:pPr>
      <w:r>
        <w:t>Over upland folds and the trackless sea</w:t>
      </w:r>
    </w:p>
    <w:p>
      <w:pPr>
        <w:pStyle w:val="ListBullet"/>
      </w:pPr>
      <w:r>
        <w:t>In the palace</w:t>
      </w:r>
    </w:p>
    <w:p>
      <w:pPr>
        <w:pStyle w:val="ListBullet"/>
      </w:pPr>
      <w:r>
        <w:t>In the underworld</w:t>
      </w:r>
    </w:p>
    <w:p>
      <w:pPr>
        <w:pStyle w:val="ListBullet"/>
      </w:pPr>
      <w:r>
        <w:t>[fill · recall · DOK 1 · Common Core: RL.9-10.1] Complete the quotation from Stasimon 3 (lines 737–752), Chorus: “Mad are thy _____ all, and even the wisest heart / Straight to folly will fall, at a touch of thy poisoned dart”Key: subjects</w:t>
      </w:r>
    </w:p>
    <w:p>
      <w:pPr>
        <w:pStyle w:val="ListBullet"/>
      </w:pPr>
      <w:r>
        <w:t>[fill · recall · DOK 1 · Common Core: L.9-10.4] Fill in the blank with the vocabulary word that fits: “Strophe Love _____ in fight, all yield at a glance of thine eye, Love who pillowed all night on a maiden’s cheek dost lie, Over the upland folds thou roam’st, and the trackless sea.” Word bank: resistlessKey: resistless</w:t>
      </w:r>
    </w:p>
    <w:p>
      <w:pPr>
        <w:pStyle w:val="ListBullet"/>
      </w:pPr>
      <w:r>
        <w:t>Angry</w:t>
      </w:r>
    </w:p>
    <w:p>
      <w:pPr>
        <w:pStyle w:val="ListBullet"/>
      </w:pPr>
      <w:r>
        <w:t>Mocking</w:t>
      </w:r>
    </w:p>
    <w:p>
      <w:pPr>
        <w:pStyle w:val="ListBullet"/>
      </w:pPr>
      <w:r>
        <w:t>Bored</w:t>
      </w:r>
    </w:p>
    <w:p>
      <w:pPr>
        <w:pStyle w:val="ListBullet"/>
      </w:pPr>
      <w:r>
        <w:t>Awed and wondering</w:t>
      </w:r>
    </w:p>
    <w:p>
      <w:pPr>
        <w:pStyle w:val="ListBullet"/>
      </w:pPr>
      <w:r>
        <w:t>Love</w:t>
      </w:r>
    </w:p>
    <w:p>
      <w:pPr>
        <w:pStyle w:val="ListBullet"/>
      </w:pPr>
      <w:r>
        <w:t>War</w:t>
      </w:r>
    </w:p>
    <w:p>
      <w:pPr>
        <w:pStyle w:val="ListBullet"/>
      </w:pPr>
      <w:r>
        <w:t>Fate</w:t>
      </w:r>
    </w:p>
    <w:p>
      <w:pPr>
        <w:pStyle w:val="ListBullet"/>
      </w:pPr>
      <w:r>
        <w:t>Money</w:t>
      </w:r>
    </w:p>
    <w:p>
      <w:pPr>
        <w:pStyle w:val="ListBullet"/>
      </w:pPr>
      <w:r>
        <w:t>Creon's quarrel with Teiresias</w:t>
      </w:r>
    </w:p>
    <w:p>
      <w:pPr>
        <w:pStyle w:val="ListBullet"/>
      </w:pPr>
      <w:r>
        <w:t>Haemon's quarrel with his father</w:t>
      </w:r>
    </w:p>
    <w:p>
      <w:pPr>
        <w:pStyle w:val="ListBullet"/>
      </w:pPr>
      <w:r>
        <w:t>The war with Argos</w:t>
      </w:r>
    </w:p>
    <w:p>
      <w:pPr>
        <w:pStyle w:val="ListBullet"/>
      </w:pPr>
      <w:r>
        <w:t>Antigone's quarrel with Ismene</w:t>
      </w:r>
    </w:p>
    <w:p>
      <w:pPr>
        <w:pStyle w:val="ListBullet"/>
      </w:pPr>
      <w:r>
        <w:t>[fill · recall · DOK 1 · Common Core: RL.9-10.1] Complete the quotation from Stasimon 3 (lines 737–752), Chorus: “Lo I _____ am borne aside, / From Justice, as I view this bride”Key: myself</w:t>
      </w:r>
    </w:p>
    <w:p>
      <w:pPr>
        <w:pStyle w:val="ListBullet"/>
      </w:pPr>
      <w:r>
        <w:t>[short · recall · DOK 1 · Common Core: RL.9-10.1] Where does Love lie "all night"?Sample answer: On a maiden's cheek.</w:t>
      </w:r>
    </w:p>
    <w:p>
      <w:pPr>
        <w:pStyle w:val="ListBullet"/>
      </w:pPr>
      <w:r>
        <w:t>Yield</w:t>
      </w:r>
    </w:p>
    <w:p>
      <w:pPr>
        <w:pStyle w:val="ListBullet"/>
      </w:pPr>
      <w:r>
        <w:t>Fight</w:t>
      </w:r>
    </w:p>
    <w:p>
      <w:pPr>
        <w:pStyle w:val="ListBullet"/>
      </w:pPr>
      <w:r>
        <w:t>Laugh</w:t>
      </w:r>
    </w:p>
    <w:p>
      <w:pPr>
        <w:pStyle w:val="ListBullet"/>
      </w:pPr>
      <w:r>
        <w:t>Flee to the sea</w:t>
      </w:r>
    </w:p>
    <w:p>
      <w:pPr>
        <w:pStyle w:val="ListBullet"/>
      </w:pPr>
      <w:r>
        <w:t>[short · inference · DOK 2 · Common Core: RL.9-10.3] Is the Chorus fair to Haemon in blaming Love?Sample answer: Arguable: he also gave political reasons. The evidence is “Love resistless in fight, all yield at a glance of thine eye, / Love who pillowed all night on a maiden’s cheek dost lie, / Over the upland…” (Stasimon 3 (lines 737–752), Chorus) — Chorus, lines 737–739.</w:t>
      </w:r>
    </w:p>
    <w:p>
      <w:pPr>
        <w:pStyle w:val="ListBullet"/>
      </w:pPr>
      <w:r>
        <w:t>[short · analysis · DOK 3 · Common Core: RL.9-10.4] Analyze the word choice in “Mad are thy subjects all, and even the wisest heart / Straight to folly will fall, at a touch of thy poisoned dart” (Stasimon 3 (lines 737–752), Chorus). Pick two words and explain what they suggest.Sample answer: Chorus, in this part of the section. The evidence is “Mad are thy subjects all, and even the wisest heart / Straight to folly will fall, at a touch of thy poisoned dart” (Stasimon 3 (lines 737–752), Chorus). This develops divine law and human law: the Ode to Love. The words “subjects” and “poisoned” carry that meaning: they are the charged choices in the line, and changing either would soften the effect.</w:t>
      </w:r>
    </w:p>
    <w:p>
      <w:pPr>
        <w:pStyle w:val="ListBullet"/>
      </w:pPr>
      <w:r>
        <w:t>[short · analysis · DOK 3 · Common Core: RL.9-10.2] Claim: The elders reduce Haemon's principled argument to passion, a judgment the play does not fully support. Explain how this evidence supports the claim: “Love resistless in fight, all yield at a glance of thine eye, / Love who pillowed all night on a maiden’s cheek dost lie, / Over the upland folds thou roam’st, and the trackless sea” (Stasimon 3 (lines 737–752), Chorus).Sample answer: The Chorus sings of the irresistible power of Love, which overcomes gods and mortals and has set son against father. The evidence is “Love resistless in fight, all yield at a glance of thine eye, / Love who pillowed all night on a maiden’s cheek dost lie, / Over the upland…” (Stasimon 3 (lines 737–752), Chorus) — Chorus, lines 737–739. This develops divine law and human law: the Ode to Love.</w:t>
      </w:r>
    </w:p>
    <w:p>
      <w:pPr>
        <w:pStyle w:val="ListBullet"/>
      </w:pPr>
      <w:r>
        <w:t>Family and the State</w:t>
      </w:r>
    </w:p>
    <w:p>
      <w:pPr>
        <w:pStyle w:val="ListBullet"/>
      </w:pPr>
      <w:r>
        <w:t>Divine law and human law</w:t>
      </w:r>
    </w:p>
    <w:p>
      <w:pPr>
        <w:pStyle w:val="ListBullet"/>
      </w:pPr>
      <w:r>
        <w:t>Pride and stubbornness</w:t>
      </w:r>
    </w:p>
    <w:p>
      <w:pPr>
        <w:pStyle w:val="ListBullet"/>
      </w:pPr>
      <w:r>
        <w:t>Gender and power</w:t>
      </w:r>
    </w:p>
    <w:p>
      <w:pPr>
        <w:pStyle w:val="ListBullet"/>
      </w:pPr>
      <w:r>
        <w:t>Allusion</w:t>
      </w:r>
    </w:p>
    <w:p>
      <w:pPr>
        <w:pStyle w:val="ListBullet"/>
      </w:pPr>
      <w:r>
        <w:t>Theme</w:t>
      </w:r>
    </w:p>
    <w:p>
      <w:pPr>
        <w:pStyle w:val="ListBullet"/>
      </w:pPr>
      <w:r>
        <w:t>Metaphor</w:t>
      </w:r>
    </w:p>
    <w:p>
      <w:pPr>
        <w:pStyle w:val="ListBullet"/>
      </w:pPr>
      <w:r>
        <w:t>Setting</w:t>
      </w:r>
    </w:p>
    <w:p>
      <w:pPr>
        <w:pStyle w:val="ListBullet"/>
      </w:pPr>
      <w:r>
        <w:t>[short · synthesis · DOK 4 · Common Core: RL.9-10.4] Close reading: how do the diction and syntax of “Lo I myself am borne aside, / From Justice, as I view this bride” (Stasimon 3 (lines 737–752), Chorus) shape its meaning? Consider a second, competing reading.Sample answer: Chorus, lines 747–748. The evidence is “Lo I myself am borne aside, / From Justice, as I view this bride” (Stasimon 3 (lines 737–752), Chorus). This develops divine law and human law: the Ode to Love. The words “myself” and “aside”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 Common Core: RL.9-10.2] Synthesis: trace how divine law and human law develops from Episode 3 (lines 589–736) to Stasimon 3 (lines 737–752). Use one quotation from each.Sample answer: Earlier, in Episode 3 (lines 589–736), Haemon, the text reads “Therefore, my father, cling not to one mood, / And deem not thou art right, all others wrong” — Haemon, lines 660–661. In Stasimon 3 (lines 737–752), “Love resistless in fight, all yield at a glance of thine eye, / Love who pillowed all night on a maiden’s cheek dost lie, / Over the upland…” (Stasimon 3 (lines 737–752), Chorus) — Chorus, lines 737–739. The Ode to Love.</w:t>
      </w:r>
    </w:p>
    <w:p>
      <w:pPr>
        <w:pStyle w:val="ListBullet"/>
      </w:pPr>
      <w:r>
        <w:t>[short · inference · DOK 2 · Common Core: RL.9-10.3] What can you infer from this line? “Lo I myself am borne aside, / From Justice, as I view this bride” (Stasimon 3 (lines 737–752), Chorus) Answer in two or three sentences with one detail.Sample answer: Chorus, lines 747–748. The evidence is “Lo I myself am borne aside, / From Justice, as I view this bride” (Stasimon 3 (lines 737–752), Chorus). This develops divine law and human law: the Ode to Love.</w:t>
      </w:r>
    </w:p>
    <w:p>
      <w:pPr>
        <w:pStyle w:val="ListBullet"/>
      </w:pPr>
      <w:r>
        <w:t>[short · synthesis · DOK 4 · Common Core: RL.9-10.2] Does the play present Love as a cause of ruin or of loyalty? Defend your view.Sample answer: A defended position: Chorus, lines 737–739. The evidence is “Love resistless in fight, all yield at a glance of thine eye, / Love who pillowed all night on a maiden’s cheek dost lie, / Over the upland…” (Stasimon 3 (lines 737–752), Chorus). This develops divine law and human law: the Ode to Love. The Chorus sings of the irresistible power of Love, which overcomes gods and mortals and has set son against father.</w:t>
      </w:r>
    </w:p>
    <w:p>
      <w:pPr>
        <w:pStyle w:val="ListBullet"/>
      </w:pPr>
      <w:r>
        <w:t>malcontent</w:t>
      </w:r>
    </w:p>
    <w:p>
      <w:pPr>
        <w:pStyle w:val="ListBullet"/>
      </w:pPr>
      <w:r>
        <w:t>season</w:t>
      </w:r>
    </w:p>
    <w:p>
      <w:pPr>
        <w:pStyle w:val="ListBullet"/>
      </w:pPr>
      <w:r>
        <w:t>dishonour</w:t>
      </w:r>
    </w:p>
    <w:p>
      <w:pPr>
        <w:pStyle w:val="ListBullet"/>
      </w:pPr>
      <w:r>
        <w:t>maintain</w:t>
      </w:r>
    </w:p>
    <w:p>
      <w:pPr>
        <w:pStyle w:val="ListBullet"/>
      </w:pPr>
      <w:r>
        <w:t>[fill · recall · DOK 1 · Common Core: L.9-10.4] Complete the quotation from Episode 3 (lines 589–736), lines 597–636: “She ruins States, and _____ the home, She dissipates and routs the embattled host; While discipline preserves the ordered ranks.” Word bank: goverance, better, overthrows, everythingKey: overthrows</w:t>
      </w:r>
    </w:p>
    <w:p>
      <w:pPr>
        <w:pStyle w:val="ListBullet"/>
      </w:pPr>
      <w:r>
        <w:t>[short · inference · DOK 2 · Common Core: RL.9-10.3] What does this passage from Episode 3 (lines 589–736), lines 590–591 reveal about the character or situation? “Learning may fixed decree anent thy bride, Thou mean’st not, son, to rave against thy sire?” Answer in two or three sentences with one detail.Sample answer: The passage (Episode 3 (lines 589–736), lines 590–591) shows the situation turning on divine law and human law: the story keeps returning to divine law and human law. The words “against” and “decree” are the proof, because they show how the moment looks to the people in it. They suggest more than the narrator states outright.</w:t>
      </w:r>
    </w:p>
    <w:p>
      <w:pPr>
        <w:pStyle w:val="ListBullet"/>
      </w:pPr>
      <w:r>
        <w:t>[short · inference · DOK 2 · Common Core: RL.9-10.3] What does this passage from Episode 3 (lines 589–736), line 703 reveal about the character or situation? “Thy speech at least was all a plea for her.” Answer in two or three sentences with one detail.Sample answer: The passage (Episode 3 (lines 589–736), line 703) shows the situation turning on divine law and human law: the story keeps returning to divine law and human law. The words “speech” are the proof, because they show how the moment looks to the people in it. They suggest more than the narrator states outright.</w:t>
      </w:r>
    </w:p>
    <w:p>
      <w:pPr>
        <w:pStyle w:val="ListBullet"/>
      </w:pPr>
      <w:r>
        <w:t>Antigone's farewell</w:t>
      </w:r>
    </w:p>
    <w:p>
      <w:pPr>
        <w:pStyle w:val="ListBullet"/>
      </w:pPr>
      <w:r>
        <w:t>Antigone before Creon</w:t>
      </w:r>
    </w:p>
    <w:p>
      <w:pPr>
        <w:pStyle w:val="ListBullet"/>
      </w:pPr>
      <w:r>
        <w:t>The prophet Teiresias</w:t>
      </w:r>
    </w:p>
    <w:p>
      <w:pPr>
        <w:pStyle w:val="ListBullet"/>
      </w:pPr>
      <w:r>
        <w:t>The Ode to Love</w:t>
      </w:r>
    </w:p>
    <w:p>
      <w:pPr>
        <w:pStyle w:val="ListBullet"/>
      </w:pPr>
      <w:r>
        <w:t>[short · analysis · DOK 3 · Common Core: RL.9-10.4] Analyze how the word choice in this passage from Episode 3 (lines 589–736), lines 602–604 shapes its tone: “But who begets unprofitable sons, He verily breeds trouble for himself, And for his foes much laughter.” Pick two words and explain their effect.Sample answer: The words “unprofitable” and “laughter” (Episode 3 (lines 589–736), lines 602–604)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Common Core: RL.9-10.2] Connect this passage from Episode 3 (lines 589–736), line 684 to the story's treatment of pride and stubbornness: “Weigh me upon my merit, not my years.” Use one other moment from the story as well.Sample answer: This passage (Episode 3 (lines 589–736), line 684) develops pride and stubbornness: the story keeps returning to pride and stubbornness. Its words its wording carry that idea into this moment. The same concern returns in “As monarch of a desert thou wouldst shine.” (Episode 3 (lines 589–736), line 684), so the two passages read as a pattern, not a single moment. Together they show the story treating pride and stubbornness as central.</w:t>
      </w:r>
    </w:p>
    <w:p>
      <w:pPr>
        <w:pStyle w:val="ListBullet"/>
      </w:pPr>
      <w:r>
        <w:t>[short · synthesis · DOK 4 · Common Core: RL.9-10.4] Close reading: how do the diction and syntax of “Love resistless in fight, all yield at a glance of thine eye, / Love who pillowed all night on a maiden’s cheek dost lie, / Over the upland folds thou roam’st, and the trackless sea” (Stasimon 3 (lines 737–752), Chorus) shape its meaning? Consider a second, competing reading.Sample answer: Chorus, lines 737–739. The evidence is “Love resistless in fight, all yield at a glance of thine eye, / Love who pillowed all night on a maiden’s cheek dost lie, / Over the upland…” (Stasimon 3 (lines 737–752), Chorus). This develops divine law and human law: the Ode to Love. The words “resistless” and “trackless” carry that meaning: they are the charged choices in the line, and changing either would soften the effect. The Chorus sings of the irresistible power of Love, which overcomes gods and mortals and has set son against father.</w:t>
      </w:r>
    </w:p>
    <w:p>
      <w:pPr>
        <w:pStyle w:val="ListBullet"/>
      </w:pPr>
      <w:r>
        <w:t>[fill · recall · DOK 1 · Common Core: L.11-12.4] Complete the quotation from Stasimon 2 (lines 549–588), lines 553–556: “So when Etesian blasts from Thrace downpour Sweep o’er the _____ main and whirl to land From Ocean’s cavernous depths his ooze and sand, Billow on billow thunders on the shore.” Word bank: blackening, blossomed, omnipotent, inspiredKey: blackening</w:t>
      </w:r>
    </w:p>
    <w:p>
      <w:pPr>
        <w:pStyle w:val="ListBullet"/>
      </w:pPr>
      <w:r>
        <w:t>[short · inference · DOK 2 · Common Core: RL.11-12.3] What does this passage from Stasimon 2 (lines 549–588), lines 549–588 reveal about the character or situation? “Antistrophe 1 On the Labdacidae I see descending Woe upon woe; from days of old some god Laid on the race a malison, and his rod Scourges each age with sorrows never ending.” Answer in two or three sentences with one detail.Sample answer: The passage (Stasimon 2 (lines 549–588), lines 549–588) shows the situation turning on divine law and human law: the story keeps returning to divine law and human law. The words “descending” and “malison” are the proof, because they show how the moment looks to the people in it. They suggest more than the narrator states outright.</w:t>
      </w:r>
    </w:p>
    <w:p>
      <w:pPr>
        <w:pStyle w:val="ListBullet"/>
      </w:pPr>
      <w:r>
        <w:t>[short · analysis · DOK 3 · Common Core: RL.11-12.4] Analyze how the word choice in this passage from Episode 3 (lines 589–736), line 709 shapes its tone: “Vain fool to instruct thy betters; thou shall rue it.” Pick two words and explain their effect.Sample answer: The words “instruct” and “betters” (Episode 3 (lines 589–736), line 709)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Common Core: RL.11-12.4] Analyze how the word choice in this passage from Episode 3 (lines 589–736), lines 606–607 shapes its tone: “Ill fares the husband mated with a shrew, And her embraces very soon wax cold.” Pick two words and explain their effect.Sample answer: The words “embraces” and “husband” (Episode 3 (lines 589–736), lines 606–607)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Common Core: RL.11-12.2] Connect this passage from Episode 3 (lines 589–736), lines 597–598 to the story's treatment of learning too late: “Well spoken: so right-minded sons should feel, In all deferring to a father’s will.” Use one other moment from the story as well.Sample answer: This passage (Episode 3 (lines 589–736), lines 597–598) develops learning too late: Haemon and his father. Its words “deferring” and “should” carry that idea into this moment. The same concern returns in “To me, unless old age have dulled my wits, Thy words appear both reasonable and wise.” (Episode 3 (lines 589–736), lines 597–598), so the two passages read as a pattern, not a single moment. Together they show the story treating learning too late as central.</w:t>
      </w:r>
    </w:p>
    <w:p>
      <w:pPr>
        <w:pStyle w:val="ListBullet"/>
      </w:pPr>
      <w:r>
        <w:t>blackening</w:t>
      </w:r>
    </w:p>
    <w:p>
      <w:pPr>
        <w:pStyle w:val="ListBullet"/>
      </w:pPr>
      <w:r>
        <w:t>blossomed</w:t>
      </w:r>
    </w:p>
    <w:p>
      <w:pPr>
        <w:pStyle w:val="ListBullet"/>
      </w:pPr>
      <w:r>
        <w:t>inspired</w:t>
      </w:r>
    </w:p>
    <w:p>
      <w:pPr>
        <w:pStyle w:val="ListBullet"/>
      </w:pPr>
      <w:r>
        <w:t>omnipotent</w:t>
      </w:r>
    </w:p>
    <w:p>
      <w:pPr>
        <w:pStyle w:val="ListBullet"/>
      </w:pPr>
      <w:r>
        <w:t>[fill · recall · DOK 1 · Common Core: RL.11-12.1] Complete the quotation from Stasimon 3 (lines 737–752), Chorus: “Love _____ in fight, all yield at a glance of thine eye, / Love who pillowed all night on a maiden’s cheek dost lie, / Over the upland folds thou roam’st, and the trackless sea”Key: resistless</w:t>
      </w:r>
    </w:p>
    <w:p>
      <w:pPr>
        <w:pStyle w:val="ListBullet"/>
      </w:pPr>
      <w:r>
        <w:t>[short · analysis · DOK 3 · Common Core: RL.11-12.4] Analyze how the word choice in this passage from Stasimon 2 (lines 549–588), lines 549–588 shapes its tone: “Strophe 2 Thy might, O Zeus, what mortal power can quell?” Pick two words and explain their effect.Sample answer: The words “mortal” (Stasimon 2 (lines 549–588), lines 549–588) make the tone heavy and deliberate rather than neutral. That weight points the reader to gender and power: the story keeps returning to gender and power. The author chooses them so the moment feels significant instead of passing.</w:t>
      </w:r>
    </w:p>
    <w:p>
      <w:pPr>
        <w:pStyle w:val="ListBullet"/>
      </w:pPr>
      <w:r>
        <w:t>submissive</w:t>
      </w:r>
    </w:p>
    <w:p>
      <w:pPr>
        <w:pStyle w:val="ListBullet"/>
      </w:pPr>
      <w:r>
        <w:t>beardless</w:t>
      </w:r>
    </w:p>
    <w:p>
      <w:pPr>
        <w:pStyle w:val="ListBullet"/>
      </w:pPr>
      <w:r>
        <w:t>maintain</w:t>
      </w:r>
    </w:p>
    <w:p>
      <w:pPr>
        <w:pStyle w:val="ListBullet"/>
      </w:pPr>
      <w:r>
        <w:t>season</w:t>
      </w:r>
    </w:p>
    <w:p>
      <w:pPr>
        <w:pStyle w:val="ListBullet"/>
      </w:pPr>
      <w:r>
        <w:t>[short · analysis · DOK 3 · Common Core: RL.11-12.4] Analyze how the word choice in this passage from Episode 3 (lines 589–736), line 721 shapes its tone: “Thy son has gone, my liege, in angry haste.” Pick two words and explain their effect.Sample answer: The words its wording (Episode 3 (lines 589–736), line 721)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The rose-bush as hope.</w:t>
      </w:r>
    </w:p>
    <w:p>
      <w:pPr>
        <w:pStyle w:val="ListBullet"/>
      </w:pPr>
      <w:r>
        <w:t>He speaks of himself in the third person, as if already detached.</w:t>
      </w:r>
    </w:p>
    <w:p>
      <w:pPr>
        <w:pStyle w:val="ListBullet"/>
      </w:pPr>
      <w:r>
        <w:t>Chorus, in this part of the section.</w:t>
      </w:r>
    </w:p>
    <w:p>
      <w:pPr>
        <w:pStyle w:val="ListBullet"/>
      </w:pPr>
      <w:r>
        <w:t>A question of identity.</w:t>
      </w:r>
    </w:p>
    <w:p>
      <w:r>
        <w:t>Rigor version | Items (in order) | Mix</w:t>
      </w:r>
    </w:p>
    <w:p>
      <w:r>
        <w:t>Scaffolded support | 1, 2, 3, 4, 5, 6, 7, 8, 9, 10, 11, 12, 13, 14, 15, 16 | recall 9, inference 1, analysis 4, synthesis 2</w:t>
      </w:r>
    </w:p>
    <w:p>
      <w:r>
        <w:t>HS Freshman | 3, 2, 5, 1, 6, 9, 7, 4, 8, 17, 10, 13, 11, 14, 12, 18 | recall 9, inference 2, analysis 4, synthesis 1</w:t>
      </w:r>
    </w:p>
    <w:p>
      <w:r>
        <w:t>HS Sophomore | 19, 20, 3, 8, 9, 1, 21, 22, 10, 23, 17, 24, 13, 11, 25, 26 | recall 6, inference 5, analysis 3, synthesis 2</w:t>
      </w:r>
    </w:p>
    <w:p>
      <w:r>
        <w:t>HS Junior | 27, 9, 7, 2, 6, 28, 22, 21, 10, 17, 29, 30, 14, 13, 31, 18 | recall 5, inference 5, analysis 4, synthesis 2</w:t>
      </w:r>
    </w:p>
    <w:p>
      <w:r>
        <w:t>HS Senior | 32, 33, 2, 6, 28, 21, 22, 10, 17, 34, 29, 13, 14, 25, 16, 18 | recall 4, inference 5, analysis 4, synthesis 3</w:t>
      </w:r>
    </w:p>
    <w:p>
      <w:r>
        <w:t>AP | 35, 2, 1, 3, 5, 28, 22, 29, 36, 24, 30, 13, 25, 31, 16, 18 | recall 5, inference 2, analysis 5, synthesis 4</w:t>
      </w:r>
    </w:p>
    <w:p>
      <w:r>
        <w:t>College Freshman | 32, 27, 20, 5, 9, 21, 17, 36, 29, 12, 11, 13, 25, 31, 18, 16 | recall 5, inference 2, analysis 5, synthesis 4</w:t>
      </w:r>
    </w:p>
    <w:p>
      <w:r>
        <w:t>College Sophomore | 20, 5, 33, 21, 10, 37, 34, 30, 29, 14, 13, 31, 25, 18, 26, 15 | recall 3, inference 3, analysis 5, synthesis 5</w:t>
      </w:r>
    </w:p>
    <w:p>
      <w:r>
        <w:t>College Junior | 35, 4, 3, 7, 28, 34, 29, 24, 30, 14, 12, 13, 31, 25, 16, 18 | recall 4, inference 1, analysis 7, synthesis 4</w:t>
      </w:r>
    </w:p>
    <w:p>
      <w:r>
        <w:t>College Senior | 7, 33, 5, 9, 6, 34, 24, 36, 30, 29, 12, 14, 31, 25, 16, 18 | recall 5, inference 0, analysis 7, synthesis 4</w:t>
      </w:r>
    </w:p>
    <w:p>
      <w:r>
        <w:t>Graduate / PhD | 20, 33, 5, 9, 6, 10, 34, 24, 30, 36, 13, 31, 25, 18, 26, 16 | recall 5, inference 1, analysis 5, synthesis 5</w:t>
      </w:r>
    </w:p>
    <w:p>
      <w:pPr>
        <w:pStyle w:val="Heading3"/>
      </w:pPr>
      <w:r>
        <w:t>Writing prompts (eleven rigor levels)</w:t>
      </w:r>
    </w:p>
    <w:p>
      <w:r>
        <w:t>Scaffolded support (250 words; Common Core: RL.9-10.4; W.9-10.1): Supported track (work from the passage your teacher selects). In “Stasimon 3 (lines 737–752),” how does Sophocles show the Ode to Love? Write a paragraph that states your claim, quotes two details from the passage, and explains how each detail supports your idea. Use the imagery you noticed as one piece of evidence.</w:t>
      </w:r>
    </w:p>
    <w:p>
      <w:r>
        <w:t>HS Freshman (350 words; Common Core: RL.9-10.4; W.9-10.1): In Stasimon 3 (lines 737–752), how does Sophocles develop the idea of the Ode to Love? State a clear claim, support it with two or three quotations, and explain how the imagery in the scene helps build that idea.</w:t>
      </w:r>
    </w:p>
    <w:p>
      <w:r>
        <w:t>HS Sophomore (450 words; Common Core: RL.9-10.4; W.9-10.1): Analyze how Stasimon 3 (lines 737–752) develops the idea of the Ode to Love. Make a precise claim, support it with at least three pieces of textual evidence, and explain how the author's use of imagery and theme shapes that idea. Address one possible counterclaim.</w:t>
      </w:r>
    </w:p>
    <w:p>
      <w:r>
        <w:t>HS Junior (550 words; Common Core: RL.11-12.5; RL.11-12.1; W.11-12.1): Analyze how the structure of Stasimon 3 (lines 737–752) (where it begins, turns and ends) and its imagery shape the reader's understanding of the Ode to Love. Identify one place where the text leaves matters uncertain and explain how that uncertainty adds to its meaning.</w:t>
      </w:r>
    </w:p>
    <w:p>
      <w:r>
        <w:t>HS Senior (600 words; Common Core: RL.11-12.4; W.11-12.1): Two readers disagree about what Stasimon 3 (lines 737–752) suggests about the Ode to Love. Lay out two plausible interpretations, weigh the evidence for each (including the scene's imagery and theme), and argue for the stronger one in a sustained, well-organized essay.</w:t>
      </w:r>
    </w:p>
    <w:p>
      <w:r>
        <w:t>AP (650 words; Common Core: RL.11-12.4; W.11-12.1): Write a literary argument in which you analyze how Sophocles uses imagery in Stasimon 3 (lines 737–752) to complicate the reader's understanding of the Ode to Love.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3 (lines 737–752) within its historical and literary context and argue how the scene's treatment of the Ode to Love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3 (lines 737–752) alongside the conventions of its genre and period. Argue how the scene's handling of the Ode to Love follows or bends those conventions, using the imagery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3 (lines 737–752) and its treatment of the Ode to Love. State your method, show what it reveals in the scene's imagery and theme, and identify where the text resists it.</w:t>
      </w:r>
    </w:p>
    <w:p>
      <w:r>
        <w:t>College Senior (2000 words; Common Core: RL.9-10.1; RL.9-10.2; RL.9-10.3; RL.9-10.4; RL.9-10.5; RL.11-12.1; RL.11-12.2; RL.11-12.4; RL.11-12.5; W.9-10.1; W.11-12.1; L.9-10.4; L.11-12.4): Develop a research argument that reads Stasimon 3 (lines 737–752) as evidence for a larger claim about the Ode to Love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3 (lines 737–752) as a hinge in the play's larger treatment of the Ode to Love.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Hymn to Dionysus</w:t>
      </w:r>
    </w:p>
    <w:p>
      <w:pPr>
        <w:pStyle w:val="ListBullet"/>
      </w:pPr>
      <w:r>
        <w:t>The city's victory song</w:t>
      </w:r>
    </w:p>
    <w:p>
      <w:pPr>
        <w:pStyle w:val="ListBullet"/>
      </w:pPr>
      <w:r>
        <w:t>Antigone before Creon</w:t>
      </w:r>
    </w:p>
    <w:p>
      <w:pPr>
        <w:pStyle w:val="ListBullet"/>
      </w:pPr>
      <w:r>
        <w:t>The Ode to Love</w:t>
      </w:r>
    </w:p>
    <w:p>
      <w:pPr>
        <w:pStyle w:val="Heading2"/>
      </w:pPr>
      <w:r>
        <w:t>Lesson 10: Episode 4 (lines 753–883)</w:t>
      </w:r>
    </w:p>
    <w:p>
      <w:r>
        <w:t>Focus: Antigone's farewell</w:t>
      </w:r>
    </w:p>
    <w:p>
      <w:r>
        <w:t>Objective: Students will analyze how characterization develops in “Episode 4 (lines 753–883)” by writing a claim-evidence-reasoning paragraph that cites at least 2 quotations from the section, and will score at least 80% on the section quiz.</w:t>
      </w:r>
    </w:p>
    <w:p>
      <w:r>
        <w:t>Standards: Common Core RL.9-10.3; W.9-10.1; L.9-10.4</w:t>
      </w:r>
    </w:p>
    <w:p>
      <w:r>
        <w:t>Teacher only · spoilers</w:t>
      </w:r>
    </w:p>
    <w:p>
      <w:r>
        <w:t>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Background: Goethe, in conversation with Eckermann, wished the brother argument (lines 849–854) could be removed (Eckermann, 1850, entry of March 28, 1827). It is part of the text and is taught in full.</w:t>
      </w:r>
    </w:p>
    <w:p>
      <w:r>
        <w:t>Significance: The defiant heroine is also a young woman afraid to die. Her lament makes her more human, not less.</w:t>
      </w:r>
    </w:p>
    <w:p>
      <w:pPr>
        <w:pStyle w:val="Heading3"/>
      </w:pPr>
      <w:r>
        <w:t>Lesson plan and lecture script (90 minutes)</w:t>
      </w:r>
    </w:p>
    <w:p>
      <w:pPr>
        <w:pStyle w:val="Quote"/>
      </w:pPr>
      <w:r>
        <w:t>Was ever fate like mine? O monstrous doom, / Within a rock-built prison sepulchred, / To fade and wither in a living tomb, / And alien midst the living and the dead. (Episode 4 (lines 753–883), Antigone)</w:t>
      </w:r>
    </w:p>
    <w:p>
      <w:pPr>
        <w:pStyle w:val="Quote"/>
      </w:pPr>
      <w:r>
        <w:t>Religion has her claims, ’tis true, / Let rites be paid when rites are due. / Yet is it ill to disobey / The powers who hold by might the sway. / Thou hast withstood authority, / A self-willed rebel, thou must die (Episode 4 (lines 753–883), Chorus)</w:t>
      </w:r>
    </w:p>
    <w:p>
      <w:r>
        <w:t>Total: 90 minutes.</w:t>
      </w:r>
    </w:p>
    <w:p>
      <w:pPr>
        <w:pStyle w:val="Heading3"/>
      </w:pPr>
      <w:r>
        <w:t>Teacher analysis (spoilers)</w:t>
      </w:r>
    </w:p>
    <w:p>
      <w:r>
        <w:t>Literary elements</w:t>
      </w:r>
    </w:p>
    <w:p>
      <w:pPr>
        <w:pStyle w:val="ListBullet"/>
      </w:pPr>
      <w:r>
        <w:t>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Tone / mood: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Theme: 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Themes and how they develop</w:t>
      </w:r>
    </w:p>
    <w:p>
      <w:pPr>
        <w:pStyle w:val="ListBullet"/>
      </w:pPr>
      <w:r>
        <w:t>divine law and human law: Antigone's farewell.</w:t>
      </w:r>
    </w:p>
    <w:p>
      <w:r>
        <w:t>Symbols and motifs</w:t>
      </w:r>
    </w:p>
    <w:p>
      <w:pPr>
        <w:pStyle w:val="ListBullet"/>
      </w:pPr>
      <w:r>
        <w:t>burial and the unburied body: The section adds to the play's pattern of burial and the unburied body: Antigone's farewell.</w:t>
      </w:r>
    </w:p>
    <w:p>
      <w:r>
        <w:t>Key quotations (checked against the reading text)</w:t>
      </w:r>
    </w:p>
    <w:p>
      <w:pPr>
        <w:pStyle w:val="ListBullet"/>
      </w:pPr>
      <w:r>
        <w:t>“Was ever fate like mine? O monstrous doom, / Within a rock-built prison sepulchred, / To fade and wither in a living tomb, / And alien midst the living and the dead” (Episode 4 (lines 753–883), Antigone) Antigone, lines 793–796.</w:t>
      </w:r>
    </w:p>
    <w:p>
      <w:pPr>
        <w:pStyle w:val="ListBullet"/>
      </w:pPr>
      <w:r>
        <w:t>“Religion has her claims, ’tis true, / Let rites be paid when rites are due. / Yet is it ill to disobey / The powers who hold by might the sway. / Thou hast withstood authority, / A self-willed rebel, thou must die” (Episode 4 (lines 753–883), Chorus) Chorus, lines 813–818.</w:t>
      </w:r>
    </w:p>
    <w:p>
      <w:pPr>
        <w:pStyle w:val="ListBullet"/>
      </w:pPr>
      <w:r>
        <w:t>“What is the law I call in aid? ’Tis thus / I argue. Had it been a husband dead / I might have wed another, and have borne / Another child, to take the dead child’s place. / But, now my sire and mother both are dead, / No second brother can be born for me” (Episode 4 (lines 753–883), Antigone) Antigone, lines 849–854.</w:t>
      </w:r>
    </w:p>
    <w:p>
      <w:pPr>
        <w:pStyle w:val="ListBullet"/>
      </w:pPr>
      <w:r>
        <w:t>“Alas, my piety is impious deemed” (Episode 4 (lines 753–883), Antigone) Antigone, lines 865.</w:t>
      </w:r>
    </w:p>
    <w:p>
      <w:r>
        <w:t>Model claim-evidence-reasoning</w:t>
      </w:r>
    </w:p>
    <w:p>
      <w:pPr>
        <w:pStyle w:val="Heading3"/>
      </w:pPr>
      <w:r>
        <w:t>Passages referenced in this lesson (full text)</w:t>
      </w:r>
    </w:p>
    <w:p>
      <w:r>
        <w:t>Lines 737–739737 Chorus: Love resistless in fight, all yield at a glance of thine eye,738 Chorus: Love who pillowed all night on a maiden’s cheek dost lie,739 Chorus: Over the upland folds thou roam’st, and the trackless sea.</w:t>
      </w:r>
    </w:p>
    <w:p>
      <w:r>
        <w:t>Lines 753–764753 Antigone: Friends, countrymen, my last farewell I make;754 Antigone: My journey’s done.755 Antigone: One last fond, lingering, longing look I take756 Antigone: At the bright sun.757 Antigone: For Death who puts to sleep both young and old758 Antigone: Hales my young life,759 Antigone: And beckons me to Acheron’s dark fold,760 Antigone: An unwed wife.761 Antigone: No youths have sung the marriage song for me,762 Antigone: My bridal bed763 Antigone: No maids have strewn with flowers from the lea,764 Antigone: ’Tis Death I wed.</w:t>
      </w:r>
    </w:p>
    <w:p>
      <w:r>
        <w:t>Lines 755–756755 Antigone: One last fond, lingering, longing look I take756 Antigone: At the bright sun.</w:t>
      </w:r>
    </w:p>
    <w:p>
      <w:r>
        <w:t>Lines 779–784779 Chorus: She was sprung of gods, divine,780 Chorus: Mortals we of mortal line.781 Chorus: Like renown with gods to gain782 Chorus: Recompenses all thy pain.783 Chorus: Take this solace to thy tomb784 Chorus: Hers in life and death thy doom.</w:t>
      </w:r>
    </w:p>
    <w:p>
      <w:r>
        <w:t>Lines 783–784783 Chorus: Take this solace to thy tomb784 Chorus: Hers in life and death thy doom.</w:t>
      </w:r>
    </w:p>
    <w:p>
      <w:r>
        <w:t>Lines 785–796785 Antigone: Alack, alack! Ye mock me. Is it meet786 Antigone: Thus to insult me living, to my face?787 Antigone: Cease, by our country’s altars I entreat,788 Antigone: Ye lordly rulers of a lordly race.789 Antigone: O fount of Dirce, wood-embowered plain790 Antigone: Where Theban chariots to victory speed,791 Antigone: Mark ye the cruel laws that now have wrought my bane,792 Antigone: The friends who show no pity in my need!793 Antigone: Was ever fate like mine? O monstrous doom,794 Antigone: Within a rock-built prison sepulchred,795 Antigone: To fade and wither in a living tomb,796 Antigone: And alien midst the living and the dead.</w:t>
      </w:r>
    </w:p>
    <w:p>
      <w:r>
        <w:t>Lines 793–796793 Antigone: Was ever fate like mine? O monstrous doom,794 Antigone: Within a rock-built prison sepulchred,795 Antigone: To fade and wither in a living tomb,796 Antigone: And alien midst the living and the dead.</w:t>
      </w:r>
    </w:p>
    <w:p>
      <w:r>
        <w:t>Lines 801–812801 Antigone: At this thou touchest my most poignant pain,802 Antigone: My ill-starred father’s piteous disgrace,803 Antigone: The taint of blood, the hereditary stain,804 Antigone: That clings to all of Labdacus’ famed race.805 Antigone: Woe worth the monstrous marriage-bed where lay806 Antigone: A mother with the son her womb had borne;807 Antigone: Therein I was conceived, woe worth the day,808 Antigone: Fruit of incestuous sheets, a maid forlorn,809 Antigone: And now I pass, accursèd and unwed,810 Antigone: To meet them as an alien there below;811 Antigone: And thee, O brother, in marriage ill-bestead,812 Antigone: ’Twas thy dead hand that dealt me this death-blow.</w:t>
      </w:r>
    </w:p>
    <w:p>
      <w:r>
        <w:t>Lines 811–812811 Antigone: And thee, O brother, in marriage ill-bestead,812 Antigone: ’Twas thy dead hand that dealt me this death-blow.</w:t>
      </w:r>
    </w:p>
    <w:p>
      <w:r>
        <w:t>Lines 813–818813 Chorus: Religion has her claims, ’tis true,814 Chorus: Let rites be paid when rites are due.815 Chorus: Yet is it ill to disobey816 Chorus: The powers who hold by might the sway.817 Chorus: Thou hast withstood authority,818 Chorus: A self-willed rebel, thou must die.</w:t>
      </w:r>
    </w:p>
    <w:p>
      <w:r>
        <w:t>Lines 819–822819 Antigone: Unwept, unwed, unfriended, hence I go,820 Antigone: No longer may I see the day’s bright eye;821 Antigone: Not one friend left to share my bitter woe,822 Antigone: And o’er my ashes heave one passing sigh.</w:t>
      </w:r>
    </w:p>
    <w:p>
      <w:r>
        <w:t>Lines 823–824823 Creon: If wail and lamentation aught availed824 Creon: To stave off death, I trow they’d never end.</w:t>
      </w:r>
    </w:p>
    <w:p>
      <w:r>
        <w:t>Lines 823–831823 Creon: If wail and lamentation aught availed824 Creon: To stave off death, I trow they’d never end.825 Creon: Away with her, and having walled her up826 Creon: In a rock-vaulted tomb, as I ordained,827 Creon: Leave her alone at liberty to die,828 Creon: Or, if she choose, to live in solitude,829 Creon: The tomb her dwelling. We in either case830 Creon: Are guiltless as concerns this maiden’s blood.831 Creon: Only on earth no lodging shall she find.</w:t>
      </w:r>
    </w:p>
    <w:p>
      <w:r>
        <w:t>Lines 832–869832 Antigone: O grave, O bridal bower, O prison house833 Antigone: Hewn from the rock, my everlasting home,834 Antigone: Whither I go to join the mighty host835 Antigone: Of kinsfolk, Persephassa’s guests long dead,836 Antigone: The last of all, of all more miserable,837 Antigone: I pass, my destined span of years cut short.838 Antigone: And yet good hope is mine that I shall find839 Antigone: A welcome from my sire, a welcome too,840 Antigone: From thee, my mother, and my brother dear;841 Antigone: From with these hands, I laved and decked your limbs842 Antigone: In death, and poured libations on your grave.843 Antigone: And last, my Polyneices, unto thee844 Antigone: I paid due rites, and this my recompense!845 Antigone: Yet am I justified in wisdom’s eyes.846 Antigone: For even had it been some child of mine,847 Antigone: Or husband mouldering in death’s decay,848 Antigone: I had not wrought this deed despite the State.849 Antigone: What is the law I call in aid? ’Tis thus850 Antigone: I argue. Had it been a husband dead851 Antigone: I might have wed another, and have borne852 Antigone: Another child, to take the dead child’s place.853 Antigone: But, now my sire and mother both are dead,854 Antigone: No second brother can be born for me.855 Antigone: Thus by the law of conscience I was led856 Antigone: To honour thee, dear brother, and was judged857 Antigone: By Creon guilty of a heinous crime.858 Antigone: And now he drags me like a criminal,859 Antigone: A bride unwed, amerced of marriage-song860 Antigone: And marriage-bed and joys of motherhood,861 Antigone: By friends deserted to a living grave.862 Antigone: What ordinance of heaven have I transgressed?863 Antigone: Hereafter can I look to any god864 Antigone: For succour, call on any man for help?865 Antigone: Alas, my piety is impious deemed.866 Antigone: Well, if such justice is approved of heaven,867 Antigone: I shall be taught by suffering my sin;868 Antigone: But if the sin is theirs, O may they suffer869 Antigone: No worse ills than the wrongs they do to me!</w:t>
      </w:r>
    </w:p>
    <w:p>
      <w:r>
        <w:t>Lines 838–842838 Antigone: And yet good hope is mine that I shall find839 Antigone: A welcome from my sire, a welcome too,840 Antigone: From thee, my mother, and my brother dear;841 Antigone: From with these hands, I laved and decked your limbs842 Antigone: In death, and poured libations on your grave.</w:t>
      </w:r>
    </w:p>
    <w:p>
      <w:r>
        <w:t>Lines 843–844843 Antigone: And last, my Polyneices, unto thee844 Antigone: I paid due rites, and this my recompense!</w:t>
      </w:r>
    </w:p>
    <w:p>
      <w:r>
        <w:t>Lines 845–848845 Antigone: Yet am I justified in wisdom’s eyes.846 Antigone: For even had it been some child of mine,847 Antigone: Or husband mouldering in death’s decay,848 Antigone: I had not wrought this deed despite the State.</w:t>
      </w:r>
    </w:p>
    <w:p>
      <w:r>
        <w:t>Lines 849–854849 Antigone: What is the law I call in aid? ’Tis thus850 Antigone: I argue. Had it been a husband dead851 Antigone: I might have wed another, and have borne852 Antigone: Another child, to take the dead child’s place.853 Antigone: But, now my sire and mother both are dead,854 Antigone: No second brother can be born for me.</w:t>
      </w:r>
    </w:p>
    <w:p>
      <w:r>
        <w:t>Line 865865 Antigone: Alas, my piety is impious deemed.</w:t>
      </w:r>
    </w:p>
    <w:p>
      <w:r>
        <w:t>Lines 866–869866 Antigone: Well, if such justice is approved of heaven,867 Antigone: I shall be taught by suffering my sin;868 Antigone: But if the sin is theirs, O may they suffer869 Antigone: No worse ills than the wrongs they do to me!</w:t>
      </w:r>
    </w:p>
    <w:p>
      <w:pPr>
        <w:pStyle w:val="Heading3"/>
      </w:pPr>
      <w:r>
        <w:t>Vocabulary with etymology notes</w:t>
      </w:r>
    </w:p>
    <w:p>
      <w:r>
        <w:t>Word | Definition (in this sentence) | In context | Word history</w:t>
      </w:r>
    </w:p>
    <w:p>
      <w:r>
        <w:t xml:space="preserve">sepulchred (adjective) | buried; placed in a tomb | O monstrous doom, Within a rock-built prison sepulchred, To fade and wither in a living tomb, And alien midst the living and the dead. | </w:t>
      </w:r>
    </w:p>
    <w:p>
      <w:pPr>
        <w:pStyle w:val="Heading3"/>
      </w:pPr>
      <w:r>
        <w:t>Discussion questions</w:t>
      </w:r>
    </w:p>
    <w:p>
      <w:pPr>
        <w:pStyle w:val="ListBullet"/>
      </w:pPr>
      <w:r>
        <w:t>Can someone be brave and afraid at the same time?</w:t>
      </w:r>
    </w:p>
    <w:p>
      <w:pPr>
        <w:pStyle w:val="ListBullet"/>
      </w:pPr>
      <w:r>
        <w:t>Where does characterization appear in this scene, and what effect does it have? Point to one passage.</w:t>
      </w:r>
    </w:p>
    <w:p>
      <w:pPr>
        <w:pStyle w:val="ListBullet"/>
      </w:pPr>
      <w:r>
        <w:t>How does this scene connect to the book's larger concern with gender and power?</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call her prison in lines 793–796? [DOK 1 · Turn and Talk: students discuss briefly with a neighbor before answering · wait 3 s · RL.9-10.1, SL.9-10.1, RL.11-12.1] Look for: A rock-built prison and a living tomb.</w:t>
      </w:r>
    </w:p>
    <w:p>
      <w:pPr>
        <w:pStyle w:val="ListBullet"/>
      </w:pPr>
      <w:r>
        <w:t>What does Antigone mourn as she is led away? [DOK 1 · Turn and Talk: students discuss briefly with a neighbor before answering · wait 3 s · RL.9-10.1, SL.9-10.1, RL.11-12.1] Look for: Dying unwed and unmourned</w:t>
      </w:r>
    </w:p>
    <w:p>
      <w:pPr>
        <w:pStyle w:val="ListBullet"/>
      </w:pPr>
      <w:r>
        <w:t>How does the Chorus respond to her? [DOK 1 · Cold call with support: call on a student by name, offering a sentence starter or rephrasing if needed · wait 3 s · RL.9-10.1, SL.9-10.1, RL.11-12.1] Look for: With both pity and blame</w:t>
      </w:r>
    </w:p>
    <w:p>
      <w:pPr>
        <w:pStyle w:val="ListBullet"/>
      </w:pPr>
      <w:r>
        <w:t>Why does Antigone say a brother is irreplaceable? [DOK 1 · Turn and Talk: students discuss briefly with a neighbor before answering · wait 3 s · RL.9-10.1, SL.9-10.1, RL.11-12.1] Look for: Her parents are dead, so no other brother can be born</w:t>
      </w:r>
    </w:p>
    <w:p>
      <w:pPr>
        <w:pStyle w:val="ListBullet"/>
      </w:pPr>
      <w:r>
        <w:t>What does "my piety is impious deemed" mean? [DOK 1 · Cold call with support: call on a student by name, offering a sentence starter or rephrasing if needed · wait 3 s · RL.9-10.1, SL.9-10.1, RL.11-12.1] Look for: Her religious duty is called a crime</w:t>
      </w:r>
    </w:p>
    <w:p>
      <w:pPr>
        <w:pStyle w:val="ListBullet"/>
      </w:pPr>
      <w:r>
        <w:t>What is the tone of Antigone's farewell? [DOK 1 · Turn and Talk: students discuss briefly with a neighbor before answering · wait 3 s · RL.9-10.1, SL.9-10.1, RL.11-12.1] Look for: Grieving and defiant</w:t>
      </w:r>
    </w:p>
    <w:p>
      <w:pPr>
        <w:pStyle w:val="ListBullet"/>
      </w:pPr>
      <w:r>
        <w:t>Retell the three most important events of “Episode 4 (lines 753–883)” in order, in one sentence each. [DOK 1 · Turn and Talk: students discuss briefly with a neighbor before answering · wait 3 s · RL.9-10.1, SL.9-10.1, RL.11-12.1] Look for: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Who is on stage in “Episode 4 (lines 753–883)”,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4 (lines 753–883)” take place? Point to the line that tells you. [DOK 1 · Turn and Talk: students discuss briefly with a neighbor before answering · wait 3 s · RL.9-10.1, SL.9-10.1, RL.11-12.1] Look for: A place/time detail quoted from the scene.</w:t>
      </w:r>
    </w:p>
    <w:p>
      <w:pPr>
        <w:pStyle w:val="ListBullet"/>
      </w:pPr>
      <w:r>
        <w:t>Reread: “O monstrous doom, Within a rock-built prison sepulchred, To fade and wither in a living tomb, And alien midst the living and the dead.” What does “sepulchred” mean here, and what is literally happening in this line? [DOK 1 · Turn and Talk: students discuss briefly with a neighbor before answering · wait 3 s · RL.9-10.1, SL.9-10.1, RL.11-12.1] Look for: sepulchred: buried; placed in a tomb.</w:t>
      </w:r>
    </w:p>
    <w:p>
      <w:r>
        <w:t>Inferential / analytical</w:t>
      </w:r>
    </w:p>
    <w:p>
      <w:pPr>
        <w:pStyle w:val="ListBullet"/>
      </w:pPr>
      <w:r>
        <w:t>Why do the elders say "Religion has her claims" but still condemn her? [DOK 2 · Follow-up: ask a probing question that builds on the previous answer · wait 5 s · RL.9-10.3, SL.9-10.1, RL.11-12.3] Look for: They admit her duty but think defying power is wrong.</w:t>
      </w:r>
    </w:p>
    <w:p>
      <w:pPr>
        <w:pStyle w:val="ListBullet"/>
      </w:pPr>
      <w:r>
        <w:t>What does “Episode 4 (lines 753–883)” suggest about Antigone's farewell? State the inference and the line that supports it. [DOK 2 · Think-Pair-Share: students think alone, discuss with a partner, then share with the class · wait 5 s · RL.9-10.2, SL.9-10.1, RL.11-12.2] Look for: The defiant heroine is also a young woman afraid to die. Her lament makes her more human, not less.</w:t>
      </w:r>
    </w:p>
    <w:p>
      <w:pPr>
        <w:pStyle w:val="ListBullet"/>
      </w:pPr>
      <w:r>
        <w:t>Find one example of characterization in this scene. What does it reveal that a plain statement would not? [DOK 2 · Follow-up: ask a probing question that builds on the previous answer · wait 5 s · RL.9-10.3, SL.9-10.1, RL.11-12.3] Look for: Look for what characters say, do and think, and how others react to them.</w:t>
      </w:r>
    </w:p>
    <w:p>
      <w:pPr>
        <w:pStyle w:val="ListBullet"/>
      </w:pPr>
      <w:r>
        <w:t>How does the tone / mood in this scene shape what we understand about Antigone's farewell? [DOK 3 · Think-Pair-Share: students think alone, discuss with a partner, then share with the class · wait 8 s · RL.9-10.4, SL.9-10.1, RL.11-12.4] Look for: Look for word choices that reveal the speaker's attitude or the scene's feeling.Answer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tone / mood: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In the passage that begins “Strophe 2 Alack, alack!”,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4 (lines 753–883)”, and what effect is it likely to have on what follows? [DOK 2 · Follow-up: ask a probing question that builds on the previous answer · wait 5 s · RL.9-10.3, SL.9-10.1, RL.11-12.3] Look for: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How does “Episode 4 (lines 753–883)” build on “Stasimon 3 (lines 737–752)”? Name one link of cause and effect. [DOK 3 · Think-Pair-Share: students think alone, discuss with a partner, then share with the class · wait 8 s · RL.9-10.5, SL.9-10.1, RL.11-12.5] Look for: A causal or structural link between this and the previous scene.Answer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Theme link: Antigone's farewell.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The bell-ringer asked: “Can someone be brave and afraid at the same time?”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theme appear, and how does it connect this scene to the larger concern with gender and power? [DOK 3 · Follow-up: ask a probing question that builds on the previous answer · wait 8 s · RL.9-10.2, SL.9-10.1, RL.11-12.2] Look for: Look for statements or moments that connect to the book's big ideas.Answer guidance: A defensible line of argument: The defiant heroine is also a young woman afraid to die. Her lament makes her more human, not less. Useful evidence: “Alas, my piety is impious deemed” (Episode 4 (lines 753–883), Antigone): Antigone, lines 865.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r>
        <w:t>Evaluative / synthesis / creative</w:t>
      </w:r>
    </w:p>
    <w:p>
      <w:pPr>
        <w:pStyle w:val="ListBullet"/>
      </w:pPr>
      <w:r>
        <w:t>Does Antigone's brother argument (849–854) strengthen or weaken her case? Argue with evidence. [DOK 3 · Four Corners: students move to the corner that matches their position and explain why · wait 8 s · RL.9-10.2, SL.9-10.1, RL.11-12.2] Look for: A defended position.Answer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A critic might argue: “The defiant heroine is also a young woman afraid to die. Her lament makes her more human, not less.”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You are directing “Episode 4 (lines 753–883)”. Make two staging choices (a line delivery, a movement, a light or sound cue) and explain how each shapes the audience's view of Antigone's farewell. [DOK 4 · Think-Pair-Share: students think alone, discuss with a partner, then share with the class · wait 8 s · RL.9-10.5, SL.9-10.1, RL.11-12.5] Look for: A creative product with a rationale tied to the text.Answer guidance: A defensible line of argument: The defiant heroine is also a young woman afraid to die. Her lament makes her more human, not less. Useful evidence: “Alas, my piety is impious deemed” (Episode 4 (lines 753–883), Antigone): Antigone, lines 865. Theme link: Antigone's farewell. Credit any position that is supported by quotation and reasoning; push one-sided answers to address the strongest counterpoint.</w:t>
      </w:r>
    </w:p>
    <w:p>
      <w:pPr>
        <w:pStyle w:val="ListBullet"/>
      </w:pPr>
      <w:r>
        <w:t>Write three questions of your own about “Episode 4 (lines 753–883)”: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Connect this scene to learning too late: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Compare how “Episode 4 (lines 753–883)” treats Antigone's farewell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The defiant heroine is also a young woman afraid to die. Her lament makes her more human, not less. Useful evidence: “Alas, my piety is impious deemed” (Episode 4 (lines 753–883), Antigone): Antigone, lines 865.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Predict what “Stasimon 4 (lines 884–923)”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Theme link: Antigone's farewell.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Antigone's farewell? [DOK 4 · Think-Pair-Share: students think alone, discuss with a partner, then share with the class · wait 8 s · RL.9-10.2, SL.9-10.1, RL.11-12.2] Look for: A creative transfer that keeps the core idea.Answer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Tone / mood: word choices that reveal the speaker's attitude or the scene's feeling</w:t>
      </w:r>
    </w:p>
    <w:p>
      <w:pPr>
        <w:pStyle w:val="ListBullet"/>
      </w:pPr>
      <w:r>
        <w:t>Also notice Theme: statements or moments that connect to the book's big ideas</w:t>
      </w:r>
    </w:p>
    <w:p>
      <w:pPr>
        <w:pStyle w:val="Heading3"/>
      </w:pPr>
      <w:r>
        <w:t>Chapter quiz: item bank (all eleven rigor versions)</w:t>
      </w:r>
    </w:p>
    <w:p>
      <w:pPr>
        <w:pStyle w:val="ListBullet"/>
      </w:pPr>
      <w:r>
        <w:t>She regrets her act</w:t>
      </w:r>
    </w:p>
    <w:p>
      <w:pPr>
        <w:pStyle w:val="ListBullet"/>
      </w:pPr>
      <w:r>
        <w:t>She is pious only in public</w:t>
      </w:r>
    </w:p>
    <w:p>
      <w:pPr>
        <w:pStyle w:val="ListBullet"/>
      </w:pPr>
      <w:r>
        <w:t>Her religious duty is called a crime</w:t>
      </w:r>
    </w:p>
    <w:p>
      <w:pPr>
        <w:pStyle w:val="ListBullet"/>
      </w:pPr>
      <w:r>
        <w:t>She has offended the gods</w:t>
      </w:r>
    </w:p>
    <w:p>
      <w:pPr>
        <w:pStyle w:val="ListBullet"/>
      </w:pPr>
      <w:r>
        <w:t>[fill · recall · DOK 1 · Common Core: RL.9-10.1] Complete the quotation from Episode 4 (lines 753–883), Antigone: “Alas, my piety is _____ deemed”Key: impious</w:t>
      </w:r>
    </w:p>
    <w:p>
      <w:pPr>
        <w:pStyle w:val="ListBullet"/>
      </w:pPr>
      <w:r>
        <w:t>[fill · recall · DOK 1 · Common Core: L.9-10.4] Fill in the blank with the vocabulary word that fits: “O monstrous doom, Within a rock-built prison _____, To fade and wither in a living tomb, And alien midst the living and the dead.” Word bank: sepulchredKey: sepulchred</w:t>
      </w:r>
    </w:p>
    <w:p>
      <w:pPr>
        <w:pStyle w:val="ListBullet"/>
      </w:pPr>
      <w:r>
        <w:t>Her parents are dead, so no other brother can be born</w:t>
      </w:r>
    </w:p>
    <w:p>
      <w:pPr>
        <w:pStyle w:val="ListBullet"/>
      </w:pPr>
      <w:r>
        <w:t>The gods told her so</w:t>
      </w:r>
    </w:p>
    <w:p>
      <w:pPr>
        <w:pStyle w:val="ListBullet"/>
      </w:pPr>
      <w:r>
        <w:t>He was king</w:t>
      </w:r>
    </w:p>
    <w:p>
      <w:pPr>
        <w:pStyle w:val="ListBullet"/>
      </w:pPr>
      <w:r>
        <w:t>He was the eldest</w:t>
      </w:r>
    </w:p>
    <w:p>
      <w:pPr>
        <w:pStyle w:val="ListBullet"/>
      </w:pPr>
      <w:r>
        <w:t>With both pity and blame</w:t>
      </w:r>
    </w:p>
    <w:p>
      <w:pPr>
        <w:pStyle w:val="ListBullet"/>
      </w:pPr>
      <w:r>
        <w:t>With open support</w:t>
      </w:r>
    </w:p>
    <w:p>
      <w:pPr>
        <w:pStyle w:val="ListBullet"/>
      </w:pPr>
      <w:r>
        <w:t>With silence</w:t>
      </w:r>
    </w:p>
    <w:p>
      <w:pPr>
        <w:pStyle w:val="ListBullet"/>
      </w:pPr>
      <w:r>
        <w:t>With laughter</w:t>
      </w:r>
    </w:p>
    <w:p>
      <w:pPr>
        <w:pStyle w:val="ListBullet"/>
      </w:pPr>
      <w:r>
        <w:t>[short · recall · DOK 1 · Common Core: RL.9-10.1] What does Antigone call her prison in lines 793–796?Sample answer: A rock-built prison and a living tomb.</w:t>
      </w:r>
    </w:p>
    <w:p>
      <w:pPr>
        <w:pStyle w:val="ListBullet"/>
      </w:pPr>
      <w:r>
        <w:t>Leaving Ismene rich</w:t>
      </w:r>
    </w:p>
    <w:p>
      <w:pPr>
        <w:pStyle w:val="ListBullet"/>
      </w:pPr>
      <w:r>
        <w:t>Losing the throne</w:t>
      </w:r>
    </w:p>
    <w:p>
      <w:pPr>
        <w:pStyle w:val="ListBullet"/>
      </w:pPr>
      <w:r>
        <w:t>Her brother's crimes</w:t>
      </w:r>
    </w:p>
    <w:p>
      <w:pPr>
        <w:pStyle w:val="ListBullet"/>
      </w:pPr>
      <w:r>
        <w:t>Dying unwed and unmourned</w:t>
      </w:r>
    </w:p>
    <w:p>
      <w:pPr>
        <w:pStyle w:val="ListBullet"/>
      </w:pPr>
      <w:r>
        <w:t>[fill · recall · DOK 1 · Common Core: RL.9-10.1] Complete the quotation from Episode 4 (lines 753–883), Antigone: “What is the law I call in aid? ’Tis thus / I argue. Had it been a _____ dead / I might have wed another, and have borne / Another child, to take the dead child’s place. / But, now my sire and mother both are dead, / No second brother can be born for me”Key: husband</w:t>
      </w:r>
    </w:p>
    <w:p>
      <w:pPr>
        <w:pStyle w:val="ListBullet"/>
      </w:pPr>
      <w:r>
        <w:t>Grieving and defiant</w:t>
      </w:r>
    </w:p>
    <w:p>
      <w:pPr>
        <w:pStyle w:val="ListBullet"/>
      </w:pPr>
      <w:r>
        <w:t>Comic</w:t>
      </w:r>
    </w:p>
    <w:p>
      <w:pPr>
        <w:pStyle w:val="ListBullet"/>
      </w:pPr>
      <w:r>
        <w:t>Indifferent</w:t>
      </w:r>
    </w:p>
    <w:p>
      <w:pPr>
        <w:pStyle w:val="ListBullet"/>
      </w:pPr>
      <w:r>
        <w:t>Joyful</w:t>
      </w:r>
    </w:p>
    <w:p>
      <w:pPr>
        <w:pStyle w:val="ListBullet"/>
      </w:pPr>
      <w:r>
        <w:t>[short · inference · DOK 2 · Common Core: RL.9-10.3] Why do the elders say "Religion has her claims" but still condemn her?Sample answer: They admit her duty but think defying power is wrong. The evidence is “Religion has her claims, ’tis true, / Let rites be paid when rites are due. / Yet is it ill to disobey / The powers who hold by might the…” (Episode 4 (lines 753–883), Chorus) — Chorus, lines 813–818.</w:t>
      </w:r>
    </w:p>
    <w:p>
      <w:pPr>
        <w:pStyle w:val="ListBullet"/>
      </w:pPr>
      <w:r>
        <w:t>Pride and stubbornness</w:t>
      </w:r>
    </w:p>
    <w:p>
      <w:pPr>
        <w:pStyle w:val="ListBullet"/>
      </w:pPr>
      <w:r>
        <w:t>Gender and power</w:t>
      </w:r>
    </w:p>
    <w:p>
      <w:pPr>
        <w:pStyle w:val="ListBullet"/>
      </w:pPr>
      <w:r>
        <w:t>Divine law and human law</w:t>
      </w:r>
    </w:p>
    <w:p>
      <w:pPr>
        <w:pStyle w:val="ListBullet"/>
      </w:pPr>
      <w:r>
        <w:t>Family and the State</w:t>
      </w:r>
    </w:p>
    <w:p>
      <w:pPr>
        <w:pStyle w:val="ListBullet"/>
      </w:pPr>
      <w:r>
        <w:t>Tone / mood</w:t>
      </w:r>
    </w:p>
    <w:p>
      <w:pPr>
        <w:pStyle w:val="ListBullet"/>
      </w:pPr>
      <w:r>
        <w:t>Simile</w:t>
      </w:r>
    </w:p>
    <w:p>
      <w:pPr>
        <w:pStyle w:val="ListBullet"/>
      </w:pPr>
      <w:r>
        <w:t>Foreshadowing</w:t>
      </w:r>
    </w:p>
    <w:p>
      <w:pPr>
        <w:pStyle w:val="ListBullet"/>
      </w:pPr>
      <w:r>
        <w:t>Plot</w:t>
      </w:r>
    </w:p>
    <w:p>
      <w:pPr>
        <w:pStyle w:val="ListBullet"/>
      </w:pPr>
      <w:r>
        <w:t>[short · analysis · DOK 3 · Common Core: RL.9-10.2] Claim: The defiant heroine is also a young woman afraid to die. Her lament makes her more human, not less. Explain how this evidence supports the claim: “Was ever fate like mine? O monstrous doom, / Within a rock-built prison sepulchred, / To fade and wither in a living tomb, / And alien midst the living and the dead” (Episode 4 (lines 753–883), Antigone).Sample answer: Antigone is led toward her living tomb. She laments that she dies unwed and unmourned, compares herself to Niobe, and argues that a brother, once both parents are dead, can never be replaced. The Chorus both pities and blames her. Creon orders the guards to take her away. The evidence is “Was ever fate like mine? O monstrous doom, / Within a rock-built prison sepulchred, / To fade and wither in a living tomb, / And alien…” (Episode 4 (lines 753–883), Antigone) — Antigone, lines 793–796. This develops divine law and human law: Antigone's farewell.</w:t>
      </w:r>
    </w:p>
    <w:p>
      <w:pPr>
        <w:pStyle w:val="ListBullet"/>
      </w:pPr>
      <w:r>
        <w:t>[short · synthesis · DOK 4 · Common Core: RL.9-10.2] Synthesis: trace how divine law and human law develops from Stasimon 3 (lines 737–752) to Episode 4 (lines 753–883). Use one quotation from each.Sample answer: Earlier, in Stasimon 3 (lines 737–752), Chorus, the text reads “Love resistless in fight, all yield at a glance of thine eye, / Love who pillowed all night on a maiden’s cheek dost lie, / Over the upland…” — Chorus, lines 737–739. In Episode 4 (lines 753–883), “Was ever fate like mine? O monstrous doom, / Within a rock-built prison sepulchred, / To fade and wither in a living tomb, / And alien…” (Episode 4 (lines 753–883), Antigone) — Antigone, lines 793–796. Antigone's farewell.</w:t>
      </w:r>
    </w:p>
    <w:p>
      <w:pPr>
        <w:pStyle w:val="ListBullet"/>
      </w:pPr>
      <w:r>
        <w:t>[short · synthesis · DOK 4 · Common Core: RL.9-10.2] Does Antigone's brother argument (849–854) strengthen or weaken her case? Argue with evidence.Sample answer: A defended position: Antigone, lines 849–854. The evidence is “What is the law I call in aid? ’Tis thus / I argue. Had it been a husband dead / I might have wed another, and have borne / Another child,…” (Episode 4 (lines 753–883), Antigone). This develops divine law and human law: Antigone's farewell.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 Common Core: RL.9-10.4] Close reading: how do the diction and syntax of “Religion has her claims, ’tis true, / Let rites be paid when rites are due. / Yet is it ill to disobey / The powers who hold by might the sway. / Thou hast withstood authority, / A self-willed rebel, thou must die” (Episode 4 (lines 753–883), Chorus) shape its meaning? Consider a second, competing reading.Sample answer: Chorus, lines 813–818. The evidence is “Religion has her claims, ’tis true, / Let rites be paid when rites are due. / Yet is it ill to disobey / The powers who hold by might the…” (Episode 4 (lines 753–883), Chorus). This develops divine law and human law: Antigone's farewell. The words “withstood” and “authority”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[fill · recall · DOK 1 · Common Core: RL.9-10.1] Complete the quotation from Episode 4 (lines 753–883), Antigone: “Was ever fate like mine? O monstrous doom, / Within a rock-built prison _____, / To fade and wither in a living tomb, / And alien midst the living and the dead”Key: sepulchred</w:t>
      </w:r>
    </w:p>
    <w:p>
      <w:pPr>
        <w:pStyle w:val="ListBullet"/>
      </w:pPr>
      <w:r>
        <w:t>[short · inference · DOK 2 · Common Core: RL.9-10.3] What can you infer from this line? “Religion has her claims, ’tis true, / Let rites be paid when rites are due. / Yet is it ill to disobey / The powers who hold by might the sway. / Thou hast withstood authority, / A self-willed rebel, thou must die” (Episode 4 (lines 753–883), Chorus) Answer in two or three sentences with one detail.Sample answer: Chorus, lines 813–818. The evidence is “Religion has her claims, ’tis true, / Let rites be paid when rites are due. / Yet is it ill to disobey / The powers who hold by might the…” (Episode 4 (lines 753–883), Chorus).</w:t>
      </w:r>
    </w:p>
    <w:p>
      <w:pPr>
        <w:pStyle w:val="ListBullet"/>
      </w:pPr>
      <w:r>
        <w:t>[short · synthesis · DOK 4 · Common Core: RL.9-10.2] Evaluate this claim about the scene: “The defiant heroine is also a young woman afraid to die. Her lament makes her more human, not less.” Is it fully persuasive? Argue with evidence, including a passage that complicates it.Sample answer: The claim is persuasive in part. “Was ever fate like mine? O monstrous doom, / Within a rock-built prison sepulchred, / To fade and wither in a living tomb, / And alien midst the living and the dead.” (Episode 4 (lines 753–883), Antigone) supports it: Antigone is led toward her living tomb. She laments that she dies unwed and unmourned, compares herself to Niobe, and argues that a brother, once both parents are dead, can never be replaced. The Chorus both pities and blames her. Creon orders the guards to take her away. But “Yet am I justified in wisdom’s eyes. / For even had it been some child of mine, / Or husband mouldering in death’s decay, / I had not wrought this deed despite the State.” (Episode 4 (lines 753–883), Antigone) complicates it: in lines 845–848 Antigone is not only afraid; she still insists she was right, and her “Yet” turns the lament back into defiance. The claim is therefore a strong reading, not a complete one: her fear and her conviction stand side by side.</w:t>
      </w:r>
    </w:p>
    <w:p>
      <w:pPr>
        <w:pStyle w:val="ListBullet"/>
      </w:pPr>
      <w:r>
        <w:t>[fill · recall · DOK 1 · Common Core: RL.9-10.1] Complete the quotation from Episode 4 (lines 753–883), Chorus: “Religion has her claims, ’tis true, / Let rites be paid when rites are due. / Yet is it ill to disobey / The powers who hold by might the sway. / Thou hast _____ authority, / A self-willed rebel, thou must die”Key: withstood</w:t>
      </w:r>
    </w:p>
    <w:p>
      <w:pPr>
        <w:pStyle w:val="ListBullet"/>
      </w:pPr>
      <w:r>
        <w:t>[fill · recall · DOK 1 · Common Core: L.9-10.4] Complete the quotation from Episode 4 (lines 753–883), lines 843–844: “And last, my Polyneices, unto thee I paid due rites, and this my _____!” Word bank: disobey, husband, renown, recompenseKey: recompense</w:t>
      </w:r>
    </w:p>
    <w:p>
      <w:pPr>
        <w:pStyle w:val="ListBullet"/>
      </w:pPr>
      <w:r>
        <w:t>[fill · recall · DOK 1 · Common Core: L.9-10.4] Complete the quotation from Episode 4 (lines 753–883), lines 753–764: “Strophe 1 Friends, _____, my last farewell I make; My journey’s done.” Word bank: lodging, beckons, hereditary, countrymenKey: countrymen</w:t>
      </w:r>
    </w:p>
    <w:p>
      <w:pPr>
        <w:pStyle w:val="ListBullet"/>
      </w:pPr>
      <w:r>
        <w:t>“Strophe 1 Friends, countrymen, my last farewell I make; My journey’s done.”</w:t>
      </w:r>
    </w:p>
    <w:p>
      <w:pPr>
        <w:pStyle w:val="ListBullet"/>
      </w:pPr>
      <w:r>
        <w:t>“No youths have sung the marriage song for me, My bridal bed No maids have strewn with flowers from the lea, ’Tis Death I wed.”</w:t>
      </w:r>
    </w:p>
    <w:p>
      <w:pPr>
        <w:pStyle w:val="ListBullet"/>
      </w:pPr>
      <w:r>
        <w:t>“For Death who puts to sleep both young and old Hales my young life, And beckons me to Acheron’s dark fold, An unwed wife.”</w:t>
      </w:r>
    </w:p>
    <w:p>
      <w:pPr>
        <w:pStyle w:val="ListBullet"/>
      </w:pPr>
      <w:r>
        <w:t>“One last fond, lingering, longing look I take At the bright sun.”</w:t>
      </w:r>
    </w:p>
    <w:p>
      <w:pPr>
        <w:pStyle w:val="ListBullet"/>
      </w:pPr>
      <w:r>
        <w:t>[short · inference · DOK 2 · Common Core: RL.9-10.3] What does this passage from Episode 4 (lines 753–883), lines 823–824 reveal about the character or situation? “If wail and lamentation aught availed To stave off death, I trow they’d never end.” Answer in two or three sentences with one detail.Sample answer: The passage (Episode 4 (lines 753–883), lines 823–824) shows the situation turning on divine law and human law: the story keeps returning to divine law and human law. The words “lamentation” and “availed” are the proof, because they show how the moment looks to the people in it. They suggest more than the narrator states outright.</w:t>
      </w:r>
    </w:p>
    <w:p>
      <w:pPr>
        <w:pStyle w:val="ListBullet"/>
      </w:pPr>
      <w:r>
        <w:t>[short · analysis · DOK 3 · Common Core: RL.9-10.4] Analyze how the word choice in this passage from Episode 4 (lines 753–883), lines 866–869 shapes its tone: “Well, if such justice is approved of heaven, I shall be taught by suffering my sin; But if the sin is theirs, O may they suffer No worse ills than the wrongs they do to me!” Pick two words and explain their effect.Sample answer: The words “suffering” and “approved” (Episode 4 (lines 753–883), lines 866–869)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Common Core: RL.9-10.4] Analyze how the word choice in this passage from Episode 4 (lines 753–883), lines 755–756 shapes its tone: “One last fond, lingering, longing look I take At the bright sun.” Pick two words and explain their effect.Sample answer: The words “lingering” and “longing” (Episode 4 (lines 753–883), lines 755–756)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embowered</w:t>
      </w:r>
    </w:p>
    <w:p>
      <w:pPr>
        <w:pStyle w:val="ListBullet"/>
      </w:pPr>
      <w:r>
        <w:t>unfriended</w:t>
      </w:r>
    </w:p>
    <w:p>
      <w:pPr>
        <w:pStyle w:val="ListBullet"/>
      </w:pPr>
      <w:r>
        <w:t>ordained</w:t>
      </w:r>
    </w:p>
    <w:p>
      <w:pPr>
        <w:pStyle w:val="ListBullet"/>
      </w:pPr>
      <w:r>
        <w:t>husband</w:t>
      </w:r>
    </w:p>
    <w:p>
      <w:pPr>
        <w:pStyle w:val="ListBullet"/>
      </w:pPr>
      <w:r>
        <w:t>[fill · recall · DOK 1 · Common Core: L.11-12.4] Complete the quotation from Episode 4 (lines 753–883), lines 801–812: “Antistrophe 2 At this thou touchest my most poignant pain, My ill-starred father’s piteous disgrace, The taint of blood, the _____ stain, That clings to all of Labdacus’ famed race.” Word bank: beckons, insult, hereditary, countrymenKey: hereditary</w:t>
      </w:r>
    </w:p>
    <w:p>
      <w:pPr>
        <w:pStyle w:val="ListBullet"/>
      </w:pPr>
      <w:r>
        <w:t>The Ode on Man</w:t>
      </w:r>
    </w:p>
    <w:p>
      <w:pPr>
        <w:pStyle w:val="ListBullet"/>
      </w:pPr>
      <w:r>
        <w:t>The city's victory song</w:t>
      </w:r>
    </w:p>
    <w:p>
      <w:pPr>
        <w:pStyle w:val="ListBullet"/>
      </w:pPr>
      <w:r>
        <w:t>Antigone's farewell</w:t>
      </w:r>
    </w:p>
    <w:p>
      <w:pPr>
        <w:pStyle w:val="ListBullet"/>
      </w:pPr>
      <w:r>
        <w:t>The curse on the house</w:t>
      </w:r>
    </w:p>
    <w:p>
      <w:pPr>
        <w:pStyle w:val="ListBullet"/>
      </w:pPr>
      <w:r>
        <w:t>[short · analysis · DOK 3 · Common Core: RL.11-12.4] Analyze how the word choice in this passage from Episode 4 (lines 753–883), lines 838–842 shapes its tone: “And yet good hope is mine that I shall find A welcome from my sire, a welcome too, From thee, my mother, and my brother dear; From with these hands, I laved and decked your limbs In death, and poured libations on your grave.” Pick two words and explain their effect.Sample answer: The words “libations” and “welcome” (Episode 4 (lines 753–883), lines 838–842)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 Common Core: RL.11-12.2] Connect this passage from Episode 4 (lines 753–883), lines 783–784 to the story's treatment of learning too late: “Take this solace to thy tomb Hers in life and death thy doom.” Use one other moment from the story as well.Sample answer: This passage (Episode 4 (lines 753–883), lines 783–784) develops learning too late: the story keeps returning to learning too late. Its words “solace” carry that idea into this moment. The same concern returns in “Cease, by our country’s altars I entreat, Ye lordly rulers of a lordly race.” (Episode 4 (lines 753–883), lines 783–784), so the two passages read as a pattern, not a single moment. Together they show the story treating learning too late as central.</w:t>
      </w:r>
    </w:p>
    <w:p>
      <w:pPr>
        <w:pStyle w:val="ListBullet"/>
      </w:pPr>
      <w:r>
        <w:t>ordained</w:t>
      </w:r>
    </w:p>
    <w:p>
      <w:pPr>
        <w:pStyle w:val="ListBullet"/>
      </w:pPr>
      <w:r>
        <w:t>renown</w:t>
      </w:r>
    </w:p>
    <w:p>
      <w:pPr>
        <w:pStyle w:val="ListBullet"/>
      </w:pPr>
      <w:r>
        <w:t>glorious</w:t>
      </w:r>
    </w:p>
    <w:p>
      <w:pPr>
        <w:pStyle w:val="ListBullet"/>
      </w:pPr>
      <w:r>
        <w:t>unfriended</w:t>
      </w:r>
    </w:p>
    <w:p>
      <w:pPr>
        <w:pStyle w:val="ListBullet"/>
      </w:pPr>
      <w:r>
        <w:t>[short · synthesis · DOK 4 · Common Core: RL.11-12.2] Connect this passage from Episode 4 (lines 753–883), lines 811–812 to the story's treatment of pride and stubbornness: “And thee, O brother, in marriage ill-bestead, ’Twas thy dead hand that dealt me this death-blow.” Use one other moment from the story as well.Sample answer: This passage (Episode 4 (lines 753–883), lines 811–812) develops pride and stubbornness: the story keeps returning to pride and stubbornness. Its words “marriage” and “brother” carry that idea into this moment. The same concern returns in “Woe worth the monstrous marriage-bed where lay A mother with the son her womb had borne” (Episode 4 (lines 753–883), lines 811–812), so the two passages read as a pattern, not a single moment. Together they show the story treating pride and stubbornness as central.</w:t>
      </w:r>
    </w:p>
    <w:p>
      <w:pPr>
        <w:pStyle w:val="ListBullet"/>
      </w:pPr>
      <w:r>
        <w:t>[short · analysis · DOK 3 · Common Core: RL.11-12.4] Analyze the word choice in “What is the law I call in aid? ’Tis thus / I argue. Had it been a husband dead / I might have wed another, and have borne / Another child, to take the dead child’s place. / But, now my sire and mother both are dead, / No second brother can…” (Episode 4 (lines 753–883), Antigone). Pick two words and explain what they suggest.Sample answer: Antigone, lines 849–854. The evidence is “What is the law I call in aid? ’Tis thus / I argue. Had it been a husband dead / I might have wed another, and have borne / Another child,…” (Episode 4 (lines 753–883), Antigone). This develops divine law and human law: Antigone's farewell. The words “husband” and “brother” carry that meaning: they are the charged choices in the line, and changing either would soften the effect.</w:t>
      </w:r>
    </w:p>
    <w:p>
      <w:pPr>
        <w:pStyle w:val="ListBullet"/>
      </w:pPr>
      <w:r>
        <w:t>[short · synthesis · DOK 4 · Program outcome: LeL-C2-LIT-1] Close reading: how do the diction and syntax of “Was ever fate like mine? O monstrous doom, / Within a rock-built prison sepulchred, / To fade and wither in a living tomb, / And alien midst the living and the dead” (Episode 4 (lines 753–883), Antigone) shape its meaning? Consider a second, competing reading.Sample answer: Antigone, lines 793–796. The evidence is “Was ever fate like mine? O monstrous doom, / Within a rock-built prison sepulchred, / To fade and wither in a living tomb, / And alien…” (Episode 4 (lines 753–883), Antigone). This develops divine law and human law: Antigone's farewell. The words “sepulchred” and “monstrous”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Rigor version | Items (in order) | Mix</w:t>
      </w:r>
    </w:p>
    <w:p>
      <w:r>
        <w:t>Scaffolded support | 1, 2, 3, 4, 5, 6, 7, 8, 9, 10, 11, 12, 13, 14, 15, 16 | recall 9, inference 1, analysis 3, synthesis 3</w:t>
      </w:r>
    </w:p>
    <w:p>
      <w:r>
        <w:t>HS Freshman | 2, 3, 6, 8, 9, 17, 7, 5, 1, 4, 10, 18, 12, 11, 14, 19 | recall 10, inference 2, analysis 2, synthesis 2</w:t>
      </w:r>
    </w:p>
    <w:p>
      <w:r>
        <w:t>HS Sophomore | 20, 17, 21, 9, 2, 22, 4, 8, 10, 23, 24, 25, 12, 26, 15, 14 | recall 8, inference 3, analysis 3, synthesis 2</w:t>
      </w:r>
    </w:p>
    <w:p>
      <w:r>
        <w:t>HS Junior | 27, 28, 3, 21, 1, 2, 29, 24, 23, 10, 25, 26, 11, 30, 31, 14 | recall 6, inference 4, analysis 4, synthesis 2</w:t>
      </w:r>
    </w:p>
    <w:p>
      <w:r>
        <w:t>HS Senior | 7, 6, 28, 27, 2, 32, 23, 24, 10, 30, 25, 12, 26, 33, 15, 31 | recall 6, inference 3, analysis 4, synthesis 3</w:t>
      </w:r>
    </w:p>
    <w:p>
      <w:r>
        <w:t>AP | 17, 2, 4, 24, 10, 23, 26, 12, 34, 11, 25, 33, 16, 19, 14, 31 | recall 3, inference 3, analysis 5, synthesis 5</w:t>
      </w:r>
    </w:p>
    <w:p>
      <w:r>
        <w:t>College Freshman | 3, 17, 7, 24, 23, 10, 12, 11, 30, 25, 26, 14, 15, 31, 33, 19 | recall 3, inference 3, analysis 5, synthesis 5</w:t>
      </w:r>
    </w:p>
    <w:p>
      <w:r>
        <w:t>College Sophomore | 8, 7, 2, 23, 10, 26, 11, 30, 12, 25, 33, 14, 19, 16, 31, 35 | recall 3, inference 2, analysis 5, synthesis 6</w:t>
      </w:r>
    </w:p>
    <w:p>
      <w:r>
        <w:t>College Junior | 17, 27, 20, 23, 24, 29, 30, 11, 34, 25, 26, 15, 19, 31, 14, 33 | recall 3, inference 3, analysis 5, synthesis 5</w:t>
      </w:r>
    </w:p>
    <w:p>
      <w:r>
        <w:t>College Senior | 1, 17, 2, 23, 10, 11, 25, 12, 34, 26, 30, 31, 15, 14, 19, 33 | recall 3, inference 2, analysis 6, synthesis 5</w:t>
      </w:r>
    </w:p>
    <w:p>
      <w:r>
        <w:t>Graduate / PhD | 3, 20, 9, 24, 23, 30, 13, 25, 12, 26, 11, 15, 14, 19, 31, 33 | recall 3, inference 2, analysis 6, synthesis 5</w:t>
      </w:r>
    </w:p>
    <w:p>
      <w:pPr>
        <w:pStyle w:val="Heading3"/>
      </w:pPr>
      <w:r>
        <w:t>Writing prompts (eleven rigor levels)</w:t>
      </w:r>
    </w:p>
    <w:p>
      <w:r>
        <w:t>Scaffolded support (250 words; Common Core: RL.9-10.3; W.9-10.1): Supported track (work from the passage your teacher selects). In “Episode 4 (lines 753–883),” how does Sophocles show Antigone's farewell? Write a paragraph that states your claim, quotes two details from the passage, and explains how each detail supports your idea. Use the characterization you noticed as one piece of evidence.</w:t>
      </w:r>
    </w:p>
    <w:p>
      <w:r>
        <w:t>HS Freshman (350 words; Common Core: RL.9-10.3; W.9-10.1): In Episode 4 (lines 753–883), how does Sophocles develop the idea of Antigone's farewell? State a clear claim, support it with two or three quotations, and explain how the characterization in the scene helps build that idea.</w:t>
      </w:r>
    </w:p>
    <w:p>
      <w:r>
        <w:t>HS Sophomore (450 words; Common Core: RL.9-10.3; W.9-10.1): Analyze how Episode 4 (lines 753–883) develops the idea of Antigone's farewell. Make a precise claim, support it with at least three pieces of textual evidence, and explain how the author's use of characterization and tone / mood shapes that idea. Address one possible counterclaim.</w:t>
      </w:r>
    </w:p>
    <w:p>
      <w:r>
        <w:t>HS Junior (550 words; Common Core: RL.11-12.5; RL.11-12.1; W.11-12.1): Analyze how the structure of Episode 4 (lines 753–883) (where it begins, turns and ends) and its characterization shape the reader's understanding of Antigone's farewell. Identify one place where the text leaves matters uncertain and explain how that uncertainty adds to its meaning.</w:t>
      </w:r>
    </w:p>
    <w:p>
      <w:r>
        <w:t>HS Senior (600 words; Common Core: RL.11-12.3; W.11-12.1): Two readers disagree about what Episode 4 (lines 753–883) suggests about Antigone's farewell. Lay out two plausible interpretations, weigh the evidence for each (including the scene's characterization and tone / mood), and argue for the stronger one in a sustained, well-organized essay.</w:t>
      </w:r>
    </w:p>
    <w:p>
      <w:r>
        <w:t>AP (650 words; Common Core: RL.11-12.3; W.11-12.1): Write a literary argument in which you analyze how Sophocles uses characterization in Episode 4 (lines 753–883) to complicate the reader's understanding of Antigone's farewell.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4 (lines 753–883) within its historical and literary context and argue how the scene's treatment of Antigone's farewell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4 (lines 753–883) alongside the conventions of its genre and period. Argue how the scene's handling of Antigone's farewell follows or bends those conventions, using the characterization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4 (lines 753–883) and its treatment of Antigone's farewell. State your method, show what it reveals in the scene's characterization and tone / mood, and identify where the text resists it.</w:t>
      </w:r>
    </w:p>
    <w:p>
      <w:r>
        <w:t>College Senior (2000 words; Common Core: RL.9-10.1; RL.9-10.2; RL.9-10.3; RL.9-10.4; RL.9-10.5; RL.11-12.1; RL.11-12.2; RL.11-12.4; RL.11-12.5; W.9-10.1; W.11-12.1; L.9-10.4; L.11-12.4): Develop a research argument that reads Episode 4 (lines 753–883) as evidence for a larger claim about Antigone's farewell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4 (lines 753–883) as a hinge in the play's larger treatment of Antigone's farewell.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Hymn to Dionysus</w:t>
      </w:r>
    </w:p>
    <w:p>
      <w:pPr>
        <w:pStyle w:val="ListBullet"/>
      </w:pPr>
      <w:r>
        <w:t>Others who were shut away</w:t>
      </w:r>
    </w:p>
    <w:p>
      <w:pPr>
        <w:pStyle w:val="ListBullet"/>
      </w:pPr>
      <w:r>
        <w:t>Antigone's farewell</w:t>
      </w:r>
    </w:p>
    <w:p>
      <w:pPr>
        <w:pStyle w:val="Heading2"/>
      </w:pPr>
      <w:r>
        <w:t>Lesson 11: Stasimon 4 (lines 884–923)</w:t>
      </w:r>
    </w:p>
    <w:p>
      <w:r>
        <w:t>Focus: others who were shut away</w:t>
      </w:r>
    </w:p>
    <w:p>
      <w:r>
        <w:t>Objective: Students will summarize what happens in Stasimon 4 (lines 884–923) (others who were shut away) in 2 sentences and, in a 3-sentence warm-up response, explain how one quoted line from the scene sets up the scene that follows.</w:t>
      </w:r>
    </w:p>
    <w:p>
      <w:r>
        <w:t>Standards: Common Core RL.9-10.1</w:t>
      </w:r>
    </w:p>
    <w:p>
      <w:r>
        <w:t>Teacher only · spoilers</w:t>
      </w:r>
    </w:p>
    <w:p>
      <w:r>
        <w:t>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Background: These are allusions to myths the Athenian audience knew: Danae; "Dryas' child, the rash Edonian King" (line 897), whom tradition names Lycurgus; and the two step-sons blinded by a jealous step-mother (lines 910–913).</w:t>
      </w:r>
    </w:p>
    <w:p>
      <w:r>
        <w:t>Significance: Myth makes Antigone part of a long pattern of suffering and implies that even the powerful cannot escape fate, a warning to Creon.</w:t>
      </w:r>
    </w:p>
    <w:p>
      <w:pPr>
        <w:pStyle w:val="Heading3"/>
      </w:pPr>
      <w:r>
        <w:t>Lesson plan and lecture script (90 minutes)</w:t>
      </w:r>
    </w:p>
    <w:p>
      <w:pPr>
        <w:pStyle w:val="Quote"/>
      </w:pPr>
      <w:r>
        <w:t>Strange are the ways of Fate, her power / Nor wealth, nor arms withstand, nor tower; / Nor brass-prowed ships, that breast the sea / From Fate can flee. (Stasimon 4 (lines 884–923), lines 893–896)</w:t>
      </w:r>
    </w:p>
    <w:p>
      <w:pPr>
        <w:pStyle w:val="Quote"/>
      </w:pPr>
      <w:r>
        <w:t>Thus Dryas’ child, the rash Edonian King, / For words of high disdain / Did Bacchus to a rocky dungeon bring, / To cool the madness of a fevered brain. (Stasimon 4 (lines 884–923), Chorus)</w:t>
      </w:r>
    </w:p>
    <w:p>
      <w:r>
        <w:t>Total: 90 minutes.</w:t>
      </w:r>
    </w:p>
    <w:p>
      <w:pPr>
        <w:pStyle w:val="Heading3"/>
      </w:pPr>
      <w:r>
        <w:t>Teacher analysis (spoilers)</w:t>
      </w:r>
    </w:p>
    <w:p>
      <w:r>
        <w:t>Literary elements</w:t>
      </w:r>
    </w:p>
    <w:p>
      <w:pPr>
        <w:pStyle w:val="ListBullet"/>
      </w:pPr>
      <w:r>
        <w:t>Allusion: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Tone / mood: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Themes and how they develop</w:t>
      </w:r>
    </w:p>
    <w:p>
      <w:pPr>
        <w:pStyle w:val="ListBullet"/>
      </w:pPr>
      <w:r>
        <w:t>divine law and human law: others who were shut away.</w:t>
      </w:r>
    </w:p>
    <w:p>
      <w:r>
        <w:t>Symbols and motifs</w:t>
      </w:r>
    </w:p>
    <w:p>
      <w:pPr>
        <w:pStyle w:val="ListBullet"/>
      </w:pPr>
      <w:r>
        <w:t>burial and the unburied body: The section adds to the play's pattern of burial and the unburied body: others who were shut away.</w:t>
      </w:r>
    </w:p>
    <w:p>
      <w:r>
        <w:t>Key quotations (checked against the reading text)</w:t>
      </w:r>
    </w:p>
    <w:p>
      <w:pPr>
        <w:pStyle w:val="ListBullet"/>
      </w:pPr>
      <w:r>
        <w:t>“Strange are the ways of Fate, her power / Nor wealth, nor arms withstand, nor tower; / Nor brass-prowed ships, that breast the sea / From Fate can flee” (Stasimon 4 (lines 884–923), Chorus) Chorus, lines 893–896.</w:t>
      </w:r>
    </w:p>
    <w:p>
      <w:pPr>
        <w:pStyle w:val="ListBullet"/>
      </w:pPr>
      <w:r>
        <w:t>“Thus Dryas’ child, the rash Edonian King, / For words of high disdain / Did Bacchus to a rocky dungeon bring, / To cool the madness of a fevered brain” (Stasimon 4 (lines 884–923), Chorus) Chorus, lines 897–900.</w:t>
      </w:r>
    </w:p>
    <w:p>
      <w:pPr>
        <w:pStyle w:val="ListBullet"/>
      </w:pPr>
      <w:r>
        <w:t>“Like to thee that maiden bright, / Danaë, in her brass-bound tower” (Stasimon 4 (lines 884–923), Chorus) Chorus, in this part of the section.</w:t>
      </w:r>
    </w:p>
    <w:p>
      <w:r>
        <w:t>Model claim-evidence-reasoning</w:t>
      </w:r>
    </w:p>
    <w:p>
      <w:pPr>
        <w:pStyle w:val="Heading3"/>
      </w:pPr>
      <w:r>
        <w:t>Passages referenced in this lesson (full text)</w:t>
      </w:r>
    </w:p>
    <w:p>
      <w:r>
        <w:t>Lines 753–764753 Antigone: Friends, countrymen, my last farewell I make;754 Antigone: My journey’s done.755 Antigone: One last fond, lingering, longing look I take756 Antigone: At the bright sun.757 Antigone: For Death who puts to sleep both young and old758 Antigone: Hales my young life,759 Antigone: And beckons me to Acheron’s dark fold,760 Antigone: An unwed wife.761 Antigone: No youths have sung the marriage song for me,762 Antigone: My bridal bed763 Antigone: No maids have strewn with flowers from the lea,764 Antigone: ’Tis Death I wed.</w:t>
      </w:r>
    </w:p>
    <w:p>
      <w:r>
        <w:t>Lines 755–756755 Antigone: One last fond, lingering, longing look I take756 Antigone: At the bright sun.</w:t>
      </w:r>
    </w:p>
    <w:p>
      <w:r>
        <w:t>Lines 779–784779 Chorus: She was sprung of gods, divine,780 Chorus: Mortals we of mortal line.781 Chorus: Like renown with gods to gain782 Chorus: Recompenses all thy pain.783 Chorus: Take this solace to thy tomb784 Chorus: Hers in life and death thy doom.</w:t>
      </w:r>
    </w:p>
    <w:p>
      <w:r>
        <w:t>Lines 783–784783 Chorus: Take this solace to thy tomb784 Chorus: Hers in life and death thy doom.</w:t>
      </w:r>
    </w:p>
    <w:p>
      <w:r>
        <w:t>Lines 785–796785 Antigone: Alack, alack! Ye mock me. Is it meet786 Antigone: Thus to insult me living, to my face?787 Antigone: Cease, by our country’s altars I entreat,788 Antigone: Ye lordly rulers of a lordly race.789 Antigone: O fount of Dirce, wood-embowered plain790 Antigone: Where Theban chariots to victory speed,791 Antigone: Mark ye the cruel laws that now have wrought my bane,792 Antigone: The friends who show no pity in my need!793 Antigone: Was ever fate like mine? O monstrous doom,794 Antigone: Within a rock-built prison sepulchred,795 Antigone: To fade and wither in a living tomb,796 Antigone: And alien midst the living and the dead.</w:t>
      </w:r>
    </w:p>
    <w:p>
      <w:r>
        <w:t>Lines 793–796793 Antigone: Was ever fate like mine? O monstrous doom,794 Antigone: Within a rock-built prison sepulchred,795 Antigone: To fade and wither in a living tomb,796 Antigone: And alien midst the living and the dead.</w:t>
      </w:r>
    </w:p>
    <w:p>
      <w:r>
        <w:t>Lines 801–812801 Antigone: At this thou touchest my most poignant pain,802 Antigone: My ill-starred father’s piteous disgrace,803 Antigone: The taint of blood, the hereditary stain,804 Antigone: That clings to all of Labdacus’ famed race.805 Antigone: Woe worth the monstrous marriage-bed where lay806 Antigone: A mother with the son her womb had borne;807 Antigone: Therein I was conceived, woe worth the day,808 Antigone: Fruit of incestuous sheets, a maid forlorn,809 Antigone: And now I pass, accursèd and unwed,810 Antigone: To meet them as an alien there below;811 Antigone: And thee, O brother, in marriage ill-bestead,812 Antigone: ’Twas thy dead hand that dealt me this death-blow.</w:t>
      </w:r>
    </w:p>
    <w:p>
      <w:r>
        <w:t>Lines 811–812811 Antigone: And thee, O brother, in marriage ill-bestead,812 Antigone: ’Twas thy dead hand that dealt me this death-blow.</w:t>
      </w:r>
    </w:p>
    <w:p>
      <w:r>
        <w:t>Lines 823–824823 Creon: If wail and lamentation aught availed824 Creon: To stave off death, I trow they’d never end.</w:t>
      </w:r>
    </w:p>
    <w:p>
      <w:r>
        <w:t>Lines 823–831823 Creon: If wail and lamentation aught availed824 Creon: To stave off death, I trow they’d never end.825 Creon: Away with her, and having walled her up826 Creon: In a rock-vaulted tomb, as I ordained,827 Creon: Leave her alone at liberty to die,828 Creon: Or, if she choose, to live in solitude,829 Creon: The tomb her dwelling. We in either case830 Creon: Are guiltless as concerns this maiden’s blood.831 Creon: Only on earth no lodging shall she find.</w:t>
      </w:r>
    </w:p>
    <w:p>
      <w:r>
        <w:t>Lines 832–869832 Antigone: O grave, O bridal bower, O prison house833 Antigone: Hewn from the rock, my everlasting home,834 Antigone: Whither I go to join the mighty host835 Antigone: Of kinsfolk, Persephassa’s guests long dead,836 Antigone: The last of all, of all more miserable,837 Antigone: I pass, my destined span of years cut short.838 Antigone: And yet good hope is mine that I shall find839 Antigone: A welcome from my sire, a welcome too,840 Antigone: From thee, my mother, and my brother dear;841 Antigone: From with these hands, I laved and decked your limbs842 Antigone: In death, and poured libations on your grave.843 Antigone: And last, my Polyneices, unto thee844 Antigone: I paid due rites, and this my recompense!845 Antigone: Yet am I justified in wisdom’s eyes.846 Antigone: For even had it been some child of mine,847 Antigone: Or husband mouldering in death’s decay,848 Antigone: I had not wrought this deed despite the State.849 Antigone: What is the law I call in aid? ’Tis thus850 Antigone: I argue. Had it been a husband dead851 Antigone: I might have wed another, and have borne852 Antigone: Another child, to take the dead child’s place.853 Antigone: But, now my sire and mother both are dead,854 Antigone: No second brother can be born for me.855 Antigone: Thus by the law of conscience I was led856 Antigone: To honour thee, dear brother, and was judged857 Antigone: By Creon guilty of a heinous crime.858 Antigone: And now he drags me like a criminal,859 Antigone: A bride unwed, amerced of marriage-song860 Antigone: And marriage-bed and joys of motherhood,861 Antigone: By friends deserted to a living grave.862 Antigone: What ordinance of heaven have I transgressed?863 Antigone: Hereafter can I look to any god864 Antigone: For succour, call on any man for help?865 Antigone: Alas, my piety is impious deemed.866 Antigone: Well, if such justice is approved of heaven,867 Antigone: I shall be taught by suffering my sin;868 Antigone: But if the sin is theirs, O may they suffer869 Antigone: No worse ills than the wrongs they do to me!</w:t>
      </w:r>
    </w:p>
    <w:p>
      <w:r>
        <w:t>Lines 838–842838 Antigone: And yet good hope is mine that I shall find839 Antigone: A welcome from my sire, a welcome too,840 Antigone: From thee, my mother, and my brother dear;841 Antigone: From with these hands, I laved and decked your limbs842 Antigone: In death, and poured libations on your grave.</w:t>
      </w:r>
    </w:p>
    <w:p>
      <w:r>
        <w:t>Lines 843–844843 Antigone: And last, my Polyneices, unto thee844 Antigone: I paid due rites, and this my recompense!</w:t>
      </w:r>
    </w:p>
    <w:p>
      <w:r>
        <w:t>Lines 866–869866 Antigone: Well, if such justice is approved of heaven,867 Antigone: I shall be taught by suffering my sin;868 Antigone: But if the sin is theirs, O may they suffer869 Antigone: No worse ills than the wrongs they do to me!</w:t>
      </w:r>
    </w:p>
    <w:p>
      <w:r>
        <w:t>Lines 893–896893 Chorus: Strange are the ways of Fate, her power894 Chorus: Nor wealth, nor arms withstand, nor tower;895 Chorus: Nor brass-prowed ships, that breast the sea896 Chorus: From Fate can flee.</w:t>
      </w:r>
    </w:p>
    <w:p>
      <w:r>
        <w:t>Lines 897–900897 Chorus: Thus Dryas’ child, the rash Edonian King,898 Chorus: For words of high disdain899 Chorus: Did Bacchus to a rocky dungeon bring,900 Chorus: To cool the madness of a fevered brain.</w:t>
      </w:r>
    </w:p>
    <w:p>
      <w:pPr>
        <w:pStyle w:val="Heading3"/>
      </w:pPr>
      <w:r>
        <w:t>Vocabulary with etymology notes</w:t>
      </w:r>
    </w:p>
    <w:p>
      <w:r>
        <w:t>Word | Definition (in this sentence) | In context | Word history</w:t>
      </w:r>
    </w:p>
    <w:p>
      <w:r>
        <w:t xml:space="preserve">brass-prowed (verb) | with a bronze-covered front, as a warship | Strange are the ways of Fate, her power Nor wealth, nor arms withstand, nor tower; Nor brass-prowed ships, that breast the sea From Fate can flee. | </w:t>
      </w:r>
    </w:p>
    <w:p>
      <w:pPr>
        <w:pStyle w:val="Heading3"/>
      </w:pPr>
      <w:r>
        <w:t>Discussion questions</w:t>
      </w:r>
    </w:p>
    <w:p>
      <w:pPr>
        <w:pStyle w:val="ListBullet"/>
      </w:pPr>
      <w:r>
        <w:t>Why do people compare their troubles to famous stories?</w:t>
      </w:r>
    </w:p>
    <w:p>
      <w:pPr>
        <w:pStyle w:val="ListBullet"/>
      </w:pPr>
      <w:r>
        <w:t>Where does allusion appear in this scene, and what effect does it have? Point to one passage.</w:t>
      </w:r>
    </w:p>
    <w:p>
      <w:pPr>
        <w:pStyle w:val="ListBullet"/>
      </w:pPr>
      <w:r>
        <w:t>How does this scene connect to the book's larger concern with learning too late?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escapes Fate, according to the Chorus? [DOK 1 · Turn and Talk: students discuss briefly with a neighbor before answering · wait 3 s · RL.9-10.1, SL.9-10.1, RL.11-12.1] Look for: Nothing: not wealth, arms, towers or ships.</w:t>
      </w:r>
    </w:p>
    <w:p>
      <w:pPr>
        <w:pStyle w:val="ListBullet"/>
      </w:pPr>
      <w:r>
        <w:t>What does this ode mainly do? [DOK 1 · Turn and Talk: students discuss briefly with a neighbor before answering · wait 3 s · RL.9-10.1, SL.9-10.1, RL.11-12.1] Look for: Compares Antigone with mythical figures who suffered by fate (imprisoned or blinded)</w:t>
      </w:r>
    </w:p>
    <w:p>
      <w:pPr>
        <w:pStyle w:val="ListBullet"/>
      </w:pPr>
      <w:r>
        <w:t>What cannot withstand Fate, according to lines 893–896? [DOK 1 · Cold call with support: call on a student by name, offering a sentence starter or rephrasing if needed · wait 3 s · RL.9-10.1, SL.9-10.1, RL.11-12.1] Look for: Wealth, arms, towers and ships</w:t>
      </w:r>
    </w:p>
    <w:p>
      <w:pPr>
        <w:pStyle w:val="ListBullet"/>
      </w:pPr>
      <w:r>
        <w:t>What kind of reference is the story of Danae? [DOK 1 · Turn and Talk: students discuss briefly with a neighbor before answering · wait 3 s · RL.9-10.1, SL.9-10.1, RL.11-12.1] Look for: An allusion to myth</w:t>
      </w:r>
    </w:p>
    <w:p>
      <w:pPr>
        <w:pStyle w:val="ListBullet"/>
      </w:pPr>
      <w:r>
        <w:t>Whom might the ode warn besides Antigone? [DOK 1 · Cold call with support: call on a student by name, offering a sentence starter or rephrasing if needed · wait 3 s · RL.9-10.1, SL.9-10.1, RL.11-12.1] Look for: Creon</w:t>
      </w:r>
    </w:p>
    <w:p>
      <w:pPr>
        <w:pStyle w:val="ListBullet"/>
      </w:pPr>
      <w:r>
        <w:t>What is the tone of the ode? [DOK 1 · Turn and Talk: students discuss briefly with a neighbor before answering · wait 3 s · RL.9-10.1, SL.9-10.1, RL.11-12.1] Look for: Solemn</w:t>
      </w:r>
    </w:p>
    <w:p>
      <w:pPr>
        <w:pStyle w:val="ListBullet"/>
      </w:pPr>
      <w:r>
        <w:t>Retell the three most important events of “Stasimon 4 (lines 884–923)” in order, in one sentence each. [DOK 1 · Turn and Talk: students discuss briefly with a neighbor before answering · wait 3 s · RL.9-10.1, SL.9-10.1, RL.11-12.1] Look for: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Who is on stage in “Stasimon 4 (lines 884–923)”,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4 (lines 884–923)” take place? Point to the line that tells you. [DOK 1 · Turn and Talk: students discuss briefly with a neighbor before answering · wait 3 s · RL.9-10.1, SL.9-10.1, RL.11-12.1] Look for: A place/time detail quoted from the scene.</w:t>
      </w:r>
    </w:p>
    <w:p>
      <w:pPr>
        <w:pStyle w:val="ListBullet"/>
      </w:pPr>
      <w:r>
        <w:t>In the passage that begins “Strophe 1 Like to thee that maiden bright, Danaë, in her brass-bound tower, Once exchanged the glad sunlight For a cell, her bridal bower.”, who is speaking or being described, and what do they say or do? [DOK 1 · Cold call with support: call on a student by name, offering a sentence starter or rephrasing if needed · wait 3 s · RL.9-10.1, SL.9-10.1, RL.11-12.1] Look for: Literal paraphrase of the anchor passage.</w:t>
      </w:r>
    </w:p>
    <w:p>
      <w:r>
        <w:t>Inferential / analytical</w:t>
      </w:r>
    </w:p>
    <w:p>
      <w:pPr>
        <w:pStyle w:val="ListBullet"/>
      </w:pPr>
      <w:r>
        <w:t>Why include a king (Lycurgus) among the examples? [DOK 2 · Follow-up: ask a probing question that builds on the previous answer · wait 5 s · RL.9-10.9, SL.9-10.1, RL.11-12.2] Look for: It hints that rulers like Creon are not safe from fate.</w:t>
      </w:r>
    </w:p>
    <w:p>
      <w:pPr>
        <w:pStyle w:val="ListBullet"/>
      </w:pPr>
      <w:r>
        <w:t>What does “Stasimon 4 (lines 884–923)” suggest about others who were shut away? State the inference and the line that supports it. [DOK 2 · Think-Pair-Share: students think alone, discuss with a partner, then share with the class · wait 5 s · RL.9-10.2, SL.9-10.1, RL.11-12.2] Look for: Myth makes Antigone part of a long pattern of suffering and implies that even the powerful cannot escape fate, a warning to Creon.</w:t>
      </w:r>
    </w:p>
    <w:p>
      <w:pPr>
        <w:pStyle w:val="ListBullet"/>
      </w:pPr>
      <w:r>
        <w:t>Find one example of allusion in this scene. What does it reveal that a plain statement would not? [DOK 2 · Follow-up: ask a probing question that builds on the previous answer · wait 5 s · RL.9-10.9, SL.9-10.1, RL.11-12.2] Look for: Look for references to other books, myths, history or religion.</w:t>
      </w:r>
    </w:p>
    <w:p>
      <w:pPr>
        <w:pStyle w:val="ListBullet"/>
      </w:pPr>
      <w:r>
        <w:t>How does the theme in this scene shape what we understand about others who were shut away? [DOK 3 · Think-Pair-Share: students think alone, discuss with a partner, then share with the class · wait 8 s · RL.9-10.2, SL.9-10.1, RL.11-12.2] Look for: Look for statements or moments that connect to the book's big ideas.Answer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In the passage that begins “Strophe 1 Like to thee that maiden bright, Danaë, in her brass-bound tower, Once exchanged the glad sunlight For a cell, her bridal bower.”,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4 (lines 884–923)”, and what effect is it likely to have on what follows? [DOK 2 · Follow-up: ask a probing question that builds on the previous answer · wait 5 s · RL.9-10.3, SL.9-10.1, RL.11-12.3] Look for: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How does “Stasimon 4 (lines 884–923)” build on “Episode 4 (lines 753–883)”? Name one link of cause and effect. [DOK 3 · Think-Pair-Share: students think alone, discuss with a partner, then share with the class · wait 8 s · RL.9-10.5, SL.9-10.1, RL.11-12.5] Look for: A causal or structural link between this and the previous scene.Answer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Theme link: others who were shut away.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Theme link: others who were shut away. Credit any position that is supported by quotation and reasoning; push one-sided answers to address the strongest counterpoint.</w:t>
      </w:r>
    </w:p>
    <w:p>
      <w:pPr>
        <w:pStyle w:val="ListBullet"/>
      </w:pPr>
      <w:r>
        <w:t>The bell-ringer asked: “Why do people compare their troubles to famous stories?”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tone / mood appear, and how does it connect this scene to the larger concern with learning too late? [DOK 3 · Follow-up: ask a probing question that builds on the previous answer · wait 8 s · RL.9-10.4, SL.9-10.1, RL.11-12.4] Look for: Look for word choices that reveal the speaker's attitude or the scene's feeling.Answer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tone / mood: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r>
        <w:t>Evaluative / synthesis / creative</w:t>
      </w:r>
    </w:p>
    <w:p>
      <w:pPr>
        <w:pStyle w:val="ListBullet"/>
      </w:pPr>
      <w:r>
        <w:t>Does Stasimon 4 excuse Antigone's fate or protest it? Defend your view. [DOK 3 · Four Corners: students move to the corner that matches their position and explain why · wait 8 s · RL.9-10.2, SL.9-10.1, RL.11-12.2] Look for: A defended position.Answer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A critic might argue: “Myth makes Antigone part of a long pattern of suffering and implies that even the powerful cannot escape fate, a warning to Creon.”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Theme link: others who were shut away. Credit any position that is supported by quotation and reasoning; push one-sided answers to address the strongest counterpoint.</w:t>
      </w:r>
    </w:p>
    <w:p>
      <w:pPr>
        <w:pStyle w:val="ListBullet"/>
      </w:pPr>
      <w:r>
        <w:t>You are directing “Stasimon 4 (lines 884–923)”. Make two staging choices (a line delivery, a movement, a light or sound cue) and explain how each shapes the audience's view of others who were shut away. [DOK 4 · Think-Pair-Share: students think alone, discuss with a partner, then share with the class · wait 8 s · RL.9-10.5, SL.9-10.1, RL.11-12.5] Look for: A creative product with a rationale tied to the text.Answer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Theme link: others who were shut away. Credit any position that is supported by quotation and reasoning; push one-sided answers to address the strongest counterpoint.</w:t>
      </w:r>
    </w:p>
    <w:p>
      <w:pPr>
        <w:pStyle w:val="ListBullet"/>
      </w:pPr>
      <w:r>
        <w:t>Write three questions of your own about “Stasimon 4 (lines 884–923)”: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Connect this scene to divine law and human law: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 Corners: students move to the corner that matches their position and explain why · wait 8 s · RL.9-10.9, SL.9-10.1, RL.11-12.2] Look for: An evaluative judgment with criteria and evidence.Answer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allusion: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Compare how “Stasimon 4 (lines 884–923)” treats others who were shut away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Predict what “Episode 5 (lines 924–1053)”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Theme link: others who were shut away.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others who were shut away? [DOK 4 · Think-Pair-Share: students think alone, discuss with a partner, then share with the class · wait 8 s · RL.9-10.2, SL.9-10.1, RL.11-12.2] Look for: A creative transfer that keeps the core idea.Answer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Praises Creon</w:t>
      </w:r>
    </w:p>
    <w:p>
      <w:pPr>
        <w:pStyle w:val="ListBullet"/>
      </w:pPr>
      <w:r>
        <w:t>Describes the war</w:t>
      </w:r>
    </w:p>
    <w:p>
      <w:pPr>
        <w:pStyle w:val="ListBullet"/>
      </w:pPr>
      <w:r>
        <w:t>Compares Antigone with mythical figures who suffered by fate (imprisoned or blinded)</w:t>
      </w:r>
    </w:p>
    <w:p>
      <w:pPr>
        <w:pStyle w:val="ListBullet"/>
      </w:pPr>
      <w:r>
        <w:t>Prays to Love</w:t>
      </w:r>
    </w:p>
    <w:p>
      <w:pPr>
        <w:pStyle w:val="ListBullet"/>
      </w:pPr>
      <w:r>
        <w:t>[fill · recall · DOK 1 · Common Core: RL.9-10.1] Complete the quotation from Stasimon 4 (lines 884–923), Chorus: “Like to thee that _____ bright, / Danaë, in her brass-bound tower”Key: maiden</w:t>
      </w:r>
    </w:p>
    <w:p>
      <w:pPr>
        <w:pStyle w:val="ListBullet"/>
      </w:pPr>
      <w:r>
        <w:t>[fill · recall · DOK 1 · Common Core: RL.9-10.1] Complete the quotation from Stasimon 4 (lines 884–923), Chorus: “Thus Dryas’ child, the rash Edonian King, / For words of high _____ / Did Bacchus to a rocky dungeon bring, / To cool the madness of a fevered brain”Key: disdain</w:t>
      </w:r>
    </w:p>
    <w:p>
      <w:pPr>
        <w:pStyle w:val="ListBullet"/>
      </w:pPr>
      <w:r>
        <w:t>[short · recall · DOK 1 · Common Core: RL.9-10.1] What escapes Fate, according to the Chorus?Sample answer: Nothing: not wealth, arms, towers or ships.</w:t>
      </w:r>
    </w:p>
    <w:p>
      <w:pPr>
        <w:pStyle w:val="ListBullet"/>
      </w:pPr>
      <w:r>
        <w:t>Polyneices</w:t>
      </w:r>
    </w:p>
    <w:p>
      <w:pPr>
        <w:pStyle w:val="ListBullet"/>
      </w:pPr>
      <w:r>
        <w:t>Ismene</w:t>
      </w:r>
    </w:p>
    <w:p>
      <w:pPr>
        <w:pStyle w:val="ListBullet"/>
      </w:pPr>
      <w:r>
        <w:t>The Guard</w:t>
      </w:r>
    </w:p>
    <w:p>
      <w:pPr>
        <w:pStyle w:val="ListBullet"/>
      </w:pPr>
      <w:r>
        <w:t>Creon</w:t>
      </w:r>
    </w:p>
    <w:p>
      <w:pPr>
        <w:pStyle w:val="ListBullet"/>
      </w:pPr>
      <w:r>
        <w:t>[fill · recall · DOK 1 · Common Core: RL.9-10.1] Complete the quotation from Stasimon 4 (lines 884–923), Chorus: “Strange are the ways of Fate, her power / Nor wealth, nor arms _____, nor tower; / Nor brass-prowed ships, that breast the sea / From Fate can flee”Key: withstand</w:t>
      </w:r>
    </w:p>
    <w:p>
      <w:pPr>
        <w:pStyle w:val="ListBullet"/>
      </w:pPr>
      <w:r>
        <w:t>Solemn</w:t>
      </w:r>
    </w:p>
    <w:p>
      <w:pPr>
        <w:pStyle w:val="ListBullet"/>
      </w:pPr>
      <w:r>
        <w:t>Joyful</w:t>
      </w:r>
    </w:p>
    <w:p>
      <w:pPr>
        <w:pStyle w:val="ListBullet"/>
      </w:pPr>
      <w:r>
        <w:t>Comic</w:t>
      </w:r>
    </w:p>
    <w:p>
      <w:pPr>
        <w:pStyle w:val="ListBullet"/>
      </w:pPr>
      <w:r>
        <w:t>Angry</w:t>
      </w:r>
    </w:p>
    <w:p>
      <w:pPr>
        <w:pStyle w:val="ListBullet"/>
      </w:pPr>
      <w:r>
        <w:t>Nothing; Fate is weak</w:t>
      </w:r>
    </w:p>
    <w:p>
      <w:pPr>
        <w:pStyle w:val="ListBullet"/>
      </w:pPr>
      <w:r>
        <w:t>Only women</w:t>
      </w:r>
    </w:p>
    <w:p>
      <w:pPr>
        <w:pStyle w:val="ListBullet"/>
      </w:pPr>
      <w:r>
        <w:t>Only the poor</w:t>
      </w:r>
    </w:p>
    <w:p>
      <w:pPr>
        <w:pStyle w:val="ListBullet"/>
      </w:pPr>
      <w:r>
        <w:t>Wealth, arms, towers and ships</w:t>
      </w:r>
    </w:p>
    <w:p>
      <w:pPr>
        <w:pStyle w:val="ListBullet"/>
      </w:pPr>
      <w:r>
        <w:t>A legal argument</w:t>
      </w:r>
    </w:p>
    <w:p>
      <w:pPr>
        <w:pStyle w:val="ListBullet"/>
      </w:pPr>
      <w:r>
        <w:t>A simile about weather</w:t>
      </w:r>
    </w:p>
    <w:p>
      <w:pPr>
        <w:pStyle w:val="ListBullet"/>
      </w:pPr>
      <w:r>
        <w:t>An allusion to myth</w:t>
      </w:r>
    </w:p>
    <w:p>
      <w:pPr>
        <w:pStyle w:val="ListBullet"/>
      </w:pPr>
      <w:r>
        <w:t>A stage direction</w:t>
      </w:r>
    </w:p>
    <w:p>
      <w:pPr>
        <w:pStyle w:val="ListBullet"/>
      </w:pPr>
      <w:r>
        <w:t>The Ode to Love</w:t>
      </w:r>
    </w:p>
    <w:p>
      <w:pPr>
        <w:pStyle w:val="ListBullet"/>
      </w:pPr>
      <w:r>
        <w:t>Haemon and his father</w:t>
      </w:r>
    </w:p>
    <w:p>
      <w:pPr>
        <w:pStyle w:val="ListBullet"/>
      </w:pPr>
      <w:r>
        <w:t>Others who were shut away</w:t>
      </w:r>
    </w:p>
    <w:p>
      <w:pPr>
        <w:pStyle w:val="ListBullet"/>
      </w:pPr>
      <w:r>
        <w:t>Hymn to Dionysus</w:t>
      </w:r>
    </w:p>
    <w:p>
      <w:pPr>
        <w:pStyle w:val="ListBullet"/>
      </w:pPr>
      <w:r>
        <w:t>[short · inference · DOK 2 · Common Core: RL.9-10.3] Why include a king (Lycurgus) among the examples?Sample answer: It hints that rulers like Creon are not safe from fate. The evidence is “Strange are the ways of Fate, her power / Nor wealth, nor arms withstand, nor tower; / Nor brass-prowed ships, that breast the sea / From…” (Stasimon 4 (lines 884–923), Chorus) — Chorus, lines 893–896.</w:t>
      </w:r>
    </w:p>
    <w:p>
      <w:pPr>
        <w:pStyle w:val="ListBullet"/>
      </w:pPr>
      <w:r>
        <w:t>[short · analysis · DOK 3 · Common Core: RL.9-10.4] Analyze the word choice in “Like to thee that maiden bright, / Danaë, in her brass-bound tower” (Stasimon 4 (lines 884–923), Chorus). Pick two words and explain what they suggest.Sample answer: Chorus, in this part of the section. The evidence is “Like to thee that maiden bright, / Danaë, in her brass-bound tower” (Stasimon 4 (lines 884–923), Chorus). This develops divine law and human law: others who were shut away. The words “maiden” and “bright” carry that meaning: they are the charged choices in the line, and changing either would soften the effect.</w:t>
      </w:r>
    </w:p>
    <w:p>
      <w:pPr>
        <w:pStyle w:val="ListBullet"/>
      </w:pPr>
      <w:r>
        <w:t>Family and the State</w:t>
      </w:r>
    </w:p>
    <w:p>
      <w:pPr>
        <w:pStyle w:val="ListBullet"/>
      </w:pPr>
      <w:r>
        <w:t>Gender and power</w:t>
      </w:r>
    </w:p>
    <w:p>
      <w:pPr>
        <w:pStyle w:val="ListBullet"/>
      </w:pPr>
      <w:r>
        <w:t>Pride and stubbornness</w:t>
      </w:r>
    </w:p>
    <w:p>
      <w:pPr>
        <w:pStyle w:val="ListBullet"/>
      </w:pPr>
      <w:r>
        <w:t>Divine law and human law</w:t>
      </w:r>
    </w:p>
    <w:p>
      <w:pPr>
        <w:pStyle w:val="ListBullet"/>
      </w:pPr>
      <w:r>
        <w:t>[short · synthesis · DOK 4 · Common Core: RL.9-10.2] Synthesis: trace how divine law and human law develops from Episode 4 (lines 753–883) to Stasimon 4 (lines 884–923). Use one quotation from each.Sample answer: Earlier, in Episode 4 (lines 753–883), Antigone, the text reads “Was ever fate like mine? O monstrous doom, / Within a rock-built prison sepulchred, / To fade and wither in a living tomb, / And alien…” — Antigone, lines 793–796. In Stasimon 4 (lines 884–923), “Strange are the ways of Fate, her power / Nor wealth, nor arms withstand, nor tower; / Nor brass-prowed ships, that breast the sea / From…” (Stasimon 4 (lines 884–923), Chorus) — Chorus, lines 893–896. Others who were shut away.</w:t>
      </w:r>
    </w:p>
    <w:p>
      <w:pPr>
        <w:pStyle w:val="ListBullet"/>
      </w:pPr>
      <w:r>
        <w:t>[short · synthesis · DOK 4 · Common Core: RL.9-10.2] Does Stasimon 4 excuse Antigone's fate or protest it? Defend your view.Sample answer: A defended position: Chorus, lines 893–896. The evidence is “Strange are the ways of Fate, her power / Nor wealth, nor arms withstand, nor tower; / Nor brass-prowed ships, that breast the sea / From…” (Stasimon 4 (lines 884–923), Chorus). This develops divine law and human law: others who were shut away.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 Common Core: RL.9-10.2] Evaluate this claim about the scene: “Myth makes Antigone part of a long pattern of suffering and implies that even the powerful cannot escape fate, a warning to Creon.” Is it fully persuasive? Argue with evidence, including a passage that complicates it.Sample answer: The claim is persuasive in part. “Thus Dryas’ child, the rash Edonian King, / For words of high disdain / Did Bacchus to a rocky dungeon bring, / To cool the madness of a fevered brain” (Stasimon 4 (lines 884–923), Chorus) supports it: The Chorus compares Antigone to figures of myth who suffered by fate, imprisoned or blinded: Danae, shut away; Dryas' child, the Edonian king (Lycurgus), brought by Bacchus to a rocky dungeon (lines 897–900); and two step-sons blinded by a jealous step-mother (lines 910–913). No one escapes Fate. But “Strange are the ways of Fate, her power / Nor wealth, nor arms withstand, nor tower; / Nor brass-prowed ships, that breast the sea / From Fate can flee” (Stasimon 4 (lines 884–923), Chorus) complicates it: the line (Chorus, lines 893–896) shows the same issue from another side, and its “Nor” marks a limit or reversal the claim passes over. The claim is therefore a strong reading, not a complete one, and a careful answer says where it stops applying.</w:t>
      </w:r>
    </w:p>
    <w:p>
      <w:pPr>
        <w:pStyle w:val="ListBullet"/>
      </w:pPr>
      <w:r>
        <w:t>Alliteration</w:t>
      </w:r>
    </w:p>
    <w:p>
      <w:pPr>
        <w:pStyle w:val="ListBullet"/>
      </w:pPr>
      <w:r>
        <w:t>Personification</w:t>
      </w:r>
    </w:p>
    <w:p>
      <w:pPr>
        <w:pStyle w:val="ListBullet"/>
      </w:pPr>
      <w:r>
        <w:t>Structure</w:t>
      </w:r>
    </w:p>
    <w:p>
      <w:pPr>
        <w:pStyle w:val="ListBullet"/>
      </w:pPr>
      <w:r>
        <w:t>Theme</w:t>
      </w:r>
    </w:p>
    <w:p>
      <w:pPr>
        <w:pStyle w:val="ListBullet"/>
      </w:pPr>
      <w:r>
        <w:t>ordained</w:t>
      </w:r>
    </w:p>
    <w:p>
      <w:pPr>
        <w:pStyle w:val="ListBullet"/>
      </w:pPr>
      <w:r>
        <w:t>renown</w:t>
      </w:r>
    </w:p>
    <w:p>
      <w:pPr>
        <w:pStyle w:val="ListBullet"/>
      </w:pPr>
      <w:r>
        <w:t>glorious</w:t>
      </w:r>
    </w:p>
    <w:p>
      <w:pPr>
        <w:pStyle w:val="ListBullet"/>
      </w:pPr>
      <w:r>
        <w:t>unfriended</w:t>
      </w:r>
    </w:p>
    <w:p>
      <w:pPr>
        <w:pStyle w:val="ListBullet"/>
      </w:pPr>
      <w:r>
        <w:t>[fill · recall · DOK 1 · Common Core: L.9-10.4] Complete the quotation from Episode 4 (lines 753–883), lines 843–844: “And last, my Polyneices, unto thee I paid due rites, and this my _____!” Word bank: disobey, husband, renown, recompenseKey: recompense</w:t>
      </w:r>
    </w:p>
    <w:p>
      <w:pPr>
        <w:pStyle w:val="ListBullet"/>
      </w:pPr>
      <w:r>
        <w:t>“Strophe 1 Friends, countrymen, my last farewell I make; My journey’s done.”</w:t>
      </w:r>
    </w:p>
    <w:p>
      <w:pPr>
        <w:pStyle w:val="ListBullet"/>
      </w:pPr>
      <w:r>
        <w:t>“No youths have sung the marriage song for me, My bridal bed No maids have strewn with flowers from the lea, ’Tis Death I wed.”</w:t>
      </w:r>
    </w:p>
    <w:p>
      <w:pPr>
        <w:pStyle w:val="ListBullet"/>
      </w:pPr>
      <w:r>
        <w:t>“For Death who puts to sleep both young and old Hales my young life, And beckons me to Acheron’s dark fold, An unwed wife.”</w:t>
      </w:r>
    </w:p>
    <w:p>
      <w:pPr>
        <w:pStyle w:val="ListBullet"/>
      </w:pPr>
      <w:r>
        <w:t>“One last fond, lingering, longing look I take At the bright sun.”</w:t>
      </w:r>
    </w:p>
    <w:p>
      <w:pPr>
        <w:pStyle w:val="ListBullet"/>
      </w:pPr>
      <w:r>
        <w:t>[short · inference · DOK 2 · Common Core: RL.9-10.3] What does this passage from Episode 4 (lines 753–883), lines 823–824 reveal about the character or situation? “If wail and lamentation aught availed To stave off death, I trow they’d never end.” Answer in two or three sentences with one detail.Sample answer: The passage (Episode 4 (lines 753–883), lines 823–824) shows the situation turning on divine law and human law: the story keeps returning to divine law and human law. The words “lamentation” and “availed” are the proof, because they show how the moment looks to the people in it. They suggest more than the narrator states outright.</w:t>
      </w:r>
    </w:p>
    <w:p>
      <w:pPr>
        <w:pStyle w:val="ListBullet"/>
      </w:pPr>
      <w:r>
        <w:t>“And yet she sprang of royal line, My child, like thine, And nursed the seed By her conceived Of Zeus descending in a golden shower.”</w:t>
      </w:r>
    </w:p>
    <w:p>
      <w:pPr>
        <w:pStyle w:val="ListBullet"/>
      </w:pPr>
      <w:r>
        <w:t>“His frenzy passed, He learnt at last ’Twas madness gibes against a god to fling.”</w:t>
      </w:r>
    </w:p>
    <w:p>
      <w:pPr>
        <w:pStyle w:val="ListBullet"/>
      </w:pPr>
      <w:r>
        <w:t>“For once he fain had quenched the Maenad’s fire; And of the tuneful Nine provoked the ire.”</w:t>
      </w:r>
    </w:p>
    <w:p>
      <w:pPr>
        <w:pStyle w:val="ListBullet"/>
      </w:pPr>
      <w:r>
        <w:t>“Antistrophe 2 Wasting away they mourned their piteous doom, The blasted issue of their mother’s womb.”</w:t>
      </w:r>
    </w:p>
    <w:p>
      <w:pPr>
        <w:pStyle w:val="ListBullet"/>
      </w:pPr>
      <w:r>
        <w:t>[short · synthesis · DOK 4 · Common Core: RL.9-10.2] Connect this passage from Episode 4 (lines 753–883), lines 811–812 to the story's treatment of pride and stubbornness: “And thee, O brother, in marriage ill-bestead, ’Twas thy dead hand that dealt me this death-blow.” Use one other moment from the story as well.Sample answer: This passage (Episode 4 (lines 753–883), lines 811–812) develops pride and stubbornness: the story keeps returning to pride and stubbornness. Its words “marriage” and “brother” carry that idea into this moment. The same concern returns in “Woe worth the monstrous marriage-bed where lay A mother with the son her womb had borne” (Episode 4 (lines 753–883), lines 811–812), so the two passages read as a pattern, not a single moment. Together they show the story treating pride and stubbornness as central.</w:t>
      </w:r>
    </w:p>
    <w:p>
      <w:pPr>
        <w:pStyle w:val="ListBullet"/>
      </w:pPr>
      <w:r>
        <w:t>[fill · recall · DOK 1 · Common Core: L.11-12.4] Complete the quotation from Episode 4 (lines 753–883), lines 801–812: “Antistrophe 2 At this thou touchest my most poignant pain, My ill-starred father’s piteous disgrace, The taint of blood, the _____ stain, That clings to all of Labdacus’ famed race.” Word bank: beckons, insult, hereditary, countrymenKey: hereditary</w:t>
      </w:r>
    </w:p>
    <w:p>
      <w:pPr>
        <w:pStyle w:val="ListBullet"/>
      </w:pPr>
      <w:r>
        <w:t>[short · analysis · DOK 3 · Common Core: RL.11-12.4] Analyze how the word choice in this passage from Episode 4 (lines 753–883), lines 838–842 shapes its tone: “And yet good hope is mine that I shall find A welcome from my sire, a welcome too, From thee, my mother, and my brother dear; From with these hands, I laved and decked your limbs In death, and poured libations on your grave.” Pick two words and explain their effect.Sample answer: The words “libations” and “welcome” (Episode 4 (lines 753–883), lines 838–842)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Common Core: RL.11-12.4] Analyze how the word choice in this passage from Episode 4 (lines 753–883), lines 866–869 shapes its tone: “Well, if such justice is approved of heaven, I shall be taught by suffering my sin; But if the sin is theirs, O may they suffer No worse ills than the wrongs they do to me!” Pick two words and explain their effect.Sample answer: The words “suffering” and “approved” (Episode 4 (lines 753–883), lines 866–869)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Common Core: RL.11-12.2] Connect this passage from Episode 4 (lines 753–883), lines 783–784 to the story's treatment of learning too late: “Take this solace to thy tomb Hers in life and death thy doom.” Use one other moment from the story as well.Sample answer: This passage (Episode 4 (lines 753–883), lines 783–784) develops learning too late: the story keeps returning to learning too late. Its words “solace” carry that idea into this moment. The same concern returns in “Cease, by our country’s altars I entreat, Ye lordly rulers of a lordly race.” (Episode 4 (lines 753–883), lines 783–784), so the two passages read as a pattern, not a single moment. Together they show the story treating learning too late as central.</w:t>
      </w:r>
    </w:p>
    <w:p>
      <w:pPr>
        <w:pStyle w:val="ListBullet"/>
      </w:pPr>
      <w:r>
        <w:t>[short · analysis · DOK 3 · Common Core: RL.11-12.4] Analyze how the word choice in this passage from Episode 4 (lines 753–883), lines 755–756 shapes its tone: “One last fond, lingering, longing look I take At the bright sun.” Pick two words and explain their effect.Sample answer: The words “lingering” and “longing” (Episode 4 (lines 753–883), lines 755–756)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[fill · recall · DOK 1 · Common Core: L.11-12.4] Complete the quotation from Episode 4 (lines 753–883), lines 753–764: “Strophe 1 Friends, _____, my last farewell I make; My journey’s done.” Word bank: lodging, beckons, hereditary, countrymenKey: countrymen</w:t>
      </w:r>
    </w:p>
    <w:p>
      <w:pPr>
        <w:pStyle w:val="ListBullet"/>
      </w:pPr>
      <w:r>
        <w:t>His imagined ancestors' contempt for him.</w:t>
      </w:r>
    </w:p>
    <w:p>
      <w:pPr>
        <w:pStyle w:val="ListBullet"/>
      </w:pPr>
      <w:r>
        <w:t>The lines describe a sea voyage to Troy.</w:t>
      </w:r>
    </w:p>
    <w:p>
      <w:pPr>
        <w:pStyle w:val="ListBullet"/>
      </w:pPr>
      <w:r>
        <w:t>Chorus, in this part of the section.</w:t>
      </w:r>
    </w:p>
    <w:p>
      <w:pPr>
        <w:pStyle w:val="ListBullet"/>
      </w:pPr>
      <w:r>
        <w:t>The dramatic irony stated directly.</w:t>
      </w:r>
    </w:p>
    <w:p>
      <w:pPr>
        <w:pStyle w:val="ListBullet"/>
      </w:pPr>
      <w:r>
        <w:t>[short · synthesis · DOK 4 · Program outcome: LeL-C3-LIT-1] Close reading: how do the diction and syntax of “Strange are the ways of Fate, her power / Nor wealth, nor arms withstand, nor tower; / Nor brass-prowed ships, that breast the sea / From Fate can flee” (Stasimon 4 (lines 884–923), Chorus) shape its meaning? Consider a second, competing reading.Sample answer: Chorus, lines 893–896. The evidence is “Strange are the ways of Fate, her power / Nor wealth, nor arms withstand, nor tower; / Nor brass-prowed ships, that breast the sea / From…” (Stasimon 4 (lines 884–923), Chorus). This develops divine law and human law: others who were shut away. The words “withstand” and “wealth”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 Program outcome: LeL-GR-LIT-1] Close reading: how do the diction and syntax of “Thus Dryas’ child, the rash Edonian King, / For words of high disdain / Did Bacchus to a rocky dungeon bring, / To cool the madness of a fevered brain” (Stasimon 4 (lines 884–923), Chorus) shape its meaning? Consider a second, competing reading.Sample answer: Chorus, lines 897–900. The evidence is “Thus Dryas’ child, the rash Edonian King, / For words of high disdain / Did Bacchus to a rocky dungeon bring, / To cool the madness of a…” (Stasimon 4 (lines 884–923), Chorus). This develops divine law and human law: others who were shut away. The words “fevered” and “madness”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Rigor version | Items (in order) | Mix</w:t>
      </w:r>
    </w:p>
    <w:p>
      <w:r>
        <w:t>Scaffolded support | 1, 2, 3, 4, 5, 6, 7, 8, 9, 10, 11, 12, 13, 14, 15, 16 | recall 9, inference 2, analysis 2, synthesis 3</w:t>
      </w:r>
    </w:p>
    <w:p>
      <w:r>
        <w:t>HS Freshman | 3, 6, 7, 9, 8, 4, 2, 1, 5, 11, 13, 12, 17, 14, 15, 16 | recall 9, inference 1, analysis 3, synthesis 3</w:t>
      </w:r>
    </w:p>
    <w:p>
      <w:r>
        <w:t>HS Sophomore | 18, 19, 5, 6, 7, 4, 3, 20, 21, 11, 22, 13, 17, 12, 23, 15 | recall 7, inference 4, analysis 3, synthesis 2</w:t>
      </w:r>
    </w:p>
    <w:p>
      <w:r>
        <w:t>HS Junior | 24, 6, 2, 7, 1, 5, 21, 20, 11, 22, 25, 26, 12, 17, 27, 14 | recall 6, inference 4, analysis 4, synthesis 2</w:t>
      </w:r>
    </w:p>
    <w:p>
      <w:r>
        <w:t>HS Senior | 18, 19, 5, 3, 20, 21, 10, 11, 22, 28, 26, 25, 13, 27, 23, 14 | recall 4, inference 5, analysis 4, synthesis 3</w:t>
      </w:r>
    </w:p>
    <w:p>
      <w:r>
        <w:t>AP | 29, 6, 5, 21, 10, 11, 30, 28, 25, 26, 13, 23, 27, 16, 15, 14 | recall 3, inference 4, analysis 4, synthesis 5</w:t>
      </w:r>
    </w:p>
    <w:p>
      <w:r>
        <w:t>College Freshman | 19, 3, 1, 20, 21, 10, 11, 25, 28, 26, 13, 23, 27, 14, 16, 15 | recall 3, inference 4, analysis 4, synthesis 5</w:t>
      </w:r>
    </w:p>
    <w:p>
      <w:r>
        <w:t>College Sophomore | 29, 6, 21, 20, 22, 10, 25, 26, 28, 12, 13, 23, 27, 16, 14, 15 | recall 2, inference 4, analysis 5, synthesis 5</w:t>
      </w:r>
    </w:p>
    <w:p>
      <w:r>
        <w:t>College Junior | 29, 3, 20, 11, 22, 25, 28, 26, 13, 17, 27, 23, 15, 16, 31, 14 | recall 2, inference 3, analysis 5, synthesis 6</w:t>
      </w:r>
    </w:p>
    <w:p>
      <w:r>
        <w:t>College Senior | 2, 6, 21, 20, 22, 28, 25, 26, 13, 17, 12, 23, 27, 15, 16, 14 | recall 2, inference 3, analysis 6, synthesis 5</w:t>
      </w:r>
    </w:p>
    <w:p>
      <w:r>
        <w:t>Graduate / PhD | 24, 2, 1, 20, 10, 11, 28, 13, 12, 27, 23, 32, 14, 16, 31, 15 | recall 3, inference 3, analysis 3, synthesis 7</w:t>
      </w:r>
    </w:p>
    <w:p>
      <w:pPr>
        <w:pStyle w:val="Heading3"/>
      </w:pPr>
      <w:r>
        <w:t>Writing prompts (eleven rigor levels)</w:t>
      </w:r>
    </w:p>
    <w:p>
      <w:r>
        <w:t>Scaffolded support (250 words; Common Core: RL.9-10.9; W.9-10.1): Supported track (work from the passage your teacher selects). In “Stasimon 4 (lines 884–923),” how does Sophocles show others who were shut away? Write a paragraph that states your claim, quotes two details from the passage, and explains how each detail supports your idea. Use the allusion you noticed as one piece of evidence.</w:t>
      </w:r>
    </w:p>
    <w:p>
      <w:r>
        <w:t>HS Freshman (350 words; Common Core: RL.9-10.9; W.9-10.1): In Stasimon 4 (lines 884–923), how does Sophocles develop the idea of others who were shut away? State a clear claim, support it with two or three quotations, and explain how the allusion in the scene helps build that idea.</w:t>
      </w:r>
    </w:p>
    <w:p>
      <w:r>
        <w:t>HS Sophomore (450 words; Common Core: RL.9-10.9; W.9-10.1): Analyze how Stasimon 4 (lines 884–923) develops the idea of others who were shut away. Make a precise claim, support it with at least three pieces of textual evidence, and explain how the author's use of allusion and theme shapes that idea. Address one possible counterclaim.</w:t>
      </w:r>
    </w:p>
    <w:p>
      <w:r>
        <w:t>HS Junior (550 words; Common Core: RL.11-12.5; RL.11-12.1; W.11-12.1): Analyze how the structure of Stasimon 4 (lines 884–923) (where it begins, turns and ends) and its allusion shape the reader's understanding of others who were shut away. Identify one place where the text leaves matters uncertain and explain how that uncertainty adds to its meaning.</w:t>
      </w:r>
    </w:p>
    <w:p>
      <w:r>
        <w:t>HS Senior (600 words; Common Core: RL.11-12.2; W.11-12.1): Two readers disagree about what Stasimon 4 (lines 884–923) suggests about others who were shut away. Lay out two plausible interpretations, weigh the evidence for each (including the scene's allusion and theme), and argue for the stronger one in a sustained, well-organized essay.</w:t>
      </w:r>
    </w:p>
    <w:p>
      <w:r>
        <w:t>AP (650 words; Common Core: RL.11-12.2; W.11-12.1): Write a literary argument in which you analyze how Sophocles uses allusion in Stasimon 4 (lines 884–923) to complicate the reader's understanding of others who were shut away.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4 (lines 884–923) within its historical and literary context and argue how the scene's treatment of others who were shut away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4 (lines 884–923) alongside the conventions of its genre and period. Argue how the scene's handling of others who were shut away follows or bends those conventions, using the allusion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4 (lines 884–923) and its treatment of others who were shut away. State your method, show what it reveals in the scene's allusion and theme, and identify where the text resists it.</w:t>
      </w:r>
    </w:p>
    <w:p>
      <w:r>
        <w:t>College Senior (2000 words; Common Core: RL.9-10.1; RL.9-10.2; RL.9-10.3; RL.9-10.4; RL.9-10.5; RL.11-12.1; RL.11-12.2; RL.11-12.4; RL.11-12.5; W.9-10.1; W.11-12.1; L.9-10.4; L.11-12.4): Develop a research argument that reads Stasimon 4 (lines 884–923) as evidence for a larger claim about others who were shut away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4 (lines 884–923) as a hinge in the play's larger treatment of others who were shut away.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The curse on the house</w:t>
      </w:r>
    </w:p>
    <w:p>
      <w:pPr>
        <w:pStyle w:val="ListBullet"/>
      </w:pPr>
      <w:r>
        <w:t>Others who were shut away</w:t>
      </w:r>
    </w:p>
    <w:p>
      <w:pPr>
        <w:pStyle w:val="ListBullet"/>
      </w:pPr>
      <w:r>
        <w:t>The prophet Teiresias</w:t>
      </w:r>
    </w:p>
    <w:p>
      <w:pPr>
        <w:pStyle w:val="Heading2"/>
      </w:pPr>
      <w:r>
        <w:t>Lesson 12: Episode 5 (lines 924–1053)</w:t>
      </w:r>
    </w:p>
    <w:p>
      <w:r>
        <w:t>Focus: the prophet Teiresias</w:t>
      </w:r>
    </w:p>
    <w:p>
      <w:r>
        <w:t>Objective: Students will analyze how conflict develops in “Episode 5 (lines 924–1053)” by writing a claim-evidence-reasoning paragraph that cites at least 2 quotations from the section, and will score at least 80% on the section quiz.</w:t>
      </w:r>
    </w:p>
    <w:p>
      <w:r>
        <w:t>Standards: Common Core RL.9-10.3; W.9-10.1; L.9-10.4</w:t>
      </w:r>
    </w:p>
    <w:p>
      <w:r>
        <w:t>Teacher only · spoilers</w:t>
      </w:r>
    </w:p>
    <w:p>
      <w:r>
        <w:t>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Background: Teiresias, the same seer as in Oedipus Rex, brings the gods' judgment. Signs from birds and sacrifices were standard means of divination.</w:t>
      </w:r>
    </w:p>
    <w:p>
      <w:r>
        <w:t>Significance: Creon finally bends, but too late. The play's lesson, "To err is common," is offered and almost accepted.</w:t>
      </w:r>
    </w:p>
    <w:p>
      <w:pPr>
        <w:pStyle w:val="Heading3"/>
      </w:pPr>
      <w:r>
        <w:t>Lesson plan and lecture script (90 minutes)</w:t>
      </w:r>
    </w:p>
    <w:p>
      <w:pPr>
        <w:pStyle w:val="Quote"/>
      </w:pPr>
      <w:r>
        <w:t>O ponder this, my son. To err is common / To all men, but the man who having erred / Hugs not his errors, but repents and seeks / The cure, is not a wastrel nor unwise. (Episode 5 (lines 924–1053), Teiresias)</w:t>
      </w:r>
    </w:p>
    <w:p>
      <w:pPr>
        <w:pStyle w:val="Quote"/>
      </w:pPr>
      <w:r>
        <w:t>Prophets are all a money-getting tribe (Episode 5 (lines 924–1053), Creon)</w:t>
      </w:r>
    </w:p>
    <w:p>
      <w:r>
        <w:t>Total: 90 minutes.</w:t>
      </w:r>
    </w:p>
    <w:p>
      <w:pPr>
        <w:pStyle w:val="Heading3"/>
      </w:pPr>
      <w:r>
        <w:t>Teacher analysis (spoilers)</w:t>
      </w:r>
    </w:p>
    <w:p>
      <w:r>
        <w:t>Literary elements</w:t>
      </w:r>
    </w:p>
    <w:p>
      <w:pPr>
        <w:pStyle w:val="ListBullet"/>
      </w:pPr>
      <w:r>
        <w:t>Conflict: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Themes and how they develop</w:t>
      </w:r>
    </w:p>
    <w:p>
      <w:pPr>
        <w:pStyle w:val="ListBullet"/>
      </w:pPr>
      <w:r>
        <w:t>divine law and human law: the prophet Teiresias.</w:t>
      </w:r>
    </w:p>
    <w:p>
      <w:r>
        <w:t>Symbols and motifs</w:t>
      </w:r>
    </w:p>
    <w:p>
      <w:pPr>
        <w:pStyle w:val="ListBullet"/>
      </w:pPr>
      <w:r>
        <w:t>burial and the unburied body: The section adds to the play's pattern of burial and the unburied body: the prophet Teiresias.</w:t>
      </w:r>
    </w:p>
    <w:p>
      <w:r>
        <w:t>Key quotations (checked against the reading text)</w:t>
      </w:r>
    </w:p>
    <w:p>
      <w:pPr>
        <w:pStyle w:val="ListBullet"/>
      </w:pPr>
      <w:r>
        <w:t>“O ponder this, my son. To err is common / To all men, but the man who having erred / Hugs not his errors, but repents and seeks / The cure, is not a wastrel nor unwise” (Episode 5 (lines 924–1053), Teiresias) Teiresias, lines 962–965.</w:t>
      </w:r>
    </w:p>
    <w:p>
      <w:pPr>
        <w:pStyle w:val="ListBullet"/>
      </w:pPr>
      <w:r>
        <w:t>“Prophets are all a money-getting tribe” (Episode 5 (lines 924–1053), Creon) Creon, lines 993.</w:t>
      </w:r>
    </w:p>
    <w:p>
      <w:pPr>
        <w:pStyle w:val="ListBullet"/>
      </w:pPr>
      <w:r>
        <w:t>“And kings are all a lucre-loving race” (Episode 5 (lines 924–1053), Teiresias) Teiresias, lines 994.</w:t>
      </w:r>
    </w:p>
    <w:p>
      <w:pPr>
        <w:pStyle w:val="ListBullet"/>
      </w:pPr>
      <w:r>
        <w:t>“To yield is grievous, but the obstinate soul / That fights with Fate, is smitten grievously” (Episode 5 (lines 924–1053), Creon) Creon, lines 1035–1036.</w:t>
      </w:r>
    </w:p>
    <w:p>
      <w:pPr>
        <w:pStyle w:val="ListBullet"/>
      </w:pPr>
      <w:r>
        <w:t>“Almost I am persuaded it is best / To keep through life the law ordained of old” (Episode 5 (lines 924–1053), Creon) Creon, lines 1052–1053.</w:t>
      </w:r>
    </w:p>
    <w:p>
      <w:r>
        <w:t>Model claim-evidence-reasoning</w:t>
      </w:r>
    </w:p>
    <w:p>
      <w:pPr>
        <w:pStyle w:val="Heading3"/>
      </w:pPr>
      <w:r>
        <w:t>Passages referenced in this lesson (full text)</w:t>
      </w:r>
    </w:p>
    <w:p>
      <w:r>
        <w:t>Lines 893–896893 Chorus: Strange are the ways of Fate, her power894 Chorus: Nor wealth, nor arms withstand, nor tower;895 Chorus: Nor brass-prowed ships, that breast the sea896 Chorus: From Fate can flee.</w:t>
      </w:r>
    </w:p>
    <w:p>
      <w:r>
        <w:t>Line 930930 Creon: Thus far I ne’er have disobeyed thy rede.</w:t>
      </w:r>
    </w:p>
    <w:p>
      <w:r>
        <w:t>Lines 933–934933 Teiresias: Bethink thee that thou treadest once again934 Teiresias: The razor edge of peril.</w:t>
      </w:r>
    </w:p>
    <w:p>
      <w:r>
        <w:t>Lines 937–970937 Teiresias: The divination of my arts shall tell.938 Teiresias: Sitting upon my throne of augury,939 Teiresias: As is my wont, where every fowl of heaven940 Teiresias: Find harbourage, upon mine ears was borne941 Teiresias: A jargon strange of twitterings, hoots, and screams,942 Teiresias: So knew I that each bird at the other tare943 Teiresias: With bloody talons, for the whirr of wings944 Teiresias: Could signify naught else. Perturbed in soul,945 Teiresias: I straight essayed the sacrifice by fire946 Teiresias: On blazing altars, but the God of Fire947 Teiresias: Came not in flame, and from the thigh bones dripped948 Teiresias: And sputtered in the ashes a foul ooze;949 Teiresias: Gall-bladders cracked and spurted up: the fat950 Teiresias: Melted and fell and left the thigh bones bare.951 Teiresias: Such are the signs, taught by this lad, I read—952 Teiresias: As I guide others, so the boy guides me—953 Teiresias: The frustrate signs of oracles grown dumb.954 Teiresias: O King, thy willful temper ails the State,955 Teiresias: For all our shrines and altars are profaned956 Teiresias: By what has filled the maw of dogs and crows,957 Teiresias: The flesh of Oedipus’ unburied son.958 Teiresias: Therefore the angry gods abominate959 Teiresias: Our litanies and our burnt offerings;960 Teiresias: Therefore no birds trill out a happy note,961 Teiresias: Gorged with the carnival of human gore.962 Teiresias: O ponder this, my son. To err is common963 Teiresias: To all men, but the man who having erred964 Teiresias: Hugs not his errors, but repents and seeks965 Teiresias: The cure, is not a wastrel nor unwise.966 Teiresias: No fool, the saw goes, like the obstinate fool.967 Teiresias: Let death disarm thy vengeance. O forbear968 Teiresias: To vex the dead. What glory wilt thou win969 Teiresias: By slaying twice the slain? I mean thee well;970 Teiresias: Counsel’s most welcome if I promise gain.</w:t>
      </w:r>
    </w:p>
    <w:p>
      <w:r>
        <w:t>Lines 962–965962 Teiresias: O ponder this, my son. To err is common963 Teiresias: To all men, but the man who having erred964 Teiresias: Hugs not his errors, but repents and seeks965 Teiresias: The cure, is not a wastrel nor unwise.</w:t>
      </w:r>
    </w:p>
    <w:p>
      <w:r>
        <w:t>Line 966966 Teiresias: No fool, the saw goes, like the obstinate fool.</w:t>
      </w:r>
    </w:p>
    <w:p>
      <w:r>
        <w:t>Lines 971–985971 Creon: Old man, ye all let fly at me your shafts972 Creon: Like anchors at a target; yea, ye set973 Creon: Your soothsayer on me. Peddlers are ye all974 Creon: And I the merchandise ye buy and sell.975 Creon: Go to, and make your profit where ye will,976 Creon: Silver of Sardis change for gold of Ind;977 Creon: Ye will not purchase this man’s burial,978 Creon: Not though the wingèd ministers of Zeus979 Creon: Should bear him in their talons to his throne;980 Creon: Not e’en in awe of prodigy so dire981 Creon: Would I permit his burial, for I know982 Creon: No human soilure can assail the gods;983 Creon: This too I know, Teiresias, dire’s the fall984 Creon: Of craft and cunning when it tries to gloss985 Creon: Foul treachery with fair words for filthy gain.</w:t>
      </w:r>
    </w:p>
    <w:p>
      <w:r>
        <w:t>Lines 983–985983 Creon: This too I know, Teiresias, dire’s the fall984 Creon: Of craft and cunning when it tries to gloss985 Creon: Foul treachery with fair words for filthy gain.</w:t>
      </w:r>
    </w:p>
    <w:p>
      <w:r>
        <w:t>Line 987987 Creon: Is this the prelude to some hackneyed saw?</w:t>
      </w:r>
    </w:p>
    <w:p>
      <w:r>
        <w:t>Line 993993 Creon: Prophets are all a money-getting tribe.</w:t>
      </w:r>
    </w:p>
    <w:p>
      <w:r>
        <w:t>Line 994994 Teiresias: And kings are all a lucre-loving race.</w:t>
      </w:r>
    </w:p>
    <w:p>
      <w:r>
        <w:t>Line 996996 Teiresias: Lord of the State and saviour, thanks to me.</w:t>
      </w:r>
    </w:p>
    <w:p>
      <w:r>
        <w:t>Line 997997 Creon: Skilled prophet art thou, but to wrong inclined.</w:t>
      </w:r>
    </w:p>
    <w:p>
      <w:r>
        <w:t>Lines 1003–10291003 Teiresias: Know then for sure, the coursers of the sun1004 Teiresias: Not many times shall run their race, before1005 Teiresias: Thou shalt have given the fruit of thine own loins1006 Teiresias: In quittance of thy murder, life for life;1007 Teiresias: For that thou hast entombed a living soul,1008 Teiresias: And sent below a denizen of earth,1009 Teiresias: And wronged the nether gods by leaving here1010 Teiresias: A corpse unlaved, unwept, unsepulchred.1011 Teiresias: Herein thou hast no part, nor e’en the gods1012 Teiresias: In heaven; and thou usurp’st a power not thine.1013 Teiresias: For this the avenging spirits of Heaven and Hell1014 Teiresias: Who dog the steps of sin are on thy trail:1015 Teiresias: What these have suffered thou shalt suffer too.1016 Teiresias: And now, consider whether bought by gold1017 Teiresias: I prophesy. For, yet a little while,1018 Teiresias: And sound of lamentation shall be heard,1019 Teiresias: Of men and women through thy desolate halls;1020 Teiresias: And all thy neighbor States are leagues to avenge1021 Teiresias: Their mangled warriors who have found a grave1022 Teiresias: I’ the maw of wolf or hound, or wingèd bird1023 Teiresias: That flying homewards taints their city’s air.1024 Teiresias: These are the shafts, that like a bowman I,1025 Teiresias: Provoked to anger, loosen at thy breast,1026 Teiresias: Unerring, and their smart thou shalt not shun.1027 Teiresias: Boy, lead me home, that he may vent his spleen1028 Teiresias: On younger men, and learn to curb his tongue1029 Teiresias: With gentler manners than his present mood. Exit Teiresias.</w:t>
      </w:r>
    </w:p>
    <w:p>
      <w:r>
        <w:t>Lines 1007–10101007 Teiresias: For that thou hast entombed a living soul,1008 Teiresias: And sent below a denizen of earth,1009 Teiresias: And wronged the nether gods by leaving here1010 Teiresias: A corpse unlaved, unwept, unsepulchred.</w:t>
      </w:r>
    </w:p>
    <w:p>
      <w:r>
        <w:t>Lines 1024–10261024 Teiresias: These are the shafts, that like a bowman I,1025 Teiresias: Provoked to anger, loosen at thy breast,1026 Teiresias: Unerring, and their smart thou shalt not shun.</w:t>
      </w:r>
    </w:p>
    <w:p>
      <w:r>
        <w:t>Lines 1030–10331030 Chorus: My liege, that man hath gone, foretelling woe.1031 Chorus: And, O believe me, since these grizzled locks1032 Chorus: Were like the raven, never have I known1033 Chorus: The prophet’s warning to the State to fail.</w:t>
      </w:r>
    </w:p>
    <w:p>
      <w:r>
        <w:t>Lines 1035–10361035 Creon: To yield is grievous, but the obstinate soul1036 Creon: That fights with Fate, is smitten grievously.</w:t>
      </w:r>
    </w:p>
    <w:p>
      <w:r>
        <w:t>Lines 1042–10431042 Chorus: Yea, king, this instant. Vengeance of the gods1043 Chorus: Is swift to overtake the impenitent.</w:t>
      </w:r>
    </w:p>
    <w:p>
      <w:r>
        <w:t>Lines 1047–10531047 Creon: I go hot-foot. Bestir ye one and all,1048 Creon: My henchmen! Get ye axes! Speed away1049 Creon: To yonder eminence! I too will go,1050 Creon: For all my resolution this way sways.1051 Creon: ’Twas I that bound, I too will set her free.1052 Creon: Almost I am persuaded it is best1053 Creon: To keep through life the law ordained of old. Exit Creon.</w:t>
      </w:r>
    </w:p>
    <w:p>
      <w:r>
        <w:t>Lines 1052–10531052 Creon: Almost I am persuaded it is best1053 Creon: To keep through life the law ordained of old. Exit Creon.</w:t>
      </w:r>
    </w:p>
    <w:p>
      <w:pPr>
        <w:pStyle w:val="Heading3"/>
      </w:pPr>
      <w:r>
        <w:t>Vocabulary with etymology notes</w:t>
      </w:r>
    </w:p>
    <w:p>
      <w:r>
        <w:t>Word | Definition (in this sentence) | In context | Word history</w:t>
      </w:r>
    </w:p>
    <w:p>
      <w:r>
        <w:t xml:space="preserve">unwisdom (noun) | lack of wisdom; folly | True, as unwisdom is the worst of ills. | </w:t>
      </w:r>
    </w:p>
    <w:p>
      <w:r>
        <w:t xml:space="preserve">wastrel (noun) | a worthless or wasteful person | To err is common To all men, but the man who having erred Hugs not his errors, but repents and seeks The cure, is not a wastrel nor unwise. | </w:t>
      </w:r>
    </w:p>
    <w:p>
      <w:pPr>
        <w:pStyle w:val="Heading3"/>
      </w:pPr>
      <w:r>
        <w:t>Discussion questions</w:t>
      </w:r>
    </w:p>
    <w:p>
      <w:pPr>
        <w:pStyle w:val="ListBullet"/>
      </w:pPr>
      <w:r>
        <w:t>Why is it so hard to admit we are wrong?</w:t>
      </w:r>
    </w:p>
    <w:p>
      <w:pPr>
        <w:pStyle w:val="ListBullet"/>
      </w:pPr>
      <w:r>
        <w:t>Where does conflict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Teiresias answer to "Prophets are all a money-getting tribe"? [DOK 1 · Turn and Talk: students discuss briefly with a neighbor before answering · wait 3 s · RL.9-10.1, SL.9-10.1, RL.11-12.1] Look for: "And kings are all a lucre-loving race."</w:t>
      </w:r>
    </w:p>
    <w:p>
      <w:pPr>
        <w:pStyle w:val="ListBullet"/>
      </w:pPr>
      <w:r>
        <w:t>What does Teiresias say is polluting the city? [DOK 1 · Turn and Talk: students discuss briefly with a neighbor before answering · wait 3 s · RL.9-10.1, SL.9-10.1, RL.11-12.1] Look for: The unburied body</w:t>
      </w:r>
    </w:p>
    <w:p>
      <w:pPr>
        <w:pStyle w:val="ListBullet"/>
      </w:pPr>
      <w:r>
        <w:t>What does Teiresias say about error? [DOK 1 · Cold call with support: call on a student by name, offering a sentence starter or rephrasing if needed · wait 3 s · RL.9-10.1, SL.9-10.1, RL.11-12.1] Look for: Everyone errs; the wise repent and seek a cure</w:t>
      </w:r>
    </w:p>
    <w:p>
      <w:pPr>
        <w:pStyle w:val="ListBullet"/>
      </w:pPr>
      <w:r>
        <w:t>How does Creon insult Teiresias? [DOK 1 · Turn and Talk: students discuss briefly with a neighbor before answering · wait 3 s · RL.9-10.1, SL.9-10.1, RL.11-12.1] Look for: He calls prophets a money-getting tribe</w:t>
      </w:r>
    </w:p>
    <w:p>
      <w:pPr>
        <w:pStyle w:val="ListBullet"/>
      </w:pPr>
      <w:r>
        <w:t>What does Creon finally decide? [DOK 1 · Cold call with support: call on a student by name, offering a sentence starter or rephrasing if needed · wait 3 s · RL.9-10.1, SL.9-10.1, RL.11-12.1] Look for: To bury Polyneices and free Antigone</w:t>
      </w:r>
    </w:p>
    <w:p>
      <w:pPr>
        <w:pStyle w:val="ListBullet"/>
      </w:pPr>
      <w:r>
        <w:t>Why is Creon's change of mind tragic? [DOK 1 · Turn and Talk: students discuss briefly with a neighbor before answering · wait 3 s · RL.9-10.1, SL.9-10.1, RL.11-12.1] Look for: It comes too late</w:t>
      </w:r>
    </w:p>
    <w:p>
      <w:pPr>
        <w:pStyle w:val="ListBullet"/>
      </w:pPr>
      <w:r>
        <w:t>Retell the three most important events of “Episode 5 (lines 924–1053)” in order, in one sentence each. [DOK 1 · Turn and Talk: students discuss briefly with a neighbor before answering · wait 3 s · RL.9-10.1, SL.9-10.1, RL.11-12.1] Look for: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Who is on stage in “Episode 5 (lines 924–1053)”,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“Episode 5 (lines 924–1053)” take place? Point to the line that tells you. [DOK 1 · Turn and Talk: students discuss briefly with a neighbor before answering · wait 3 s · RL.9-10.1, SL.9-10.1, RL.11-12.1] Look for: A place/time detail quoted from the scene.</w:t>
      </w:r>
    </w:p>
    <w:p>
      <w:pPr>
        <w:pStyle w:val="ListBullet"/>
      </w:pPr>
      <w:r>
        <w:t>Reread: “True, as unwisdom is the worst of ills.” What does “unwisdom” mean here, and what is literally happening in this line? [DOK 1 · Turn and Talk: students discuss briefly with a neighbor before answering · wait 3 s · RL.9-10.1, SL.9-10.1, RL.11-12.1] Look for: unwisdom: lack of wisdom; folly.</w:t>
      </w:r>
    </w:p>
    <w:p>
      <w:r>
        <w:t>Inferential / analytical</w:t>
      </w:r>
    </w:p>
    <w:p>
      <w:pPr>
        <w:pStyle w:val="ListBullet"/>
      </w:pPr>
      <w:r>
        <w:t>What finally persuades Creon to yield? [DOK 2 · Follow-up: ask a probing question that builds on the previous answer · wait 5 s · RL.9-10.3, SL.9-10.1, RL.11-12.3] Look for: Teiresias' prophecy and the elders' urging.</w:t>
      </w:r>
    </w:p>
    <w:p>
      <w:pPr>
        <w:pStyle w:val="ListBullet"/>
      </w:pPr>
      <w:r>
        <w:t>What does “Episode 5 (lines 924–1053)” suggest about the prophet Teiresias? State the inference and the line that supports it. [DOK 2 · Think-Pair-Share: students think alone, discuss with a partner, then share with the class · wait 5 s · RL.9-10.2, SL.9-10.1, RL.11-12.2] Look for: Creon finally bends, but too late. The play's lesson, "To err is common," is offered and almost accepted.</w:t>
      </w:r>
    </w:p>
    <w:p>
      <w:pPr>
        <w:pStyle w:val="ListBullet"/>
      </w:pPr>
      <w:r>
        <w:t>Find one example of conflict in this scene. What does it reveal that a plain statement would not? [DOK 2 · Follow-up: ask a probing question that builds on the previous answer · wait 5 s · RL.9-10.3, SL.9-10.1, RL.11-12.3] Look for: Look for the forces, people or desires pulling against each other.</w:t>
      </w:r>
    </w:p>
    <w:p>
      <w:pPr>
        <w:pStyle w:val="ListBullet"/>
      </w:pPr>
      <w:r>
        <w:t>How does the foreshadowing in this scene shape what we understand about the prophet Teiresias? [DOK 3 · Think-Pair-Share: students think alone, discuss with a partner, then share with the class · wait 8 s · RL.9-10.5, SL.9-10.1, RL.11-12.5] Look for: Look for hints, warnings or images that point to later events.Answer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On 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In the passage that begins “Old man, ye all let fly at me your shafts Like anchors at a target; yea, ye set Your soothsayer on me.”,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“Episode 5 (lines 924–1053)”, and what effect is it likely to have on what follows? [DOK 2 · Follow-up: ask a probing question that builds on the previous answer · wait 5 s · RL.9-10.3, SL.9-10.1, RL.11-12.3] Look for: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w:t>
      </w:r>
    </w:p>
    <w:p>
      <w:pPr>
        <w:pStyle w:val="ListBullet"/>
      </w:pPr>
      <w:r>
        <w:t>How does “Episode 5 (lines 924–1053)” build on “Stasimon 4 (lines 884–923)”? Name one link of cause and effect. [DOK 3 · Think-Pair-Share: students think alone, discuss with a partner, then share with the class · wait 8 s · RL.9-10.5, SL.9-10.1, RL.11-12.5] Look for: A causal or structural link between this and the previous scene.Answer guidance: A defensible line of argument: Creon finally bends, but too late. The play's lesson, "To err is common," is offered and almost accepted. Useful evidence: “Prophets are all a money-getting tribe” (Episode 5 (lines 924–1053), Creon): Creon, lines 993. Theme link: the prophet Teiresias.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Creon finally bends, but too late. The play's lesson, "To err is common," is offered and almost accepted. Useful evidence: “And kings are all a lucre-loving race” (Episode 5 (lines 924–1053), Teiresias): Teiresias, lines 994.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The bell-ringer asked: “Why is it so hard to admit we are wrong?”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characterization appear, and how does it connect this scene to the larger concern with divine law and human law? [DOK 3 · Follow-up: ask a probing question that builds on the previous answer · wait 8 s · RL.9-10.3, SL.9-10.1, RL.11-12.3] Look for: Look for what characters say, do and think, and how others react to them.Answer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r>
        <w:t>Evaluative / synthesis / creative</w:t>
      </w:r>
    </w:p>
    <w:p>
      <w:pPr>
        <w:pStyle w:val="ListBullet"/>
      </w:pPr>
      <w:r>
        <w:t>Is Creon's change of heart real repentance or fear? Argue with lines 1035–1036 and 1052–1053. [DOK 3 · Four Corners: students move to the corner that matches their position and explain why · wait 8 s · RL.9-10.2, SL.9-10.1, RL.11-12.2] Look for: A defended position.Answer guidance: A defensible line of argument: Creon finally bends, but too late. The play's lesson, "To err is common," is offered and almost accepted. Useful evidence: “Almost I am persuaded it is best / To keep through life the law ordained of old” (Episode 5 (lines 924–1053), Creon): Creon, lines 1052–1053. Theme link: the prophet Teiresias. Credit any position that is supported by quotation and reasoning; push one-sided answers to address the strongest counterpoint.</w:t>
      </w:r>
    </w:p>
    <w:p>
      <w:pPr>
        <w:pStyle w:val="ListBullet"/>
      </w:pPr>
      <w:r>
        <w:t>A critic might argue: “Creon finally bends, but too late. The play's lesson, "To err is common," is offered and almost accepted.”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Theme link: the prophet Teiresias.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Creon finally bends, but too late. The play's lesson, "To err is common," is offered and almost accepted. Useful evidence: “Prophets are all a money-getting tribe” (Episode 5 (lines 924–1053), Creon): Creon, lines 993.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You are directing “Episode 5 (lines 924–1053)”. Make two staging choices (a line delivery, a movement, a light or sound cue) and explain how each shapes the audience's view of the prophet Teiresias. [DOK 4 · Think-Pair-Share: students think alone, discuss with a partner, then share with the class · wait 8 s · RL.9-10.5, SL.9-10.1, RL.11-12.5] Look for: A creative product with a rationale tied to the text.Answer guidance: A defensible line of argument: Creon finally bends, but too late. The play's lesson, "To err is common," is offered and almost accepted. Useful evidence: “And kings are all a lucre-loving race” (Episode 5 (lines 924–1053), Teiresias): Teiresias, lines 994. Theme link: the prophet Teiresias. Credit any position that is supported by quotation and reasoning; push one-sided answers to address the strongest counterpoint.</w:t>
      </w:r>
    </w:p>
    <w:p>
      <w:pPr>
        <w:pStyle w:val="ListBullet"/>
      </w:pPr>
      <w:r>
        <w:t>Write three questions of your own about “Episode 5 (lines 924–1053)”: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Theme link: the prophet Teiresias.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Creon finally bends, but too late. The play's lesson, "To err is common," is offered and almost accepted. Useful evidence: “Almost I am persuaded it is best / To keep through life the law ordained of old” (Episode 5 (lines 924–1053), Creon): Creon, lines 1052–1053. Theme link: the prophet Teiresias.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On conflict: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Compare how “Episode 5 (lines 924–1053)” treats the prophet Teiresias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Creon finally bends, but too late. The play's lesson, "To err is common," is offered and almost accepted. Useful evidence: “Prophets are all a money-getting tribe” (Episode 5 (lines 924–1053), Creon): Creon, lines 993. Theme link: the prophet Teiresias. Credit any position that is supported by quotation and reasoning; push one-sided answers to address the strongest counterpoint.</w:t>
      </w:r>
    </w:p>
    <w:p>
      <w:pPr>
        <w:pStyle w:val="ListBullet"/>
      </w:pPr>
      <w:r>
        <w:t>Predict what “Stasimon 5 (lines 1054–1093)”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Creon finally bends, but too late. The play's lesson, "To err is common," is offered and almost accepted. Useful evidence: “And kings are all a lucre-loving race” (Episode 5 (lines 924–1053), Teiresias): Teiresias, lines 994. On 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prophet Teiresias? [DOK 4 · Think-Pair-Share: students think alone, discuss with a partner, then share with the class · wait 8 s · RL.9-10.2, SL.9-10.1, RL.11-12.2] Look for: A creative transfer that keeps the core idea.Answer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Theme link: the prophet Teiresias.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Foreshadowing: hints, warnings or images that point to later events</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saviour</w:t>
      </w:r>
    </w:p>
    <w:p>
      <w:pPr>
        <w:pStyle w:val="ListBullet"/>
      </w:pPr>
      <w:r>
        <w:t>treadest</w:t>
      </w:r>
    </w:p>
    <w:p>
      <w:pPr>
        <w:pStyle w:val="ListBullet"/>
      </w:pPr>
      <w:r>
        <w:t>profit</w:t>
      </w:r>
    </w:p>
    <w:p>
      <w:pPr>
        <w:pStyle w:val="ListBullet"/>
      </w:pPr>
      <w:r>
        <w:t>steered</w:t>
      </w:r>
    </w:p>
    <w:p>
      <w:pPr>
        <w:pStyle w:val="ListBullet"/>
      </w:pPr>
      <w:r>
        <w:t>[fill · recall · DOK 1 · Common Core: L.9-10.4] Fill in the blank with the vocabulary word that fits: “To err is common To all men, but the man who having erred Hugs not his errors, but repents and seeks The cure, is not a _____ nor unwise.” Word bank: wastrel, unwisdomKey: wastrel</w:t>
      </w:r>
    </w:p>
    <w:p>
      <w:pPr>
        <w:pStyle w:val="ListBullet"/>
      </w:pPr>
      <w:r>
        <w:t>frustrate</w:t>
      </w:r>
    </w:p>
    <w:p>
      <w:pPr>
        <w:pStyle w:val="ListBullet"/>
      </w:pPr>
      <w:r>
        <w:t>abominate</w:t>
      </w:r>
    </w:p>
    <w:p>
      <w:pPr>
        <w:pStyle w:val="ListBullet"/>
      </w:pPr>
      <w:r>
        <w:t>profit</w:t>
      </w:r>
    </w:p>
    <w:p>
      <w:pPr>
        <w:pStyle w:val="ListBullet"/>
      </w:pPr>
      <w:r>
        <w:t>prodigy</w:t>
      </w:r>
    </w:p>
    <w:p>
      <w:pPr>
        <w:pStyle w:val="ListBullet"/>
      </w:pPr>
      <w:r>
        <w:t>[fill · recall · DOK 1 · Common Core: L.9-10.4] Fill in the blank with the vocabulary word that fits: “True, as _____ is the worst of ills.” Word bank: unwisdom, wastrelKey: unwisdom</w:t>
      </w:r>
    </w:p>
    <w:p>
      <w:pPr>
        <w:pStyle w:val="ListBullet"/>
      </w:pPr>
      <w:r>
        <w:t>[fill · recall · DOK 1 · Common Core: RL.9-10.1] Complete the quotation from Episode 5 (lines 924–1053), Teiresias: “O ponder this, my son. To err is common / To all men, but the man who having erred / Hugs not his errors, but _____ and seeks / The cure, is not a wastrel nor unwise”Key: repents</w:t>
      </w:r>
    </w:p>
    <w:p>
      <w:pPr>
        <w:pStyle w:val="ListBullet"/>
      </w:pPr>
      <w:r>
        <w:t>people devoted to their country</w:t>
      </w:r>
    </w:p>
    <w:p>
      <w:pPr>
        <w:pStyle w:val="ListBullet"/>
      </w:pPr>
      <w:r>
        <w:t>a means of meeting a need</w:t>
      </w:r>
    </w:p>
    <w:p>
      <w:pPr>
        <w:pStyle w:val="ListBullet"/>
      </w:pPr>
      <w:r>
        <w:t>lack of wisdom; folly</w:t>
      </w:r>
    </w:p>
    <w:p>
      <w:pPr>
        <w:pStyle w:val="ListBullet"/>
      </w:pPr>
      <w:r>
        <w:t>a partner or companion, especially a spouse</w:t>
      </w:r>
    </w:p>
    <w:p>
      <w:pPr>
        <w:pStyle w:val="ListBullet"/>
      </w:pPr>
      <w:r>
        <w:t>[short · recall · DOK 1 · Common Core: RL.9-10.1] What does Teiresias answer to "Prophets are all a money-getting tribe"?Sample answer: "And kings are all a lucre-loving race."</w:t>
      </w:r>
    </w:p>
    <w:p>
      <w:pPr>
        <w:pStyle w:val="ListBullet"/>
      </w:pPr>
      <w:r>
        <w:t>[fill · recall · DOK 1 · Common Core: RL.9-10.1] Complete the quotation from Episode 5 (lines 924–1053), Teiresias: “And kings are all a lucre-_____ race”Key: loving</w:t>
      </w:r>
    </w:p>
    <w:p>
      <w:pPr>
        <w:pStyle w:val="ListBullet"/>
      </w:pPr>
      <w:r>
        <w:t>Only kings err</w:t>
      </w:r>
    </w:p>
    <w:p>
      <w:pPr>
        <w:pStyle w:val="ListBullet"/>
      </w:pPr>
      <w:r>
        <w:t>Errors cannot be fixed</w:t>
      </w:r>
    </w:p>
    <w:p>
      <w:pPr>
        <w:pStyle w:val="ListBullet"/>
      </w:pPr>
      <w:r>
        <w:t>Everyone errs; the wise repent and seek a cure</w:t>
      </w:r>
    </w:p>
    <w:p>
      <w:pPr>
        <w:pStyle w:val="ListBullet"/>
      </w:pPr>
      <w:r>
        <w:t>Prophets never err</w:t>
      </w:r>
    </w:p>
    <w:p>
      <w:pPr>
        <w:pStyle w:val="ListBullet"/>
      </w:pPr>
      <w:r>
        <w:t>Haemon's anger</w:t>
      </w:r>
    </w:p>
    <w:p>
      <w:pPr>
        <w:pStyle w:val="ListBullet"/>
      </w:pPr>
      <w:r>
        <w:t>The plague</w:t>
      </w:r>
    </w:p>
    <w:p>
      <w:pPr>
        <w:pStyle w:val="ListBullet"/>
      </w:pPr>
      <w:r>
        <w:t>Antigone's tears</w:t>
      </w:r>
    </w:p>
    <w:p>
      <w:pPr>
        <w:pStyle w:val="ListBullet"/>
      </w:pPr>
      <w:r>
        <w:t>The unburied body</w:t>
      </w:r>
    </w:p>
    <w:p>
      <w:pPr>
        <w:pStyle w:val="ListBullet"/>
      </w:pPr>
      <w:r>
        <w:t>“Princes of Thebes, two wayfarers as one, Having betwixt us eyes for one, we are here.”</w:t>
      </w:r>
    </w:p>
    <w:p>
      <w:pPr>
        <w:pStyle w:val="ListBullet"/>
      </w:pPr>
      <w:r>
        <w:t>“The blind man cannot move without a guide.”</w:t>
      </w:r>
    </w:p>
    <w:p>
      <w:pPr>
        <w:pStyle w:val="ListBullet"/>
      </w:pPr>
      <w:r>
        <w:t>“Thus far I ne’er have disobeyed thy rede.”</w:t>
      </w:r>
    </w:p>
    <w:p>
      <w:pPr>
        <w:pStyle w:val="ListBullet"/>
      </w:pPr>
      <w:r>
        <w:t>“I will tell thee; And when thou hearest thou must heed the seer.”</w:t>
      </w:r>
    </w:p>
    <w:p>
      <w:pPr>
        <w:pStyle w:val="ListBullet"/>
      </w:pPr>
      <w:r>
        <w:t>[short · inference · DOK 2 · Common Core: RL.9-10.3] What finally persuades Creon to yield?Sample answer: Teiresias' prophecy and the elders' urging. The evidence is “To yield is grievous, but the obstinate soul / That fights with Fate, is smitten grievously” (Episode 5 (lines 924–1053), Creon) — Creon, lines 1035–1036.</w:t>
      </w:r>
    </w:p>
    <w:p>
      <w:pPr>
        <w:pStyle w:val="ListBullet"/>
      </w:pPr>
      <w:r>
        <w:t>[short · inference · DOK 2 · Common Core: RL.9-10.3] What does this passage from Episode 5 (lines 924–1053), line 987 reveal about the character or situation? “Is this the prelude to some hackneyed saw?” Answer in two or three sentences with one detail.Sample answer: The passage (Episode 5 (lines 924–1053), line 987) shows the situation turning on divine law and human law: the story keeps returning to divine law and human law. The words “hackneyed” and “prelude” are the proof, because they show how the moment looks to the people in it. They suggest more than the narrator states outright.</w:t>
      </w:r>
    </w:p>
    <w:p>
      <w:pPr>
        <w:pStyle w:val="ListBullet"/>
      </w:pPr>
      <w:r>
        <w:t>[short · analysis · DOK 3 · Common Core: RL.9-10.4] Analyze how the word choice in this passage from Episode 5 (lines 924–1053), line 930 shapes its tone: “Thus far I ne’er have disobeyed thy rede.” Pick two words and explain their effect.Sample answer: The words “disobeyed” (Episode 5 (lines 924–1053), line 930)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[short · synthesis · DOK 4 · Common Core: RL.9-10.2] Synthesis: trace how divine law and human law develops from Stasimon 4 (lines 884–923) to Episode 5 (lines 924–1053). Use one quotation from each.Sample answer: Earlier, in Stasimon 4 (lines 884–923), Chorus, the text reads “Strange are the ways of Fate, her power / Nor wealth, nor arms withstand, nor tower; / Nor brass-prowed ships, that breast the sea / From…” — Chorus, lines 893–896. In Episode 5 (lines 924–1053), “O ponder this, my son. To err is common / To all men, but the man who having erred / Hugs not his errors, but repents and seeks / The cure,…” (Episode 5 (lines 924–1053), Teiresias) — Teiresias, lines 962–965. The prophet Teiresias.</w:t>
      </w:r>
    </w:p>
    <w:p>
      <w:pPr>
        <w:pStyle w:val="ListBullet"/>
      </w:pPr>
      <w:r>
        <w:t>He never acts on it</w:t>
      </w:r>
    </w:p>
    <w:p>
      <w:pPr>
        <w:pStyle w:val="ListBullet"/>
      </w:pPr>
      <w:r>
        <w:t>It comes too late</w:t>
      </w:r>
    </w:p>
    <w:p>
      <w:pPr>
        <w:pStyle w:val="ListBullet"/>
      </w:pPr>
      <w:r>
        <w:t>The gods reward it</w:t>
      </w:r>
    </w:p>
    <w:p>
      <w:pPr>
        <w:pStyle w:val="ListBullet"/>
      </w:pPr>
      <w:r>
        <w:t>It is a trick</w:t>
      </w:r>
    </w:p>
    <w:p>
      <w:pPr>
        <w:pStyle w:val="ListBullet"/>
      </w:pPr>
      <w:r>
        <w:t>[fill · recall · DOK 1 · Common Core: L.9-10.4] Complete the quotation from Episode 5 (lines 924–1053), line 996: “Lord of the State and _____, thanks to me.” Word bank: saviour, steered, prophesies, provokeKey: saviour</w:t>
      </w:r>
    </w:p>
    <w:p>
      <w:pPr>
        <w:pStyle w:val="ListBullet"/>
      </w:pPr>
      <w:r>
        <w:t>He calls prophets a money-getting tribe</w:t>
      </w:r>
    </w:p>
    <w:p>
      <w:pPr>
        <w:pStyle w:val="ListBullet"/>
      </w:pPr>
      <w:r>
        <w:t>He calls him a coward</w:t>
      </w:r>
    </w:p>
    <w:p>
      <w:pPr>
        <w:pStyle w:val="ListBullet"/>
      </w:pPr>
      <w:r>
        <w:t>He calls him a foreigner</w:t>
      </w:r>
    </w:p>
    <w:p>
      <w:pPr>
        <w:pStyle w:val="ListBullet"/>
      </w:pPr>
      <w:r>
        <w:t>He calls him a liar about birds only</w:t>
      </w:r>
    </w:p>
    <w:p>
      <w:pPr>
        <w:pStyle w:val="ListBullet"/>
      </w:pPr>
      <w:r>
        <w:t>[short · inference · DOK 2 · Common Core: RL.9-10.3] What can you infer from this line? “O ponder this, my son. To err is common / To all men, but the man who having erred / Hugs not his errors, but repents and seeks / The cure, is not a wastrel nor unwise” (Episode 5 (lines 924–1053), Teiresias) Answer in two or three sentences with one detail.Sample answer: Teiresias, lines 962–965. The evidence is “O ponder this, my son. To err is common / To all men, but the man who having erred / Hugs not his errors, but repents and seeks / The cure,…” (Episode 5 (lines 924–1053), Teiresias).</w:t>
      </w:r>
    </w:p>
    <w:p>
      <w:pPr>
        <w:pStyle w:val="ListBullet"/>
      </w:pPr>
      <w:r>
        <w:t>[short · analysis · DOK 3 · Common Core: RL.9-10.4] Analyze how the word choice in this passage from Episode 5 (lines 924–1053), line 997 shapes its tone: “Skilled prophet art thou, but to wrong inclined.” Pick two words and explain their effect.Sample answer: The words “inclined” and “prophet” (Episode 5 (lines 924–1053), line 997) make the tone heavy and deliberate rather than neutral. That weight points the reader to gender and power: the prophet Teiresias. The author chooses them so the moment feels significant instead of passing.</w:t>
      </w:r>
    </w:p>
    <w:p>
      <w:pPr>
        <w:pStyle w:val="ListBullet"/>
      </w:pPr>
      <w:r>
        <w:t>[short · analysis · DOK 3 · Common Core: RL.9-10.4] Analyze how the word choice in this passage from Episode 5 (lines 924–1053), lines 1007–1010 shapes its tone: “For that thou hast entombed a living soul, And sent below a denizen of earth, And wronged the nether gods by leaving here A corpse unlaved, unwept, unsepulchred.” Pick two words and explain their effect.Sample answer: The words “unsepulchred” and “entombed” (Episode 5 (lines 924–1053), lines 1007–1010)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 Common Core: RL.9-10.2] Is Creon's change of heart real repentance or fear? Argue with lines 1035–1036 and 1052–1053.Sample answer: A defended position: Teiresias, lines 962–965. The evidence is “O ponder this, my son. To err is common / To all men, but the man who having erred / Hugs not his errors, but repents and seeks / The cure,…” (Episode 5 (lines 924–1053), Teiresias). This develops divine law and human law: the prophet Teiresias.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To execute Ismene</w:t>
      </w:r>
    </w:p>
    <w:p>
      <w:pPr>
        <w:pStyle w:val="ListBullet"/>
      </w:pPr>
      <w:r>
        <w:t>To bury Polyneices and free Antigone</w:t>
      </w:r>
    </w:p>
    <w:p>
      <w:pPr>
        <w:pStyle w:val="ListBullet"/>
      </w:pPr>
      <w:r>
        <w:t>To exile Teiresias</w:t>
      </w:r>
    </w:p>
    <w:p>
      <w:pPr>
        <w:pStyle w:val="ListBullet"/>
      </w:pPr>
      <w:r>
        <w:t>To leave Thebes</w:t>
      </w:r>
    </w:p>
    <w:p>
      <w:pPr>
        <w:pStyle w:val="ListBullet"/>
      </w:pPr>
      <w:r>
        <w:t>[fill · recall · DOK 1 · Common Core: RL.9-10.1] Complete the quotation from Episode 5 (lines 924–1053), Creon: “Prophets are all a money-_____ tribe”Key: getting</w:t>
      </w:r>
    </w:p>
    <w:p>
      <w:pPr>
        <w:pStyle w:val="ListBullet"/>
      </w:pPr>
      <w:r>
        <w:t>Others who were shut away</w:t>
      </w:r>
    </w:p>
    <w:p>
      <w:pPr>
        <w:pStyle w:val="ListBullet"/>
      </w:pPr>
      <w:r>
        <w:t>Antigone before Creon</w:t>
      </w:r>
    </w:p>
    <w:p>
      <w:pPr>
        <w:pStyle w:val="ListBullet"/>
      </w:pPr>
      <w:r>
        <w:t>The prophet Teiresias</w:t>
      </w:r>
    </w:p>
    <w:p>
      <w:pPr>
        <w:pStyle w:val="ListBullet"/>
      </w:pPr>
      <w:r>
        <w:t>Two sisters, one choice</w:t>
      </w:r>
    </w:p>
    <w:p>
      <w:pPr>
        <w:pStyle w:val="ListBullet"/>
      </w:pPr>
      <w:r>
        <w:t>[short · synthesis · DOK 4 · Common Core: RL.9-10.2] Connect this passage from Episode 5 (lines 924–1053), lines 1042–1043 to the story's treatment of pride and stubbornness: “Vengeance of the gods Is swift to overtake the impenitent.” Use one other moment from the story as well.Sample answer: This passage (Episode 5 (lines 924–1053), lines 1042–1043) develops pride and stubbornness: the story keeps returning to pride and stubbornness. Its words “impenitent” and “overtake” carry that idea into this moment. The same concern returns in “I too will go, For all my resolution this way sways. ’Twas I that bound, I too will set her free.” (Episode 5 (lines 924–1053), lines 1047–1053), so the two passages read as a pattern, not a single moment. Together they show the story treating pride and stubbornness as central.</w:t>
      </w:r>
    </w:p>
    <w:p>
      <w:pPr>
        <w:pStyle w:val="ListBullet"/>
      </w:pPr>
      <w:r>
        <w:t>[short · synthesis · DOK 4 · Common Core: RL.9-10.2] Connect this passage from Episode 5 (lines 924–1053), lines 1024–1026 to the story's treatment of learning too late: “These are the shafts, that like a bowman I, Provoked to anger, loosen at thy breast, Unerring, and their smart thou shalt not shun.” Use one other moment from the story as well.Sample answer: This passage (Episode 5 (lines 924–1053), lines 1024–1026) develops learning too late: the story keeps returning to learning too late. Its words “loosen” and “breast” carry that idea into this moment. The same concern returns in “My liege, that man hath gone, foretelling woe.” (Episode 5 (lines 924–1053), lines 1024–1026), so the two passages read as a pattern, not a single moment. Together they show the story treating learning too late as central.</w:t>
      </w:r>
    </w:p>
    <w:p>
      <w:pPr>
        <w:pStyle w:val="ListBullet"/>
      </w:pPr>
      <w:r>
        <w:t>[fill · recall · DOK 1 · Common Core: RL.11-12.1] Complete the quotation from Episode 5 (lines 924–1053), Creon: “To yield is grievous, but the obstinate soul / That fights with Fate, is smitten _____”Key: grievously</w:t>
      </w:r>
    </w:p>
    <w:p>
      <w:pPr>
        <w:pStyle w:val="ListBullet"/>
      </w:pPr>
      <w:r>
        <w:t>Conflict</w:t>
      </w:r>
    </w:p>
    <w:p>
      <w:pPr>
        <w:pStyle w:val="ListBullet"/>
      </w:pPr>
      <w:r>
        <w:t>Structure</w:t>
      </w:r>
    </w:p>
    <w:p>
      <w:pPr>
        <w:pStyle w:val="ListBullet"/>
      </w:pPr>
      <w:r>
        <w:t>Personification</w:t>
      </w:r>
    </w:p>
    <w:p>
      <w:pPr>
        <w:pStyle w:val="ListBullet"/>
      </w:pPr>
      <w:r>
        <w:t>Tone / mood</w:t>
      </w:r>
    </w:p>
    <w:p>
      <w:pPr>
        <w:pStyle w:val="ListBullet"/>
      </w:pPr>
      <w:r>
        <w:t>[short · synthesis · DOK 4 · Common Core: RL.11-12.2] Connect this passage from Episode 5 (lines 924–1053), line 966 to the story's treatment of learning too late: “No fool, the saw goes, like the obstinate fool.” Use one other moment from the story as well.Sample answer: This passage (Episode 5 (lines 924–1053), line 966) develops learning too late: the story keeps returning to learning too late. Its words “obstinate” carry that idea into this moment. The same concern returns in “O King, thy willful temper ails the State, For all our shrines and altars are profaned By what has filled the maw of…” (Episode 5 (lines 924–1053), line 966), so the two passages read as a pattern, not a single moment. Together they show the story treating learning too late as central.</w:t>
      </w:r>
    </w:p>
    <w:p>
      <w:pPr>
        <w:pStyle w:val="ListBullet"/>
      </w:pPr>
      <w:r>
        <w:t>[fill · recall · DOK 1 · Common Core: L.11-12.4] Complete the quotation from Episode 5 (lines 924–1053), lines 937–970: “What glory wilt thou win By _____ twice the slain?” Word bank: abominate, profit, slaying, prodigyKey: slaying</w:t>
      </w:r>
    </w:p>
    <w:p>
      <w:pPr>
        <w:pStyle w:val="ListBullet"/>
      </w:pPr>
      <w:r>
        <w:t>[short · analysis · DOK 3 · Common Core: RL.11-12.4] Analyze the word choice in “And kings are all a lucre-loving race” (Episode 5 (lines 924–1053), Teiresias). Pick two words and explain what they suggest.Sample answer: Teiresias, lines 994. The evidence is “And kings are all a lucre-loving race” (Episode 5 (lines 924–1053), Teiresias). This develops divine law and human law: the prophet Teiresias. The words “loving” and “lucre” carry that meaning: they are the charged choices in the line, and changing either would soften the effect.</w:t>
      </w:r>
    </w:p>
    <w:p>
      <w:pPr>
        <w:pStyle w:val="ListBullet"/>
      </w:pPr>
      <w:r>
        <w:t>[short · synthesis · DOK 4 · Common Core: RL.11-12.2] Evaluate this claim about the scene: “Creon finally bends, but too late. The play's lesson, ‘To err is common,’ is offered and almost accepted.” Is it fully persuasive? Argue with evidence, including a passage that complicates it.Sample answer: The claim is persuasive in part. “O ponder this, my son. To err is common / To all men, but the man who having erred / Hugs not his errors, but repents and seeks / The cure, is not a wastrel nor unwise.” (Episode 5 (lines 924–1053), Teiresias) supports it: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But “To yield is grievous, but the obstinate soul / That fights with Fate, is smitten grievously” (Episode 5 (lines 924–1053), Creon) complicates it: the line (Creon, lines 1035–1036)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 Common Core: RL.11-12.4] Close reading: how do the diction and syntax of “O ponder this, my son. To err is common / To all men, but the man who having erred / Hugs not his errors, but repents and seeks / The cure, is not a wastrel nor unwise” (Episode 5 (lines 924–1053), Teiresias) shape its meaning? Consider a second, competing reading.Sample answer: Teiresias, lines 962–965. The evidence is “O ponder this, my son. To err is common / To all men, but the man who having erred / Hugs not his errors, but repents and seeks / The cure,…” (Episode 5 (lines 924–1053), Teiresias). This develops divine law and human law: the prophet Teiresias. The words “repents” and “wastrel”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Common Core: RL.11-12.2] Connect this passage from Episode 5 (lines 924–1053), lines 983–985 to the story's treatment of pride and stubbornness: “Peddlers are ye all And I the merchandise ye buy and sell.” Use one other moment from the story as well.Sample answer: This passage (Episode 5 (lines 924–1053), lines 983–985) develops pride and stubbornness: the story keeps returning to pride and stubbornness. Its words “merchandise” carry that idea into this moment. The same concern returns in “This too I know, Teiresias, dire’s the fall Of craft and cunning when it tries to gloss Foul treachery with fair words…” (Episode 5 (lines 924–1053), lines 983–985), so the two passages read as a pattern, not a single moment. Together they show the story treating pride and stubbornness as central.</w:t>
      </w:r>
    </w:p>
    <w:p>
      <w:pPr>
        <w:pStyle w:val="ListBullet"/>
      </w:pPr>
      <w:r>
        <w:t>[short · inference · DOK 2 · Dual Credit (Indiana College Core): ICC-WC-1.5] What can you infer from this line? “Prophets are all a money-getting tribe” (Episode 5 (lines 924–1053), Creon) Answer in two or three sentences with one detail.Sample answer: Creon, lines 993. The evidence is “Prophets are all a money-getting tribe” (Episode 5 (lines 924–1053), Creon). This develops divine law and human law: the prophet Teiresias.</w:t>
      </w:r>
    </w:p>
    <w:p>
      <w:pPr>
        <w:pStyle w:val="ListBullet"/>
      </w:pPr>
      <w:r>
        <w:t>[short · analysis · DOK 3 · Program outcome: LeL-C2-LIT-1] Claim: Creon finally bends, but too late. The play's lesson, "To err is common," is offered and almost accepted. Explain how this evidence supports the claim: “O ponder this, my son. To err is common / To all men, but the man who having erred / Hugs not his errors, but repents and seeks / The cure, is not a wastrel nor unwise” (Episode 5 (lines 924–1053), Teiresias).Sample answer: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The evidence is “O ponder this, my son. To err is common / To all men, but the man who having erred / Hugs not his errors, but repents and seeks / The cure,…” (Episode 5 (lines 924–1053), Teiresias) — Teiresias, lines 962–965. This develops divine law and human law: the prophet Teiresias.</w:t>
      </w:r>
    </w:p>
    <w:p>
      <w:pPr>
        <w:pStyle w:val="ListBullet"/>
      </w:pPr>
      <w:r>
        <w:t>[short · synthesis · DOK 4 · Program outcome: LeL-C2-LIT-1] Close reading: how do the diction and syntax of “Prophets are all a money-getting tribe” (Episode 5 (lines 924–1053), Creon) shape its meaning? Consider a second, competing reading.Sample answer: Creon, lines 993. The evidence is “Prophets are all a money-getting tribe” (Episode 5 (lines 924–1053), Creon). This develops divine law and human law: the prophet Teiresias. The words “getting” and “money”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Rigor version | Items (in order) | Mix</w:t>
      </w:r>
    </w:p>
    <w:p>
      <w:r>
        <w:t>Scaffolded support | 1, 2, 3, 4, 5, 6, 7, 8, 9, 10, 11, 12, 13, 14, 15, 16 | recall 10, inference 3, analysis 2, synthesis 1</w:t>
      </w:r>
    </w:p>
    <w:p>
      <w:r>
        <w:t>HS Freshman | 17, 10, 18, 1, 6, 19, 7, 2, 12, 11, 20, 13, 21, 14, 22, 23 | recall 8, inference 4, analysis 3, synthesis 1</w:t>
      </w:r>
    </w:p>
    <w:p>
      <w:r>
        <w:t>HS Sophomore | 4, 18, 24, 25, 10, 19, 7, 12, 13, 26, 11, 14, 22, 15, 27, 28 | recall 7, inference 4, analysis 3, synthesis 2</w:t>
      </w:r>
    </w:p>
    <w:p>
      <w:r>
        <w:t>HS Junior | 3, 9, 1, 29, 4, 6, 24, 12, 13, 11, 30, 14, 15, 21, 23, 31 | recall 7, inference 3, analysis 4, synthesis 2</w:t>
      </w:r>
    </w:p>
    <w:p>
      <w:r>
        <w:t>HS Senior | 4, 1, 3, 17, 24, 32, 12, 13, 11, 15, 30, 21, 33, 16, 34, 35 | recall 6, inference 3, analysis 4, synthesis 3</w:t>
      </w:r>
    </w:p>
    <w:p>
      <w:r>
        <w:t>AP | 29, 17, 18, 11, 12, 26, 13, 21, 14, 15, 22, 35, 31, 23, 27, 36 | recall 3, inference 4, analysis 4, synthesis 5</w:t>
      </w:r>
    </w:p>
    <w:p>
      <w:r>
        <w:t>College Freshman | 32, 4, 3, 37, 11, 26, 12, 22, 15, 33, 14, 21, 31, 23, 35, 34 | recall 3, inference 4, analysis 5, synthesis 4</w:t>
      </w:r>
    </w:p>
    <w:p>
      <w:r>
        <w:t>College Sophomore | 4, 24, 2, 11, 12, 22, 15, 38, 14, 30, 34, 36, 39, 16, 27, 28 | recall 3, inference 2, analysis 5, synthesis 6</w:t>
      </w:r>
    </w:p>
    <w:p>
      <w:r>
        <w:t>College Junior | 17, 32, 4, 10, 26, 22, 21, 33, 14, 15, 23, 34, 31, 16, 27, 36 | recall 4, inference 1, analysis 5, synthesis 6</w:t>
      </w:r>
    </w:p>
    <w:p>
      <w:r>
        <w:t>College Senior | 18, 4, 10, 11, 15, 21, 22, 33, 30, 34, 23, 16, 27, 36, 39, 31 | recall 3, inference 1, analysis 5, synthesis 7</w:t>
      </w:r>
    </w:p>
    <w:p>
      <w:r>
        <w:t>Graduate / PhD | 19, 4, 25, 11, 15, 21, 22, 30, 27, 34, 28, 35, 16, 36, 31, 23 | recall 3, inference 1, analysis 4, synthesis 8</w:t>
      </w:r>
    </w:p>
    <w:p>
      <w:pPr>
        <w:pStyle w:val="Heading3"/>
      </w:pPr>
      <w:r>
        <w:t>Writing prompts (eleven rigor levels)</w:t>
      </w:r>
    </w:p>
    <w:p>
      <w:r>
        <w:t>Scaffolded support (250 words; Common Core: RL.9-10.3; W.9-10.1): Supported track (work from the passage your teacher selects). In “Episode 5 (lines 924–1053),” how does Sophocles show the prophet Teiresias? Write a paragraph that states your claim, quotes two details from the passage, and explains how each detail supports your idea. Use the conflict you noticed as one piece of evidence.</w:t>
      </w:r>
    </w:p>
    <w:p>
      <w:r>
        <w:t>HS Freshman (350 words; Common Core: RL.9-10.3; W.9-10.1): In Episode 5 (lines 924–1053), how does Sophocles develop the idea of the prophet Teiresias? State a clear claim, support it with two or three quotations, and explain how the conflict in the scene helps build that idea.</w:t>
      </w:r>
    </w:p>
    <w:p>
      <w:r>
        <w:t>HS Sophomore (450 words; Common Core: RL.9-10.3; W.9-10.1): Analyze how Episode 5 (lines 924–1053) develops the idea of the prophet Teiresias. Make a precise claim, support it with at least three pieces of textual evidence, and explain how the author's use of conflict and foreshadowing shapes that idea. Address one possible counterclaim.</w:t>
      </w:r>
    </w:p>
    <w:p>
      <w:r>
        <w:t>HS Junior (550 words; Common Core: RL.11-12.5; RL.11-12.1; W.11-12.1): Analyze how the structure of Episode 5 (lines 924–1053) (where it begins, turns and ends) and its conflict shape the reader's understanding of the prophet Teiresias. Identify one place where the text leaves matters uncertain and explain how that uncertainty adds to its meaning.</w:t>
      </w:r>
    </w:p>
    <w:p>
      <w:r>
        <w:t>HS Senior (600 words; Common Core: RL.11-12.3; W.11-12.1): Two readers disagree about what Episode 5 (lines 924–1053) suggests about the prophet Teiresias. Lay out two plausible interpretations, weigh the evidence for each (including the scene's conflict and foreshadowing), and argue for the stronger one in a sustained, well-organized essay.</w:t>
      </w:r>
    </w:p>
    <w:p>
      <w:r>
        <w:t>AP (650 words; Common Core: RL.11-12.3; W.11-12.1): Write a literary argument in which you analyze how Sophocles uses conflict in Episode 5 (lines 924–1053) to complicate the reader's understanding of the prophet Teiresias.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Episode 5 (lines 924–1053) within its historical and literary context and argue how the scene's treatment of the prophet Teiresias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Episode 5 (lines 924–1053) alongside the conventions of its genre and period. Argue how the scene's handling of the prophet Teiresias follows or bends those conventions, using the conflict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Episode 5 (lines 924–1053) and its treatment of the prophet Teiresias. State your method, show what it reveals in the scene's conflict and foreshadowing, and identify where the text resists it.</w:t>
      </w:r>
    </w:p>
    <w:p>
      <w:r>
        <w:t>College Senior (2000 words; Common Core: RL.9-10.1; RL.9-10.2; RL.9-10.3; RL.9-10.4; RL.9-10.5; RL.11-12.1; RL.11-12.2; RL.11-12.4; RL.11-12.5; W.9-10.1; W.11-12.1; L.9-10.4; L.11-12.4): Develop a research argument that reads Episode 5 (lines 924–1053) as evidence for a larger claim about the prophet Teiresias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Episode 5 (lines 924–1053) as a hinge in the play's larger treatment of the prophet Teiresias.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The Ode on Man</w:t>
      </w:r>
    </w:p>
    <w:p>
      <w:pPr>
        <w:pStyle w:val="ListBullet"/>
      </w:pPr>
      <w:r>
        <w:t>The Ode to Love</w:t>
      </w:r>
    </w:p>
    <w:p>
      <w:pPr>
        <w:pStyle w:val="ListBullet"/>
      </w:pPr>
      <w:r>
        <w:t>The prophet Teiresias</w:t>
      </w:r>
    </w:p>
    <w:p>
      <w:pPr>
        <w:pStyle w:val="Heading2"/>
      </w:pPr>
      <w:r>
        <w:t>Lesson 13: Stasimon 5 (lines 1054–1093)</w:t>
      </w:r>
    </w:p>
    <w:p>
      <w:r>
        <w:t>Focus: hymn to Dionysus</w:t>
      </w:r>
    </w:p>
    <w:p>
      <w:r>
        <w:t>Objective: Students will summarize what happens in Stasimon 5 (lines 1054–1093) (hymn to Dionysus) in 2 sentences and, in a 3-sentence warm-up response, explain how one quoted line from the scene sets up the scene that follows.</w:t>
      </w:r>
    </w:p>
    <w:p>
      <w:r>
        <w:t>Standards: Common Core RL.9-10.1</w:t>
      </w:r>
    </w:p>
    <w:p>
      <w:r>
        <w:t>Teacher only · spoilers</w:t>
      </w:r>
    </w:p>
    <w:p>
      <w:r>
        <w:t>The Chorus calls on Dionysus, Thebes' own god, to come and heal the city. Hope rises just before the catastrophe, a tragic pattern that also appears in Oedipus Rex.</w:t>
      </w:r>
    </w:p>
    <w:p>
      <w:r>
        <w:t>Background: Dionysus was the god of theatre: tragedies were performed at his festival in Athens. The hymn is part of the play.</w:t>
      </w:r>
    </w:p>
    <w:p>
      <w:r>
        <w:t>Significance: Hope rises just before the catastrophe, a tragic pattern that also appears in Oedipus Rex.</w:t>
      </w:r>
    </w:p>
    <w:p>
      <w:pPr>
        <w:pStyle w:val="Heading3"/>
      </w:pPr>
      <w:r>
        <w:t>Lesson plan and lecture script (90 minutes)</w:t>
      </w:r>
    </w:p>
    <w:p>
      <w:pPr>
        <w:pStyle w:val="Quote"/>
      </w:pPr>
      <w:r>
        <w:t>Thou by many names adored, / Child of Zeus the God of thunder, / Of a Theban bride the wonder, / Fair Italia’s guardian lord; / In the deep-embosomed glades / Of the Eleusinian Queen / Haunt of revellers, men and maids, / Dionysus, thou art seen. (Stasimon 5 (lines 1054–1093), lines 1054–1061)</w:t>
      </w:r>
    </w:p>
    <w:p>
      <w:pPr>
        <w:pStyle w:val="Quote"/>
      </w:pPr>
      <w:r>
        <w:t>Where Ismenus rolls his waters, / Where the Dragon’s teeth were sown, / Where the Bacchanals thy daughters / Round thee roam, / There thy home; / Thebes, O Bacchus, is thine own. (Stasimon 5 (lines 1054–1093), Chorus)</w:t>
      </w:r>
    </w:p>
    <w:p>
      <w:r>
        <w:t>Total: 90 minutes.</w:t>
      </w:r>
    </w:p>
    <w:p>
      <w:pPr>
        <w:pStyle w:val="Heading3"/>
      </w:pPr>
      <w:r>
        <w:t>Teacher analysis (spoilers)</w:t>
      </w:r>
    </w:p>
    <w:p>
      <w:r>
        <w:t>Literary elements</w:t>
      </w:r>
    </w:p>
    <w:p>
      <w:pPr>
        <w:pStyle w:val="ListBullet"/>
      </w:pPr>
      <w:r>
        <w:t>Allusion: The Chorus calls on Dionysus, Thebes' own god, to come and heal the city.</w:t>
      </w:r>
    </w:p>
    <w:p>
      <w:pPr>
        <w:pStyle w:val="ListBullet"/>
      </w:pPr>
      <w:r>
        <w:t>Tone / mood: The Chorus calls on Dionysus, Thebes' own god, to come and heal the city.</w:t>
      </w:r>
    </w:p>
    <w:p>
      <w:pPr>
        <w:pStyle w:val="ListBullet"/>
      </w:pPr>
      <w:r>
        <w:t>Structure: The Chorus calls on Dionysus, Thebes' own god, to come and heal the city.</w:t>
      </w:r>
    </w:p>
    <w:p>
      <w:r>
        <w:t>Themes and how they develop</w:t>
      </w:r>
    </w:p>
    <w:p>
      <w:pPr>
        <w:pStyle w:val="ListBullet"/>
      </w:pPr>
      <w:r>
        <w:t>divine law and human law: hymn to Dionysus.</w:t>
      </w:r>
    </w:p>
    <w:p>
      <w:r>
        <w:t>Symbols and motifs</w:t>
      </w:r>
    </w:p>
    <w:p>
      <w:pPr>
        <w:pStyle w:val="ListBullet"/>
      </w:pPr>
      <w:r>
        <w:t>burial and the unburied body: The section adds to the play's pattern of burial and the unburied body: hymn to Dionysus.</w:t>
      </w:r>
    </w:p>
    <w:p>
      <w:r>
        <w:t>Key quotations (checked against the reading text)</w:t>
      </w:r>
    </w:p>
    <w:p>
      <w:pPr>
        <w:pStyle w:val="ListBullet"/>
      </w:pPr>
      <w:r>
        <w:t>“Thou by many names adored, / Child of Zeus the God of thunder, / Of a Theban bride the wonder, / Fair Italia’s guardian lord; / In the deep-embosomed glades / Of the Eleusinian Queen / Haunt of revellers, men and maids, / Dionysus, thou art seen” (Stasimon 5 (lines 1054–1093), Chorus) Chorus, lines 1054–1061.</w:t>
      </w:r>
    </w:p>
    <w:p>
      <w:pPr>
        <w:pStyle w:val="ListBullet"/>
      </w:pPr>
      <w:r>
        <w:t>“Where Ismenus rolls his waters, / Where the Dragon’s teeth were sown, / Where the Bacchanals thy daughters / Round thee roam, / There thy home; / Thebes, O Bacchus, is thine own” (Stasimon 5 (lines 1054–1093), Chorus) Chorus, lines 1062–1067.</w:t>
      </w:r>
    </w:p>
    <w:p>
      <w:pPr>
        <w:pStyle w:val="ListBullet"/>
      </w:pPr>
      <w:r>
        <w:t>“Thee on the two-crested rock / Lurid-flaming torches see” (Stasimon 5 (lines 1054–1093), Chorus) Chorus, in this part of the section.</w:t>
      </w:r>
    </w:p>
    <w:p>
      <w:r>
        <w:t>Model claim-evidence-reasoning</w:t>
      </w:r>
    </w:p>
    <w:p>
      <w:pPr>
        <w:pStyle w:val="Heading3"/>
      </w:pPr>
      <w:r>
        <w:t>Passages referenced in this lesson (full text)</w:t>
      </w:r>
    </w:p>
    <w:p>
      <w:r>
        <w:t>Lines 924–926924 Teiresias: Princes of Thebes, two wayfarers as one,925 Teiresias: Having betwixt us eyes for one, we are here.926 Teiresias: The blind man cannot move without a guide.</w:t>
      </w:r>
    </w:p>
    <w:p>
      <w:r>
        <w:t>Line 930930 Creon: Thus far I ne’er have disobeyed thy rede.</w:t>
      </w:r>
    </w:p>
    <w:p>
      <w:r>
        <w:t>Lines 933–934933 Teiresias: Bethink thee that thou treadest once again934 Teiresias: The razor edge of peril.</w:t>
      </w:r>
    </w:p>
    <w:p>
      <w:r>
        <w:t>Lines 937–970937 Teiresias: The divination of my arts shall tell.938 Teiresias: Sitting upon my throne of augury,939 Teiresias: As is my wont, where every fowl of heaven940 Teiresias: Find harbourage, upon mine ears was borne941 Teiresias: A jargon strange of twitterings, hoots, and screams,942 Teiresias: So knew I that each bird at the other tare943 Teiresias: With bloody talons, for the whirr of wings944 Teiresias: Could signify naught else. Perturbed in soul,945 Teiresias: I straight essayed the sacrifice by fire946 Teiresias: On blazing altars, but the God of Fire947 Teiresias: Came not in flame, and from the thigh bones dripped948 Teiresias: And sputtered in the ashes a foul ooze;949 Teiresias: Gall-bladders cracked and spurted up: the fat950 Teiresias: Melted and fell and left the thigh bones bare.951 Teiresias: Such are the signs, taught by this lad, I read—952 Teiresias: As I guide others, so the boy guides me—953 Teiresias: The frustrate signs of oracles grown dumb.954 Teiresias: O King, thy willful temper ails the State,955 Teiresias: For all our shrines and altars are profaned956 Teiresias: By what has filled the maw of dogs and crows,957 Teiresias: The flesh of Oedipus’ unburied son.958 Teiresias: Therefore the angry gods abominate959 Teiresias: Our litanies and our burnt offerings;960 Teiresias: Therefore no birds trill out a happy note,961 Teiresias: Gorged with the carnival of human gore.962 Teiresias: O ponder this, my son. To err is common963 Teiresias: To all men, but the man who having erred964 Teiresias: Hugs not his errors, but repents and seeks965 Teiresias: The cure, is not a wastrel nor unwise.966 Teiresias: No fool, the saw goes, like the obstinate fool.967 Teiresias: Let death disarm thy vengeance. O forbear968 Teiresias: To vex the dead. What glory wilt thou win969 Teiresias: By slaying twice the slain? I mean thee well;970 Teiresias: Counsel’s most welcome if I promise gain.</w:t>
      </w:r>
    </w:p>
    <w:p>
      <w:r>
        <w:t>Lines 962–965962 Teiresias: O ponder this, my son. To err is common963 Teiresias: To all men, but the man who having erred964 Teiresias: Hugs not his errors, but repents and seeks965 Teiresias: The cure, is not a wastrel nor unwise.</w:t>
      </w:r>
    </w:p>
    <w:p>
      <w:r>
        <w:t>Line 966966 Teiresias: No fool, the saw goes, like the obstinate fool.</w:t>
      </w:r>
    </w:p>
    <w:p>
      <w:r>
        <w:t>Lines 971–985971 Creon: Old man, ye all let fly at me your shafts972 Creon: Like anchors at a target; yea, ye set973 Creon: Your soothsayer on me. Peddlers are ye all974 Creon: And I the merchandise ye buy and sell.975 Creon: Go to, and make your profit where ye will,976 Creon: Silver of Sardis change for gold of Ind;977 Creon: Ye will not purchase this man’s burial,978 Creon: Not though the wingèd ministers of Zeus979 Creon: Should bear him in their talons to his throne;980 Creon: Not e’en in awe of prodigy so dire981 Creon: Would I permit his burial, for I know982 Creon: No human soilure can assail the gods;983 Creon: This too I know, Teiresias, dire’s the fall984 Creon: Of craft and cunning when it tries to gloss985 Creon: Foul treachery with fair words for filthy gain.</w:t>
      </w:r>
    </w:p>
    <w:p>
      <w:r>
        <w:t>Lines 983–985983 Creon: This too I know, Teiresias, dire’s the fall984 Creon: Of craft and cunning when it tries to gloss985 Creon: Foul treachery with fair words for filthy gain.</w:t>
      </w:r>
    </w:p>
    <w:p>
      <w:r>
        <w:t>Line 987987 Creon: Is this the prelude to some hackneyed saw?</w:t>
      </w:r>
    </w:p>
    <w:p>
      <w:r>
        <w:t>Line 996996 Teiresias: Lord of the State and saviour, thanks to me.</w:t>
      </w:r>
    </w:p>
    <w:p>
      <w:r>
        <w:t>Line 997997 Creon: Skilled prophet art thou, but to wrong inclined.</w:t>
      </w:r>
    </w:p>
    <w:p>
      <w:r>
        <w:t>Lines 1003–10291003 Teiresias: Know then for sure, the coursers of the sun1004 Teiresias: Not many times shall run their race, before1005 Teiresias: Thou shalt have given the fruit of thine own loins1006 Teiresias: In quittance of thy murder, life for life;1007 Teiresias: For that thou hast entombed a living soul,1008 Teiresias: And sent below a denizen of earth,1009 Teiresias: And wronged the nether gods by leaving here1010 Teiresias: A corpse unlaved, unwept, unsepulchred.1011 Teiresias: Herein thou hast no part, nor e’en the gods1012 Teiresias: In heaven; and thou usurp’st a power not thine.1013 Teiresias: For this the avenging spirits of Heaven and Hell1014 Teiresias: Who dog the steps of sin are on thy trail:1015 Teiresias: What these have suffered thou shalt suffer too.1016 Teiresias: And now, consider whether bought by gold1017 Teiresias: I prophesy. For, yet a little while,1018 Teiresias: And sound of lamentation shall be heard,1019 Teiresias: Of men and women through thy desolate halls;1020 Teiresias: And all thy neighbor States are leagues to avenge1021 Teiresias: Their mangled warriors who have found a grave1022 Teiresias: I’ the maw of wolf or hound, or wingèd bird1023 Teiresias: That flying homewards taints their city’s air.1024 Teiresias: These are the shafts, that like a bowman I,1025 Teiresias: Provoked to anger, loosen at thy breast,1026 Teiresias: Unerring, and their smart thou shalt not shun.1027 Teiresias: Boy, lead me home, that he may vent his spleen1028 Teiresias: On younger men, and learn to curb his tongue1029 Teiresias: With gentler manners than his present mood. Exit Teiresias.</w:t>
      </w:r>
    </w:p>
    <w:p>
      <w:r>
        <w:t>Lines 1007–10101007 Teiresias: For that thou hast entombed a living soul,1008 Teiresias: And sent below a denizen of earth,1009 Teiresias: And wronged the nether gods by leaving here1010 Teiresias: A corpse unlaved, unwept, unsepulchred.</w:t>
      </w:r>
    </w:p>
    <w:p>
      <w:r>
        <w:t>Lines 1024–10261024 Teiresias: These are the shafts, that like a bowman I,1025 Teiresias: Provoked to anger, loosen at thy breast,1026 Teiresias: Unerring, and their smart thou shalt not shun.</w:t>
      </w:r>
    </w:p>
    <w:p>
      <w:r>
        <w:t>Lines 1030–10331030 Chorus: My liege, that man hath gone, foretelling woe.1031 Chorus: And, O believe me, since these grizzled locks1032 Chorus: Were like the raven, never have I known1033 Chorus: The prophet’s warning to the State to fail.</w:t>
      </w:r>
    </w:p>
    <w:p>
      <w:r>
        <w:t>Lines 1042–10431042 Chorus: Yea, king, this instant. Vengeance of the gods1043 Chorus: Is swift to overtake the impenitent.</w:t>
      </w:r>
    </w:p>
    <w:p>
      <w:r>
        <w:t>Lines 1047–10531047 Creon: I go hot-foot. Bestir ye one and all,1048 Creon: My henchmen! Get ye axes! Speed away1049 Creon: To yonder eminence! I too will go,1050 Creon: For all my resolution this way sways.1051 Creon: ’Twas I that bound, I too will set her free.1052 Creon: Almost I am persuaded it is best1053 Creon: To keep through life the law ordained of old. Exit Creon.</w:t>
      </w:r>
    </w:p>
    <w:p>
      <w:r>
        <w:t>Lines 1054–10611054 Chorus: Thou by many names adored,1055 Chorus: Child of Zeus the God of thunder,1056 Chorus: Of a Theban bride the wonder,1057 Chorus: Fair Italia’s guardian lord;1058 Chorus: In the deep-embosomed glades1059 Chorus: Of the Eleusinian Queen1060 Chorus: Haunt of revellers, men and maids,1061 Chorus: Dionysus, thou art seen.</w:t>
      </w:r>
    </w:p>
    <w:p>
      <w:r>
        <w:t>Lines 1062–10671062 Chorus: Where Ismenus rolls his waters,1063 Chorus: Where the Dragon’s teeth were sown,1064 Chorus: Where the Bacchanals thy daughters1065 Chorus: Round thee roam,1066 Chorus: There thy home;1067 Chorus: Thebes, O Bacchus, is thine own.</w:t>
      </w:r>
    </w:p>
    <w:p>
      <w:pPr>
        <w:pStyle w:val="Heading3"/>
      </w:pPr>
      <w:r>
        <w:t>Vocabulary with etymology notes</w:t>
      </w:r>
    </w:p>
    <w:p>
      <w:r>
        <w:t>Word | Definition (in this sentence) | In context | Word history</w:t>
      </w:r>
    </w:p>
    <w:p>
      <w:r>
        <w:t xml:space="preserve">adored (verb) | worshipped; deeply loved | Thou by many names adored, Child of Zeus the God of thunder, Of a Theban bride the wonder, Fair Italia’s guardian lord; In the deep-embosomed glades Of the Eleusinian Queen Haunt of revellers, men and maids, Dionysus, thou art seen. | </w:t>
      </w:r>
    </w:p>
    <w:p>
      <w:r>
        <w:t xml:space="preserve">revellers (noun) | people celebrating noisily | Thou by many names adored, Child of Zeus the God of thunder, Of a Theban bride the wonder, Fair Italia’s guardian lord; In the deep-embosomed glades Of the Eleusinian Queen Haunt of revellers, men and maids, Dionysus, thou art seen. | </w:t>
      </w:r>
    </w:p>
    <w:p>
      <w:pPr>
        <w:pStyle w:val="Heading3"/>
      </w:pPr>
      <w:r>
        <w:t>Discussion questions</w:t>
      </w:r>
    </w:p>
    <w:p>
      <w:pPr>
        <w:pStyle w:val="ListBullet"/>
      </w:pPr>
      <w:r>
        <w:t>Why might a writer place a hopeful song just before disaster?</w:t>
      </w:r>
    </w:p>
    <w:p>
      <w:pPr>
        <w:pStyle w:val="ListBullet"/>
      </w:pPr>
      <w:r>
        <w:t>Where does allusion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haunts Dionysus' glades, according to the hymn? [DOK 1 · Turn and Talk: students discuss briefly with a neighbor before answering · wait 3 s · RL.9-10.1, SL.9-10.1, RL.11-12.1] Look for: Revellers, men and maids.</w:t>
      </w:r>
    </w:p>
    <w:p>
      <w:pPr>
        <w:pStyle w:val="ListBullet"/>
      </w:pPr>
      <w:r>
        <w:t>To whom does the Chorus pray? [DOK 1 · Turn and Talk: students discuss briefly with a neighbor before answering · wait 3 s · RL.9-10.1, SL.9-10.1, RL.11-12.1] Look for: Dionysus</w:t>
      </w:r>
    </w:p>
    <w:p>
      <w:pPr>
        <w:pStyle w:val="ListBullet"/>
      </w:pPr>
      <w:r>
        <w:t>Whose child is Dionysus called? [DOK 1 · Cold call with support: call on a student by name, offering a sentence starter or rephrasing if needed · wait 3 s · RL.9-10.1, SL.9-10.1, RL.11-12.1] Look for: Zeus'</w:t>
      </w:r>
    </w:p>
    <w:p>
      <w:pPr>
        <w:pStyle w:val="ListBullet"/>
      </w:pPr>
      <w:r>
        <w:t>What is the tone of the hymn? [DOK 1 · Turn and Talk: students discuss briefly with a neighbor before answering · wait 3 s · RL.9-10.1, SL.9-10.1, RL.11-12.1] Look for: Joyful and hopeful</w:t>
      </w:r>
    </w:p>
    <w:p>
      <w:pPr>
        <w:pStyle w:val="ListBullet"/>
      </w:pPr>
      <w:r>
        <w:t>Why is the hymn ironic? [DOK 1 · Cold call with support: call on a student by name, offering a sentence starter or rephrasing if needed · wait 3 s · RL.9-10.1, SL.9-10.1, RL.11-12.1] Look for: Disaster comes right after it</w:t>
      </w:r>
    </w:p>
    <w:p>
      <w:pPr>
        <w:pStyle w:val="ListBullet"/>
      </w:pPr>
      <w:r>
        <w:t>What is Dionysus' link to the theatre? [DOK 1 · Turn and Talk: students discuss briefly with a neighbor before answering · wait 3 s · RL.9-10.1, SL.9-10.1, RL.11-12.1] Look for: The plays were performed at his festival</w:t>
      </w:r>
    </w:p>
    <w:p>
      <w:pPr>
        <w:pStyle w:val="ListBullet"/>
      </w:pPr>
      <w:r>
        <w:t>Retell the three most important events of “Stasimon 5 (lines 1054–1093)” in order, in one sentence each. [DOK 1 · Turn and Talk: students discuss briefly with a neighbor before answering · wait 3 s · RL.9-10.1, SL.9-10.1, RL.11-12.1] Look for: The Chorus calls on Dionysus, Thebes' own god, to come and heal the city.</w:t>
      </w:r>
    </w:p>
    <w:p>
      <w:pPr>
        <w:pStyle w:val="ListBullet"/>
      </w:pPr>
      <w:r>
        <w:t>Who is on stage in “Stasimon 5 (lines 1054–1093)”,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“Stasimon 5 (lines 1054–1093)” take place? Point to the line that tells you. [DOK 1 · Turn and Talk: students discuss briefly with a neighbor before answering · wait 3 s · RL.9-10.1, SL.9-10.1, RL.11-12.1] Look for: A place/time detail quoted from the scene.</w:t>
      </w:r>
    </w:p>
    <w:p>
      <w:pPr>
        <w:pStyle w:val="ListBullet"/>
      </w:pPr>
      <w:r>
        <w:t>In the passage that begins “Strophe 1 Thou by many names adored, Child of Zeus the God of thunder, Of a Theban bride the wonder, Fair Italia’s guardian lord; In the deep-embosomed glades Of the Eleusinian…”, who is speaking or being described, and what do they say or do? [DOK 1 · Cold call with support: call on a student by name, offering a sentence starter or rephrasing if needed · wait 3 s · RL.9-10.1, SL.9-10.1, RL.11-12.1] Look for: Literal paraphrase of the anchor passage.</w:t>
      </w:r>
    </w:p>
    <w:p>
      <w:r>
        <w:t>Inferential / analytical</w:t>
      </w:r>
    </w:p>
    <w:p>
      <w:pPr>
        <w:pStyle w:val="ListBullet"/>
      </w:pPr>
      <w:r>
        <w:t>Why ask Dionysus in particular to heal Thebes? [DOK 2 · Follow-up: ask a probing question that builds on the previous answer · wait 5 s · RL.9-10.9, SL.9-10.1, RL.11-12.2] Look for: He is the city's own god (child of a Theban bride).</w:t>
      </w:r>
    </w:p>
    <w:p>
      <w:pPr>
        <w:pStyle w:val="ListBullet"/>
      </w:pPr>
      <w:r>
        <w:t>What does “Stasimon 5 (lines 1054–1093)” suggest about hymn to Dionysus? State the inference and the line that supports it. [DOK 2 · Think-Pair-Share: students think alone, discuss with a partner, then share with the class · wait 5 s · RL.9-10.2, SL.9-10.1, RL.11-12.2] Look for: Hope rises just before the catastrophe, a tragic pattern that also appears in Oedipus Rex.</w:t>
      </w:r>
    </w:p>
    <w:p>
      <w:pPr>
        <w:pStyle w:val="ListBullet"/>
      </w:pPr>
      <w:r>
        <w:t>Find one example of allusion in this scene. What does it reveal that a plain statement would not? [DOK 2 · Follow-up: ask a probing question that builds on the previous answer · wait 5 s · RL.9-10.9, SL.9-10.1, RL.11-12.2] Look for: Look for references to other books, myths, history or religion.</w:t>
      </w:r>
    </w:p>
    <w:p>
      <w:pPr>
        <w:pStyle w:val="ListBullet"/>
      </w:pPr>
      <w:r>
        <w:t>How does the tone / mood in this scene shape what we understand about hymn to Dionysus? [DOK 3 · Think-Pair-Share: students think alone, discuss with a partner, then share with the class · wait 8 s · RL.9-10.4, SL.9-10.1, RL.11-12.4] Look for: Look for word choices that reveal the speaker's attitude or the scene's feeling.Answer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On tone / mood: The Chorus calls on Dionysus, Thebes' own god, to come and heal the city. Credit any position that is supported by quotation and reasoning; push one-sided answers to address the strongest counterpoint.</w:t>
      </w:r>
    </w:p>
    <w:p>
      <w:pPr>
        <w:pStyle w:val="ListBullet"/>
      </w:pPr>
      <w:r>
        <w:t>In the passage that begins “Strophe 1 Thou by many names adored, Child of Zeus the God of thunder, Of a Theban bride the wonder, Fair Italia’s guardian lord; In the deep-embosomed glades Of the Eleusinian…”,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“Stasimon 5 (lines 1054–1093)”, and what effect is it likely to have on what follows? [DOK 2 · Follow-up: ask a probing question that builds on the previous answer · wait 5 s · RL.9-10.3, SL.9-10.1, RL.11-12.3] Look for: The Chorus calls on Dionysus, Thebes' own god, to come and heal the city.</w:t>
      </w:r>
    </w:p>
    <w:p>
      <w:pPr>
        <w:pStyle w:val="ListBullet"/>
      </w:pPr>
      <w:r>
        <w:t>How does “Stasimon 5 (lines 1054–1093)” build on “Episode 5 (lines 924–1053)”? Name one link of cause and effect. [DOK 3 · Think-Pair-Share: students think alone, discuss with a partner, then share with the class · wait 8 s · RL.9-10.5, SL.9-10.1, RL.11-12.5] Look for: A causal or structural link between this and the previous scene.Answer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structure: The Chorus calls on Dionysus, Thebes' own god, to come and heal the city.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The bell-ringer asked: “Why might a writer place a hopeful song just before disaster?”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structure appear, and how does it connect this scene to the larger concern with family and the State? [DOK 3 · Follow-up: ask a probing question that builds on the previous answer · wait 8 s · RL.9-10.5, SL.9-10.1, RL.11-12.5] Look for: Look for how the scene is ordered and why it begins and ends where it does.Answer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On structure: The Chorus calls on Dionysus, Thebes' own god, to come and heal the city. Credit any position that is supported by quotation and reasoning; push one-sided answers to address the strongest counterpoint.</w:t>
      </w:r>
    </w:p>
    <w:p>
      <w:r>
        <w:t>Evaluative / synthesis / creative</w:t>
      </w:r>
    </w:p>
    <w:p>
      <w:pPr>
        <w:pStyle w:val="ListBullet"/>
      </w:pPr>
      <w:r>
        <w:t>Does the hymn make the ending more painful? Defend your view. [DOK 3 · Four Corners: students move to the corner that matches their position and explain why · wait 8 s · RL.9-10.2, SL.9-10.1, RL.11-12.2] Look for: A defended position.Answer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Theme link: hymn to Dionysus. Credit any position that is supported by quotation and reasoning; push one-sided answers to address the strongest counterpoint.</w:t>
      </w:r>
    </w:p>
    <w:p>
      <w:pPr>
        <w:pStyle w:val="ListBullet"/>
      </w:pPr>
      <w:r>
        <w:t>A critic might argue: “Hope rises just before the catastrophe, a tragic pattern that also appears in Oedipus Rex.”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You are directing “Stasimon 5 (lines 1054–1093)”. Make two staging choices (a line delivery, a movement, a light or sound cue) and explain how each shapes the audience's view of hymn to Dionysus. [DOK 4 · Think-Pair-Share: students think alone, discuss with a partner, then share with the class · wait 8 s · RL.9-10.5, SL.9-10.1, RL.11-12.5] Look for: A creative product with a rationale tied to the text.Answer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structure: The Chorus calls on Dionysus, Thebes' own god, to come and heal the city. Credit any position that is supported by quotation and reasoning; push one-sided answers to address the strongest counterpoint.</w:t>
      </w:r>
    </w:p>
    <w:p>
      <w:pPr>
        <w:pStyle w:val="ListBullet"/>
      </w:pPr>
      <w:r>
        <w:t>Write three questions of your own about “Stasimon 5 (lines 1054–1093)”: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 Corners: students move to the corner that matches their position and explain why · wait 8 s · RL.9-10.9, SL.9-10.1, RL.11-12.2] Look for: An evaluative judgment with criteria and evidence.Answer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allusion: The Chorus calls on Dionysus, Thebes' own god, to come and heal the city. Credit any position that is supported by quotation and reasoning; push one-sided answers to address the strongest counterpoint.</w:t>
      </w:r>
    </w:p>
    <w:p>
      <w:pPr>
        <w:pStyle w:val="ListBullet"/>
      </w:pPr>
      <w:r>
        <w:t>Compare how “Stasimon 5 (lines 1054–1093)” treats hymn to Dionysus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Predict what “Exodos (lines 1094–1279)” will bring, using two clues from this scene. After reading, evaluate your prediction. [DOK 3 · Think-Pair-Share: students think alone, discuss with a partner, then share with the class · wait 8 s · RL.9-10.5, SL.9-10.1, RL.11-12.5] Look for: A prediction or judgment justified with textual clues.Answer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hymn to Dionysus? [DOK 4 · Think-Pair-Share: students think alone, discuss with a partner, then share with the class · wait 8 s · RL.9-10.2, SL.9-10.1, RL.11-12.2] Look for: A creative transfer that keeps the core idea.Answer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Theme link: hymn to Dionysus.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[fill · recall · DOK 1 · Common Core: L.9-10.4] Complete the quotation from Episode 5 (lines 924–1053), lines 924–926: “Princes of Thebes, two _____ as one, Having betwixt us eyes for one, we are here.” Word bank: wayfarers, slaying, hearest, methinksKey: wayfarers</w:t>
      </w:r>
    </w:p>
    <w:p>
      <w:pPr>
        <w:pStyle w:val="ListBullet"/>
      </w:pPr>
      <w:r>
        <w:t>frustrate</w:t>
      </w:r>
    </w:p>
    <w:p>
      <w:pPr>
        <w:pStyle w:val="ListBullet"/>
      </w:pPr>
      <w:r>
        <w:t>abominate</w:t>
      </w:r>
    </w:p>
    <w:p>
      <w:pPr>
        <w:pStyle w:val="ListBullet"/>
      </w:pPr>
      <w:r>
        <w:t>profit</w:t>
      </w:r>
    </w:p>
    <w:p>
      <w:pPr>
        <w:pStyle w:val="ListBullet"/>
      </w:pPr>
      <w:r>
        <w:t>prodigy</w:t>
      </w:r>
    </w:p>
    <w:p>
      <w:pPr>
        <w:pStyle w:val="ListBullet"/>
      </w:pPr>
      <w:r>
        <w:t>[fill · recall · DOK 1 · Common Core: L.9-10.4] Complete the quotation from Episode 5 (lines 924–1053), lines 937–970: “What glory wilt thou win By _____ twice the slain?” Word bank: abominate, profit, slaying, prodigyKey: slaying</w:t>
      </w:r>
    </w:p>
    <w:p>
      <w:pPr>
        <w:pStyle w:val="ListBullet"/>
      </w:pPr>
      <w:r>
        <w:t>[fill · recall · DOK 1 · Common Core: L.9-10.4] Complete the quotation from Episode 5 (lines 924–1053), line 996: “Lord of the State and _____, thanks to me.” Word bank: saviour, steered, prophesies, provokeKey: saviour</w:t>
      </w:r>
    </w:p>
    <w:p>
      <w:pPr>
        <w:pStyle w:val="ListBullet"/>
      </w:pPr>
      <w:r>
        <w:t>saviour</w:t>
      </w:r>
    </w:p>
    <w:p>
      <w:pPr>
        <w:pStyle w:val="ListBullet"/>
      </w:pPr>
      <w:r>
        <w:t>treadest</w:t>
      </w:r>
    </w:p>
    <w:p>
      <w:pPr>
        <w:pStyle w:val="ListBullet"/>
      </w:pPr>
      <w:r>
        <w:t>profit</w:t>
      </w:r>
    </w:p>
    <w:p>
      <w:pPr>
        <w:pStyle w:val="ListBullet"/>
      </w:pPr>
      <w:r>
        <w:t>steered</w:t>
      </w:r>
    </w:p>
    <w:p>
      <w:pPr>
        <w:pStyle w:val="ListBullet"/>
      </w:pPr>
      <w:r>
        <w:t>[short · recall · DOK 1 · Common Core: RL.9-10.1] Who haunts Dionysus' glades, according to the hymn?Sample answer: Revellers, men and maids.</w:t>
      </w:r>
    </w:p>
    <w:p>
      <w:pPr>
        <w:pStyle w:val="ListBullet"/>
      </w:pPr>
      <w:r>
        <w:t>[fill · recall · DOK 1 · Common Core: RL.9-10.1] Complete the quotation from Stasimon 5 (lines 1054–1093), Chorus: “Where Ismenus rolls his waters, / Where the Dragon’s teeth were sown, / Where the Bacchanals thy _____ / Round thee roam, / There thy home; / Thebes, O Bacchus, is thine own”Key: daughters</w:t>
      </w:r>
    </w:p>
    <w:p>
      <w:pPr>
        <w:pStyle w:val="ListBullet"/>
      </w:pPr>
      <w:r>
        <w:t>Teiresias'</w:t>
      </w:r>
    </w:p>
    <w:p>
      <w:pPr>
        <w:pStyle w:val="ListBullet"/>
      </w:pPr>
      <w:r>
        <w:t>Creon's</w:t>
      </w:r>
    </w:p>
    <w:p>
      <w:pPr>
        <w:pStyle w:val="ListBullet"/>
      </w:pPr>
      <w:r>
        <w:t>Zeus'</w:t>
      </w:r>
    </w:p>
    <w:p>
      <w:pPr>
        <w:pStyle w:val="ListBullet"/>
      </w:pPr>
      <w:r>
        <w:t>Apollo's</w:t>
      </w:r>
    </w:p>
    <w:p>
      <w:pPr>
        <w:pStyle w:val="ListBullet"/>
      </w:pPr>
      <w:r>
        <w:t>He wrote tragedies</w:t>
      </w:r>
    </w:p>
    <w:p>
      <w:pPr>
        <w:pStyle w:val="ListBullet"/>
      </w:pPr>
      <w:r>
        <w:t>The plays were performed at his festival</w:t>
      </w:r>
    </w:p>
    <w:p>
      <w:pPr>
        <w:pStyle w:val="ListBullet"/>
      </w:pPr>
      <w:r>
        <w:t>He was an actor</w:t>
      </w:r>
    </w:p>
    <w:p>
      <w:pPr>
        <w:pStyle w:val="ListBullet"/>
      </w:pPr>
      <w:r>
        <w:t>There is none</w:t>
      </w:r>
    </w:p>
    <w:p>
      <w:pPr>
        <w:pStyle w:val="ListBullet"/>
      </w:pPr>
      <w:r>
        <w:t>“And yet she sprang of royal line, My child, like thine, And nursed the seed By her conceived Of Zeus descending in a golden shower.”</w:t>
      </w:r>
    </w:p>
    <w:p>
      <w:pPr>
        <w:pStyle w:val="ListBullet"/>
      </w:pPr>
      <w:r>
        <w:t>“His frenzy passed, He learnt at last ’Twas madness gibes against a god to fling.”</w:t>
      </w:r>
    </w:p>
    <w:p>
      <w:pPr>
        <w:pStyle w:val="ListBullet"/>
      </w:pPr>
      <w:r>
        <w:t>“For once he fain had quenched the Maenad’s fire; And of the tuneful Nine provoked the ire.”</w:t>
      </w:r>
    </w:p>
    <w:p>
      <w:pPr>
        <w:pStyle w:val="ListBullet"/>
      </w:pPr>
      <w:r>
        <w:t>“Antistrophe 2 Wasting away they mourned their piteous doom, The blasted issue of their mother’s womb.”</w:t>
      </w:r>
    </w:p>
    <w:p>
      <w:pPr>
        <w:pStyle w:val="ListBullet"/>
      </w:pPr>
      <w:r>
        <w:t>[short · inference · DOK 2 · Common Core: RL.9-10.3] What does this passage from Episode 5 (lines 924–1053), line 987 reveal about the character or situation? “Is this the prelude to some hackneyed saw?” Answer in two or three sentences with one detail.Sample answer: The passage (Episode 5 (lines 924–1053), line 987) shows the situation turning on divine law and human law: the story keeps returning to divine law and human law. The words “hackneyed” and “prelude” are the proof, because they show how the moment looks to the people in it. They suggest more than the narrator states outright.</w:t>
      </w:r>
    </w:p>
    <w:p>
      <w:pPr>
        <w:pStyle w:val="ListBullet"/>
      </w:pPr>
      <w:r>
        <w:t>“Princes of Thebes, two wayfarers as one, Having betwixt us eyes for one, we are here.”</w:t>
      </w:r>
    </w:p>
    <w:p>
      <w:pPr>
        <w:pStyle w:val="ListBullet"/>
      </w:pPr>
      <w:r>
        <w:t>“The blind man cannot move without a guide.”</w:t>
      </w:r>
    </w:p>
    <w:p>
      <w:pPr>
        <w:pStyle w:val="ListBullet"/>
      </w:pPr>
      <w:r>
        <w:t>“Thus far I ne’er have disobeyed thy rede.”</w:t>
      </w:r>
    </w:p>
    <w:p>
      <w:pPr>
        <w:pStyle w:val="ListBullet"/>
      </w:pPr>
      <w:r>
        <w:t>“I will tell thee; And when thou hearest thou must heed the seer.”</w:t>
      </w:r>
    </w:p>
    <w:p>
      <w:pPr>
        <w:pStyle w:val="ListBullet"/>
      </w:pPr>
      <w:r>
        <w:t>[short · inference · DOK 2 · Common Core: RL.9-10.3] Why ask Dionysus in particular to heal Thebes?Sample answer: He is the city's own god (child of a Theban bride). The evidence is “Thou by many names adored, / Child of Zeus the God of thunder, / Of a Theban bride the wonder, / Fair Italia’s guardian lord; / In the…” (Stasimon 5 (lines 1054–1093), Chorus) — Chorus, lines 1054–1061.</w:t>
      </w:r>
    </w:p>
    <w:p>
      <w:pPr>
        <w:pStyle w:val="ListBullet"/>
      </w:pPr>
      <w:r>
        <w:t>[short · analysis · DOK 3 · Common Core: RL.9-10.4] Analyze how the word choice in this passage from Episode 5 (lines 924–1053), lines 1007–1010 shapes its tone: “For that thou hast entombed a living soul, And sent below a denizen of earth, And wronged the nether gods by leaving here A corpse unlaved, unwept, unsepulchred.” Pick two words and explain their effect.Sample answer: The words “unsepulchred” and “entombed” (Episode 5 (lines 924–1053), lines 1007–1010)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Foreshadowing</w:t>
      </w:r>
    </w:p>
    <w:p>
      <w:pPr>
        <w:pStyle w:val="ListBullet"/>
      </w:pPr>
      <w:r>
        <w:t>Irony</w:t>
      </w:r>
    </w:p>
    <w:p>
      <w:pPr>
        <w:pStyle w:val="ListBullet"/>
      </w:pPr>
      <w:r>
        <w:t>Hyperbole</w:t>
      </w:r>
    </w:p>
    <w:p>
      <w:pPr>
        <w:pStyle w:val="ListBullet"/>
      </w:pPr>
      <w:r>
        <w:t>Tone / mood</w:t>
      </w:r>
    </w:p>
    <w:p>
      <w:pPr>
        <w:pStyle w:val="ListBullet"/>
      </w:pPr>
      <w:r>
        <w:t>[short · synthesis · DOK 4 · Common Core: RL.9-10.2] Connect this passage from Episode 5 (lines 924–1053), line 966 to the story's treatment of learning too late: “No fool, the saw goes, like the obstinate fool.” Use one other moment from the story as well.Sample answer: This passage (Episode 5 (lines 924–1053), line 966) develops learning too late: the story keeps returning to learning too late. Its words “obstinate” carry that idea into this moment. The same concern returns in “O King, thy willful temper ails the State, For all our shrines and altars are profaned By what has filled the maw of…” (Episode 5 (lines 924–1053), line 966), so the two passages read as a pattern, not a single moment. Together they show the story treating learning too late as central.</w:t>
      </w:r>
    </w:p>
    <w:p>
      <w:pPr>
        <w:pStyle w:val="ListBullet"/>
      </w:pPr>
      <w:r>
        <w:t>Bitter</w:t>
      </w:r>
    </w:p>
    <w:p>
      <w:pPr>
        <w:pStyle w:val="ListBullet"/>
      </w:pPr>
      <w:r>
        <w:t>Grieving</w:t>
      </w:r>
    </w:p>
    <w:p>
      <w:pPr>
        <w:pStyle w:val="ListBullet"/>
      </w:pPr>
      <w:r>
        <w:t>Joyful and hopeful</w:t>
      </w:r>
    </w:p>
    <w:p>
      <w:pPr>
        <w:pStyle w:val="ListBullet"/>
      </w:pPr>
      <w:r>
        <w:t>Fearful</w:t>
      </w:r>
    </w:p>
    <w:p>
      <w:pPr>
        <w:pStyle w:val="ListBullet"/>
      </w:pPr>
      <w:r>
        <w:t>[fill · recall · DOK 1 · Common Core: RL.9-10.1] Complete the quotation from Stasimon 5 (lines 1054–1093), Chorus: “Thee on the two-_____ rock / Lurid-flaming torches see”Key: crested</w:t>
      </w:r>
    </w:p>
    <w:p>
      <w:pPr>
        <w:pStyle w:val="ListBullet"/>
      </w:pPr>
      <w:r>
        <w:t>[short · analysis · DOK 3 · Common Core: RL.9-10.4] Analyze how the word choice in this passage from Episode 5 (lines 924–1053), line 930 shapes its tone: “Thus far I ne’er have disobeyed thy rede.” Pick two words and explain their effect.Sample answer: The words “disobeyed” (Episode 5 (lines 924–1053), line 930)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Common Core: RL.9-10.4] Analyze the word choice in “Thee on the two-crested rock / Lurid-flaming torches see” (Stasimon 5 (lines 1054–1093), Chorus). Pick two words and explain what they suggest.Sample answer: Chorus, in this part of the section. The evidence is “Thee on the two-crested rock / Lurid-flaming torches see” (Stasimon 5 (lines 1054–1093), Chorus). This develops divine law and human law: hymn to Dionysus. The words “flaming” and “crested” carry that meaning: they are the charged choices in the line, and changing either would soften the effect.</w:t>
      </w:r>
    </w:p>
    <w:p>
      <w:pPr>
        <w:pStyle w:val="ListBullet"/>
      </w:pPr>
      <w:r>
        <w:t>[short · synthesis · DOK 4 · Common Core: RL.9-10.2] Does the hymn make the ending more painful? Defend your view.Sample answer: A defended position: Chorus, lines 1054–1061. The evidence is “Thou by many names adored, / Child of Zeus the God of thunder, / Of a Theban bride the wonder, / Fair Italia’s guardian lord; / In the…” (Stasimon 5 (lines 1054–1093), Chorus). This develops divine law and human law: hymn to Dionysus. The Chorus calls on Dionysus, Thebes' own god, to come and heal the city.</w:t>
      </w:r>
    </w:p>
    <w:p>
      <w:pPr>
        <w:pStyle w:val="ListBullet"/>
      </w:pPr>
      <w:r>
        <w:t>Two sisters, one choice</w:t>
      </w:r>
    </w:p>
    <w:p>
      <w:pPr>
        <w:pStyle w:val="ListBullet"/>
      </w:pPr>
      <w:r>
        <w:t>Hymn to Dionysus</w:t>
      </w:r>
    </w:p>
    <w:p>
      <w:pPr>
        <w:pStyle w:val="ListBullet"/>
      </w:pPr>
      <w:r>
        <w:t>Others who were shut away</w:t>
      </w:r>
    </w:p>
    <w:p>
      <w:pPr>
        <w:pStyle w:val="ListBullet"/>
      </w:pPr>
      <w:r>
        <w:t>Antigone before Creon</w:t>
      </w:r>
    </w:p>
    <w:p>
      <w:pPr>
        <w:pStyle w:val="ListBullet"/>
      </w:pPr>
      <w:r>
        <w:t>Pride and stubbornness</w:t>
      </w:r>
    </w:p>
    <w:p>
      <w:pPr>
        <w:pStyle w:val="ListBullet"/>
      </w:pPr>
      <w:r>
        <w:t>Family and the State</w:t>
      </w:r>
    </w:p>
    <w:p>
      <w:pPr>
        <w:pStyle w:val="ListBullet"/>
      </w:pPr>
      <w:r>
        <w:t>Gender and power</w:t>
      </w:r>
    </w:p>
    <w:p>
      <w:pPr>
        <w:pStyle w:val="ListBullet"/>
      </w:pPr>
      <w:r>
        <w:t>Divine law and human law</w:t>
      </w:r>
    </w:p>
    <w:p>
      <w:pPr>
        <w:pStyle w:val="ListBullet"/>
      </w:pPr>
      <w:r>
        <w:t>[short · synthesis · DOK 4 · Common Core: RL.9-10.2] Connect this passage from Episode 5 (lines 924–1053), lines 983–985 to the story's treatment of pride and stubbornness: “Peddlers are ye all And I the merchandise ye buy and sell.” Use one other moment from the story as well.Sample answer: This passage (Episode 5 (lines 924–1053), lines 983–985) develops pride and stubbornness: the story keeps returning to pride and stubbornness. Its words “merchandise” carry that idea into this moment. The same concern returns in “This too I know, Teiresias, dire’s the fall Of craft and cunning when it tries to gloss Foul treachery with fair words…” (Episode 5 (lines 924–1053), lines 983–985), so the two passages read as a pattern, not a single moment. Together they show the story treating pride and stubbornness as central.</w:t>
      </w:r>
    </w:p>
    <w:p>
      <w:pPr>
        <w:pStyle w:val="ListBullet"/>
      </w:pPr>
      <w:r>
        <w:t>[short · synthesis · DOK 4 · Common Core: RL.9-10.2] Connect this passage from Episode 5 (lines 924–1053), lines 1024–1026 to the story's treatment of learning too late: “These are the shafts, that like a bowman I, Provoked to anger, loosen at thy breast, Unerring, and their smart thou shalt not shun.” Use one other moment from the story as well.Sample answer: This passage (Episode 5 (lines 924–1053), lines 1024–1026) develops learning too late: the story keeps returning to learning too late. Its words “loosen” and “breast” carry that idea into this moment. The same concern returns in “My liege, that man hath gone, foretelling woe.” (Episode 5 (lines 924–1053), lines 1024–1026), so the two passages read as a pattern, not a single moment. Together they show the story treating learning too late as central.</w:t>
      </w:r>
    </w:p>
    <w:p>
      <w:pPr>
        <w:pStyle w:val="ListBullet"/>
      </w:pPr>
      <w:r>
        <w:t>Poseidon</w:t>
      </w:r>
    </w:p>
    <w:p>
      <w:pPr>
        <w:pStyle w:val="ListBullet"/>
      </w:pPr>
      <w:r>
        <w:t>Dionysus</w:t>
      </w:r>
    </w:p>
    <w:p>
      <w:pPr>
        <w:pStyle w:val="ListBullet"/>
      </w:pPr>
      <w:r>
        <w:t>Ares</w:t>
      </w:r>
    </w:p>
    <w:p>
      <w:pPr>
        <w:pStyle w:val="ListBullet"/>
      </w:pPr>
      <w:r>
        <w:t>Hades</w:t>
      </w:r>
    </w:p>
    <w:p>
      <w:pPr>
        <w:pStyle w:val="ListBullet"/>
      </w:pPr>
      <w:r>
        <w:t>[short · analysis · DOK 3 · Common Core: RL.11-12.4] Analyze how the word choice in this passage from Episode 5 (lines 924–1053), line 997 shapes its tone: “Skilled prophet art thou, but to wrong inclined.” Pick two words and explain their effect.Sample answer: The words “inclined” and “prophet” (Episode 5 (lines 924–1053), line 997) make the tone heavy and deliberate rather than neutral. That weight points the reader to gender and power: the prophet Teiresias. The author chooses them so the moment feels significant instead of passing.</w:t>
      </w:r>
    </w:p>
    <w:p>
      <w:pPr>
        <w:pStyle w:val="ListBullet"/>
      </w:pPr>
      <w:r>
        <w:t>[short · synthesis · DOK 4 · Common Core: RL.11-12.2] Connect this passage from Episode 5 (lines 924–1053), lines 1042–1043 to the story's treatment of pride and stubbornness: “Vengeance of the gods Is swift to overtake the impenitent.” Use one other moment from the story as well.Sample answer: This passage (Episode 5 (lines 924–1053), lines 1042–1043) develops pride and stubbornness: the story keeps returning to pride and stubbornness. Its words “impenitent” and “overtake” carry that idea into this moment. The same concern returns in “I too will go, For all my resolution this way sways. ’Twas I that bound, I too will set her free.” (Episode 5 (lines 924–1053), lines 1047–1053), so the two passages read as a pattern, not a single moment. Together they show the story treating pride and stubbornness as central.</w:t>
      </w:r>
    </w:p>
    <w:p>
      <w:pPr>
        <w:pStyle w:val="ListBullet"/>
      </w:pPr>
      <w:r>
        <w:t>[short · synthesis · DOK 4 · Common Core: RL.11-12.2] Synthesis: trace how divine law and human law develops from Episode 5 (lines 924–1053) to Stasimon 5 (lines 1054–1093). Use one quotation from each.Sample answer: Earlier, in Episode 5 (lines 924–1053), Teiresias, the text reads “O ponder this, my son. To err is common / To all men, but the man who having erred / Hugs not his errors, but repents and seeks / The cure,…” — Teiresias, lines 962–965. In Stasimon 5 (lines 1054–1093), “Thou by many names adored, / Child of Zeus the God of thunder, / Of a Theban bride the wonder, / Fair Italia’s guardian lord; / In the…” (Stasimon 5 (lines 1054–1093), Chorus) — Chorus, lines 1054–1061. Hymn to Dionysus.</w:t>
      </w:r>
    </w:p>
    <w:p>
      <w:pPr>
        <w:pStyle w:val="ListBullet"/>
      </w:pPr>
      <w:r>
        <w:t>[fill · recall · DOK 1 · Dual Credit (Indiana College Core): ICC-WC-1.5] Complete the quotation from Stasimon 5 (lines 1054–1093), Chorus: “Thou by many names adored, / Child of Zeus the God of thunder, / Of a Theban bride the wonder, / Fair Italia’s guardian lord; / In the deep-_____ glades / Of the Eleusinian Queen / Haunt of revellers, men and maids, / Dionysus, thou art seen”Key: embosomed</w:t>
      </w:r>
    </w:p>
    <w:p>
      <w:pPr>
        <w:pStyle w:val="ListBullet"/>
      </w:pPr>
      <w:r>
        <w:t>The play's warning stated outright.</w:t>
      </w:r>
    </w:p>
    <w:p>
      <w:pPr>
        <w:pStyle w:val="ListBullet"/>
      </w:pPr>
      <w:r>
        <w:t>The first line: a play of questions.</w:t>
      </w:r>
    </w:p>
    <w:p>
      <w:pPr>
        <w:pStyle w:val="ListBullet"/>
      </w:pPr>
      <w:r>
        <w:t>The mirror in the armor.</w:t>
      </w:r>
    </w:p>
    <w:p>
      <w:pPr>
        <w:pStyle w:val="ListBullet"/>
      </w:pPr>
      <w:r>
        <w:t>Chorus, in this part of the section.</w:t>
      </w:r>
    </w:p>
    <w:p>
      <w:pPr>
        <w:pStyle w:val="ListBullet"/>
      </w:pPr>
      <w:r>
        <w:t>[short · synthesis · DOK 4 · Program outcome: LeL-C3-LIT-1] Close reading: how do the diction and syntax of “Thou by many names adored, / Child of Zeus the God of thunder, / Of a Theban bride the wonder, / Fair Italia’s guardian lord; / In the deep-embosomed glades / Of the Eleusinian Queen / Haunt of revellers, men and maids, / Dionysus, thou…” (Stasimon 5 (lines 1054–1093), Chorus) shape its meaning? Consider a second, competing reading.Sample answer: Chorus, lines 1054–1061. The evidence is “Thou by many names adored, / Child of Zeus the God of thunder, / Of a Theban bride the wonder, / Fair Italia’s guardian lord; / In the…” (Stasimon 5 (lines 1054–1093), Chorus). This develops divine law and human law: hymn to Dionysus. The words “embosomed” and “revellers” carry that meaning: they are the charged choices in the line, and changing either would soften the effect. The Chorus calls on Dionysus, Thebes' own god, to come and heal the city.</w:t>
      </w:r>
    </w:p>
    <w:p>
      <w:r>
        <w:t>Rigor version | Items (in order) | Mix</w:t>
      </w:r>
    </w:p>
    <w:p>
      <w:r>
        <w:t>Scaffolded support | 1, 2, 3, 4, 5, 6, 7, 8, 9, 10, 11, 12, 13, 14, 15, 16 | recall 9, inference 4, analysis 2, synthesis 1</w:t>
      </w:r>
    </w:p>
    <w:p>
      <w:r>
        <w:t>HS Freshman | 3, 4, 1, 5, 7, 17, 6, 18, 10, 12, 11, 13, 19, 20, 15, 21 | recall 8, inference 4, analysis 3, synthesis 1</w:t>
      </w:r>
    </w:p>
    <w:p>
      <w:r>
        <w:t>HS Sophomore | 2, 3, 6, 7, 8, 17, 10, 12, 11, 13, 22, 14, 20, 23, 24, 25 | recall 6, inference 5, analysis 3, synthesis 2</w:t>
      </w:r>
    </w:p>
    <w:p>
      <w:r>
        <w:t>HS Junior | 4, 1, 5, 6, 26, 9, 10, 11, 12, 13, 14, 27, 19, 20, 28, 25 | recall 6, inference 4, analysis 4, synthesis 2</w:t>
      </w:r>
    </w:p>
    <w:p>
      <w:r>
        <w:t>HS Senior | 5, 3, 17, 8, 7, 10, 12, 11, 13, 19, 14, 15, 23, 25, 29, 21 | recall 5, inference 4, analysis 4, synthesis 3</w:t>
      </w:r>
    </w:p>
    <w:p>
      <w:r>
        <w:t>AP | 1, 18, 6, 10, 12, 11, 22, 27, 14, 19, 23, 20, 28, 16, 21, 29 | recall 3, inference 4, analysis 5, synthesis 4</w:t>
      </w:r>
    </w:p>
    <w:p>
      <w:r>
        <w:t>College Freshman | 18, 30, 7, 10, 12, 31, 13, 19, 27, 14, 23, 15, 28, 25, 16, 29 | recall 3, inference 4, analysis 5, synthesis 4</w:t>
      </w:r>
    </w:p>
    <w:p>
      <w:r>
        <w:t>College Sophomore | 3, 30, 10, 12, 11, 13, 27, 14, 15, 20, 23, 16, 24, 28, 29, 21 | recall 2, inference 4, analysis 5, synthesis 5</w:t>
      </w:r>
    </w:p>
    <w:p>
      <w:r>
        <w:t>College Junior | 3, 9, 7, 10, 11, 27, 14, 23, 20, 15, 16, 28, 25, 21, 32, 29 | recall 3, inference 2, analysis 5, synthesis 6</w:t>
      </w:r>
    </w:p>
    <w:p>
      <w:r>
        <w:t>College Senior | 2, 7, 18, 10, 12, 19, 27, 14, 23, 20, 24, 25, 28, 16, 21, 29 | recall 3, inference 2, analysis 5, synthesis 6</w:t>
      </w:r>
    </w:p>
    <w:p>
      <w:r>
        <w:t>Graduate / PhD | 9, 7, 18, 31, 14, 27, 19, 15, 23, 25, 16, 24, 28, 29, 21, 32 | recall 3, inference 1, analysis 5, synthesis 7</w:t>
      </w:r>
    </w:p>
    <w:p>
      <w:pPr>
        <w:pStyle w:val="Heading3"/>
      </w:pPr>
      <w:r>
        <w:t>Writing prompts (eleven rigor levels)</w:t>
      </w:r>
    </w:p>
    <w:p>
      <w:r>
        <w:t>Scaffolded support (250 words; Common Core: RL.9-10.9; W.9-10.1): Supported track (work from the passage your teacher selects). In “Stasimon 5 (lines 1054–1093),” how does Sophocles show hymn to Dionysus? Write a paragraph that states your claim, quotes two details from the passage, and explains how each detail supports your idea. Use the allusion you noticed as one piece of evidence.</w:t>
      </w:r>
    </w:p>
    <w:p>
      <w:r>
        <w:t>HS Freshman (350 words; Common Core: RL.9-10.9; W.9-10.1): In Stasimon 5 (lines 1054–1093), how does Sophocles develop the idea of hymn to Dionysus? State a clear claim, support it with two or three quotations, and explain how the allusion in the scene helps build that idea.</w:t>
      </w:r>
    </w:p>
    <w:p>
      <w:r>
        <w:t>HS Sophomore (450 words; Common Core: RL.9-10.9; W.9-10.1): Analyze how Stasimon 5 (lines 1054–1093) develops the idea of hymn to Dionysus. Make a precise claim, support it with at least three pieces of textual evidence, and explain how the author's use of allusion and tone / mood shapes that idea. Address one possible counterclaim.</w:t>
      </w:r>
    </w:p>
    <w:p>
      <w:r>
        <w:t>HS Junior (550 words; Common Core: RL.11-12.5; RL.11-12.1; W.11-12.1): Analyze how the structure of Stasimon 5 (lines 1054–1093) (where it begins, turns and ends) and its allusion shape the reader's understanding of hymn to Dionysus. Identify one place where the text leaves matters uncertain and explain how that uncertainty adds to its meaning.</w:t>
      </w:r>
    </w:p>
    <w:p>
      <w:r>
        <w:t>HS Senior (600 words; Common Core: RL.11-12.2; W.11-12.1): Two readers disagree about what Stasimon 5 (lines 1054–1093) suggests about hymn to Dionysus. Lay out two plausible interpretations, weigh the evidence for each (including the scene's allusion and tone / mood), and argue for the stronger one in a sustained, well-organized essay.</w:t>
      </w:r>
    </w:p>
    <w:p>
      <w:r>
        <w:t>AP (650 words; Common Core: RL.11-12.2; W.11-12.1): Write a literary argument in which you analyze how Sophocles uses allusion in Stasimon 5 (lines 1054–1093) to complicate the reader's understanding of hymn to Dionysus.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Stasimon 5 (lines 1054–1093) within its historical and literary context and argue how the scene's treatment of hymn to Dionysus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Stasimon 5 (lines 1054–1093) alongside the conventions of its genre and period. Argue how the scene's handling of hymn to Dionysus follows or bends those conventions, using the allusion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Stasimon 5 (lines 1054–1093) and its treatment of hymn to Dionysus. State your method, show what it reveals in the scene's allusion and tone / mood, and identify where the text resists it.</w:t>
      </w:r>
    </w:p>
    <w:p>
      <w:r>
        <w:t>College Senior (2000 words; Common Core: RL.9-10.1; RL.9-10.2; RL.9-10.3; RL.9-10.4; RL.9-10.5; RL.11-12.1; RL.11-12.2; RL.11-12.4; RL.11-12.5; W.9-10.1; W.11-12.1; L.9-10.4; L.11-12.4): Develop a research argument that reads Stasimon 5 (lines 1054–1093) as evidence for a larger claim about hymn to Dionysus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Stasimon 5 (lines 1054–1093) as a hinge in the play's larger treatment of hymn to Dionysus.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prophet Teiresias</w:t>
      </w:r>
    </w:p>
    <w:p>
      <w:pPr>
        <w:pStyle w:val="ListBullet"/>
      </w:pPr>
      <w:r>
        <w:t>Haemon and his father</w:t>
      </w:r>
    </w:p>
    <w:p>
      <w:pPr>
        <w:pStyle w:val="ListBullet"/>
      </w:pPr>
      <w:r>
        <w:t>Hymn to Dionysus</w:t>
      </w:r>
    </w:p>
    <w:p>
      <w:pPr>
        <w:pStyle w:val="ListBullet"/>
      </w:pPr>
      <w:r>
        <w:t>The Ode on Man</w:t>
      </w:r>
    </w:p>
    <w:p>
      <w:pPr>
        <w:pStyle w:val="Heading2"/>
      </w:pPr>
      <w:r>
        <w:t>Lesson 14: Exodos (lines 1094–1279)</w:t>
      </w:r>
    </w:p>
    <w:p>
      <w:r>
        <w:t>Focus: the ruin of Creon's house</w:t>
      </w:r>
    </w:p>
    <w:p>
      <w:r>
        <w:t>Objective: Students will analyze how plot develops in “Exodos (lines 1094–1279)” by writing a claim-evidence-reasoning paragraph that cites at least 2 quotations from the section, and will score at least 80% on the section quiz.</w:t>
      </w:r>
    </w:p>
    <w:p>
      <w:r>
        <w:t>Standards: Common Core RL.9-10.3; W.9-10.1</w:t>
      </w:r>
    </w:p>
    <w:p>
      <w:r>
        <w:t>Teacher only · spoilers</w:t>
      </w:r>
    </w:p>
    <w:p>
      <w:r>
        <w:t>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Background: The deaths happen offstage and are reported. Method lines (53; 1161–1162; 1175–1179; 1235–1236; 1241; 1246–1248) are cited by line number only and are never quoted or asked about.</w:t>
      </w:r>
    </w:p>
    <w:p>
      <w:r>
        <w:t>Significance: Creon receives the sentence Teiresias foretold. His full admission (line 1210) is the tragic recognition.</w:t>
      </w:r>
    </w:p>
    <w:p>
      <w:pPr>
        <w:pStyle w:val="Heading3"/>
      </w:pPr>
      <w:r>
        <w:t>Lesson plan and lecture script (90 minutes)</w:t>
      </w:r>
    </w:p>
    <w:p>
      <w:pPr>
        <w:pStyle w:val="Quote"/>
      </w:pPr>
      <w:r>
        <w:t>Now all is gone and wasted, for a life / Without life’s joys I count a living death. (Exodos (lines 1094–1279), Messenger)</w:t>
      </w:r>
    </w:p>
    <w:p>
      <w:pPr>
        <w:pStyle w:val="Quote"/>
      </w:pPr>
      <w:r>
        <w:t>A witness that of ills whate’er befall / Mortals’ unwisdom is the worst of all (Exodos (lines 1094–1279), Messenger)</w:t>
      </w:r>
    </w:p>
    <w:p>
      <w:r>
        <w:t>Total: 90 minutes.</w:t>
      </w:r>
    </w:p>
    <w:p>
      <w:pPr>
        <w:pStyle w:val="Heading3"/>
      </w:pPr>
      <w:r>
        <w:t>Teacher analysis (spoilers)</w:t>
      </w:r>
    </w:p>
    <w:p>
      <w:r>
        <w:t>Literary elements</w:t>
      </w:r>
    </w:p>
    <w:p>
      <w:pPr>
        <w:pStyle w:val="ListBullet"/>
      </w:pPr>
      <w:r>
        <w:t>Plot: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Themes and how they develop</w:t>
      </w:r>
    </w:p>
    <w:p>
      <w:pPr>
        <w:pStyle w:val="ListBullet"/>
      </w:pPr>
      <w:r>
        <w:t>divine law and human law: the ruin of Creon's house.</w:t>
      </w:r>
    </w:p>
    <w:p>
      <w:r>
        <w:t>Symbols and motifs</w:t>
      </w:r>
    </w:p>
    <w:p>
      <w:pPr>
        <w:pStyle w:val="ListBullet"/>
      </w:pPr>
      <w:r>
        <w:t>burial and the unburied body: The section adds to the play's pattern of burial and the unburied body: the ruin of Creon's house.</w:t>
      </w:r>
    </w:p>
    <w:p>
      <w:r>
        <w:t>Key quotations (checked against the reading text)</w:t>
      </w:r>
    </w:p>
    <w:p>
      <w:pPr>
        <w:pStyle w:val="ListBullet"/>
      </w:pPr>
      <w:r>
        <w:t>“Now all is gone and wasted, for a life / Without life’s joys I count a living death” (Exodos (lines 1094–1279), Messenger) Messenger, lines 1105–1106.</w:t>
      </w:r>
    </w:p>
    <w:p>
      <w:pPr>
        <w:pStyle w:val="ListBullet"/>
      </w:pPr>
      <w:r>
        <w:t>“A witness that of ills whate’er befall / Mortals’ unwisdom is the worst of all” (Exodos (lines 1094–1279), Messenger) Messenger, lines 1182–1183.</w:t>
      </w:r>
    </w:p>
    <w:p>
      <w:pPr>
        <w:pStyle w:val="ListBullet"/>
      </w:pPr>
      <w:r>
        <w:t>“The fault was mine, mine only, O my son” (Exodos (lines 1094–1279), Creon) Creon, lines 1210.</w:t>
      </w:r>
    </w:p>
    <w:p>
      <w:pPr>
        <w:pStyle w:val="ListBullet"/>
      </w:pPr>
      <w:r>
        <w:t>“By sorrow schooled. Heavy the hand of God, / Thorny and rough the paths my feet have trod, / Humbled my pride, my pleasure turned to pain; / Poor mortals, how we labour all in vain” (Exodos (lines 1094–1279), Creon) Creon, lines 1212–1215.</w:t>
      </w:r>
    </w:p>
    <w:p>
      <w:pPr>
        <w:pStyle w:val="ListBullet"/>
      </w:pPr>
      <w:r>
        <w:t>“Of happiness the chiefest part / Is a wise heart: / And to defraud the gods in aught / With peril’s fraught. / Swelling words of high-flown might / Mightily the gods do smite. / Chastisement for errors past / Wisdom brings to age at last” (Exodos (lines 1094–1279), Chorus) Chorus, lines 1272–1279.</w:t>
      </w:r>
    </w:p>
    <w:p>
      <w:r>
        <w:t>Model claim-evidence-reasoning</w:t>
      </w:r>
    </w:p>
    <w:p>
      <w:pPr>
        <w:pStyle w:val="Heading3"/>
      </w:pPr>
      <w:r>
        <w:t>Passages referenced in this lesson (full text)</w:t>
      </w:r>
    </w:p>
    <w:p>
      <w:r>
        <w:t>Lines 1054–10611054 Chorus: Thou by many names adored,1055 Chorus: Child of Zeus the God of thunder,1056 Chorus: Of a Theban bride the wonder,1057 Chorus: Fair Italia’s guardian lord;1058 Chorus: In the deep-embosomed glades1059 Chorus: Of the Eleusinian Queen1060 Chorus: Haunt of revellers, men and maids,1061 Chorus: Dionysus, thou art seen.</w:t>
      </w:r>
    </w:p>
    <w:p>
      <w:r>
        <w:t>Lines 1105–11061105 Messenger: Now all is gone and wasted, for a life1106 Messenger: Without life’s joys I count a living death.</w:t>
      </w:r>
    </w:p>
    <w:p>
      <w:r>
        <w:t>Line 11141114 Chorus: Who is the slayer, who the victim? speak.</w:t>
      </w:r>
    </w:p>
    <w:p>
      <w:r>
        <w:t>Line 11151115 Messenger: Haemon; his blood shed by no stranger hand.</w:t>
      </w:r>
    </w:p>
    <w:p>
      <w:r>
        <w:t>Lines 1120–11211120 Chorus: Lo! from the palace gates I see approaching1121 Chorus: Creon’s unhappy wife, Eurydice.</w:t>
      </w:r>
    </w:p>
    <w:p>
      <w:r>
        <w:t>Lines 1120–11221120 Chorus: Lo! from the palace gates I see approaching1121 Chorus: Creon’s unhappy wife, Eurydice.1122 Chorus: Comes she by chance or learning her son’s fate?</w:t>
      </w:r>
    </w:p>
    <w:p>
      <w:r>
        <w:t>Line 11221122 Chorus: Comes she by chance or learning her son’s fate?</w:t>
      </w:r>
    </w:p>
    <w:p>
      <w:r>
        <w:t>Lines 1123–11301123 Eurydice: Ye men of Thebes, I overheard your talk.1124 Eurydice: As I passed out to offer up my prayer1125 Eurydice: To Pallas, and was drawing back the bar1126 Eurydice: To open wide the door, upon my ears1127 Eurydice: There broke a wail that told of household woe.1128 Eurydice: Stricken with terror in my handmaids’ arms1129 Eurydice: I fell and fainted. But repeat your tale1130 Eurydice: To one not unacquaint with misery.</w:t>
      </w:r>
    </w:p>
    <w:p>
      <w:r>
        <w:t>Lines 1182–11831182 Messenger: A witness that of ills whate’er befall1183 Messenger: Mortals’ unwisdom is the worst of all. Exit Eurydice.</w:t>
      </w:r>
    </w:p>
    <w:p>
      <w:r>
        <w:t>Lines 1184–11851184 Chorus: What makest thou of this? The Queen has gone1185 Chorus: Without a word importing good or ill.</w:t>
      </w:r>
    </w:p>
    <w:p>
      <w:r>
        <w:t>Lines 1186–11891186 Messenger: I marvel too, but entertain good hope.1187 Messenger: ’Tis that she shrinks in public to lament1188 Messenger: Her son’s sad ending, and in privacy1189 Messenger: Would with her maidens mourn a private loss.</w:t>
      </w:r>
    </w:p>
    <w:p>
      <w:r>
        <w:t>Lines 1186–11901186 Messenger: I marvel too, but entertain good hope.1187 Messenger: ’Tis that she shrinks in public to lament1188 Messenger: Her son’s sad ending, and in privacy1189 Messenger: Would with her maidens mourn a private loss.1190 Messenger: Trust me, she is discreet and will not err.</w:t>
      </w:r>
    </w:p>
    <w:p>
      <w:r>
        <w:t>Lines 1191–11921191 Chorus: I know not, but strained silence, so I deem,1192 Chorus: Is no less ominous than excessive grief.</w:t>
      </w:r>
    </w:p>
    <w:p>
      <w:r>
        <w:t>Lines 1197–12021197 Chorus: Lo! the King himself appears.1198 Chorus: Evidence he with him bears1199 Chorus: ’Gainst himself (ah me! I quake1200 Chorus: ’Gainst a king such charge to make)1201 Chorus: But all must own,1202 Chorus: The guilt is his and his alone.</w:t>
      </w:r>
    </w:p>
    <w:p>
      <w:r>
        <w:t>Lines 1198–11991198 Chorus: Evidence he with him bears1199 Chorus: ’Gainst himself (ah me! I quake</w:t>
      </w:r>
    </w:p>
    <w:p>
      <w:r>
        <w:t>Line 12101210 Creon: The fault was mine, mine only, O my son!</w:t>
      </w:r>
    </w:p>
    <w:p>
      <w:r>
        <w:t>Line 12121212 Creon: By sorrow schooled. Heavy the hand of God,</w:t>
      </w:r>
    </w:p>
    <w:p>
      <w:r>
        <w:t>Lines 1212–12151212 Creon: By sorrow schooled. Heavy the hand of God,1213 Creon: Thorny and rough the paths my feet have trod,1214 Creon: Humbled my pride, my pleasure turned to pain;1215 Creon: Poor mortals, how we labour all in vain!</w:t>
      </w:r>
    </w:p>
    <w:p>
      <w:r>
        <w:t>Lines 1222–12281222 Creon: How bottomless the pit!1223 Creon: Does claim me too, O Death?1224 Creon: What is this word he saith,1225 Creon: This woeful messenger? Say, is it fit1226 Creon: To slay anew a man already slain?1227 Creon: Is Death at work again,1228 Creon: Stroke upon stroke, first son, then mother slain?</w:t>
      </w:r>
    </w:p>
    <w:p>
      <w:r>
        <w:t>Lines 1224–12251224 Creon: What is this word he saith,1225 Creon: This woeful messenger? Say, is it fit</w:t>
      </w:r>
    </w:p>
    <w:p>
      <w:r>
        <w:t>Line 12631263 Creon: I join your prayer that echoes my desire.</w:t>
      </w:r>
    </w:p>
    <w:p>
      <w:r>
        <w:t>Lines 1266–12711266 Creon: Away with me, a worthless wretch who slew1267 Creon: Unwitting thee, my son, thy mother too.1268 Creon: Whither to turn I know not; every way1269 Creon: Leads but astray,1270 Creon: And on my head I feel the heavy weight1271 Creon: Of crushing Fate.</w:t>
      </w:r>
    </w:p>
    <w:p>
      <w:r>
        <w:t>Lines 1272–12791272 Chorus: Of happiness the chiefest part1273 Chorus: Is a wise heart:1274 Chorus: And to defraud the gods in aught1275 Chorus: With peril’s fraught.1276 Chorus: Swelling words of high-flown might1277 Chorus: Mightily the gods do smite.1278 Chorus: Chastisement for errors past1279 Chorus: Wisdom brings to age at last.</w:t>
      </w:r>
    </w:p>
    <w:p>
      <w:pPr>
        <w:pStyle w:val="Heading3"/>
      </w:pPr>
      <w:r>
        <w:t>Vocabulary with etymology notes</w:t>
      </w:r>
    </w:p>
    <w:p>
      <w:r>
        <w:t>Word | Definition (in this sentence) | In context | Word history</w:t>
      </w:r>
    </w:p>
    <w:p>
      <w:r>
        <w:t>schooled (verb) | taught a hard lesson | By sorrow schooled. | “schooled”: from the verb “school” (mid-15c.), “educate, instruct,” also “reprimand, discipline”; especially “to train or discipline thoroughly and strictly” (1570s); from the noun school, Old English scol, from Latin schola, from Greek skholē, “leisure.” (Online Etymology Dictionary (hand-checked note), https://www.etymonline.com/word/school)</w:t>
      </w:r>
    </w:p>
    <w:p>
      <w:r>
        <w:t>enviable (adjective) | so fortunate that others would wish to be in his place | Take Creon; he, methought, if any man, Was enviable. | “enviable”: c. 1600, from envy + -able, or from French enviable. (Online Etymology Dictionary (hand-checked note), https://www.etymonline.com/word/enviable)</w:t>
      </w:r>
    </w:p>
    <w:p>
      <w:pPr>
        <w:pStyle w:val="Heading3"/>
      </w:pPr>
      <w:r>
        <w:t>Discussion questions</w:t>
      </w:r>
    </w:p>
    <w:p>
      <w:pPr>
        <w:pStyle w:val="ListBullet"/>
      </w:pPr>
      <w:r>
        <w:t>What does it take to learn from a mistake before it is too late?</w:t>
      </w:r>
    </w:p>
    <w:p>
      <w:pPr>
        <w:pStyle w:val="ListBullet"/>
      </w:pPr>
      <w:r>
        <w:t>Where does plot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say in line 1210? [DOK 1 · Turn and Talk: students discuss briefly with a neighbor before answering · wait 3 s · RL.9-10.1, SL.9-10.1, RL.11-12.1] Look for: "The fault was mine, mine only, O my son!"</w:t>
      </w:r>
    </w:p>
    <w:p>
      <w:pPr>
        <w:pStyle w:val="ListBullet"/>
      </w:pPr>
      <w:r>
        <w:t>How does the audience learn what happened at the tomb? [DOK 1 · Turn and Talk: students discuss briefly with a neighbor before answering · wait 3 s · RL.9-10.1, SL.9-10.1, RL.11-12.1] Look for: A Messenger reports it</w:t>
      </w:r>
    </w:p>
    <w:p>
      <w:pPr>
        <w:pStyle w:val="ListBullet"/>
      </w:pPr>
      <w:r>
        <w:t>What did Creon do before going to the tomb? [DOK 1 · Cold call with support: call on a student by name, offering a sentence starter or rephrasing if needed · wait 3 s · RL.9-10.1, SL.9-10.1, RL.11-12.1] Look for: Buried Polyneices</w:t>
      </w:r>
    </w:p>
    <w:p>
      <w:pPr>
        <w:pStyle w:val="ListBullet"/>
      </w:pPr>
      <w:r>
        <w:t>Whom does Creon blame at the end? [DOK 1 · Turn and Talk: students discuss briefly with a neighbor before answering · wait 3 s · RL.9-10.1, SL.9-10.1, RL.11-12.1] Look for: Himself</w:t>
      </w:r>
    </w:p>
    <w:p>
      <w:pPr>
        <w:pStyle w:val="ListBullet"/>
      </w:pPr>
      <w:r>
        <w:t>According to the Messenger, what is the worst of ills? [DOK 1 · Cold call with support: call on a student by name, offering a sentence starter or rephrasing if needed · wait 3 s · RL.9-10.1, SL.9-10.1, RL.11-12.1] Look for: Mortals' unwisdom</w:t>
      </w:r>
    </w:p>
    <w:p>
      <w:pPr>
        <w:pStyle w:val="ListBullet"/>
      </w:pPr>
      <w:r>
        <w:t>What is the Chorus's final lesson? [DOK 1 · Turn and Talk: students discuss briefly with a neighbor before answering · wait 3 s · RL.9-10.1, SL.9-10.1, RL.11-12.1] Look for: Wisdom is the chief part of happiness</w:t>
      </w:r>
    </w:p>
    <w:p>
      <w:pPr>
        <w:pStyle w:val="ListBullet"/>
      </w:pPr>
      <w:r>
        <w:t>Retell the three most important events of “Exodos (lines 1094–1279)” in order, in one sentence each. [DOK 1 · Turn and Talk: students discuss briefly with a neighbor before answering · wait 3 s · RL.9-10.1, SL.9-10.1, RL.11-12.1] Look for: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Who is on stage in “Exodos (lines 1094–1279)”, and who speaks the most? Name two characters and one thing each says or does. [DOK 1 · Cold call with support: call on a student by name, offering a sentence starter or rephrasing if needed · wait 3 s · RL.9-10.1, SL.9-10.1, RL.11-12.1] Look for: Names and actions taken from the scene; check against the teacher summary.</w:t>
      </w:r>
    </w:p>
    <w:p>
      <w:pPr>
        <w:pStyle w:val="ListBullet"/>
      </w:pPr>
      <w:r>
        <w:t>Where and when does “Exodos (lines 1094–1279)” take place? Point to the line that tells you. [DOK 1 · Turn and Talk: students discuss briefly with a neighbor before answering · wait 3 s · RL.9-10.1, SL.9-10.1, RL.11-12.1] Look for: A place/time detail quoted from the scene.</w:t>
      </w:r>
    </w:p>
    <w:p>
      <w:pPr>
        <w:pStyle w:val="ListBullet"/>
      </w:pPr>
      <w:r>
        <w:t>In the passage that begins “Attend all ye who dwell beside the halls Of Cadmus and Amphion.”, who is speaking or being described, and what do they say or do? [DOK 1 · Cold call with support: call on a student by name, offering a sentence starter or rephrasing if needed · wait 3 s · RL.9-10.1, SL.9-10.1, RL.11-12.1] Look for: Literal paraphrase of the anchor passage.</w:t>
      </w:r>
    </w:p>
    <w:p>
      <w:r>
        <w:t>Inferential / analytical</w:t>
      </w:r>
    </w:p>
    <w:p>
      <w:pPr>
        <w:pStyle w:val="ListBullet"/>
      </w:pPr>
      <w:r>
        <w:t>What has Creon learned by the end (lines 1212–1215)? [DOK 2 · Follow-up: ask a probing question that builds on the previous answer · wait 5 s · RL.9-10.3, SL.9-10.1, RL.11-12.3] Look for: That his pride brought ruin; he is "by sorrow schooled."</w:t>
      </w:r>
    </w:p>
    <w:p>
      <w:pPr>
        <w:pStyle w:val="ListBullet"/>
      </w:pPr>
      <w:r>
        <w:t>What does “Exodos (lines 1094–1279)” suggest about the ruin of Creon's house? State the inference and the line that supports it. [DOK 2 · Think-Pair-Share: students think alone, discuss with a partner, then share with the class · wait 5 s · RL.9-10.2, SL.9-10.1, RL.11-12.2] Look for: Creon receives the sentence Teiresias foretold. His full admission (line 1210) is the tragic recognition.</w:t>
      </w:r>
    </w:p>
    <w:p>
      <w:pPr>
        <w:pStyle w:val="ListBullet"/>
      </w:pPr>
      <w:r>
        <w:t>Find one example of plot in this scene. What does it reveal that a plain statement would not? [DOK 2 · Follow-up: ask a probing question that builds on the previous answer · wait 5 s · RL.9-10.3, SL.9-10.1, RL.11-12.3] Look for: Look for key events and the causes linking them.</w:t>
      </w:r>
    </w:p>
    <w:p>
      <w:pPr>
        <w:pStyle w:val="ListBullet"/>
      </w:pPr>
      <w:r>
        <w:t>How does the characterization in this scene shape what we understand about the ruin of Creon's house? [DOK 3 · Think-Pair-Share: students think alone, discuss with a partner, then share with the class · wait 8 s · RL.9-10.3, SL.9-10.1, RL.11-12.3] Look for: Look for what characters say, do and think, and how others react to them.Answer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In the passage that begins “Attend all ye who dwell beside the halls Of Cadmus and Amphion.”, why might Sophocles have chosen these particular words? Pick two and explain their connotations. [DOK 2 · Follow-up: ask a probing question that builds on the previous answer · wait 5 s · RL.9-10.4, SL.9-10.1, RL.11-12.4] Look for: Diction analysis of two words in the anchor passage.</w:t>
      </w:r>
    </w:p>
    <w:p>
      <w:pPr>
        <w:pStyle w:val="ListBullet"/>
      </w:pPr>
      <w:r>
        <w:t>What causes the main turn in “Exodos (lines 1094–1279)”, and what effect is it likely to have on what follows? [DOK 2 · Follow-up: ask a probing question that builds on the previous answer · wait 5 s · RL.9-10.3, SL.9-10.1, RL.11-12.3] Look for: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w:t>
      </w:r>
    </w:p>
    <w:p>
      <w:pPr>
        <w:pStyle w:val="ListBullet"/>
      </w:pPr>
      <w:r>
        <w:t>How does “Exodos (lines 1094–1279)” build on “Stasimon 5 (lines 1054–1093)”? Name one link of cause and effect. [DOK 3 · Think-Pair-Share: students think alone, discuss with a partner, then share with the class · wait 8 s · RL.9-10.5, SL.9-10.1, RL.11-12.5] Look for: A causal or structural link between this and the previous scene.Answer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Theme link: the ruin of Creon's house.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ask a probing question that builds on the previous answer · wait 8 s · RL.9-10.3, SL.9-10.1, RL.11-12.3] Look for: An inference about motive supported by a quoted line.Answer guidance: A defensible line of argument: Creon receives the sentence Teiresias foretold. His full admission (line 1210) is the tragic recognition. Useful evidence: “The fault was mine, mine only, O my son” (Exodos (lines 1094–1279), Creon): Creon, lines 1210.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The bell-ringer asked: “What does it take to learn from a mistake before it is too late?” Now that we have read closely, how would you revise your first answer, and which line changed your mind? [DOK 2 · Think-Pair-Share: students think alone, discuss with a partner, then share with the class · wait 5 s · RL.9-10.2, SL.9-10.1, RL.11-12.2] Look for: A revised answer anchored in the text.</w:t>
      </w:r>
    </w:p>
    <w:p>
      <w:pPr>
        <w:pStyle w:val="ListBullet"/>
      </w:pPr>
      <w:r>
        <w:t>Where does theme appear, and how does it connect this scene to the larger concern with pride and stubbornness? [DOK 3 · Follow-up: ask a probing question that builds on the previous answer · wait 8 s · RL.9-10.2, SL.9-10.1, RL.11-12.2] Look for: Look for statements or moments that connect to the book's big ideas.Answer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r>
        <w:t>Evaluative / synthesis / creative</w:t>
      </w:r>
    </w:p>
    <w:p>
      <w:pPr>
        <w:pStyle w:val="ListBullet"/>
      </w:pPr>
      <w:r>
        <w:t>Who is the tragic hero, Antigone or Creon? Argue with evidence from the Exodos and one earlier scene. [DOK 3 · Four Corners: students move to the corner that matches their position and explain why · wait 8 s · RL.9-10.2, SL.9-10.1, RL.11-12.2] Look for: A defended position; no item asks how anyone died.Answer guidance: A defensible line of argument: Creon receives the sentence Teiresias foretold. His full admission (line 1210) is the tragic recognition. Useful evidence: “Of happiness the chiefest part / Is a wise heart: / And to defraud the gods in aught / With peril’s fraught. / Swelling words of high-flown might / Mightily the gods do smite. / Chastisement for error” (Exodos (lines 1094–1279), Chorus): Chorus, lines 1272–1279.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A critic might argue: “Creon receives the sentence Teiresias foretold. His full admission (line 1210) is the tragic recognition.” How far do you agree? Take a stand and defend it with two lines from the scene. [DOK 3 · Four Corners: students move to the corner that matches their position and explain why · wait 8 s · RL.9-10.2, SL.9-10.1, RL.11-12.2] Look for: A defended position with evidence and one counterpoint.Answer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students think alone, discuss with a partner, then share with the class · wait 8 s · RL.9-10.3, SL.9-10.1, RL.11-12.3] Look for: An evaluation using an explicit criterion and evidence.Answer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You are directing “Exodos (lines 1094–1279)”. Make two staging choices (a line delivery, a movement, a light or sound cue) and explain how each shapes the audience's view of the ruin of Creon's house. [DOK 4 · Think-Pair-Share: students think alone, discuss with a partner, then share with the class · wait 8 s · RL.9-10.5, SL.9-10.1, RL.11-12.5] Look for: A creative product with a rationale tied to the text.Answer guidance: A defensible line of argument: Creon receives the sentence Teiresias foretold. His full admission (line 1210) is the tragic recognition. Useful evidence: “The fault was mine, mine only, O my son” (Exodos (lines 1094–1279), Creon): Creon, lines 1210. Theme link: the ruin of Creon's house. Credit any position that is supported by quotation and reasoning; push one-sided answers to address the strongest counterpoint.</w:t>
      </w:r>
    </w:p>
    <w:p>
      <w:pPr>
        <w:pStyle w:val="ListBullet"/>
      </w:pPr>
      <w:r>
        <w:t>Write three questions of your own about “Exodos (lines 1094–1279)”: one recall, one “why/how”, and one “should/what if”. Trade with a partner and answer theirs. [DOK 3 · Student-generated: students write and pose their own questions · wait 8 s · RL.9-10.2, SL.9-10.1, RL.11-12.2] Look for: Student-generated questions at three levels.Answer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 circle: an inner circle discusses while the outer circle listens and takes notes, then they switch · wait 8 s · RL.9-10.2, SL.9-10.1, RL.11-12.2] Look for: A judgment of thematic development across the work.Answer guidance: A defensible line of argument: Creon receives the sentence Teiresias foretold. His full admission (line 1210) is the tragic recognition. Useful evidence: “Of happiness the chiefest part / Is a wise heart: / And to defraud the gods in aught / With peril’s fraught. / Swelling words of high-flown might / Mightily the gods do smite. / Chastisement for error” (Exodos (lines 1094–1279), Chorus): Chorus, lines 1272–1279.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 Corners: students move to the corner that matches their position and explain why · wait 8 s · RL.9-10.3, SL.9-10.1, RL.11-12.3] Look for: An evaluative judgment with criteria and evidence.Answer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plot: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Compare how “Exodos (lines 1094–1279)” treats the ruin of Creon's house with how another text, film or event you know treats a similar idea. What does Antigone see that the other misses? [DOK 4 · Socratic circle: an inner circle discusses while the outer circle listens and takes notes, then they switch · wait 8 s · RL.9-10.2, SL.9-10.1, RL.11-12.2] Look for: A cross-text synthesis.Answer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As the final scene, does this ending resolve pride and stubbornness? Argue whether the ending is earned. [DOK 3 · Think-Pair-Share: students think alone, discuss with a partner, then share with the class · wait 8 s · RL.9-10.5, SL.9-10.1, RL.11-12.5] Look for: A prediction or judgment justified with textual clues.Answer guidance: A defensible line of argument: Creon receives the sentence Teiresias foretold. His full admission (line 1210) is the tragic recognition. Useful evidence: “The fault was mine, mine only, O my son” (Exodos (lines 1094–1279), Creon): Creon, lines 1210. Theme link: the ruin of Creon's house.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ruin of Creon's house? [DOK 4 · Think-Pair-Share: students think alone, discuss with a partner, then share with the class · wait 8 s · RL.9-10.2, SL.9-10.1, RL.11-12.2] Look for: A creative transfer that keeps the core idea.Answer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[short · recall · DOK 1 · Common Core: RL.9-10.1] What does Creon say in line 1210?Sample answer: "The fault was mine, mine only, O my son!"</w:t>
      </w:r>
    </w:p>
    <w:p>
      <w:pPr>
        <w:pStyle w:val="ListBullet"/>
      </w:pPr>
      <w:r>
        <w:t>[fill · recall · DOK 1 · Common Core: RL.9-10.1] Complete the quotation from Exodos (lines 1094–1279), Messenger: “A witness that of ills whate’er befall / Mortals’ _____ is the worst of all”Key: unwisdom</w:t>
      </w:r>
    </w:p>
    <w:p>
      <w:pPr>
        <w:pStyle w:val="ListBullet"/>
      </w:pPr>
      <w:r>
        <w:t>Buried Polyneices</w:t>
      </w:r>
    </w:p>
    <w:p>
      <w:pPr>
        <w:pStyle w:val="ListBullet"/>
      </w:pPr>
      <w:r>
        <w:t>Fled the city</w:t>
      </w:r>
    </w:p>
    <w:p>
      <w:pPr>
        <w:pStyle w:val="ListBullet"/>
      </w:pPr>
      <w:r>
        <w:t>Freed the Guard</w:t>
      </w:r>
    </w:p>
    <w:p>
      <w:pPr>
        <w:pStyle w:val="ListBullet"/>
      </w:pPr>
      <w:r>
        <w:t>Called Haemon home</w:t>
      </w:r>
    </w:p>
    <w:p>
      <w:pPr>
        <w:pStyle w:val="ListBullet"/>
      </w:pPr>
      <w:r>
        <w:t>War</w:t>
      </w:r>
    </w:p>
    <w:p>
      <w:pPr>
        <w:pStyle w:val="ListBullet"/>
      </w:pPr>
      <w:r>
        <w:t>Mortals' unwisdom</w:t>
      </w:r>
    </w:p>
    <w:p>
      <w:pPr>
        <w:pStyle w:val="ListBullet"/>
      </w:pPr>
      <w:r>
        <w:t>Plague</w:t>
      </w:r>
    </w:p>
    <w:p>
      <w:pPr>
        <w:pStyle w:val="ListBullet"/>
      </w:pPr>
      <w:r>
        <w:t>Poverty</w:t>
      </w:r>
    </w:p>
    <w:p>
      <w:pPr>
        <w:pStyle w:val="ListBullet"/>
      </w:pPr>
      <w:r>
        <w:t>Teiresias foretells it in detail</w:t>
      </w:r>
    </w:p>
    <w:p>
      <w:pPr>
        <w:pStyle w:val="ListBullet"/>
      </w:pPr>
      <w:r>
        <w:t>Ismene writes a letter</w:t>
      </w:r>
    </w:p>
    <w:p>
      <w:pPr>
        <w:pStyle w:val="ListBullet"/>
      </w:pPr>
      <w:r>
        <w:t>It is acted on stage</w:t>
      </w:r>
    </w:p>
    <w:p>
      <w:pPr>
        <w:pStyle w:val="ListBullet"/>
      </w:pPr>
      <w:r>
        <w:t>A Messenger reports it</w:t>
      </w:r>
    </w:p>
    <w:p>
      <w:pPr>
        <w:pStyle w:val="ListBullet"/>
      </w:pPr>
      <w:r>
        <w:t>Love conquers all</w:t>
      </w:r>
    </w:p>
    <w:p>
      <w:pPr>
        <w:pStyle w:val="ListBullet"/>
      </w:pPr>
      <w:r>
        <w:t>Never trust a prophet</w:t>
      </w:r>
    </w:p>
    <w:p>
      <w:pPr>
        <w:pStyle w:val="ListBullet"/>
      </w:pPr>
      <w:r>
        <w:t>Wisdom is the chief part of happiness</w:t>
      </w:r>
    </w:p>
    <w:p>
      <w:pPr>
        <w:pStyle w:val="ListBullet"/>
      </w:pPr>
      <w:r>
        <w:t>Obey the king in everything</w:t>
      </w:r>
    </w:p>
    <w:p>
      <w:pPr>
        <w:pStyle w:val="ListBullet"/>
      </w:pPr>
      <w:r>
        <w:t>[fill · recall · DOK 1 · Common Core: RL.9-10.1] Complete the quotation from Exodos (lines 1094–1279), Creon: “By sorrow _____. Heavy the hand of God, / Thorny and rough the paths my feet have trod, / Humbled my pride, my pleasure turned to pain; / Poor mortals, how we labour all in vain”Key: schooled</w:t>
      </w:r>
    </w:p>
    <w:p>
      <w:pPr>
        <w:pStyle w:val="ListBullet"/>
      </w:pPr>
      <w:r>
        <w:t>The gods only</w:t>
      </w:r>
    </w:p>
    <w:p>
      <w:pPr>
        <w:pStyle w:val="ListBullet"/>
      </w:pPr>
      <w:r>
        <w:t>Himself</w:t>
      </w:r>
    </w:p>
    <w:p>
      <w:pPr>
        <w:pStyle w:val="ListBullet"/>
      </w:pPr>
      <w:r>
        <w:t>Teiresias</w:t>
      </w:r>
    </w:p>
    <w:p>
      <w:pPr>
        <w:pStyle w:val="ListBullet"/>
      </w:pPr>
      <w:r>
        <w:t>Antigone</w:t>
      </w:r>
    </w:p>
    <w:p>
      <w:pPr>
        <w:pStyle w:val="ListBullet"/>
      </w:pPr>
      <w:r>
        <w:t>[fill · recall · DOK 1 · Common Core: RL.9-10.1] Complete the quotation from Exodos (lines 1094–1279), Messenger: “Now all is gone and _____, for a life / Without life’s joys I count a living death”Key: wasted</w:t>
      </w:r>
    </w:p>
    <w:p>
      <w:pPr>
        <w:pStyle w:val="ListBullet"/>
      </w:pPr>
      <w:r>
        <w:t>[short · inference · DOK 2 · Common Core: RL.9-10.3] What can you infer from this line? “Now all is gone and wasted, for a life / Without life’s joys I count a living death” (Exodos (lines 1094–1279), Messenger) Answer in two or three sentences with one detail.Sample answer: Messenger, lines 1105–1106. The evidence is “Now all is gone and wasted, for a life / Without life’s joys I count a living death” (Exodos (lines 1094–1279), Messenger). This develops divine law and human law: the ruin of Creon's house.</w:t>
      </w:r>
    </w:p>
    <w:p>
      <w:pPr>
        <w:pStyle w:val="ListBullet"/>
      </w:pPr>
      <w:r>
        <w:t>[short · inference · DOK 2 · Common Core: RL.9-10.3] What has Creon learned by the end (lines 1212–1215)?Sample answer: That his pride brought ruin; he is "by sorrow schooled.". The evidence is “By sorrow schooled. Heavy the hand of God, / Thorny and rough the paths my feet have trod, / Humbled my pride, my pleasure turned to pain;…” (Exodos (lines 1094–1279), Creon) — Creon, lines 1212–1215.</w:t>
      </w:r>
    </w:p>
    <w:p>
      <w:pPr>
        <w:pStyle w:val="ListBullet"/>
      </w:pPr>
      <w:r>
        <w:t>The ruin of Creon's house</w:t>
      </w:r>
    </w:p>
    <w:p>
      <w:pPr>
        <w:pStyle w:val="ListBullet"/>
      </w:pPr>
      <w:r>
        <w:t>The Ode on Man</w:t>
      </w:r>
    </w:p>
    <w:p>
      <w:pPr>
        <w:pStyle w:val="ListBullet"/>
      </w:pPr>
      <w:r>
        <w:t>Creon's first speech and the Guard</w:t>
      </w:r>
    </w:p>
    <w:p>
      <w:pPr>
        <w:pStyle w:val="ListBullet"/>
      </w:pPr>
      <w:r>
        <w:t>Antigone before Creon</w:t>
      </w:r>
    </w:p>
    <w:p>
      <w:pPr>
        <w:pStyle w:val="ListBullet"/>
      </w:pPr>
      <w:r>
        <w:t>[short · analysis · DOK 3 · Common Core: RL.9-10.2] Claim: Creon receives the sentence Teiresias foretold. His full admission (line 1210) is the tragic recognition. Explain how this evidence supports the claim: “Of happiness the chiefest part / Is a wise heart: / And to defraud the gods in aught / With peril’s fraught. / Swelling words of high-flown might / Mightily the gods do smite. / Chastisement for errors past / Wisdom brings to age at last” (Exodos (lines 1094–1279), Chorus).Sample answer: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The evidence is “Of happiness the chiefest part / Is a wise heart: / And to defraud the gods in aught / With peril’s fraught. / Swelling words of high-flown…” (Exodos (lines 1094–1279), Chorus) — Chorus, lines 1272–1279. This develops divine law and human law: the ruin of Creon's house.</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[short · analysis · DOK 3 · Common Core: RL.9-10.4] Analyze the word choice in “The fault was mine, mine only, O my son” (Exodos (lines 1094–1279), Creon). Pick two words and explain what they suggest.Sample answer: Creon, lines 1210. The evidence is “The fault was mine, mine only, O my son” (Exodos (lines 1094–1279), Creon). This develops divine law and human law: the ruin of Creon's house. The words “fault” and “mine” carry that meaning: they are the charged choices in the line, and changing either would soften the effect.</w:t>
      </w:r>
    </w:p>
    <w:p>
      <w:pPr>
        <w:pStyle w:val="ListBullet"/>
      </w:pPr>
      <w:r>
        <w:t>[short · synthesis · DOK 4 · Common Core: RL.9-10.2] Evaluate this claim about the scene: “Creon receives the sentence Teiresias foretold. His full admission (line 1210) is the tragic recognition.” Is it fully persuasive? Argue with evidence, including a passage that complicates it.Sample answer: The claim is persuasive in part. “Of happiness the chiefest part / Is a wise heart: / And to defraud the gods in aught / With peril’s fraught. / Swelling words of high-flown might / Mightily the gods do smite.” (Exodos (lines 1094–1279), Chorus) supports it: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But “The fault was mine, mine only, O my son” (Exodos (lines 1094–1279), Creon) complicates it: the line (Creon, lines 1210) shows the same issue from another side, and its “only” marks a limit or reversal the claim passes over. The claim is therefore a strong reading, not a complete one, and a careful answer says where it stops applying.</w:t>
      </w:r>
    </w:p>
    <w:p>
      <w:pPr>
        <w:pStyle w:val="ListBullet"/>
      </w:pPr>
      <w:r>
        <w:t>[short · synthesis · DOK 4 · Common Core: RL.9-10.2] Who is the tragic hero, Antigone or Creon? Argue with evidence from the Exodos and one earlier scene.Sample answer: A defended position; no item asks how anyone died. The evidence is “Of happiness the chiefest part / Is a wise heart: / And to defraud the gods in aught / With peril’s fraught. / Swelling words of high-flown…” (Exodos (lines 1094–1279), Chorus) — Chorus, lines 1272–1279. This develops divine law and human law: the ruin of Creon's house.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[fill · recall · DOK 1 · Common Core: L.11-12.4] Complete the quotation from Exodos (lines 1094–1279), line 1114: “Who is the _____, who the victim? speak.” Word bank: perceive, handmaids, stroke, slayerKey: slayer</w:t>
      </w:r>
    </w:p>
    <w:p>
      <w:pPr>
        <w:pStyle w:val="ListBullet"/>
      </w:pPr>
      <w:r>
        <w:t>messenger</w:t>
      </w:r>
    </w:p>
    <w:p>
      <w:pPr>
        <w:pStyle w:val="ListBullet"/>
      </w:pPr>
      <w:r>
        <w:t>perceive</w:t>
      </w:r>
    </w:p>
    <w:p>
      <w:pPr>
        <w:pStyle w:val="ListBullet"/>
      </w:pPr>
      <w:r>
        <w:t>lifeless</w:t>
      </w:r>
    </w:p>
    <w:p>
      <w:pPr>
        <w:pStyle w:val="ListBullet"/>
      </w:pPr>
      <w:r>
        <w:t>approaching</w:t>
      </w:r>
    </w:p>
    <w:p>
      <w:pPr>
        <w:pStyle w:val="ListBullet"/>
      </w:pPr>
      <w:r>
        <w:t>[fill · recall · DOK 1 · Common Core: L.11-12.4] Complete the quotation from Exodos (lines 1094–1279), lines 1224–1225: “What is this word he saith, This woeful _____?” Word bank: messenger, prophet, conceals, overheardKey: messenger</w:t>
      </w:r>
    </w:p>
    <w:p>
      <w:pPr>
        <w:pStyle w:val="ListBullet"/>
      </w:pPr>
      <w:r>
        <w:t>[fill · recall · DOK 1 · Common Core: L.11-12.4] Complete the quotation from Exodos (lines 1094–1279), lines 1184–1185: “The Queen has gone Without a word _____ good or ill.” Word bank: father, stroke, importing, slayerKey: importing</w:t>
      </w:r>
    </w:p>
    <w:p>
      <w:pPr>
        <w:pStyle w:val="ListBullet"/>
      </w:pPr>
      <w:r>
        <w:t>“Both dead, and they who live deserve to die.”</w:t>
      </w:r>
    </w:p>
    <w:p>
      <w:pPr>
        <w:pStyle w:val="ListBullet"/>
      </w:pPr>
      <w:r>
        <w:t>“Haemon; his blood shed by no stranger hand.”</w:t>
      </w:r>
    </w:p>
    <w:p>
      <w:pPr>
        <w:pStyle w:val="ListBullet"/>
      </w:pPr>
      <w:r>
        <w:t>“What fresh woes bring’st thou to the royal house?”</w:t>
      </w:r>
    </w:p>
    <w:p>
      <w:pPr>
        <w:pStyle w:val="ListBullet"/>
      </w:pPr>
      <w:r>
        <w:t>“Who is the slayer, who the victim? speak.”</w:t>
      </w:r>
    </w:p>
    <w:p>
      <w:pPr>
        <w:pStyle w:val="ListBullet"/>
      </w:pPr>
      <w:r>
        <w:t>[short · inference · DOK 2 · Common Core: RL.11-12.3] What can you infer from this line? “A witness that of ills whate’er befall / Mortals’ unwisdom is the worst of all” (Exodos (lines 1094–1279), Messenger) Answer in two or three sentences with one detail.Sample answer: Messenger, lines 1182–1183. The evidence is “A witness that of ills whate’er befall / Mortals’ unwisdom is the worst of all” (Exodos (lines 1094–1279), Messenger). This develops divine law and human law: the ruin of Creon's house.</w:t>
      </w:r>
    </w:p>
    <w:p>
      <w:pPr>
        <w:pStyle w:val="ListBullet"/>
      </w:pPr>
      <w:r>
        <w:t>[short · inference · DOK 2 · Common Core: RL.11-12.3] What does this passage from Exodos (lines 1094–1279), lines 1197–1202 reveal about the character or situation? “I quake ’Gainst a king such charge to make) But all must own, The guilt is his and his alone.” Answer in two or three sentences with one detail.Sample answer: The passage (Exodos (lines 1094–1279), lines 1197–1202) shows the situation turning on divine law and human law: the story keeps returning to divine law and human law. The words “charge” are the proof, because they show how the moment looks to the people in it. They suggest more than the narrator states outright.</w:t>
      </w:r>
    </w:p>
    <w:p>
      <w:pPr>
        <w:pStyle w:val="ListBullet"/>
      </w:pPr>
      <w:r>
        <w:t>[short · analysis · DOK 3 · Common Core: RL.11-12.4] Analyze how the word choice in this passage from Exodos (lines 1094–1279), line 1115 shapes its tone: “Haemon; his blood shed by no stranger hand.” Pick two words and explain their effect.Sample answer: The words “stranger” (Exodos (lines 1094–1279), line 1115)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 Common Core: RL.11-12.4] Analyze how the word choice in this passage from Exodos (lines 1094–1279), lines 1222–1228 shapes its tone: “Say, is it fit To slay anew a man already slain?” Pick two words and explain their effect.Sample answer: The words “already” (Exodos (lines 1094–1279), lines 1222–1228)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 Common Core: RL.11-12.4] Analyze how the word choice in this passage from Exodos (lines 1094–1279), Creon, line 1210 shapes its tone: “The fault was mine, mine only, O my son!” Pick two words and explain their effect.Sample answer: The words “mine” and “only” (Exodos (lines 1094–1279), Creon, line 1210) make the tone stark and confessional. Creon, who claimed every decision for the State, now claims the guilt as his alone. The repetition is the tragic recognition that Teiresias foretold, and it comes too late to save his son.</w:t>
      </w:r>
    </w:p>
    <w:p>
      <w:pPr>
        <w:pStyle w:val="ListBullet"/>
      </w:pPr>
      <w:r>
        <w:t>[short · synthesis · DOK 4 · Common Core: RL.11-12.4] Close reading: how do the diction and syntax of “Now all is gone and wasted, for a life / Without life’s joys I count a living death” (Exodos (lines 1094–1279), Messenger) shape its meaning? Consider a second, competing reading.Sample answer: Messenger, lines 1105–1106. The evidence is “Now all is gone and wasted, for a life / Without life’s joys I count a living death” (Exodos (lines 1094–1279), Messenger). This develops divine law and human law: the ruin of Creon's house. The words “living” and “wasted”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[short · synthesis · DOK 4 · Common Core: RL.11-12.2] Synthesis: trace how divine law and human law develops from Stasimon 5 (lines 1054–1093) to Exodos (lines 1094–1279). Use one quotation from each.Sample answer: Earlier, in Stasimon 5 (lines 1054–1093), Chorus, the text reads “Thou by many names adored, / Child of Zeus the God of thunder, / Of a Theban bride the wonder, / Fair Italia’s guardian lord; / In the…” — Chorus, lines 1054–1061. In Exodos (lines 1094–1279), “Now all is gone and wasted, for a life / Without life’s joys I count a living death” (Exodos (lines 1094–1279), Messenger) — Messenger, lines 1105–1106. The ruin of Creon's house.</w:t>
      </w:r>
    </w:p>
    <w:p>
      <w:pPr>
        <w:pStyle w:val="ListBullet"/>
      </w:pPr>
      <w:r>
        <w:t>[short · analysis · DOK 3 · Common Core: RL.11-12.4] Analyze how the word choice in this passage from Exodos (lines 1094–1279), Creon, line 1212 shapes its tone: “By sorrow schooled.” Pick two words and explain their effect.Sample answer: The words “sorrow” and “schooled” (Exodos (lines 1094–1279), Creon, line 1212) make the tone humbled and weary. Creon has learned his lesson, but only through suffering, as a pupil learns from a hard master. The Chorus states the same lesson in the play's last lines: the proud learn wisdom too late.</w:t>
      </w:r>
    </w:p>
    <w:p>
      <w:pPr>
        <w:pStyle w:val="ListBullet"/>
      </w:pPr>
      <w:r>
        <w:t>[short · synthesis · DOK 4 · Common Core: RL.11-12.2] Connect this passage from Exodos (lines 1094–1279), line 1263 to the story's treatment of learning too late: “I join your prayer that echoes my desire.” Use one other moment from the story as well.Sample answer: This passage (Exodos (lines 1094–1279), line 1263) develops learning too late: the story keeps returning to learning too late. Its words “echoes” and “prayer” carry that idea into this moment. The same concern returns in “Antistrophe 4 Away with me, a worthless wretch who slew Unwitting thee, my son, thy mother too.” (Exodos (lines 1094–1279), line 1263), so the two passages read as a pattern, not a single moment. Together they show the story treating learning too late as central.</w:t>
      </w:r>
    </w:p>
    <w:p>
      <w:pPr>
        <w:pStyle w:val="ListBullet"/>
      </w:pPr>
      <w:r>
        <w:t>[short · synthesis · DOK 4 · Common Core: RL.11-12.2] Connect this passage from Exodos (lines 1094–1279), line 1122 to the story's treatment of learning too late: “Comes she by chance or learning her son’s fate?” Use one other moment from the story as well.Sample answer: This passage (Exodos (lines 1094–1279), line 1122) develops learning too late: the story keeps returning to learning too late. Its words “learning” and “chance” carry that idea into this moment. The same concern returns in “As I passed out to offer up my prayer To Pallas, and was drawing back the bar To open wide the door, upon my ears There…” (Exodos (lines 1094–1279), line 1122), so the two passages read as a pattern, not a single moment. Together they show the story treating learning too late as central.</w:t>
      </w:r>
    </w:p>
    <w:p>
      <w:pPr>
        <w:pStyle w:val="ListBullet"/>
      </w:pPr>
      <w:r>
        <w:t>handmaids</w:t>
      </w:r>
    </w:p>
    <w:p>
      <w:pPr>
        <w:pStyle w:val="ListBullet"/>
      </w:pPr>
      <w:r>
        <w:t>importing</w:t>
      </w:r>
    </w:p>
    <w:p>
      <w:pPr>
        <w:pStyle w:val="ListBullet"/>
      </w:pPr>
      <w:r>
        <w:t>father</w:t>
      </w:r>
    </w:p>
    <w:p>
      <w:pPr>
        <w:pStyle w:val="ListBullet"/>
      </w:pPr>
      <w:r>
        <w:t>himself</w:t>
      </w:r>
    </w:p>
    <w:p>
      <w:pPr>
        <w:pStyle w:val="ListBullet"/>
      </w:pPr>
      <w:r>
        <w:t>Irony</w:t>
      </w:r>
    </w:p>
    <w:p>
      <w:pPr>
        <w:pStyle w:val="ListBullet"/>
      </w:pPr>
      <w:r>
        <w:t>Characterization</w:t>
      </w:r>
    </w:p>
    <w:p>
      <w:pPr>
        <w:pStyle w:val="ListBullet"/>
      </w:pPr>
      <w:r>
        <w:t>Allusion</w:t>
      </w:r>
    </w:p>
    <w:p>
      <w:pPr>
        <w:pStyle w:val="ListBullet"/>
      </w:pPr>
      <w:r>
        <w:t>Imagery</w:t>
      </w:r>
    </w:p>
    <w:p>
      <w:pPr>
        <w:pStyle w:val="ListBullet"/>
      </w:pPr>
      <w:r>
        <w:t>[short · synthesis · DOK 4 · Dual Credit (Indiana College Core): ICC-WC-1.5] Connect this passage from Exodos (lines 1094–1279), lines 1186–1189 to the story's treatment of pride and stubbornness: “I marvel too, but entertain good hope. ’Tis that she shrinks in public to lament Her son’s sad ending, and in privacy Would with her maidens mourn a private loss.” Use one other moment from the story as well.Sample answer: This passage (Exodos (lines 1094–1279), lines 1186–1189) develops pride and stubbornness: the story keeps returning to pride and stubbornness. Its words “entertain” and “maidens” carry that idea into this moment. The same concern returns in “I know not, but strained silence, so I deem, Is no less ominous than excessive grief.” (Exodos (lines 1094–1279), lines 1186–1189), so the two passages read as a pattern, not a single moment. Together they show the story treating pride and stubbornness as central.</w:t>
      </w:r>
    </w:p>
    <w:p>
      <w:pPr>
        <w:pStyle w:val="ListBullet"/>
      </w:pPr>
      <w:r>
        <w:t>[short · synthesis · DOK 4 · Program outcome: LeL-C3-LIT-1] Close reading: how do the diction and syntax of “A witness that of ills whate’er befall / Mortals’ unwisdom is the worst of all” (Exodos (lines 1094–1279), Messenger) shape its meaning? Consider a second, competing reading.Sample answer: Messenger, lines 1182–1183. The evidence is “A witness that of ills whate’er befall / Mortals’ unwisdom is the worst of all” (Exodos (lines 1094–1279), Messenger). This develops divine law and human law: the ruin of Creon's house. The words “unwisdom” and “witness”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Rigor version | Items (in order) | Mix</w:t>
      </w:r>
    </w:p>
    <w:p>
      <w:r>
        <w:t>Scaffolded support | 1, 2, 3, 4, 5, 6, 7, 8, 9, 10, 11, 12, 13, 14, 15, 16 | recall 9, inference 3, analysis 3, synthesis 1</w:t>
      </w:r>
    </w:p>
    <w:p>
      <w:r>
        <w:t>HS Freshman | 3, 7, 9, 8, 5, 4, 2, 1, 6, 10, 11, 12, 13, 15, 14, 16 | recall 9, inference 3, analysis 3, synthesis 1</w:t>
      </w:r>
    </w:p>
    <w:p>
      <w:r>
        <w:t>HS Sophomore | 7, 9, 6, 2, 4, 1, 8, 5, 12, 10, 11, 15, 13, 14, 17, 16 | recall 8, inference 3, analysis 3, synthesis 2</w:t>
      </w:r>
    </w:p>
    <w:p>
      <w:r>
        <w:t>HS Junior | 18, 19, 20, 9, 21, 11, 22, 23, 12, 24, 25, 26, 14, 27, 28, 29 | recall 5, inference 5, analysis 4, synthesis 2</w:t>
      </w:r>
    </w:p>
    <w:p>
      <w:r>
        <w:t>HS Senior | 9, 1, 4, 21, 24, 10, 22, 11, 12, 14, 15, 30, 13, 31, 16, 32 | recall 4, inference 5, analysis 4, synthesis 3</w:t>
      </w:r>
    </w:p>
    <w:p>
      <w:r>
        <w:t>AP | 20, 9, 33, 11, 24, 22, 34, 14, 25, 13, 26, 17, 28, 16, 32, 29 | recall 3, inference 3, analysis 5, synthesis 5</w:t>
      </w:r>
    </w:p>
    <w:p>
      <w:r>
        <w:t>College Freshman | 20, 9, 6, 11, 22, 12, 24, 25, 15, 14, 13, 30, 35, 32, 16, 31 | recall 3, inference 4, analysis 5, synthesis 4</w:t>
      </w:r>
    </w:p>
    <w:p>
      <w:r>
        <w:t>College Sophomore | 8, 20, 9, 22, 24, 11, 34, 15, 30, 14, 25, 35, 17, 29, 31, 16 | recall 3, inference 3, analysis 5, synthesis 5</w:t>
      </w:r>
    </w:p>
    <w:p>
      <w:r>
        <w:t>College Junior | 7, 19, 9, 5, 12, 30, 25, 15, 13, 14, 35, 31, 36, 17, 32, 29 | recall 4, inference 1, analysis 5, synthesis 6</w:t>
      </w:r>
    </w:p>
    <w:p>
      <w:r>
        <w:t>College Senior | 19, 9, 7, 22, 26, 30, 13, 14, 34, 29, 31, 35, 17, 16, 32, 28 | recall 3, inference 1, analysis 5, synthesis 7</w:t>
      </w:r>
    </w:p>
    <w:p>
      <w:r>
        <w:t>Graduate / PhD | 18, 9, 5, 3, 12, 24, 14, 13, 15, 26, 35, 31, 17, 16, 29, 32 | recall 4, inference 2, analysis 4, synthesis 6</w:t>
      </w:r>
    </w:p>
    <w:p>
      <w:pPr>
        <w:pStyle w:val="Heading3"/>
      </w:pPr>
      <w:r>
        <w:t>Writing prompts (eleven rigor levels)</w:t>
      </w:r>
    </w:p>
    <w:p>
      <w:r>
        <w:t>Scaffolded support (250 words; Common Core: RL.9-10.3; W.9-10.1): Supported track (work from the passage your teacher selects). In “Exodos (lines 1094–1279),” how does Sophocles show the ruin of Creon's house? Write a paragraph that states your claim, quotes two details from the passage, and explains how each detail supports your idea. Use the plot you noticed as one piece of evidence.</w:t>
      </w:r>
    </w:p>
    <w:p>
      <w:r>
        <w:t>HS Freshman (350 words; Common Core: RL.9-10.3; W.9-10.1): In Exodos (lines 1094–1279), how does Sophocles develop the idea of the ruin of Creon's house? State a clear claim, support it with two or three quotations, and explain how the plot in the scene helps build that idea.</w:t>
      </w:r>
    </w:p>
    <w:p>
      <w:r>
        <w:t>HS Sophomore (450 words; Common Core: RL.9-10.3; W.9-10.1): Analyze how Exodos (lines 1094–1279) develops the idea of the ruin of Creon's house. Make a precise claim, support it with at least three pieces of textual evidence, and explain how the author's use of plot and characterization shapes that idea. Address one possible counterclaim.</w:t>
      </w:r>
    </w:p>
    <w:p>
      <w:r>
        <w:t>HS Junior (550 words; Common Core: RL.11-12.5; RL.11-12.1; W.11-12.1): Analyze how the structure of Exodos (lines 1094–1279) (where it begins, turns and ends) and its plot shape the reader's understanding of the ruin of Creon's house. Identify one place where the text leaves matters uncertain and explain how that uncertainty adds to its meaning.</w:t>
      </w:r>
    </w:p>
    <w:p>
      <w:r>
        <w:t>HS Senior (600 words; Common Core: RL.11-12.3; W.11-12.1): Two readers disagree about what Exodos (lines 1094–1279) suggests about the ruin of Creon's house. Lay out two plausible interpretations, weigh the evidence for each (including the scene's plot and characterization), and argue for the stronger one in a sustained, well-organized essay.</w:t>
      </w:r>
    </w:p>
    <w:p>
      <w:r>
        <w:t>AP (650 words; Common Core: RL.11-12.3; W.11-12.1): Write a literary argument in which you analyze how Sophocles uses plot in Exodos (lines 1094–1279) to complicate the reader's understanding of the ruin of Creon's house. Develop a defensible thesis, select evidence purposefully, and explain how specific choices of diction and syntax create meaning.</w:t>
      </w:r>
    </w:p>
    <w:p>
      <w:r>
        <w:t>College Freshman (1000 words; Common Core: RL.9-10.1; RL.9-10.2; RL.9-10.3; RL.9-10.4; RL.9-10.5; RL.11-12.1; RL.11-12.2; RL.11-12.4; RL.11-12.5; W.9-10.1; W.11-12.1; L.9-10.4; L.11-12.4): Situate Exodos (lines 1094–1279) within its historical and literary context and argue how the scene's treatment of the ruin of Creon's house responds to that context. Engage with at least one secondary perspective (a critic, historian or the author's own statements), integrate quotations smoothly, and cite in MLA style.</w:t>
      </w:r>
    </w:p>
    <w:p>
      <w:r>
        <w:t>College Sophomore (1250 words; Common Core: RL.9-10.1; RL.9-10.2; RL.9-10.3; RL.9-10.4; RL.9-10.5; RL.11-12.1; RL.11-12.2; RL.11-12.4; RL.11-12.5; W.9-10.1; W.11-12.1; L.9-10.4; L.11-12.4): Read Exodos (lines 1094–1279) alongside the conventions of its genre and period. Argue how the scene's handling of the ruin of Creon's house follows or bends those conventions, using the plot as evidence, and test your reading against one published critic. Document two secondary sources in MLA.</w:t>
      </w:r>
    </w:p>
    <w:p>
      <w:r>
        <w:t>College Junior (1500 words; Common Core: RL.9-10.1; RL.9-10.2; RL.9-10.3; RL.9-10.4; RL.9-10.5; RL.11-12.1; RL.11-12.2; RL.11-12.4; RL.11-12.5; W.9-10.1; W.11-12.1; L.9-10.4; L.11-12.4): Apply a named critical approach (for example formalist, historicist, feminist, psychoanalytic or ecocritical) to Exodos (lines 1094–1279) and its treatment of the ruin of Creon's house. State your method, show what it reveals in the scene's plot and characterization, and identify where the text resists it.</w:t>
      </w:r>
    </w:p>
    <w:p>
      <w:r>
        <w:t>College Senior (2000 words; Common Core: RL.9-10.1; RL.9-10.2; RL.9-10.3; RL.9-10.4; RL.9-10.5; RL.11-12.1; RL.11-12.2; RL.11-12.4; RL.11-12.5; W.9-10.1; W.11-12.1; L.9-10.4; L.11-12.4): Develop a research argument that reads Exodos (lines 1094–1279) as evidence for a larger claim about the ruin of Creon's house in Antigone. Connect close reading of the scene to the whole play, engage at least four scholarly sources, and state precisely where your reading departs from theirs (Chicago style).</w:t>
      </w:r>
    </w:p>
    <w:p>
      <w:r>
        <w:t>Graduate / PhD (2500 words; Common Core: RL.9-10.1; RL.9-10.2; RL.9-10.3; RL.9-10.4; RL.9-10.5; RL.11-12.1; RL.11-12.2; RL.11-12.4; RL.11-12.5; W.9-10.1; W.11-12.1; L.9-10.4; L.11-12.4): Develop an original argument that reads Exodos (lines 1094–1279) as a hinge in the play's larger treatment of the ruin of Creon's house.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Others who were shut away</w:t>
      </w:r>
    </w:p>
    <w:p>
      <w:pPr>
        <w:pStyle w:val="ListBullet"/>
      </w:pPr>
      <w:r>
        <w:t>The ruin of Creon's house</w:t>
      </w:r>
    </w:p>
    <w:p>
      <w:pPr>
        <w:pStyle w:val="ListBullet"/>
      </w:pPr>
      <w:r>
        <w:t>Antigone before Creon</w:t>
      </w:r>
    </w:p>
    <w:p>
      <w:pPr>
        <w:pStyle w:val="ListBullet"/>
      </w:pPr>
      <w:r>
        <w:t>Hymn to Dionysus</w:t>
      </w:r>
    </w:p>
    <w:p>
      <w:pPr>
        <w:pStyle w:val="Heading1"/>
      </w:pPr>
      <w:r>
        <w:t>Unit test</w:t>
      </w:r>
    </w:p>
    <w:p>
      <w:r>
        <w:t>Antigone: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unchangeable</w:t>
      </w:r>
    </w:p>
    <w:p>
      <w:pPr>
        <w:pStyle w:val="ListBullet"/>
      </w:pPr>
      <w:r>
        <w:t>a formal ban</w:t>
      </w:r>
    </w:p>
    <w:p>
      <w:pPr>
        <w:pStyle w:val="ListBullet"/>
      </w:pPr>
      <w:r>
        <w:t>a person who boasts loudly</w:t>
      </w:r>
    </w:p>
    <w:p>
      <w:pPr>
        <w:pStyle w:val="ListBullet"/>
      </w:pPr>
      <w:r>
        <w:t>buried; placed in a tomb</w:t>
      </w:r>
    </w:p>
    <w:p>
      <w:pPr>
        <w:pStyle w:val="ListBullet"/>
      </w:pPr>
      <w:r>
        <w:t>[fill · recall · DOK 1 · Common Core: L.9-10.4] Fill in the blank with the vocabulary word that fits: “So am I purposed; never by my will Shall miscreants take precedence of true men, But all good _____, alive or dead, Shall be by me preferred and honourèd.” Word bank: patriots, miscreantsKey: patriots</w:t>
      </w:r>
    </w:p>
    <w:p>
      <w:pPr>
        <w:pStyle w:val="ListBullet"/>
      </w:pPr>
      <w:r>
        <w:t>[fill · recall · DOK 1 · Common Core: RL.9-10.1] Complete the quotation from Stasimon 1 (lines 324–353), Chorus: “If he honours the laws of the land, and reveres the Gods of the State / Proudly his city shall stand; but a _____ outcast I rate / Whoso bold in his pride from the path of right doth depart; / Ne’er may I sit by his side, or share the thoughts of his heart”Key: cityless</w:t>
      </w:r>
    </w:p>
    <w:p>
      <w:pPr>
        <w:pStyle w:val="ListBullet"/>
      </w:pPr>
      <w:r>
        <w:t>[fill · recall · DOK 1 · Common Core: RL.9-10.1] Complete the quotation from Stasimon 1 (lines 324–353), Chorus: “He hath _____ for all: fell plague he hath learnt to endure; / Safe whate’er may befall: yet for death he hath found no cure”Key: provision</w:t>
      </w:r>
    </w:p>
    <w:p>
      <w:pPr>
        <w:pStyle w:val="ListBullet"/>
      </w:pPr>
      <w:r>
        <w:t>wrongdoers; villains</w:t>
      </w:r>
    </w:p>
    <w:p>
      <w:pPr>
        <w:pStyle w:val="ListBullet"/>
      </w:pPr>
      <w:r>
        <w:t>a partner or companion, especially a spouse</w:t>
      </w:r>
    </w:p>
    <w:p>
      <w:pPr>
        <w:pStyle w:val="ListBullet"/>
      </w:pPr>
      <w:r>
        <w:t>people devoted to their country</w:t>
      </w:r>
    </w:p>
    <w:p>
      <w:pPr>
        <w:pStyle w:val="ListBullet"/>
      </w:pPr>
      <w:r>
        <w:t>unchangeable</w:t>
      </w:r>
    </w:p>
    <w:p>
      <w:pPr>
        <w:pStyle w:val="ListBullet"/>
      </w:pPr>
      <w:r>
        <w:t>the killing of a person</w:t>
      </w:r>
    </w:p>
    <w:p>
      <w:pPr>
        <w:pStyle w:val="ListBullet"/>
      </w:pPr>
      <w:r>
        <w:t>(poetic) impossible to resist</w:t>
      </w:r>
    </w:p>
    <w:p>
      <w:pPr>
        <w:pStyle w:val="ListBullet"/>
      </w:pPr>
      <w:r>
        <w:t>wrongdoers; villains</w:t>
      </w:r>
    </w:p>
    <w:p>
      <w:pPr>
        <w:pStyle w:val="ListBullet"/>
      </w:pPr>
      <w:r>
        <w:t>a worthless or wasteful person</w:t>
      </w:r>
    </w:p>
    <w:p>
      <w:pPr>
        <w:pStyle w:val="ListBullet"/>
      </w:pPr>
      <w:r>
        <w:t>[fill · recall · DOK 1 · Common Core: RL.9-10.1] Complete the quotation from Episode 3 (lines 589–736), Haemon: “See how the trees beside a stream in flood / Save, if they yield to force, each spray unharmed, / But by _____ perish root and branch”Key: resisting</w:t>
      </w:r>
    </w:p>
    <w:p>
      <w:pPr>
        <w:pStyle w:val="ListBullet"/>
      </w:pPr>
      <w:r>
        <w:t>[fill · recall · DOK 1 · Common Core: RL.9-10.1] Complete the quotation from Stasimon 3 (lines 737–752), Chorus: “Love _____ in fight, all yield at a glance of thine eye, / Love who pillowed all night on a maiden’s cheek dost lie, / Over the upland folds thou roam’st, and the trackless sea”Key: resistless</w:t>
      </w:r>
    </w:p>
    <w:p>
      <w:pPr>
        <w:pStyle w:val="ListBullet"/>
      </w:pPr>
      <w:r>
        <w:t>[fill · recall · DOK 1 · Common Core: RL.9-10.1] Complete the quotation from Episode 4 (lines 753–883), Antigone: “Was ever fate like mine? O monstrous doom, / Within a rock-built prison _____, / To fade and wither in a living tomb, / And alien midst the living and the dead”Key: sepulchred</w:t>
      </w:r>
    </w:p>
    <w:p>
      <w:pPr>
        <w:pStyle w:val="ListBullet"/>
      </w:pPr>
      <w:r>
        <w:t>[fill · recall · DOK 1 · Common Core: RL.9-10.1] Complete the quotation from Episode 4 (lines 753–883), Chorus: “Religion has her claims, ’tis true, / Let rites be paid when rites are due. / Yet is it ill to disobey / The powers who hold by might the sway. / Thou hast _____ authority, / A self-willed rebel, thou must die”Key: withstood</w:t>
      </w:r>
    </w:p>
    <w:p>
      <w:pPr>
        <w:pStyle w:val="ListBullet"/>
      </w:pPr>
      <w:r>
        <w:t>a means of meeting a need</w:t>
      </w:r>
    </w:p>
    <w:p>
      <w:pPr>
        <w:pStyle w:val="ListBullet"/>
      </w:pPr>
      <w:r>
        <w:t>lack of wisdom; folly</w:t>
      </w:r>
    </w:p>
    <w:p>
      <w:pPr>
        <w:pStyle w:val="ListBullet"/>
      </w:pPr>
      <w:r>
        <w:t>buried; placed in a tomb</w:t>
      </w:r>
    </w:p>
    <w:p>
      <w:pPr>
        <w:pStyle w:val="ListBullet"/>
      </w:pPr>
      <w:r>
        <w:t>a worthless or wasteful person</w:t>
      </w:r>
    </w:p>
    <w:p>
      <w:pPr>
        <w:pStyle w:val="ListBullet"/>
      </w:pPr>
      <w:r>
        <w:t>He calls prophets a money-getting tribe</w:t>
      </w:r>
    </w:p>
    <w:p>
      <w:pPr>
        <w:pStyle w:val="ListBullet"/>
      </w:pPr>
      <w:r>
        <w:t>He calls him a coward</w:t>
      </w:r>
    </w:p>
    <w:p>
      <w:pPr>
        <w:pStyle w:val="ListBullet"/>
      </w:pPr>
      <w:r>
        <w:t>He calls him a foreigner</w:t>
      </w:r>
    </w:p>
    <w:p>
      <w:pPr>
        <w:pStyle w:val="ListBullet"/>
      </w:pPr>
      <w:r>
        <w:t>He calls him a liar about birds only</w:t>
      </w:r>
    </w:p>
    <w:p>
      <w:pPr>
        <w:pStyle w:val="ListBullet"/>
      </w:pPr>
      <w:r>
        <w:t>He never acts on it</w:t>
      </w:r>
    </w:p>
    <w:p>
      <w:pPr>
        <w:pStyle w:val="ListBullet"/>
      </w:pPr>
      <w:r>
        <w:t>It comes too late</w:t>
      </w:r>
    </w:p>
    <w:p>
      <w:pPr>
        <w:pStyle w:val="ListBullet"/>
      </w:pPr>
      <w:r>
        <w:t>The gods reward it</w:t>
      </w:r>
    </w:p>
    <w:p>
      <w:pPr>
        <w:pStyle w:val="ListBullet"/>
      </w:pPr>
      <w:r>
        <w:t>It is a trick</w:t>
      </w:r>
    </w:p>
    <w:p>
      <w:pPr>
        <w:pStyle w:val="ListBullet"/>
      </w:pPr>
      <w:r>
        <w:t>[fill · recall · DOK 1 · Common Core: RL.9-10.1] Complete the quotation from Episode 5 (lines 924–1053), Creon: “Prophets are all a money-_____ tribe”Key: getting</w:t>
      </w:r>
    </w:p>
    <w:p>
      <w:pPr>
        <w:pStyle w:val="ListBullet"/>
      </w:pPr>
      <w:r>
        <w:t>a worthless or wasteful person</w:t>
      </w:r>
    </w:p>
    <w:p>
      <w:pPr>
        <w:pStyle w:val="ListBullet"/>
      </w:pPr>
      <w:r>
        <w:t>wrongdoers; villains</w:t>
      </w:r>
    </w:p>
    <w:p>
      <w:pPr>
        <w:pStyle w:val="ListBullet"/>
      </w:pPr>
      <w:r>
        <w:t>a person who boasts loudly</w:t>
      </w:r>
    </w:p>
    <w:p>
      <w:pPr>
        <w:pStyle w:val="ListBullet"/>
      </w:pPr>
      <w:r>
        <w:t>a formal ban</w:t>
      </w:r>
    </w:p>
    <w:p>
      <w:pPr>
        <w:pStyle w:val="ListBullet"/>
      </w:pPr>
      <w:r>
        <w:t>[fill · recall · DOK 1 · Common Core: RL.9-10.1] Complete the quotation from Episode 5 (lines 924–1053), Creon: “To yield is grievous, but the obstinate soul / That fights with Fate, is smitten _____”Key: grievously</w:t>
      </w:r>
    </w:p>
    <w:p>
      <w:pPr>
        <w:pStyle w:val="ListBullet"/>
      </w:pPr>
      <w:r>
        <w:t>To execute Ismene</w:t>
      </w:r>
    </w:p>
    <w:p>
      <w:pPr>
        <w:pStyle w:val="ListBullet"/>
      </w:pPr>
      <w:r>
        <w:t>To bury Polyneices and free Antigone</w:t>
      </w:r>
    </w:p>
    <w:p>
      <w:pPr>
        <w:pStyle w:val="ListBullet"/>
      </w:pPr>
      <w:r>
        <w:t>To exile Teiresias</w:t>
      </w:r>
    </w:p>
    <w:p>
      <w:pPr>
        <w:pStyle w:val="ListBullet"/>
      </w:pPr>
      <w:r>
        <w:t>To leave Thebes</w:t>
      </w:r>
    </w:p>
    <w:p>
      <w:pPr>
        <w:pStyle w:val="ListBullet"/>
      </w:pPr>
      <w:r>
        <w:t>[fill · recall · DOK 1 · Common Core: RL.9-10.1] Complete the quotation from Stasimon 5 (lines 1054–1093), Chorus: “Thou by many names adored, / Child of Zeus the God of thunder, / Of a Theban bride the wonder, / Fair Italia’s guardian lord; / In the deep-_____ glades / Of the Eleusinian Queen / Haunt of revellers, men and maids, / Dionysus, thou art seen”Key: embosomed</w:t>
      </w:r>
    </w:p>
    <w:p>
      <w:pPr>
        <w:pStyle w:val="ListBullet"/>
      </w:pPr>
      <w:r>
        <w:t>Poseidon</w:t>
      </w:r>
    </w:p>
    <w:p>
      <w:pPr>
        <w:pStyle w:val="ListBullet"/>
      </w:pPr>
      <w:r>
        <w:t>Dionysus</w:t>
      </w:r>
    </w:p>
    <w:p>
      <w:pPr>
        <w:pStyle w:val="ListBullet"/>
      </w:pPr>
      <w:r>
        <w:t>Ares</w:t>
      </w:r>
    </w:p>
    <w:p>
      <w:pPr>
        <w:pStyle w:val="ListBullet"/>
      </w:pPr>
      <w:r>
        <w:t>Hades</w:t>
      </w:r>
    </w:p>
    <w:p>
      <w:pPr>
        <w:pStyle w:val="ListBullet"/>
      </w:pPr>
      <w:r>
        <w:t>[fill · recall · DOK 1 · Common Core: RL.9-10.1] Complete the quotation from Stasimon 5 (lines 1054–1093), Chorus: “Thee on the two-_____ rock / Lurid-flaming torches see”Key: crested</w:t>
      </w:r>
    </w:p>
    <w:p>
      <w:pPr>
        <w:pStyle w:val="ListBullet"/>
      </w:pPr>
      <w:r>
        <w:t>Bitter</w:t>
      </w:r>
    </w:p>
    <w:p>
      <w:pPr>
        <w:pStyle w:val="ListBullet"/>
      </w:pPr>
      <w:r>
        <w:t>Grieving</w:t>
      </w:r>
    </w:p>
    <w:p>
      <w:pPr>
        <w:pStyle w:val="ListBullet"/>
      </w:pPr>
      <w:r>
        <w:t>Joyful and hopeful</w:t>
      </w:r>
    </w:p>
    <w:p>
      <w:pPr>
        <w:pStyle w:val="ListBullet"/>
      </w:pPr>
      <w:r>
        <w:t>Fearful</w:t>
      </w:r>
    </w:p>
    <w:p>
      <w:pPr>
        <w:pStyle w:val="ListBullet"/>
      </w:pPr>
      <w:r>
        <w:t>Dionysus is Creon's enemy</w:t>
      </w:r>
    </w:p>
    <w:p>
      <w:pPr>
        <w:pStyle w:val="ListBullet"/>
      </w:pPr>
      <w:r>
        <w:t>Disaster comes right after it</w:t>
      </w:r>
    </w:p>
    <w:p>
      <w:pPr>
        <w:pStyle w:val="ListBullet"/>
      </w:pPr>
      <w:r>
        <w:t>It is sung at a funeral</w:t>
      </w:r>
    </w:p>
    <w:p>
      <w:pPr>
        <w:pStyle w:val="ListBullet"/>
      </w:pPr>
      <w:r>
        <w:t>The Chorus is mocking the god</w:t>
      </w:r>
    </w:p>
    <w:p>
      <w:pPr>
        <w:pStyle w:val="ListBullet"/>
      </w:pPr>
      <w:r>
        <w:t>Others who were shut away</w:t>
      </w:r>
    </w:p>
    <w:p>
      <w:pPr>
        <w:pStyle w:val="ListBullet"/>
      </w:pPr>
      <w:r>
        <w:t>The curse on the house</w:t>
      </w:r>
    </w:p>
    <w:p>
      <w:pPr>
        <w:pStyle w:val="ListBullet"/>
      </w:pPr>
      <w:r>
        <w:t>Two sisters, one choice</w:t>
      </w:r>
    </w:p>
    <w:p>
      <w:pPr>
        <w:pStyle w:val="ListBullet"/>
      </w:pPr>
      <w:r>
        <w:t>Antigone before Creon</w:t>
      </w:r>
    </w:p>
    <w:p>
      <w:pPr>
        <w:pStyle w:val="ListBullet"/>
      </w:pPr>
      <w:r>
        <w:t>[short · inference · DOK 2 · Common Core: RL.9-10.3] What can you infer from this line? “For Zeus who hates the braggart’s boast / Beheld that gold-bespangled host; / As at the goal the paean they upraise, / He struck them with his forkèd lightning blaze” (Parodos (lines 99–154), Chorus) Answer in two or three sentences with one detail.Sample answer: Chorus, lines 119–122. The evidence is “For Zeus who hates the braggart’s boast / Beheld that gold-bespangled host; / As at the goal the paean they upraise, / He struck them with…” (Parodos (lines 99–154), Chorus).</w:t>
      </w:r>
    </w:p>
    <w:p>
      <w:pPr>
        <w:pStyle w:val="ListBullet"/>
      </w:pPr>
      <w:r>
        <w:t>The city's victory song</w:t>
      </w:r>
    </w:p>
    <w:p>
      <w:pPr>
        <w:pStyle w:val="ListBullet"/>
      </w:pPr>
      <w:r>
        <w:t>Two sisters, one choice</w:t>
      </w:r>
    </w:p>
    <w:p>
      <w:pPr>
        <w:pStyle w:val="ListBullet"/>
      </w:pPr>
      <w:r>
        <w:t>The curse on the house</w:t>
      </w:r>
    </w:p>
    <w:p>
      <w:pPr>
        <w:pStyle w:val="ListBullet"/>
      </w:pPr>
      <w:r>
        <w:t>Creon's first speech and the Guard</w:t>
      </w:r>
    </w:p>
    <w:p>
      <w:pPr>
        <w:pStyle w:val="ListBullet"/>
      </w:pPr>
      <w:r>
        <w:t>[short · inference · DOK 2 · Common Core: RL.9-10.3] What can you infer from this line? “Well, it must out; the corpse is buried; someone / E’en now besprinkled it with thirsty dust, / Performed the proper ritual—and was gone” (Episode 1 (lines 155–323), Guard) Answer in two or three sentences with one detail.Sample answer: Guard, lines 238–240. The evidence is “Well, it must out; the corpse is buried; someone / E’en now besprinkled it with thirsty dust, / Performed the proper ritual—and was gone” (Episode 1 (lines 155–323), Guard).</w:t>
      </w:r>
    </w:p>
    <w:p>
      <w:pPr>
        <w:pStyle w:val="ListBullet"/>
      </w:pPr>
      <w:r>
        <w:t>[short · inference · DOK 2 · Common Core: RL.9-10.3] What can you infer from this line? “Guilty. I did it, I deny it not” (Episode 2 (lines 354–548), Antigone) Answer in two or three sentences with one detail.Sample answer: Antigone, lines 410. The evidence is “Guilty. I did it, I deny it not” (Episode 2 (lines 354–548), Antigone). This develops divine law and human law: Antigone before Creon.</w:t>
      </w:r>
    </w:p>
    <w:p>
      <w:pPr>
        <w:pStyle w:val="ListBullet"/>
      </w:pPr>
      <w:r>
        <w:t>[short · inference · DOK 2 · Common Core: RL.9-10.3] What can you infer from this line? “Hope flits about never-wearying wings; / Profit to some, to some light loves she brings, / But no man knoweth how her gifts may turn, / Till ’neath his feet the treacherous ashes burn” (Stasimon 2 (lines 549–588), Chorus) Answer in two or three sentences with one detail.Sample answer: Chorus, lines 575–578. The evidence is “Hope flits about never-wearying wings; / Profit to some, to some light loves she brings, / But no man knoweth how her gifts may turn, /…” (Stasimon 2 (lines 549–588), Chorus).</w:t>
      </w:r>
    </w:p>
    <w:p>
      <w:pPr>
        <w:pStyle w:val="ListBullet"/>
      </w:pPr>
      <w:r>
        <w:t>Creon's first speech and the Guard</w:t>
      </w:r>
    </w:p>
    <w:p>
      <w:pPr>
        <w:pStyle w:val="ListBullet"/>
      </w:pPr>
      <w:r>
        <w:t>The curse on the house</w:t>
      </w:r>
    </w:p>
    <w:p>
      <w:pPr>
        <w:pStyle w:val="ListBullet"/>
      </w:pPr>
      <w:r>
        <w:t>Haemon and his father</w:t>
      </w:r>
    </w:p>
    <w:p>
      <w:pPr>
        <w:pStyle w:val="ListBullet"/>
      </w:pPr>
      <w:r>
        <w:t>Antigone's farewell</w:t>
      </w:r>
    </w:p>
    <w:p>
      <w:pPr>
        <w:pStyle w:val="ListBullet"/>
      </w:pPr>
      <w:r>
        <w:t>The cause of separation.</w:t>
      </w:r>
    </w:p>
    <w:p>
      <w:pPr>
        <w:pStyle w:val="ListBullet"/>
      </w:pPr>
      <w:r>
        <w:t>He knows it is imaginary.</w:t>
      </w:r>
    </w:p>
    <w:p>
      <w:pPr>
        <w:pStyle w:val="ListBullet"/>
      </w:pPr>
      <w:r>
        <w:t>The narrator's gently ironic picture of the lost ideal.</w:t>
      </w:r>
    </w:p>
    <w:p>
      <w:pPr>
        <w:pStyle w:val="ListBullet"/>
      </w:pPr>
      <w:r>
        <w:t>Chorus, in this part of the section.</w:t>
      </w:r>
    </w:p>
    <w:p>
      <w:pPr>
        <w:pStyle w:val="ListBullet"/>
      </w:pPr>
      <w:r>
        <w:t>[short · inference · DOK 2 · Common Core: RL.9-10.3] What can you infer from this line? “Therefore, my father, cling not to one mood, / And deem not thou art right, all others wrong” (Episode 3 (lines 589–736), Haemon) Answer in two or three sentences with one detail.Sample answer: Haemon, lines 660–661. The evidence is “Therefore, my father, cling not to one mood, / And deem not thou art right, all others wrong” (Episode 3 (lines 589–736), Haemon). This develops divine law and human law: Haemon and his father.</w:t>
      </w:r>
    </w:p>
    <w:p>
      <w:pPr>
        <w:pStyle w:val="ListBullet"/>
      </w:pPr>
      <w:r>
        <w:t>[short · inference · DOK 2 · Common Core: RL.9-10.3] What can you infer from this line? “Lo I myself am borne aside, / From Justice, as I view this bride” (Stasimon 3 (lines 737–752), Chorus) Answer in two or three sentences with one detail.Sample answer: Chorus, lines 747–748. The evidence is “Lo I myself am borne aside, / From Justice, as I view this bride” (Stasimon 3 (lines 737–752), Chorus). This develops divine law and human law: the Ode to Love.</w:t>
      </w:r>
    </w:p>
    <w:p>
      <w:pPr>
        <w:pStyle w:val="ListBullet"/>
      </w:pPr>
      <w:r>
        <w:t>His last words begin.</w:t>
      </w:r>
    </w:p>
    <w:p>
      <w:pPr>
        <w:pStyle w:val="ListBullet"/>
      </w:pPr>
      <w:r>
        <w:t>The start of the passage where he enters the animal's life.</w:t>
      </w:r>
    </w:p>
    <w:p>
      <w:pPr>
        <w:pStyle w:val="ListBullet"/>
      </w:pPr>
      <w:r>
        <w:t>Chorus, in this part of the section.</w:t>
      </w:r>
    </w:p>
    <w:p>
      <w:pPr>
        <w:pStyle w:val="ListBullet"/>
      </w:pPr>
      <w:r>
        <w:t>The mirror in the armor.</w:t>
      </w:r>
    </w:p>
    <w:p>
      <w:pPr>
        <w:pStyle w:val="ListBullet"/>
      </w:pPr>
      <w:r>
        <w:t>[short · inference · DOK 2 · Common Core: RL.9-10.3] What can you infer from this line? “Love resistless in fight, all yield at a glance of thine eye, / Love who pillowed all night on a maiden’s cheek dost lie, / Over the upland folds thou roam’st, and the trackless sea” (Stasimon 3 (lines 737–752), Chorus) Answer in two or three sentences with one detail.Sample answer: Chorus, lines 737–739. The evidence is “Love resistless in fight, all yield at a glance of thine eye, / Love who pillowed all night on a maiden’s cheek dost lie, / Over the upland…” (Stasimon 3 (lines 737–752), Chorus).</w:t>
      </w:r>
    </w:p>
    <w:p>
      <w:pPr>
        <w:pStyle w:val="ListBullet"/>
      </w:pPr>
      <w:r>
        <w:t>[short · inference · DOK 2 · Common Core: RL.9-10.3] What can you infer from this line? “Thus Dryas’ child, the rash Edonian King, / For words of high disdain / Did Bacchus to a rocky dungeon bring, / To cool the madness of a fevered brain” (Stasimon 4 (lines 884–923), Chorus) Answer in two or three sentences with one detail.Sample answer: Chorus, lines 897–900. The evidence is “Thus Dryas’ child, the rash Edonian King, / For words of high disdain / Did Bacchus to a rocky dungeon bring, / To cool the madness of a…” (Stasimon 4 (lines 884–923), Chorus).</w:t>
      </w:r>
    </w:p>
    <w:p>
      <w:pPr>
        <w:pStyle w:val="ListBullet"/>
      </w:pPr>
      <w:r>
        <w:t>The repeated ironic refrain.</w:t>
      </w:r>
    </w:p>
    <w:p>
      <w:pPr>
        <w:pStyle w:val="ListBullet"/>
      </w:pPr>
      <w:r>
        <w:t>The cost of falseness.</w:t>
      </w:r>
    </w:p>
    <w:p>
      <w:pPr>
        <w:pStyle w:val="ListBullet"/>
      </w:pPr>
      <w:r>
        <w:t>The scene opens with the letter she asked for.</w:t>
      </w:r>
    </w:p>
    <w:p>
      <w:pPr>
        <w:pStyle w:val="ListBullet"/>
      </w:pPr>
      <w:r>
        <w:t>Chorus, in this part of the section.</w:t>
      </w:r>
    </w:p>
    <w:p>
      <w:pPr>
        <w:pStyle w:val="ListBullet"/>
      </w:pPr>
      <w:r>
        <w:t>[short · inference · DOK 2 · Common Core: RL.9-10.3] What can you infer from this line? “Strange are the ways of Fate, her power / Nor wealth, nor arms withstand, nor tower; / Nor brass-prowed ships, that breast the sea / From Fate can flee” (Stasimon 4 (lines 884–923), Chorus) Answer in two or three sentences with one detail.Sample answer: Chorus, lines 893–896. The evidence is “Strange are the ways of Fate, her power / Nor wealth, nor arms withstand, nor tower; / Nor brass-prowed ships, that breast the sea / From…” (Stasimon 4 (lines 884–923), Chorus).</w:t>
      </w:r>
    </w:p>
    <w:p>
      <w:pPr>
        <w:pStyle w:val="ListBullet"/>
      </w:pPr>
      <w:r>
        <w:t>Others who were shut away</w:t>
      </w:r>
    </w:p>
    <w:p>
      <w:pPr>
        <w:pStyle w:val="ListBullet"/>
      </w:pPr>
      <w:r>
        <w:t>Antigone before Creon</w:t>
      </w:r>
    </w:p>
    <w:p>
      <w:pPr>
        <w:pStyle w:val="ListBullet"/>
      </w:pPr>
      <w:r>
        <w:t>The prophet Teiresias</w:t>
      </w:r>
    </w:p>
    <w:p>
      <w:pPr>
        <w:pStyle w:val="ListBullet"/>
      </w:pPr>
      <w:r>
        <w:t>Two sisters, one choice</w:t>
      </w:r>
    </w:p>
    <w:p>
      <w:pPr>
        <w:pStyle w:val="ListBullet"/>
      </w:pPr>
      <w:r>
        <w:t>[short · analysis · DOK 3 · Common Core: RL.9-10.4] Analyze the word choice in “If in defiance of the law we cross / A monarch’s will?—weak women, think of that, / Not framed by nature to contend with men” (Prologue (lines 1–98), Ismene). Pick two words and explain what they suggest.Sample answer: Ismene, lines 59–61. The evidence is “If in defiance of the law we cross / A monarch’s will?—weak women, think of that, / Not framed by nature to contend with men” (Prologue (lines 1–98), Ismene). This develops divine law and human law: two sisters, one choice. The words “defiance” and “monarch” carry that meaning: they are the charged choices in the line, and changing either would soften the effect.</w:t>
      </w:r>
    </w:p>
    <w:p>
      <w:pPr>
        <w:pStyle w:val="ListBullet"/>
      </w:pPr>
      <w:r>
        <w:t>[short · analysis · DOK 3 · Common Core: RL.9-10.4] Analyze the word choice in “Sunbeam, of all that ever dawn upon / Our seven-gated Thebes the brightest ray” (Parodos (lines 99–154), Chorus). Pick two words and explain what they suggest.Sample answer: Chorus, in this part of the section. The evidence is “Sunbeam, of all that ever dawn upon / Our seven-gated Thebes the brightest ray” (Parodos (lines 99–154), Chorus). This develops divine law and human law: the city's victory song. The words “brightest” and “seven” carry that meaning: they are the charged choices in the line, and changing either would soften the effect.</w:t>
      </w:r>
    </w:p>
    <w:p>
      <w:pPr>
        <w:pStyle w:val="ListBullet"/>
      </w:pPr>
      <w:r>
        <w:t>[short · analysis · DOK 3 · Common Core: RL.9-10.2] Claim: Creon's reasonable-sounding principle becomes rigid. The comic Guard lowers the tension but also shows how people fear a harsh ruler. Explain how this evidence supports the claim: “For myself, I call / To witness Zeus, whose eyes are everywhere, / If I perceive some mischievous design / To sap the State, I will not hold my tongue; / Nor would I reckon as my private friend / A public foe, well knowing that the State /…” (Episode 1 (lines 155–323), Creon).Sample answer: Creon, the new king, explains to the elders that loyalty to the State comes before friendship, and that the traitor Polyneices will not be buried. A frightened Guard reports that someone has sprinkled dust on the body. Creon suspects bribery and threatens the guards. The evidence is “For myself, I call / To witness Zeus, whose eyes are everywhere, / If I perceive some mischievous design / To sap the State, I will not…” (Episode 1 (lines 155–323), Creon) — Creon, lines 175–182. This develops divine law and human law: Creon's first speech and the Guard.</w:t>
      </w:r>
    </w:p>
    <w:p>
      <w:pPr>
        <w:pStyle w:val="ListBullet"/>
      </w:pPr>
      <w:r>
        <w:t>[short · analysis · DOK 3 · Common Core: RL.9-10.2] Claim: Two stubborn wills meet. Creon's fear that "I am woman, she the man" (lines 449–450) shows that his anger is also about gender and power. Explain how this evidence supports the claim: “Now if she thus can flout authority / Unpunished, I am woman, she the man” (Episode 2 (lines 354–548), Creon).Sample answer: The Guard brings in Antigone, caught performing the rites again. She admits the act and defends it: Creon's edict cannot override the unwritten laws of the gods. Creon condemns her. Ismene tries to share the blame; Antigone refuses her. Creon orders both sisters held. The evidence is “Now if she thus can flout authority / Unpunished, I am woman, she the man” (Episode 2 (lines 354–548), Creon) — Creon, lines 449–450. This develops divine law and human law: Antigone before Creon.</w:t>
      </w:r>
    </w:p>
    <w:p>
      <w:pPr>
        <w:pStyle w:val="ListBullet"/>
      </w:pPr>
      <w:r>
        <w:t>[short · analysis · DOK 3 · Common Core: RL.9-10.4] Analyze the word choice in “What is the law I call in aid? ’Tis thus / I argue. Had it been a husband dead / I might have wed another, and have borne / Another child, to take the dead child’s place. / But, now my sire and mother both are dead, / No second brother can…” (Episode 4 (lines 753–883), Antigone). Pick two words and explain what they suggest.Sample answer: Antigone, lines 849–854. The evidence is “What is the law I call in aid? ’Tis thus / I argue. Had it been a husband dead / I might have wed another, and have borne / Another child,…” (Episode 4 (lines 753–883), Antigone). This develops divine law and human law: Antigone's farewell. The words “husband” and “brother” carry that meaning: they are the charged choices in the line, and changing either would soften the effect.</w:t>
      </w:r>
    </w:p>
    <w:p>
      <w:pPr>
        <w:pStyle w:val="ListBullet"/>
      </w:pPr>
      <w:r>
        <w:t>[short · analysis · DOK 3 · Common Core: RL.9-10.2] Claim: Creon finally bends, but too late. The play's lesson, "To err is common," is offered and almost accepted. Explain how this evidence supports the claim: “O ponder this, my son. To err is common / To all men, but the man who having erred / Hugs not his errors, but repents and seeks / The cure, is not a wastrel nor unwise” (Episode 5 (lines 924–1053), Teiresias).Sample answer: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The evidence is “O ponder this, my son. To err is common / To all men, but the man who having erred / Hugs not his errors, but repents and seeks / The cure,…” (Episode 5 (lines 924–1053), Teiresias) — Teiresias, lines 962–965. This develops divine law and human law: the prophet Teiresias.</w:t>
      </w:r>
    </w:p>
    <w:p>
      <w:pPr>
        <w:pStyle w:val="ListBullet"/>
      </w:pPr>
      <w:r>
        <w:t>[short · analysis · DOK 3 · Common Core: RL.9-10.4] Analyze the word choice in “And kings are all a lucre-loving race” (Episode 5 (lines 924–1053), Teiresias). Pick two words and explain what they suggest.Sample answer: Teiresias, lines 994. The evidence is “And kings are all a lucre-loving race” (Episode 5 (lines 924–1053), Teiresias). This develops divine law and human law: the prophet Teiresias. The words “loving” and “lucre” carry that meaning: they are the charged choices in the line, and changing either would soften the effect.</w:t>
      </w:r>
    </w:p>
    <w:p>
      <w:pPr>
        <w:pStyle w:val="ListBullet"/>
      </w:pPr>
      <w:r>
        <w:t>Pride and stubbornness</w:t>
      </w:r>
    </w:p>
    <w:p>
      <w:pPr>
        <w:pStyle w:val="ListBullet"/>
      </w:pPr>
      <w:r>
        <w:t>Family and the State</w:t>
      </w:r>
    </w:p>
    <w:p>
      <w:pPr>
        <w:pStyle w:val="ListBullet"/>
      </w:pPr>
      <w:r>
        <w:t>Gender and power</w:t>
      </w:r>
    </w:p>
    <w:p>
      <w:pPr>
        <w:pStyle w:val="ListBullet"/>
      </w:pPr>
      <w:r>
        <w:t>Divine law and human law</w:t>
      </w:r>
    </w:p>
    <w:p>
      <w:pPr>
        <w:pStyle w:val="ListBullet"/>
      </w:pPr>
      <w:r>
        <w:t>[short · analysis · DOK 3 · Common Core: RL.9-10.4] Analyze the word choice in “Thee on the two-crested rock / Lurid-flaming torches see” (Stasimon 5 (lines 1054–1093), Chorus). Pick two words and explain what they suggest.Sample answer: Chorus, in this part of the section. The evidence is “Thee on the two-crested rock / Lurid-flaming torches see” (Stasimon 5 (lines 1054–1093), Chorus). This develops divine law and human law: hymn to Dionysus. The words “flaming” and “crested” carry that meaning: they are the charged choices in the line, and changing either would soften the effect.</w:t>
      </w:r>
    </w:p>
    <w:p>
      <w:pPr>
        <w:pStyle w:val="ListBullet"/>
      </w:pPr>
      <w:r>
        <w:t>[short · synthesis · DOK 4 · Common Core: RL.9-10.4] Close reading: how do the diction and syntax of “But Polyneices, a dishonoured corse, / (So by report the royal edict runs) / No man may bury him or make lament— / Must leave him tombless and unwept, a feast / For kites to scent afar and swoop upon” (Prologue (lines 1–98), Antigone) shape its meaning? Consider a second, competing reading.Sample answer: Antigone, lines 25–29. The evidence is “But Polyneices, a dishonoured corse, / (So by report the royal edict runs) / No man may bury him or make lament— / Must leave him tombless…” (Prologue (lines 1–98), Antigone). This develops divine law and human law: two sisters, one choice. The words “dishonoured” and “tombless”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 Common Core: RL.9-10.2] Evaluate this claim about the scene: “The defiant heroine is also a young woman afraid to die. Her lament makes her more human, not less.” Is it fully persuasive? Argue with evidence, including a passage that complicates it.Sample answer: The claim is persuasive in part. “Was ever fate like mine? O monstrous doom, / Within a rock-built prison sepulchred, / To fade and wither in a living tomb, / And alien midst the living and the dead.” (Episode 4 (lines 753–883), Antigone) supports it: Antigone is led toward her living tomb. She laments that she dies unwed and unmourned, compares herself to Niobe, and argues that a brother, once both parents are dead, can never be replaced. The Chorus both pities and blames her. Creon orders the guards to take her away. But “Yet am I justified in wisdom’s eyes. / For even had it been some child of mine, / Or husband mouldering in death’s decay, / I had not wrought this deed despite the State.” (Episode 4 (lines 753–883), Antigone) complicates it: in lines 845–848 Antigone is not only afraid; she still insists she was right, and her “Yet” turns the lament back into defiance. The claim is therefore a strong reading, not a complete one: her fear and her conviction stand side by side.</w:t>
      </w:r>
    </w:p>
    <w:p>
      <w:pPr>
        <w:pStyle w:val="ListBullet"/>
      </w:pPr>
      <w:r>
        <w:t>[short · synthesis · DOK 4 · Common Core: RL.9-10.2] Synthesis: trace how divine law and human law develops from Episode 5 (lines 924–1053) to Stasimon 5 (lines 1054–1093). Use one quotation from each.Sample answer: Earlier, in Episode 5 (lines 924–1053), Teiresias, the text reads “O ponder this, my son. To err is common / To all men, but the man who having erred / Hugs not his errors, but repents and seeks / The cure,…” — Teiresias, lines 962–965. In Stasimon 5 (lines 1054–1093), “Thou by many names adored, / Child of Zeus the God of thunder, / Of a Theban bride the wonder, / Fair Italia’s guardian lord; / In the…” (Stasimon 5 (lines 1054–1093), Chorus) — Chorus, lines 1054–1061. Hymn to Dionysus.</w:t>
      </w:r>
    </w:p>
    <w:p>
      <w:pPr>
        <w:pStyle w:val="ListBullet"/>
      </w:pPr>
      <w:r>
        <w:t>[fill · recall · DOK 1 · Common Core: RL.9-10.1] Complete the quotation from Prologue (lines 1–98), Antigone: “Ismene, _____ of my blood and heart, / See’st thou how Zeus would in our lives fulfil / The weird of Oedipus, a world of woes”Key: sister</w:t>
      </w:r>
    </w:p>
    <w:p>
      <w:pPr>
        <w:pStyle w:val="ListBullet"/>
      </w:pPr>
      <w:r>
        <w:t>[fill · recall · DOK 1 · Common Core: L.9-10.4] Fill in the blank with the vocabulary word that fits: “So am I purposed; never by my will Shall _____ take precedence of true men, But all good patriots, alive or dead, Shall be by me preferred and honourèd.” Word bank: miscreants, patriotsKey: miscreants</w:t>
      </w:r>
    </w:p>
    <w:p>
      <w:pPr>
        <w:pStyle w:val="ListBullet"/>
      </w:pPr>
      <w:r>
        <w:t>[fill · recall · DOK 1 · Common Core: RL.9-10.1] Complete the quotation from Episode 2 (lines 354–548), Antigone: “Yea, for these laws were not ordained of Zeus, / And she who sits _____ with gods below, / Justice, enacted not these human laws. / Nor did I deem that thou, a mortal man, / Could’st by a breath annul and override / The immutable unwritten laws of Heaven. / They were not born today nor yesterday; /…”Key: enthroned</w:t>
      </w:r>
    </w:p>
    <w:p>
      <w:pPr>
        <w:pStyle w:val="ListBullet"/>
      </w:pPr>
      <w:r>
        <w:t>A guard</w:t>
      </w:r>
    </w:p>
    <w:p>
      <w:pPr>
        <w:pStyle w:val="ListBullet"/>
      </w:pPr>
      <w:r>
        <w:t>Antigone's brother</w:t>
      </w:r>
    </w:p>
    <w:p>
      <w:pPr>
        <w:pStyle w:val="ListBullet"/>
      </w:pPr>
      <w:r>
        <w:t>Creon's son, engaged to Antigone</w:t>
      </w:r>
    </w:p>
    <w:p>
      <w:pPr>
        <w:pStyle w:val="ListBullet"/>
      </w:pPr>
      <w:r>
        <w:t>A prophet</w:t>
      </w:r>
    </w:p>
    <w:p>
      <w:pPr>
        <w:pStyle w:val="ListBullet"/>
      </w:pPr>
      <w:r>
        <w:t>[fill · recall · DOK 1 · Common Core: L.9-10.4] Fill in the blank with the vocabulary word that fits: “True, as _____ is the worst of ills.” Word bank: unwisdom, wastrelKey: unwisdom</w:t>
      </w:r>
    </w:p>
    <w:p>
      <w:pPr>
        <w:pStyle w:val="ListBullet"/>
      </w:pPr>
      <w:r>
        <w:t>[fill · recall · DOK 1 · Common Core: RL.9-10.1] Complete the quotation from Episode 5 (lines 924–1053), Teiresias: “And kings are all a lucre-_____ race”Key: loving</w:t>
      </w:r>
    </w:p>
    <w:p>
      <w:pPr>
        <w:pStyle w:val="ListBullet"/>
      </w:pPr>
      <w:r>
        <w:t>Only kings err</w:t>
      </w:r>
    </w:p>
    <w:p>
      <w:pPr>
        <w:pStyle w:val="ListBullet"/>
      </w:pPr>
      <w:r>
        <w:t>Errors cannot be fixed</w:t>
      </w:r>
    </w:p>
    <w:p>
      <w:pPr>
        <w:pStyle w:val="ListBullet"/>
      </w:pPr>
      <w:r>
        <w:t>Everyone errs; the wise repent and seek a cure</w:t>
      </w:r>
    </w:p>
    <w:p>
      <w:pPr>
        <w:pStyle w:val="ListBullet"/>
      </w:pPr>
      <w:r>
        <w:t>Prophets never err</w:t>
      </w:r>
    </w:p>
    <w:p>
      <w:pPr>
        <w:pStyle w:val="ListBullet"/>
      </w:pPr>
      <w:r>
        <w:t>[fill · recall · DOK 1 · Common Core: RL.9-10.1] Complete the quotation from Episode 5 (lines 924–1053), Teiresias: “O ponder this, my son. To err is common / To all men, but the man who having erred / Hugs not his errors, but _____ and seeks / The cure, is not a wastrel nor unwise”Key: repents</w:t>
      </w:r>
    </w:p>
    <w:p>
      <w:pPr>
        <w:pStyle w:val="ListBullet"/>
      </w:pPr>
      <w:r>
        <w:t>Teiresias'</w:t>
      </w:r>
    </w:p>
    <w:p>
      <w:pPr>
        <w:pStyle w:val="ListBullet"/>
      </w:pPr>
      <w:r>
        <w:t>Creon's</w:t>
      </w:r>
    </w:p>
    <w:p>
      <w:pPr>
        <w:pStyle w:val="ListBullet"/>
      </w:pPr>
      <w:r>
        <w:t>Zeus'</w:t>
      </w:r>
    </w:p>
    <w:p>
      <w:pPr>
        <w:pStyle w:val="ListBullet"/>
      </w:pPr>
      <w:r>
        <w:t>Apollo's</w:t>
      </w:r>
    </w:p>
    <w:p>
      <w:pPr>
        <w:pStyle w:val="ListBullet"/>
      </w:pPr>
      <w:r>
        <w:t>He wrote tragedies</w:t>
      </w:r>
    </w:p>
    <w:p>
      <w:pPr>
        <w:pStyle w:val="ListBullet"/>
      </w:pPr>
      <w:r>
        <w:t>The plays were performed at his festival</w:t>
      </w:r>
    </w:p>
    <w:p>
      <w:pPr>
        <w:pStyle w:val="ListBullet"/>
      </w:pPr>
      <w:r>
        <w:t>He was an actor</w:t>
      </w:r>
    </w:p>
    <w:p>
      <w:pPr>
        <w:pStyle w:val="ListBullet"/>
      </w:pPr>
      <w:r>
        <w:t>There is none</w:t>
      </w:r>
    </w:p>
    <w:p>
      <w:pPr>
        <w:pStyle w:val="ListBullet"/>
      </w:pPr>
      <w:r>
        <w:t>[short · inference · DOK 2 · Common Core: RL.9-10.3] What can you infer from this line? “For myself, I call / To witness Zeus, whose eyes are everywhere, / If I perceive some mischievous design / To sap the State, I will not hold my tongue; / Nor would I reckon as my private friend / A public foe, well knowing that the State /…” (Episode 1 (lines 155–323), Creon) Answer in two or three sentences with one detail.Sample answer: Creon, lines 175–182. The evidence is “For myself, I call / To witness Zeus, whose eyes are everywhere, / If I perceive some mischievous design / To sap the State, I will not…” (Episode 1 (lines 155–323), Creon).</w:t>
      </w:r>
    </w:p>
    <w:p>
      <w:pPr>
        <w:pStyle w:val="ListBullet"/>
      </w:pPr>
      <w:r>
        <w:t>[short · inference · DOK 2 · Common Core: RL.9-10.3] What can you infer from this line? “Was ever fate like mine? O monstrous doom, / Within a rock-built prison sepulchred, / To fade and wither in a living tomb, / And alien midst the living and the dead” (Episode 4 (lines 753–883), Antigone) Answer in two or three sentences with one detail.Sample answer: Antigone, lines 793–796. The evidence is “Was ever fate like mine? O monstrous doom, / Within a rock-built prison sepulchred, / To fade and wither in a living tomb, / And alien…” (Episode 4 (lines 753–883), Antigone).</w:t>
      </w:r>
    </w:p>
    <w:p>
      <w:pPr>
        <w:pStyle w:val="ListBullet"/>
      </w:pPr>
      <w:r>
        <w:t>The Ode to Love</w:t>
      </w:r>
    </w:p>
    <w:p>
      <w:pPr>
        <w:pStyle w:val="ListBullet"/>
      </w:pPr>
      <w:r>
        <w:t>Haemon and his father</w:t>
      </w:r>
    </w:p>
    <w:p>
      <w:pPr>
        <w:pStyle w:val="ListBullet"/>
      </w:pPr>
      <w:r>
        <w:t>Others who were shut away</w:t>
      </w:r>
    </w:p>
    <w:p>
      <w:pPr>
        <w:pStyle w:val="ListBullet"/>
      </w:pPr>
      <w:r>
        <w:t>Hymn to Dionysus</w:t>
      </w:r>
    </w:p>
    <w:p>
      <w:pPr>
        <w:pStyle w:val="ListBullet"/>
      </w:pPr>
      <w:r>
        <w:t>He speaks of himself in the third person, as if already detached.</w:t>
      </w:r>
    </w:p>
    <w:p>
      <w:pPr>
        <w:pStyle w:val="ListBullet"/>
      </w:pPr>
      <w:r>
        <w:t>Chorus, in this part of the section.</w:t>
      </w:r>
    </w:p>
    <w:p>
      <w:pPr>
        <w:pStyle w:val="ListBullet"/>
      </w:pPr>
      <w:r>
        <w:t>The news delivered formally, a social ritual.</w:t>
      </w:r>
    </w:p>
    <w:p>
      <w:pPr>
        <w:pStyle w:val="ListBullet"/>
      </w:pPr>
      <w:r>
        <w:t>The colonel on money.</w:t>
      </w:r>
    </w:p>
    <w:p>
      <w:pPr>
        <w:pStyle w:val="ListBullet"/>
      </w:pPr>
      <w:r>
        <w:t>[short · inference · DOK 2 · Common Core: RL.9-10.3] What can you infer from this line? “Where Ismenus rolls his waters, / Where the Dragon’s teeth were sown, / Where the Bacchanals thy daughters / Round thee roam, / There thy home; / Thebes, O Bacchus, is thine own” (Stasimon 5 (lines 1054–1093), Chorus) Answer in two or three sentences with one detail.Sample answer: Chorus, lines 1062–1067. The evidence is “Where Ismenus rolls his waters, / Where the Dragon’s teeth were sown, / Where the Bacchanals thy daughters / Round thee roam, / There thy…” (Stasimon 5 (lines 1054–1093), Chorus).</w:t>
      </w:r>
    </w:p>
    <w:p>
      <w:pPr>
        <w:pStyle w:val="ListBullet"/>
      </w:pPr>
      <w:r>
        <w:t>Divine law and human law</w:t>
      </w:r>
    </w:p>
    <w:p>
      <w:pPr>
        <w:pStyle w:val="ListBullet"/>
      </w:pPr>
      <w:r>
        <w:t>Gender and power</w:t>
      </w:r>
    </w:p>
    <w:p>
      <w:pPr>
        <w:pStyle w:val="ListBullet"/>
      </w:pPr>
      <w:r>
        <w:t>Family and the State</w:t>
      </w:r>
    </w:p>
    <w:p>
      <w:pPr>
        <w:pStyle w:val="ListBullet"/>
      </w:pPr>
      <w:r>
        <w:t>Pride and stubbornness</w:t>
      </w:r>
    </w:p>
    <w:p>
      <w:pPr>
        <w:pStyle w:val="ListBullet"/>
      </w:pPr>
      <w:r>
        <w:t>Tone / mood</w:t>
      </w:r>
    </w:p>
    <w:p>
      <w:pPr>
        <w:pStyle w:val="ListBullet"/>
      </w:pPr>
      <w:r>
        <w:t>Imagery</w:t>
      </w:r>
    </w:p>
    <w:p>
      <w:pPr>
        <w:pStyle w:val="ListBullet"/>
      </w:pPr>
      <w:r>
        <w:t>Setting</w:t>
      </w:r>
    </w:p>
    <w:p>
      <w:pPr>
        <w:pStyle w:val="ListBullet"/>
      </w:pPr>
      <w:r>
        <w:t>Irony</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Characterization</w:t>
      </w:r>
    </w:p>
    <w:p>
      <w:pPr>
        <w:pStyle w:val="ListBullet"/>
      </w:pPr>
      <w:r>
        <w:t>Setting</w:t>
      </w:r>
    </w:p>
    <w:p>
      <w:pPr>
        <w:pStyle w:val="ListBullet"/>
      </w:pPr>
      <w:r>
        <w:t>Imagery</w:t>
      </w:r>
    </w:p>
    <w:p>
      <w:pPr>
        <w:pStyle w:val="ListBullet"/>
      </w:pPr>
      <w:r>
        <w:t>Hyperbole</w:t>
      </w:r>
    </w:p>
    <w:p>
      <w:pPr>
        <w:pStyle w:val="ListBullet"/>
      </w:pPr>
      <w:r>
        <w:t>[short · synthesis · DOK 4 · Common Core: RL.9-10.2] Synthesis: trace how divine law and human law develops from the opening of “Prologue (lines 1–98)” to its ending. Use one quotation from each part.Sample answer: Near the start, “Ismene, sister of my blood and heart, / See’st thou how Zeus would in our lives fulfil / The weird of Oedipus, a world of woes” (Prologue (lines 1–98), Antigone) — Antigone, lines 1–3. Later, “I scorn them not, but to defy the State / Or break her ordinance I have no skill” (Prologue (lines 1–98), Ismene) — Ismene, lines 77–78. Two sisters, one choice.</w:t>
      </w:r>
    </w:p>
    <w:p>
      <w:pPr>
        <w:pStyle w:val="ListBullet"/>
      </w:pPr>
      <w:r>
        <w:t>[short · synthesis · DOK 4 · Common Core: RL.9-10.2] Evaluate this claim about the scene: “The sisters embody two answers to an unjust law: open defiance and fearful obedience. Ismene's ‘weak women’ (line 60) states her society's view of women, which Antigone's action challenges.” Is it fully persuasive? Argue with evidence, including a passage that complicates it.Sample answer: The claim is persuasive in part. “If in defiance of the law we cross / A monarch’s will?—weak women, think of that, / Not framed by nature to contend with men” (Prologue (lines 1–98), Ismene) supports it: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But “But Polyneices, a dishonoured corse, / (So by report the royal edict runs) / No man may bury him or make lament— / Must leave him tombless and unwept, a feast / For kites to scent afar and swoop upon.” (Prologue (lines 1–98), Antigone) complicates it: the line (Antigone, lines 25–29)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 Common Core: RL.9-10.4] Close reading: how do the diction and syntax of “Ismene, sister of my blood and heart, / See’st thou how Zeus would in our lives fulfil / The weird of Oedipus, a world of woes” (Prologue (lines 1–98), Antigone) shape its meaning? Consider a second, competing reading.Sample answer: Antigone, lines 1–3. The evidence is “Ismene, sister of my blood and heart, / See’st thou how Zeus would in our lives fulfil / The weird of Oedipus, a world of woes” (Prologue (lines 1–98), Antigone). This develops divine law and human law: two sisters, one choice. The words “fulfil” and “sister”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 Common Core: RL.9-10.2] Is Ismene a coward or a realist? Argue with lines 59–61 and 77–78.Sample answer: A defended position: Antigone, lines 1–3. The evidence is “Ismene, sister of my blood and heart, / See’st thou how Zeus would in our lives fulfil / The weird of Oedipus, a world of woes” (Prologue (lines 1–98), Antigone). This develops divine law and human law: two sisters, one choice.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 Common Core: RL.9-10.4] Close reading: how do the diction and syntax of “For Zeus who hates the braggart’s boast / Beheld that gold-bespangled host; / As at the goal the paean they upraise, / He struck them with his forkèd lightning blaze” (Parodos (lines 99–154), Chorus) shape its meaning? Consider a second, competing reading.Sample answer: Chorus, lines 119–122. The evidence is “For Zeus who hates the braggart’s boast / Beheld that gold-bespangled host; / As at the goal the paean they upraise, / He struck them with…” (Parodos (lines 99–154), Chorus). This develops divine law and human law: the city's victory song. The words “bespangled” and “lightning”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 Common Core: RL.9-10.4] Close reading: how do the diction and syntax of “But ere a torch our crown of towers could burn, / Ere they had tasted of our blood, they turn / Forced by the Dragon; in their rear / The din of Ares panic-struck they hear” (Parodos (lines 99–154), Chorus) shape its meaning? Consider a second, competing reading.Sample answer: Chorus, lines 115–118. The evidence is “But ere a torch our crown of towers could burn, / Ere they had tasted of our blood, they turn / Forced by the Dragon; in their rear / The…” (Parodos (lines 99–154), Chorus). This develops divine law and human law: the city's victory song. The words “towers” and “struck”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 Common Core: RL.9-10.2] Does Antigone's brother argument (849–854) strengthen or weaken her case? Argue with evidence.Sample answer: A defended position: Antigone, lines 849–854. The evidence is “What is the law I call in aid? ’Tis thus / I argue. Had it been a husband dead / I might have wed another, and have borne / Another child,…” (Episode 4 (lines 753–883), Antigone). This develops divine law and human law: Antigone's farewell.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[fill · recall · DOK 1 · Common Core: RL.9-10.1] Complete the quotation from Prologue (lines 1–98), Ismene: “If in _____ of the law we cross / A monarch’s will?—weak women, think of that, / Not framed by nature to contend with men”Key: defiance</w:t>
      </w:r>
    </w:p>
    <w:p>
      <w:pPr>
        <w:pStyle w:val="ListBullet"/>
      </w:pPr>
      <w:r>
        <w:t>[fill · recall · DOK 1 · Common Core: RL.9-10.1] Complete the quotation from Prologue (lines 1–98), Antigone: “Go thine own way; _____ will bury him”Key: myself</w:t>
      </w:r>
    </w:p>
    <w:p>
      <w:pPr>
        <w:pStyle w:val="ListBullet"/>
      </w:pPr>
      <w:r>
        <w:t>[fill · recall · DOK 1 · Common Core: L.9-10.4] Fill in the blank with the vocabulary word that fits: “What, bury him despite the _____?” Word bank: interdictKey: interdict</w:t>
      </w:r>
    </w:p>
    <w:p>
      <w:pPr>
        <w:pStyle w:val="ListBullet"/>
      </w:pPr>
      <w:r>
        <w:t>[fill · recall · DOK 1 · Common Core: RL.9-10.1] Complete the quotation from Episode 1 (lines 155–323), Creon: “Of evils _____ upon earth / The worst is money”Key: current</w:t>
      </w:r>
    </w:p>
    <w:p>
      <w:pPr>
        <w:pStyle w:val="ListBullet"/>
      </w:pPr>
      <w:r>
        <w:t>Antigone has fled</w:t>
      </w:r>
    </w:p>
    <w:p>
      <w:pPr>
        <w:pStyle w:val="ListBullet"/>
      </w:pPr>
      <w:r>
        <w:t>Haemon is dead</w:t>
      </w:r>
    </w:p>
    <w:p>
      <w:pPr>
        <w:pStyle w:val="ListBullet"/>
      </w:pPr>
      <w:r>
        <w:t>Someone has covered the body with dust</w:t>
      </w:r>
    </w:p>
    <w:p>
      <w:pPr>
        <w:pStyle w:val="ListBullet"/>
      </w:pPr>
      <w:r>
        <w:t>The army has returned</w:t>
      </w:r>
    </w:p>
    <w:p>
      <w:pPr>
        <w:pStyle w:val="ListBullet"/>
      </w:pPr>
      <w:r>
        <w:t>A happy marriage</w:t>
      </w:r>
    </w:p>
    <w:p>
      <w:pPr>
        <w:pStyle w:val="ListBullet"/>
      </w:pPr>
      <w:r>
        <w:t>More ruin for the family</w:t>
      </w:r>
    </w:p>
    <w:p>
      <w:pPr>
        <w:pStyle w:val="ListBullet"/>
      </w:pPr>
      <w:r>
        <w:t>Peace with Argos</w:t>
      </w:r>
    </w:p>
    <w:p>
      <w:pPr>
        <w:pStyle w:val="ListBullet"/>
      </w:pPr>
      <w:r>
        <w:t>Creon's victory</w:t>
      </w:r>
    </w:p>
    <w:p>
      <w:pPr>
        <w:pStyle w:val="ListBullet"/>
      </w:pPr>
      <w:r>
        <w:t>[fill · recall · DOK 1 · Common Core: RL.9-10.1] Complete the quotation from Stasimon 2 (lines 549–588), Chorus: “The _____ lingers on and speeds apace, / Age after age, and each the cup must drain”Key: infection</w:t>
      </w:r>
    </w:p>
    <w:p>
      <w:pPr>
        <w:pStyle w:val="ListBullet"/>
      </w:pPr>
      <w:r>
        <w:t>[short · recall · DOK 1 · Common Core: RL.9-10.1] What does hope bring to some, according to lines 575–578?Sample answer: Profit to some and light loves to others.</w:t>
      </w:r>
    </w:p>
    <w:p>
      <w:pPr>
        <w:pStyle w:val="ListBullet"/>
      </w:pPr>
      <w:r>
        <w:t>[fill · recall · DOK 1 · Common Core: L.9-10.4] Fill in the blank with the vocabulary word that fits: “O monstrous doom, Within a rock-built prison _____, To fade and wither in a living tomb, And alien midst the living and the dead.” Word bank: sepulchredKey: sepulchred</w:t>
      </w:r>
    </w:p>
    <w:p>
      <w:pPr>
        <w:pStyle w:val="ListBullet"/>
      </w:pPr>
      <w:r>
        <w:t>Leaving Ismene rich</w:t>
      </w:r>
    </w:p>
    <w:p>
      <w:pPr>
        <w:pStyle w:val="ListBullet"/>
      </w:pPr>
      <w:r>
        <w:t>Losing the throne</w:t>
      </w:r>
    </w:p>
    <w:p>
      <w:pPr>
        <w:pStyle w:val="ListBullet"/>
      </w:pPr>
      <w:r>
        <w:t>Her brother's crimes</w:t>
      </w:r>
    </w:p>
    <w:p>
      <w:pPr>
        <w:pStyle w:val="ListBullet"/>
      </w:pPr>
      <w:r>
        <w:t>Dying unwed and unmourned</w:t>
      </w:r>
    </w:p>
    <w:p>
      <w:pPr>
        <w:pStyle w:val="ListBullet"/>
      </w:pPr>
      <w:r>
        <w:t>With both pity and blame</w:t>
      </w:r>
    </w:p>
    <w:p>
      <w:pPr>
        <w:pStyle w:val="ListBullet"/>
      </w:pPr>
      <w:r>
        <w:t>With open support</w:t>
      </w:r>
    </w:p>
    <w:p>
      <w:pPr>
        <w:pStyle w:val="ListBullet"/>
      </w:pPr>
      <w:r>
        <w:t>With silence</w:t>
      </w:r>
    </w:p>
    <w:p>
      <w:pPr>
        <w:pStyle w:val="ListBullet"/>
      </w:pPr>
      <w:r>
        <w:t>With laughter</w:t>
      </w:r>
    </w:p>
    <w:p>
      <w:pPr>
        <w:pStyle w:val="ListBullet"/>
      </w:pPr>
      <w:r>
        <w:t>[short · recall · DOK 1 · Common Core: RL.9-10.1] What does Antigone call her prison in lines 793–796?Sample answer: A rock-built prison and a living tomb.</w:t>
      </w:r>
    </w:p>
    <w:p>
      <w:pPr>
        <w:pStyle w:val="ListBullet"/>
      </w:pPr>
      <w:r>
        <w:t>She regrets her act</w:t>
      </w:r>
    </w:p>
    <w:p>
      <w:pPr>
        <w:pStyle w:val="ListBullet"/>
      </w:pPr>
      <w:r>
        <w:t>She is pious only in public</w:t>
      </w:r>
    </w:p>
    <w:p>
      <w:pPr>
        <w:pStyle w:val="ListBullet"/>
      </w:pPr>
      <w:r>
        <w:t>Her religious duty is called a crime</w:t>
      </w:r>
    </w:p>
    <w:p>
      <w:pPr>
        <w:pStyle w:val="ListBullet"/>
      </w:pPr>
      <w:r>
        <w:t>She has offended the gods</w:t>
      </w:r>
    </w:p>
    <w:p>
      <w:pPr>
        <w:pStyle w:val="ListBullet"/>
      </w:pPr>
      <w:r>
        <w:t>people devoted to their country</w:t>
      </w:r>
    </w:p>
    <w:p>
      <w:pPr>
        <w:pStyle w:val="ListBullet"/>
      </w:pPr>
      <w:r>
        <w:t>a means of meeting a need</w:t>
      </w:r>
    </w:p>
    <w:p>
      <w:pPr>
        <w:pStyle w:val="ListBullet"/>
      </w:pPr>
      <w:r>
        <w:t>lack of wisdom; folly</w:t>
      </w:r>
    </w:p>
    <w:p>
      <w:pPr>
        <w:pStyle w:val="ListBullet"/>
      </w:pPr>
      <w:r>
        <w:t>a partner or companion, especially a spouse</w:t>
      </w:r>
    </w:p>
    <w:p>
      <w:pPr>
        <w:pStyle w:val="ListBullet"/>
      </w:pPr>
      <w:r>
        <w:t>[short · inference · DOK 2 · Common Core: RL.9-10.3] What can you infer from this line? “But ere a torch our crown of towers could burn, / Ere they had tasted of our blood, they turn / Forced by the Dragon; in their rear / The din of Ares panic-struck they hear” (Parodos (lines 99–154), Chorus) Answer in two or three sentences with one detail.Sample answer: Chorus, lines 115–118. The evidence is “But ere a torch our crown of towers could burn, / Ere they had tasted of our blood, they turn / Forced by the Dragon; in their rear / The…” (Parodos (lines 99–154), Chorus).</w:t>
      </w:r>
    </w:p>
    <w:p>
      <w:pPr>
        <w:pStyle w:val="ListBullet"/>
      </w:pPr>
      <w:r>
        <w:t>[short · inference · DOK 2 · Common Core: RL.9-10.3] What can you infer from this line? “He hath provision for all: fell plague he hath learnt to endure; / Safe whate’er may befall: yet for death he hath found no cure” (Stasimon 1 (lines 324–353), Chorus) Answer in two or three sentences with one detail.Sample answer: Chorus, lines 338–339. The evidence is “He hath provision for all: fell plague he hath learnt to endure; / Safe whate’er may befall: yet for death he hath found no cure” (Stasimon 1 (lines 324–353), Chorus).</w:t>
      </w:r>
    </w:p>
    <w:p>
      <w:pPr>
        <w:pStyle w:val="ListBullet"/>
      </w:pPr>
      <w:r>
        <w:t>[short · inference · DOK 2 · Common Core: RL.9-10.3] What can you infer from this line? “Prophets are all a money-getting tribe” (Episode 5 (lines 924–1053), Creon) Answer in two or three sentences with one detail.Sample answer: Creon, lines 993. The evidence is “Prophets are all a money-getting tribe” (Episode 5 (lines 924–1053), Creon). This develops divine law and human law: the prophet Teiresias.</w:t>
      </w:r>
    </w:p>
    <w:p>
      <w:pPr>
        <w:pStyle w:val="ListBullet"/>
      </w:pPr>
      <w:r>
        <w:t>Gender and power</w:t>
      </w:r>
    </w:p>
    <w:p>
      <w:pPr>
        <w:pStyle w:val="ListBullet"/>
      </w:pPr>
      <w:r>
        <w:t>Pride and stubbornness</w:t>
      </w:r>
    </w:p>
    <w:p>
      <w:pPr>
        <w:pStyle w:val="ListBullet"/>
      </w:pPr>
      <w:r>
        <w:t>Family and the State</w:t>
      </w:r>
    </w:p>
    <w:p>
      <w:pPr>
        <w:pStyle w:val="ListBullet"/>
      </w:pPr>
      <w:r>
        <w:t>Divine law and human law</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[short · analysis · DOK 3 · Common Core: RL.9-10.2] Claim: The defiant heroine is also a young woman afraid to die. Her lament makes her more human, not less. Explain how this evidence supports the claim: “Was ever fate like mine? O monstrous doom, / Within a rock-built prison sepulchred, / To fade and wither in a living tomb, / And alien midst the living and the dead” (Episode 4 (lines 753–883), Antigone).Sample answer: Antigone is led toward her living tomb. She laments that she dies unwed and unmourned, compares herself to Niobe, and argues that a brother, once both parents are dead, can never be replaced. The Chorus both pities and blames her. Creon orders the guards to take her away. The evidence is “Was ever fate like mine? O monstrous doom, / Within a rock-built prison sepulchred, / To fade and wither in a living tomb, / And alien…” (Episode 4 (lines 753–883), Antigone) — Antigone, lines 793–796. This develops divine law and human law: Antigone's farewell.</w:t>
      </w:r>
    </w:p>
    <w:p>
      <w:pPr>
        <w:pStyle w:val="ListBullet"/>
      </w:pPr>
      <w:r>
        <w:t>Pride and stubbornness</w:t>
      </w:r>
    </w:p>
    <w:p>
      <w:pPr>
        <w:pStyle w:val="ListBullet"/>
      </w:pPr>
      <w:r>
        <w:t>Gender and power</w:t>
      </w:r>
    </w:p>
    <w:p>
      <w:pPr>
        <w:pStyle w:val="ListBullet"/>
      </w:pPr>
      <w:r>
        <w:t>Divine law and human law</w:t>
      </w:r>
    </w:p>
    <w:p>
      <w:pPr>
        <w:pStyle w:val="ListBullet"/>
      </w:pPr>
      <w:r>
        <w:t>Family and the State</w:t>
      </w:r>
    </w:p>
    <w:p>
      <w:pPr>
        <w:pStyle w:val="ListBullet"/>
      </w:pPr>
      <w:r>
        <w:t>[short · synthesis · DOK 4 · Common Core: RL.9-10.2] Does the Parodos warn Creon as much as it praises the city? Defend your view.Sample answer: A defended position: Chorus, lines 119–122. The evidence is “For Zeus who hates the braggart’s boast / Beheld that gold-bespangled host; / As at the goal the paean they upraise, / He struck them with…” (Parodos (lines 99–154), Chorus). This develops divine law and human law: the city's victory song.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 Common Core: RL.9-10.4] Close reading: how do the diction and syntax of “Religion has her claims, ’tis true, / Let rites be paid when rites are due. / Yet is it ill to disobey / The powers who hold by might the sway. / Thou hast withstood authority, / A self-willed rebel, thou must die” (Episode 4 (lines 753–883), Chorus) shape its meaning? Consider a second, competing reading.Sample answer: Chorus, lines 813–818. The evidence is “Religion has her claims, ’tis true, / Let rites be paid when rites are due. / Yet is it ill to disobey / The powers who hold by might the…” (Episode 4 (lines 753–883), Chorus). This develops divine law and human law: Antigone's farewell. The words “withstood” and “authority”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 Common Core: RL.9-10.4] Close reading: how do the diction and syntax of “Where Ismenus rolls his waters, / Where the Dragon’s teeth were sown, / Where the Bacchanals thy daughters / Round thee roam, / There thy home; / Thebes, O Bacchus, is thine own” (Stasimon 5 (lines 1054–1093), Chorus) shape its meaning? Consider a second, competing reading.Sample answer: Chorus, lines 1062–1067. The evidence is “Where Ismenus rolls his waters, / Where the Dragon’s teeth were sown, / Where the Bacchanals thy daughters / Round thee roam, / There thy…” (Stasimon 5 (lines 1054–1093), Chorus). This develops divine law and human law: hymn to Dionysus. The words “daughters” and “waters” carry that meaning: they are the charged choices in the line, and changing either would soften the effect. The Chorus calls on Dionysus, Thebes' own god, to come and heal the city.</w:t>
      </w:r>
    </w:p>
    <w:p>
      <w:pPr>
        <w:pStyle w:val="ListBullet"/>
      </w:pPr>
      <w:r>
        <w:t>Help her bury their brother</w:t>
      </w:r>
    </w:p>
    <w:p>
      <w:pPr>
        <w:pStyle w:val="ListBullet"/>
      </w:pPr>
      <w:r>
        <w:t>Marry Haemon</w:t>
      </w:r>
    </w:p>
    <w:p>
      <w:pPr>
        <w:pStyle w:val="ListBullet"/>
      </w:pPr>
      <w:r>
        <w:t>Speak to Creon for her</w:t>
      </w:r>
    </w:p>
    <w:p>
      <w:pPr>
        <w:pStyle w:val="ListBullet"/>
      </w:pPr>
      <w:r>
        <w:t>Leave Thebes with her</w:t>
      </w:r>
    </w:p>
    <w:p>
      <w:pPr>
        <w:pStyle w:val="ListBullet"/>
      </w:pPr>
      <w:r>
        <w:t>He was Creon's son</w:t>
      </w:r>
    </w:p>
    <w:p>
      <w:pPr>
        <w:pStyle w:val="ListBullet"/>
      </w:pPr>
      <w:r>
        <w:t>He attacked Thebes while Eteocles defended it</w:t>
      </w:r>
    </w:p>
    <w:p>
      <w:pPr>
        <w:pStyle w:val="ListBullet"/>
      </w:pPr>
      <w:r>
        <w:t>He died of plague</w:t>
      </w:r>
    </w:p>
    <w:p>
      <w:pPr>
        <w:pStyle w:val="ListBullet"/>
      </w:pPr>
      <w:r>
        <w:t>He was older</w:t>
      </w:r>
    </w:p>
    <w:p>
      <w:pPr>
        <w:pStyle w:val="ListBullet"/>
      </w:pPr>
      <w:r>
        <w:t>Family and religious duty against the ruler's law</w:t>
      </w:r>
    </w:p>
    <w:p>
      <w:pPr>
        <w:pStyle w:val="ListBullet"/>
      </w:pPr>
      <w:r>
        <w:t>A prophet against a king</w:t>
      </w:r>
    </w:p>
    <w:p>
      <w:pPr>
        <w:pStyle w:val="ListBullet"/>
      </w:pPr>
      <w:r>
        <w:t>A father against a son</w:t>
      </w:r>
    </w:p>
    <w:p>
      <w:pPr>
        <w:pStyle w:val="ListBullet"/>
      </w:pPr>
      <w:r>
        <w:t>Two armies at war</w:t>
      </w:r>
    </w:p>
    <w:p>
      <w:pPr>
        <w:pStyle w:val="ListBullet"/>
      </w:pPr>
      <w:r>
        <w:t>She fears defying the State and the king</w:t>
      </w:r>
    </w:p>
    <w:p>
      <w:pPr>
        <w:pStyle w:val="ListBullet"/>
      </w:pPr>
      <w:r>
        <w:t>She hated Polyneices</w:t>
      </w:r>
    </w:p>
    <w:p>
      <w:pPr>
        <w:pStyle w:val="ListBullet"/>
      </w:pPr>
      <w:r>
        <w:t>She has already buried him</w:t>
      </w:r>
    </w:p>
    <w:p>
      <w:pPr>
        <w:pStyle w:val="ListBullet"/>
      </w:pPr>
      <w:r>
        <w:t>She wants to be queen</w:t>
      </w:r>
    </w:p>
    <w:p>
      <w:pPr>
        <w:pStyle w:val="ListBullet"/>
      </w:pPr>
      <w:r>
        <w:t>[fill · recall · DOK 1 · Common Core: RL.11-12.1] Complete the quotation from Prologue (lines 1–98), Antigone: “But Polyneices, a _____ corse, / (So by report the royal edict runs) / No man may bury him or make lament— / Must leave him tombless and unwept, a feast / For kites to scent afar and swoop upon”Key: dishonoured</w:t>
      </w:r>
    </w:p>
    <w:p>
      <w:pPr>
        <w:pStyle w:val="ListBullet"/>
      </w:pPr>
      <w:r>
        <w:t>Her parents are dead, so no other brother can be born</w:t>
      </w:r>
    </w:p>
    <w:p>
      <w:pPr>
        <w:pStyle w:val="ListBullet"/>
      </w:pPr>
      <w:r>
        <w:t>The gods told her so</w:t>
      </w:r>
    </w:p>
    <w:p>
      <w:pPr>
        <w:pStyle w:val="ListBullet"/>
      </w:pPr>
      <w:r>
        <w:t>He was king</w:t>
      </w:r>
    </w:p>
    <w:p>
      <w:pPr>
        <w:pStyle w:val="ListBullet"/>
      </w:pPr>
      <w:r>
        <w:t>He was the eldest</w:t>
      </w:r>
    </w:p>
    <w:p>
      <w:pPr>
        <w:pStyle w:val="ListBullet"/>
      </w:pPr>
      <w:r>
        <w:t>Grieving and defiant</w:t>
      </w:r>
    </w:p>
    <w:p>
      <w:pPr>
        <w:pStyle w:val="ListBullet"/>
      </w:pPr>
      <w:r>
        <w:t>Comic</w:t>
      </w:r>
    </w:p>
    <w:p>
      <w:pPr>
        <w:pStyle w:val="ListBullet"/>
      </w:pPr>
      <w:r>
        <w:t>Indifferent</w:t>
      </w:r>
    </w:p>
    <w:p>
      <w:pPr>
        <w:pStyle w:val="ListBullet"/>
      </w:pPr>
      <w:r>
        <w:t>Joyful</w:t>
      </w:r>
    </w:p>
    <w:p>
      <w:pPr>
        <w:pStyle w:val="ListBullet"/>
      </w:pPr>
      <w:r>
        <w:t>[fill · recall · DOK 1 · Common Core: RL.11-12.1] Complete the quotation from Episode 4 (lines 753–883), Antigone: “What is the law I call in aid? ’Tis thus / I argue. Had it been a _____ dead / I might have wed another, and have borne / Another child, to take the dead child’s place. / But, now my sire and mother both are dead, / No second brother can be born for me”Key: husband</w:t>
      </w:r>
    </w:p>
    <w:p>
      <w:pPr>
        <w:pStyle w:val="ListBullet"/>
      </w:pPr>
      <w:r>
        <w:t>[fill · recall · DOK 1 · Common Core: RL.11-12.1] Complete the quotation from Stasimon 5 (lines 1054–1093), Chorus: “Where Ismenus rolls his waters, / Where the Dragon’s teeth were sown, / Where the Bacchanals thy _____ / Round thee roam, / There thy home; / Thebes, O Bacchus, is thine own”Key: daughters</w:t>
      </w:r>
    </w:p>
    <w:p>
      <w:pPr>
        <w:pStyle w:val="ListBullet"/>
      </w:pPr>
      <w:r>
        <w:t>Creon's first speech and the Guard</w:t>
      </w:r>
    </w:p>
    <w:p>
      <w:pPr>
        <w:pStyle w:val="ListBullet"/>
      </w:pPr>
      <w:r>
        <w:t>Others who were shut away</w:t>
      </w:r>
    </w:p>
    <w:p>
      <w:pPr>
        <w:pStyle w:val="ListBullet"/>
      </w:pPr>
      <w:r>
        <w:t>Antigone before Creon</w:t>
      </w:r>
    </w:p>
    <w:p>
      <w:pPr>
        <w:pStyle w:val="ListBullet"/>
      </w:pPr>
      <w:r>
        <w:t>Haemon and his father</w:t>
      </w:r>
    </w:p>
    <w:p>
      <w:pPr>
        <w:pStyle w:val="ListBullet"/>
      </w:pPr>
      <w:r>
        <w:t>[short · inference · DOK 2 · Common Core: RL.11-12.3] What can you infer from this line? “Thrice blest are they who never tasted pain” (Stasimon 2 (lines 549–588), Chorus) Answer in two or three sentences with one detail.Sample answer: Chorus, lines 549. The evidence is “Thrice blest are they who never tasted pain” (Stasimon 2 (lines 549–588), Chorus). This develops divine law and human law: the curse on the house.</w:t>
      </w:r>
    </w:p>
    <w:p>
      <w:pPr>
        <w:pStyle w:val="ListBullet"/>
      </w:pPr>
      <w:r>
        <w:t>[short · inference · DOK 2 · Common Core: RL.11-12.3] What can you infer from this line? “Now all is gone and wasted, for a life / Without life’s joys I count a living death” (Exodos (lines 1094–1279), Messenger) Answer in two or three sentences with one detail.Sample answer: Messenger, lines 1105–1106. The evidence is “Now all is gone and wasted, for a life / Without life’s joys I count a living death” (Exodos (lines 1094–1279), Messenger). This develops divine law and human law: the ruin of Creon's house.</w:t>
      </w:r>
    </w:p>
    <w:p>
      <w:pPr>
        <w:pStyle w:val="ListBullet"/>
      </w:pPr>
      <w:r>
        <w:t>Irony</w:t>
      </w:r>
    </w:p>
    <w:p>
      <w:pPr>
        <w:pStyle w:val="ListBullet"/>
      </w:pPr>
      <w:r>
        <w:t>Allusion</w:t>
      </w:r>
    </w:p>
    <w:p>
      <w:pPr>
        <w:pStyle w:val="ListBullet"/>
      </w:pPr>
      <w:r>
        <w:t>Characterization</w:t>
      </w:r>
    </w:p>
    <w:p>
      <w:pPr>
        <w:pStyle w:val="ListBullet"/>
      </w:pPr>
      <w:r>
        <w:t>Hyperbole</w:t>
      </w:r>
    </w:p>
    <w:p>
      <w:pPr>
        <w:pStyle w:val="ListBullet"/>
      </w:pPr>
      <w:r>
        <w:t>Divine law and human law</w:t>
      </w:r>
    </w:p>
    <w:p>
      <w:pPr>
        <w:pStyle w:val="ListBullet"/>
      </w:pPr>
      <w:r>
        <w:t>Pride and stubbornness</w:t>
      </w:r>
    </w:p>
    <w:p>
      <w:pPr>
        <w:pStyle w:val="ListBullet"/>
      </w:pPr>
      <w:r>
        <w:t>Gender and power</w:t>
      </w:r>
    </w:p>
    <w:p>
      <w:pPr>
        <w:pStyle w:val="ListBullet"/>
      </w:pPr>
      <w:r>
        <w:t>Family and the State</w:t>
      </w:r>
    </w:p>
    <w:p>
      <w:pPr>
        <w:pStyle w:val="ListBullet"/>
      </w:pPr>
      <w:r>
        <w:t>[short · analysis · DOK 3 · Common Core: RL.11-12.4] Analyze the word choice in “The infection lingers on and speeds apace, / Age after age, and each the cup must drain” (Stasimon 2 (lines 549–588), Chorus). Pick two words and explain what they suggest.Sample answer: Chorus, in this part of the section. The evidence is “The infection lingers on and speeds apace, / Age after age, and each the cup must drain” (Stasimon 2 (lines 549–588), Chorus). This develops divine law and human law: the curse on the house. The words “infection” and “lingers” carry that meaning: they are the charged choices in the line, and changing either would soften the effect.</w:t>
      </w:r>
    </w:p>
    <w:p>
      <w:pPr>
        <w:pStyle w:val="ListBullet"/>
      </w:pPr>
      <w:r>
        <w:t>Point of view</w:t>
      </w:r>
    </w:p>
    <w:p>
      <w:pPr>
        <w:pStyle w:val="ListBullet"/>
      </w:pPr>
      <w:r>
        <w:t>Imagery</w:t>
      </w:r>
    </w:p>
    <w:p>
      <w:pPr>
        <w:pStyle w:val="ListBullet"/>
      </w:pPr>
      <w:r>
        <w:t>Plot</w:t>
      </w:r>
    </w:p>
    <w:p>
      <w:pPr>
        <w:pStyle w:val="ListBullet"/>
      </w:pPr>
      <w:r>
        <w:t>Alliteration</w:t>
      </w:r>
    </w:p>
    <w:p>
      <w:pPr>
        <w:pStyle w:val="ListBullet"/>
      </w:pPr>
      <w:r>
        <w:t>Pride and stubbornness</w:t>
      </w:r>
    </w:p>
    <w:p>
      <w:pPr>
        <w:pStyle w:val="ListBullet"/>
      </w:pPr>
      <w:r>
        <w:t>Divine law and human law</w:t>
      </w:r>
    </w:p>
    <w:p>
      <w:pPr>
        <w:pStyle w:val="ListBullet"/>
      </w:pPr>
      <w:r>
        <w:t>Gender and power</w:t>
      </w:r>
    </w:p>
    <w:p>
      <w:pPr>
        <w:pStyle w:val="ListBullet"/>
      </w:pPr>
      <w:r>
        <w:t>Family and the State</w:t>
      </w:r>
    </w:p>
    <w:p>
      <w:pPr>
        <w:pStyle w:val="ListBullet"/>
      </w:pPr>
      <w:r>
        <w:t>[short · analysis · DOK 3 · Common Core: RL.11-12.4] Analyze the word choice in “Mad are thy subjects all, and even the wisest heart / Straight to folly will fall, at a touch of thy poisoned dart” (Stasimon 3 (lines 737–752), Chorus). Pick two words and explain what they suggest.Sample answer: Chorus, in this part of the section. The evidence is “Mad are thy subjects all, and even the wisest heart / Straight to folly will fall, at a touch of thy poisoned dart” (Stasimon 3 (lines 737–752), Chorus). This develops divine law and human law: the Ode to Love. The words “subjects” and “poisoned” carry that meaning: they are the charged choices in the line, and changing either would soften the effect.</w:t>
      </w:r>
    </w:p>
    <w:p>
      <w:pPr>
        <w:pStyle w:val="ListBullet"/>
      </w:pPr>
      <w:r>
        <w:t>[short · analysis · DOK 3 · Common Core: RL.11-12.2] Claim: Creon receives the sentence Teiresias foretold. His full admission (line 1210) is the tragic recognition. Explain how this evidence supports the claim: “Of happiness the chiefest part / Is a wise heart: / And to defraud the gods in aught / With peril’s fraught. / Swelling words of high-flown might / Mightily the gods do smite. / Chastisement for errors past / Wisdom brings to age at last” (Exodos (lines 1094–1279), Chorus).Sample answer: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The evidence is “Of happiness the chiefest part / Is a wise heart: / And to defraud the gods in aught / With peril’s fraught. / Swelling words of high-flown…” (Exodos (lines 1094–1279), Chorus) — Chorus, lines 1272–1279. This develops divine law and human law: the ruin of Creon's house.</w:t>
      </w:r>
    </w:p>
    <w:p>
      <w:pPr>
        <w:pStyle w:val="ListBullet"/>
      </w:pPr>
      <w:r>
        <w:t>[short · analysis · DOK 3 · Common Core: RL.11-12.4] Analyze the word choice in “The fault was mine, mine only, O my son” (Exodos (lines 1094–1279), Creon). Pick two words and explain what they suggest.Sample answer: Creon, lines 1210. The evidence is “The fault was mine, mine only, O my son” (Exodos (lines 1094–1279), Creon). This develops divine law and human law: the ruin of Creon's house. The words “fault” and “mine” carry that meaning: they are the charged choices in the line, and changing either would soften the effect.</w:t>
      </w:r>
    </w:p>
    <w:p>
      <w:pPr>
        <w:pStyle w:val="ListBullet"/>
      </w:pPr>
      <w:r>
        <w:t>[short · synthesis · DOK 4 · Common Core: RL.11-12.2] Does the hymn make the ending more painful? Defend your view.Sample answer: A defended position: Chorus, lines 1054–1061. The evidence is “Thou by many names adored, / Child of Zeus the God of thunder, / Of a Theban bride the wonder, / Fair Italia’s guardian lord; / In the…” (Stasimon 5 (lines 1054–1093), Chorus). This develops divine law and human law: hymn to Dionysus. The Chorus calls on Dionysus, Thebes' own god, to come and heal the city.</w:t>
      </w:r>
    </w:p>
    <w:p>
      <w:pPr>
        <w:pStyle w:val="ListBullet"/>
      </w:pPr>
      <w:r>
        <w:t>[fill · recall · DOK 1 · Common Core: RL.11-12.1] Complete the quotation from Episode 1 (lines 155–323), Creon: “For myself, I call / To witness Zeus, whose eyes are everywhere, / If I perceive some _____ design / To sap the State, I will not hold my tongue; / Nor would I reckon as my private friend / A public foe, well knowing that the State / Is the good ship that holds our fortunes all: / Farewell to…”Key: mischievous</w:t>
      </w:r>
    </w:p>
    <w:p>
      <w:pPr>
        <w:pStyle w:val="ListBullet"/>
      </w:pPr>
      <w:r>
        <w:t>[short · recall · DOK 1 · Common Core: RL.11-12.1] What does Teiresias answer to "Prophets are all a money-getting tribe"?Sample answer: "And kings are all a lucre-loving race."</w:t>
      </w:r>
    </w:p>
    <w:p>
      <w:pPr>
        <w:pStyle w:val="ListBullet"/>
      </w:pPr>
      <w:r>
        <w:t>[short · recall · DOK 1 · Common Core: RL.11-12.1] Who haunts Dionysus' glades, according to the hymn?Sample answer: Revellers, men and maids.</w:t>
      </w:r>
    </w:p>
    <w:p>
      <w:pPr>
        <w:pStyle w:val="ListBullet"/>
      </w:pPr>
      <w:r>
        <w:t>[short · inference · DOK 2 · Common Core: RL.11-12.3] What can you infer from this line? “But Polyneices, a dishonoured corse, / (So by report the royal edict runs) / No man may bury him or make lament— / Must leave him tombless and unwept, a feast / For kites to scent afar and swoop upon” (Prologue (lines 1–98), Antigone) Answer in two or three sentences with one detail.Sample answer: Antigone, lines 25–29. The evidence is “But Polyneices, a dishonoured corse, / (So by report the royal edict runs) / No man may bury him or make lament— / Must leave him tombless…” (Prologue (lines 1–98), Antigone).</w:t>
      </w:r>
    </w:p>
    <w:p>
      <w:pPr>
        <w:pStyle w:val="ListBullet"/>
      </w:pPr>
      <w:r>
        <w:t>[short · inference · DOK 2 · Common Core: RL.11-12.3] What can you infer from this line? “If he honours the laws of the land, and reveres the Gods of the State / Proudly his city shall stand; but a cityless outcast I rate / Whoso bold in his pride from the path of right doth depart; / Ne’er may I sit by his side, or share the…” (Stasimon 1 (lines 324–353), Chorus) Answer in two or three sentences with one detail.Sample answer: Chorus, lines 342–345. The evidence is “If he honours the laws of the land, and reveres the Gods of the State / Proudly his city shall stand; but a cityless outcast I rate / Whoso…” (Stasimon 1 (lines 324–353), Chorus).</w:t>
      </w:r>
    </w:p>
    <w:p>
      <w:pPr>
        <w:pStyle w:val="ListBullet"/>
      </w:pPr>
      <w:r>
        <w:t>[short · analysis · DOK 3 · Common Core: RL.11-12.2] Claim: The sisters embody two answers to an unjust law: open defiance and fearful obedience. Ismene's "weak women" (line 60) states her society's view of women, which Antigone's action challenges. Explain how this evidence supports the claim: “If in defiance of the law we cross / A monarch’s will?—weak women, think of that, / Not framed by nature to contend with men” (Prologue (lines 1–98), Ismene).Sample answer: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The evidence is “If in defiance of the law we cross / A monarch’s will?—weak women, think of that, / Not framed by nature to contend with men” (Prologue (lines 1–98), Ismene) — Ismene, lines 59–61. This develops divine law and human law: two sisters, one choice.</w:t>
      </w:r>
    </w:p>
    <w:p>
      <w:pPr>
        <w:pStyle w:val="ListBullet"/>
      </w:pPr>
      <w:r>
        <w:t>[short · analysis · DOK 3 · Common Core: RL.11-12.2] Claim: The ode places Antigone inside an inherited curse, yet her choice is her own: the play balances fate and responsibility. Explain how this evidence supports the claim: “Thrice blest are they who never tasted pain” (Stasimon 2 (lines 549–588), Chorus).Sample answer: The Chorus sings that when the gods shake a house, ruin passes from generation to generation, as in the house of Labdacus. Zeus' power never sleeps, and hope can deceive until the ground burns underfoot. The evidence is “Thrice blest are they who never tasted pain” (Stasimon 2 (lines 549–588), Chorus) — Chorus, lines 549. This develops divine law and human law: the curse on the house.</w:t>
      </w:r>
    </w:p>
    <w:p>
      <w:pPr>
        <w:pStyle w:val="ListBullet"/>
      </w:pPr>
      <w:r>
        <w:t>Alliteration</w:t>
      </w:r>
    </w:p>
    <w:p>
      <w:pPr>
        <w:pStyle w:val="ListBullet"/>
      </w:pPr>
      <w:r>
        <w:t>Personification</w:t>
      </w:r>
    </w:p>
    <w:p>
      <w:pPr>
        <w:pStyle w:val="ListBullet"/>
      </w:pPr>
      <w:r>
        <w:t>Structure</w:t>
      </w:r>
    </w:p>
    <w:p>
      <w:pPr>
        <w:pStyle w:val="ListBullet"/>
      </w:pPr>
      <w:r>
        <w:t>Theme</w:t>
      </w:r>
    </w:p>
    <w:p>
      <w:pPr>
        <w:pStyle w:val="ListBullet"/>
      </w:pPr>
      <w:r>
        <w:t>[short · analysis · DOK 3 · Common Core: RL.11-12.4] Analyze the word choice in “Like to thee that maiden bright, / Danaë, in her brass-bound tower” (Stasimon 4 (lines 884–923), Chorus). Pick two words and explain what they suggest.Sample answer: Chorus, in this part of the section. The evidence is “Like to thee that maiden bright, / Danaë, in her brass-bound tower” (Stasimon 4 (lines 884–923), Chorus). This develops divine law and human law: others who were shut away. The words “maiden” and “bright” carry that meaning: they are the charged choices in the line, and changing either would soften the effect.</w:t>
      </w:r>
    </w:p>
    <w:p>
      <w:pPr>
        <w:pStyle w:val="ListBullet"/>
      </w:pPr>
      <w:r>
        <w:t>[short · synthesis · DOK 4 · Common Core: RL.11-12.2] Synthesis: trace how divine law and human law develops from Episode 2 (lines 354–548) to Stasimon 2 (lines 549–588). Use one quotation from each.Sample answer: Earlier, in Episode 2 (lines 354–548), Antigone, the text reads “Guilty. I did it, I deny it not” — Antigone, lines 410. In Stasimon 2 (lines 549–588), “Thrice blest are they who never tasted pain” (Stasimon 2 (lines 549–588), Chorus) — Chorus, lines 549. The curse on the house.</w:t>
      </w:r>
    </w:p>
    <w:p>
      <w:pPr>
        <w:pStyle w:val="ListBullet"/>
      </w:pPr>
      <w:r>
        <w:t>[short · synthesis · DOK 4 · Common Core: RL.11-12.2] Synthesis: trace how divine law and human law develops from Stasimon 3 (lines 737–752) to Episode 4 (lines 753–883). Use one quotation from each.Sample answer: Earlier, in Stasimon 3 (lines 737–752), Chorus, the text reads “Love resistless in fight, all yield at a glance of thine eye, / Love who pillowed all night on a maiden’s cheek dost lie, / Over the upland…” — Chorus, lines 737–739. In Episode 4 (lines 753–883), “Was ever fate like mine? O monstrous doom, / Within a rock-built prison sepulchred, / To fade and wither in a living tomb, / And alien…” (Episode 4 (lines 753–883), Antigone) — Antigone, lines 793–796. Antigone's farewell.</w:t>
      </w:r>
    </w:p>
    <w:p>
      <w:pPr>
        <w:pStyle w:val="ListBullet"/>
      </w:pPr>
      <w:r>
        <w:t>[short · synthesis · DOK 4 · Common Core: RL.11-12.2] Is Creon's change of heart real repentance or fear? Argue with lines 1035–1036 and 1052–1053.Sample answer: A defended position: Teiresias, lines 962–965. The evidence is “O ponder this, my son. To err is common / To all men, but the man who having erred / Hugs not his errors, but repents and seeks / The cure,…” (Episode 5 (lines 924–1053), Teiresias). This develops divine law and human law: the prophet Teiresias.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Common Core: RL.11-12.2] Synthesis: trace how divine law and human law develops from Stasimon 5 (lines 1054–1093) to Exodos (lines 1094–1279). Use one quotation from each.Sample answer: Earlier, in Stasimon 5 (lines 1054–1093), Chorus, the text reads “Thou by many names adored, / Child of Zeus the God of thunder, / Of a Theban bride the wonder, / Fair Italia’s guardian lord; / In the…” — Chorus, lines 1054–1061. In Exodos (lines 1094–1279), “Now all is gone and wasted, for a life / Without life’s joys I count a living death” (Exodos (lines 1094–1279), Messenger) — Messenger, lines 1105–1106. The ruin of Creon's house.</w:t>
      </w:r>
    </w:p>
    <w:p>
      <w:pPr>
        <w:pStyle w:val="ListBullet"/>
      </w:pPr>
      <w:r>
        <w:t>[short · synthesis · DOK 4 · Common Core: RL.11-12.4] Close reading: how do the diction and syntax of “Now all is gone and wasted, for a life / Without life’s joys I count a living death” (Exodos (lines 1094–1279), Messenger) shape its meaning? Consider a second, competing reading.Sample answer: Messenger, lines 1105–1106. The evidence is “Now all is gone and wasted, for a life / Without life’s joys I count a living death” (Exodos (lines 1094–1279), Messenger). This develops divine law and human law: the ruin of Creon's house. The words “living” and “wasted”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[short · inference · DOK 2 · Common Core: RL.11-12.3] What does Ismene's line about "weak women" show about the society of the play?Sample answer: Women were expected to obey men and the State; Ismene accepts that view. The evidence is “If in defiance of the law we cross / A monarch’s will?—weak women, think of that, / Not framed by nature to contend with men” (Prologue (lines 1–98), Ismene) — Ismene, lines 59–61.</w:t>
      </w:r>
    </w:p>
    <w:p>
      <w:pPr>
        <w:pStyle w:val="ListBullet"/>
      </w:pPr>
      <w:r>
        <w:t>The curse on the house</w:t>
      </w:r>
    </w:p>
    <w:p>
      <w:pPr>
        <w:pStyle w:val="ListBullet"/>
      </w:pPr>
      <w:r>
        <w:t>Creon's first speech and the Guard</w:t>
      </w:r>
    </w:p>
    <w:p>
      <w:pPr>
        <w:pStyle w:val="ListBullet"/>
      </w:pPr>
      <w:r>
        <w:t>Haemon and his father</w:t>
      </w:r>
    </w:p>
    <w:p>
      <w:pPr>
        <w:pStyle w:val="ListBullet"/>
      </w:pPr>
      <w:r>
        <w:t>The Ode on Man</w:t>
      </w:r>
    </w:p>
    <w:p>
      <w:pPr>
        <w:pStyle w:val="ListBullet"/>
      </w:pPr>
      <w:r>
        <w:t>[short · inference · DOK 2 · Common Core: RL.11-12.3] Why does the Chorus speak of hope right after Antigone's sentence?Sample answer: Creon (and others) may be deceived by hope as ruin approaches. The evidence is “The infection lingers on and speeds apace, / Age after age, and each the cup must drain” (Stasimon 2 (lines 549–588), Chorus) — Chorus, in this part of the section.</w:t>
      </w:r>
    </w:p>
    <w:p>
      <w:pPr>
        <w:pStyle w:val="ListBullet"/>
      </w:pPr>
      <w:r>
        <w:t>[short · inference · DOK 2 · Common Core: RL.11-12.3] Is the Chorus fair to Haemon in blaming Love?Sample answer: Arguable: he also gave political reasons. The evidence is “Love resistless in fight, all yield at a glance of thine eye, / Love who pillowed all night on a maiden’s cheek dost lie, / Over the upland…” (Stasimon 3 (lines 737–752), Chorus) — Chorus, lines 737–739.</w:t>
      </w:r>
    </w:p>
    <w:p>
      <w:pPr>
        <w:pStyle w:val="ListBullet"/>
      </w:pPr>
      <w:r>
        <w:t>[short · inference · DOK 2 · Common Core: RL.11-12.3] What can you infer from this line? “Religion has her claims, ’tis true, / Let rites be paid when rites are due. / Yet is it ill to disobey / The powers who hold by might the sway. / Thou hast withstood authority, / A self-willed rebel, thou must die” (Episode 4 (lines 753–883), Chorus) Answer in two or three sentences with one detail.Sample answer: Chorus, lines 813–818. The evidence is “Religion has her claims, ’tis true, / Let rites be paid when rites are due. / Yet is it ill to disobey / The powers who hold by might the…” (Episode 4 (lines 753–883), Chorus).</w:t>
      </w:r>
    </w:p>
    <w:p>
      <w:pPr>
        <w:pStyle w:val="ListBullet"/>
      </w:pPr>
      <w:r>
        <w:t>[short · inference · DOK 2 · Common Core: RL.11-12.3] Why ask Dionysus in particular to heal Thebes?Sample answer: He is the city's own god (child of a Theban bride). The evidence is “Thou by many names adored, / Child of Zeus the God of thunder, / Of a Theban bride the wonder, / Fair Italia’s guardian lord; / In the…” (Stasimon 5 (lines 1054–1093), Chorus) — Chorus, lines 1054–1061.</w:t>
      </w:r>
    </w:p>
    <w:p>
      <w:pPr>
        <w:pStyle w:val="ListBullet"/>
      </w:pPr>
      <w:r>
        <w:t>Simile</w:t>
      </w:r>
    </w:p>
    <w:p>
      <w:pPr>
        <w:pStyle w:val="ListBullet"/>
      </w:pPr>
      <w:r>
        <w:t>Structure</w:t>
      </w:r>
    </w:p>
    <w:p>
      <w:pPr>
        <w:pStyle w:val="ListBullet"/>
      </w:pPr>
      <w:r>
        <w:t>Personification</w:t>
      </w:r>
    </w:p>
    <w:p>
      <w:pPr>
        <w:pStyle w:val="ListBullet"/>
      </w:pPr>
      <w:r>
        <w:t>Allusion</w:t>
      </w:r>
    </w:p>
    <w:p>
      <w:pPr>
        <w:pStyle w:val="ListBullet"/>
      </w:pPr>
      <w:r>
        <w:t>[short · analysis · DOK 3 · Common Core: RL.11-12.2] Claim: The city celebrates while the play's real conflict is just beginning. Zeus punishing a "braggart's boast" (line 119) foreshadows the fall of pride later in the play. Explain how this evidence supports the claim: “For Zeus who hates the braggart’s boast / Beheld that gold-bespangled host; / As at the goal the paean they upraise, / He struck them with his forkèd lightning blaze” (Parodos (lines 99–154), Chorus).Sample answer: At sunrise the Chorus of Theban elders celebrates the defeat of the Argive army led by Polyneices. They describe Zeus striking down a boastful attacker with lightning and call for dancing and thanks to the gods. The evidence is “For Zeus who hates the braggart’s boast / Beheld that gold-bespangled host; / As at the goal the paean they upraise, / He struck them with…” (Parodos (lines 99–154), Chorus) — Chorus, lines 119–122. This develops divine law and human law: the city's victory song.</w:t>
      </w:r>
    </w:p>
    <w:p>
      <w:pPr>
        <w:pStyle w:val="ListBullet"/>
      </w:pPr>
      <w:r>
        <w:t>[short · analysis · DOK 3 · Common Core: RL.11-12.4] Analyze the word choice in “Of evils current upon earth / The worst is money” (Episode 1 (lines 155–323), Creon). Pick two words and explain what they suggest.Sample answer: Creon, lines 286–287. The evidence is “Of evils current upon earth / The worst is money” (Episode 1 (lines 155–323), Creon). This develops divine law and human law: Creon's first speech and the Guard. The words “current” and “money” carry that meaning: they are the charged choices in the line, and changing either would soften the effect.</w:t>
      </w:r>
    </w:p>
    <w:p>
      <w:pPr>
        <w:pStyle w:val="ListBullet"/>
      </w:pPr>
      <w:r>
        <w:t>Episode 5 (lines 924–1053)</w:t>
      </w:r>
    </w:p>
    <w:p>
      <w:pPr>
        <w:pStyle w:val="ListBullet"/>
      </w:pPr>
      <w:r>
        <w:t>Episode 2 (lines 354–548)</w:t>
      </w:r>
    </w:p>
    <w:p>
      <w:pPr>
        <w:pStyle w:val="ListBullet"/>
      </w:pPr>
      <w:r>
        <w:t>Parodos (lines 99–154)</w:t>
      </w:r>
    </w:p>
    <w:p>
      <w:pPr>
        <w:pStyle w:val="ListBullet"/>
      </w:pPr>
      <w:r>
        <w:t>Episode 4 (lines 753–883)</w:t>
      </w:r>
    </w:p>
    <w:p>
      <w:pPr>
        <w:pStyle w:val="ListBullet"/>
      </w:pPr>
      <w:r>
        <w:t>[short · analysis · DOK 3 · Common Core: RL.11-12.2] Claim: The image of trees that bend in a flood (lines 667–669) states the play's lesson that Creon learns too late. Explain how this evidence supports the claim: “See how the trees beside a stream in flood / Save, if they yield to force, each spray unharmed, / But by resisting perish root and branch” (Episode 3 (lines 589–736), Haemon).Sample answer: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The evidence is “See how the trees beside a stream in flood / Save, if they yield to force, each spray unharmed, / But by resisting perish root and branch” (Episode 3 (lines 589–736), Haemon) — Haemon, lines 667–669. This develops divine law and human law: Haemon and his father.</w:t>
      </w:r>
    </w:p>
    <w:p>
      <w:pPr>
        <w:pStyle w:val="ListBullet"/>
      </w:pPr>
      <w:r>
        <w:t>[short · analysis · DOK 3 · Common Core: RL.11-12.2] Claim: Myth makes Antigone part of a long pattern of suffering and implies that even the powerful cannot escape fate, a warning to Creon. Explain how this evidence supports the claim: “Thus Dryas’ child, the rash Edonian King, / For words of high disdain / Did Bacchus to a rocky dungeon bring, / To cool the madness of a fevered brain” (Stasimon 4 (lines 884–923), Chorus).Sample answer: The Chorus compares Antigone to figures of myth who suffered by fate, imprisoned or blinded: Danae, shut away; Dryas' child, the Edonian king (Lycurgus), brought by Bacchus to a rocky dungeon (lines 897–900); and two step-sons blinded by a jealous step-mother (lines 910–913). No one escapes Fate. The evidence is “Thus Dryas’ child, the rash Edonian King, / For words of high disdain / Did Bacchus to a rocky dungeon bring, / To cool the madness of a…” (Stasimon 4 (lines 884–923), Chorus) — Chorus, lines 897–900. This develops divine law and human law: others who were shut away.</w:t>
      </w:r>
    </w:p>
    <w:p>
      <w:pPr>
        <w:pStyle w:val="ListBullet"/>
      </w:pPr>
      <w:r>
        <w:t>Episode 2 (lines 354–548)</w:t>
      </w:r>
    </w:p>
    <w:p>
      <w:pPr>
        <w:pStyle w:val="ListBullet"/>
      </w:pPr>
      <w:r>
        <w:t>Episode 1 (lines 155–323)</w:t>
      </w:r>
    </w:p>
    <w:p>
      <w:pPr>
        <w:pStyle w:val="ListBullet"/>
      </w:pPr>
      <w:r>
        <w:t>Episode 5 (lines 924–1053)</w:t>
      </w:r>
    </w:p>
    <w:p>
      <w:pPr>
        <w:pStyle w:val="ListBullet"/>
      </w:pPr>
      <w:r>
        <w:t>Stasimon 4 (lines 884–923)</w:t>
      </w:r>
    </w:p>
    <w:p>
      <w:pPr>
        <w:pStyle w:val="ListBullet"/>
      </w:pPr>
      <w:r>
        <w:t>[short · synthesis · DOK 4 · Common Core: RL.11-12.4] Close reading: how do the diction and syntax of “Well, it must out; the corpse is buried; someone / E’en now besprinkled it with thirsty dust, / Performed the proper ritual—and was gone” (Episode 1 (lines 155–323), Guard) shape its meaning? Consider a second, competing reading.Sample answer: Guard, lines 238–240. The evidence is “Well, it must out; the corpse is buried; someone / E’en now besprinkled it with thirsty dust, / Performed the proper ritual—and was gone” (Episode 1 (lines 155–323), Guard). This develops divine law and human law: Creon's first speech and the Guard. The words “besprinkled” and “thirsty”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[short · synthesis · DOK 4 · Common Core: RL.11-12.2] Synthesis: trace how divine law and human law develops from Stasimon 1 (lines 324–353) to Episode 2 (lines 354–548). Use one quotation from each.Sample answer: Earlier, in Stasimon 1 (lines 324–353), Chorus, the text reads “He hath provision for all: fell plague he hath learnt to endure; / Safe whate’er may befall: yet for death he hath found no cure” — Chorus, lines 338–339. In Episode 2 (lines 354–548), “Guilty. I did it, I deny it not” (Episode 2 (lines 354–548), Antigone) — Antigone, lines 410. Antigone before Creon.</w:t>
      </w:r>
    </w:p>
    <w:p>
      <w:pPr>
        <w:pStyle w:val="ListBullet"/>
      </w:pPr>
      <w:r>
        <w:t>[short · synthesis · DOK 4 · Common Core: RL.11-12.2] Evaluate this claim about the scene: “The ode places Antigone inside an inherited curse, yet her choice is her own: the play balances fate and responsibility.” Is it fully persuasive? Argue with evidence, including a passage that complicates it.Sample answer: The claim is persuasive in part. “Thrice blest are they who never tasted pain” (Stasimon 2 (lines 549–588), Chorus) supports it: The Chorus sings that when the gods shake a house, ruin passes from generation to generation, as in the house of Labdacus. Zeus' power never sleeps, and hope can deceive until the ground burns underfoot. But “Hope flits about never-wearying wings; / Profit to some, to some light loves she brings, / But no man knoweth how her gifts may turn, / Till ’neath his feet the treacherous ashes burn.” (Stasimon 2 (lines 549–588), Chorus) complicates it: the line (Chorus, lines 575–578) shows the same issue from another side, and its “never” marks a limit or reversal the claim passes over. A fair verdict is that the claim is mostly right but overstated; it needs a limiting clause to cover that passage.</w:t>
      </w:r>
    </w:p>
    <w:p>
      <w:pPr>
        <w:pStyle w:val="ListBullet"/>
      </w:pPr>
      <w:r>
        <w:t>[short · synthesis · DOK 4 · Common Core: RL.11-12.4] Close reading: how do the diction and syntax of “Hope flits about never-wearying wings; / Profit to some, to some light loves she brings, / But no man knoweth how her gifts may turn, / Till ’neath his feet the treacherous ashes burn” (Stasimon 2 (lines 549–588), Chorus) shape its meaning? Consider a second, competing reading.Sample answer: Chorus, lines 575–578. The evidence is “Hope flits about never-wearying wings; / Profit to some, to some light loves she brings, / But no man knoweth how her gifts may turn, /…” (Stasimon 2 (lines 549–588), Chorus). This develops divine law and human law: the curse on the house. The words “treacherous” and “wearying”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pPr>
        <w:pStyle w:val="ListBullet"/>
      </w:pPr>
      <w:r>
        <w:t>[short · synthesis · DOK 4 · Common Core: RL.11-12.2] Evaluate this claim about the scene: “The image of trees that bend in a flood (lines 667–669) states the play's lesson that Creon learns too late.” Is it fully persuasive? Argue with evidence, including a passage that complicates it.Sample answer: The claim is persuasive in part. “See how the trees beside a stream in flood / Save, if they yield to force, each spray unharmed, / But by resisting perish root and branch” (Episode 3 (lines 589–736), Haemon) supports it: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But “Therefore, my father, cling not to one mood, / And deem not thou art right, all others wrong” (Episode 3 (lines 589–736), Haemon) complicates it: the line (Haemon, lines 660–661) shows the same issue from another side, and its “not” marks a limit or reversal the claim passes over. A fair verdict is that the claim is mostly right but overstated; it needs a limiting clause to cover that passage.</w:t>
      </w:r>
    </w:p>
    <w:p>
      <w:pPr>
        <w:pStyle w:val="ListBullet"/>
      </w:pPr>
      <w:r>
        <w:t>[short · synthesis · DOK 4 · Common Core: RL.11-12.4] Close reading: how do the diction and syntax of “Love resistless in fight, all yield at a glance of thine eye, / Love who pillowed all night on a maiden’s cheek dost lie, / Over the upland folds thou roam’st, and the trackless sea” (Stasimon 3 (lines 737–752), Chorus) shape its meaning? Consider a second, competing reading.Sample answer: Chorus, lines 737–739. The evidence is “Love resistless in fight, all yield at a glance of thine eye, / Love who pillowed all night on a maiden’s cheek dost lie, / Over the upland…” (Stasimon 3 (lines 737–752), Chorus). This develops divine law and human law: the Ode to Love. The words “resistless” and “trackless”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 Common Core: RL.11-12.2] Synthesis: trace how divine law and human law develops from Stasimon 4 (lines 884–923) to Episode 5 (lines 924–1053). Use one quotation from each.Sample answer: Earlier, in Stasimon 4 (lines 884–923), Chorus, the text reads “Strange are the ways of Fate, her power / Nor wealth, nor arms withstand, nor tower; / Nor brass-prowed ships, that breast the sea / From…” — Chorus, lines 893–896. In Episode 5 (lines 924–1053), “O ponder this, my son. To err is common / To all men, but the man who having erred / Hugs not his errors, but repents and seeks / The cure,…” (Episode 5 (lines 924–1053), Teiresias) — Teiresias, lines 962–965. The prophet Teiresias.</w:t>
      </w:r>
    </w:p>
    <w:p>
      <w:pPr>
        <w:pStyle w:val="ListBullet"/>
      </w:pPr>
      <w:r>
        <w:t>[short · synthesis · DOK 4 · Common Core: RL.11-12.2] Evaluate this claim about the scene: “Creon finally bends, but too late. The play's lesson, ‘To err is common,’ is offered and almost accepted.” Is it fully persuasive? Argue with evidence, including a passage that complicates it.Sample answer: The claim is persuasive in part. “O ponder this, my son. To err is common / To all men, but the man who having erred / Hugs not his errors, but repents and seeks / The cure, is not a wastrel nor unwise.” (Episode 5 (lines 924–1053), Teiresias) supports it: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But “To yield is grievous, but the obstinate soul / That fights with Fate, is smitten grievously” (Episode 5 (lines 924–1053), Creon) complicates it: the line (Creon, lines 1035–1036)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 Common Core: RL.11-12.4] Close reading: how do the diction and syntax of “Thou by many names adored, / Child of Zeus the God of thunder, / Of a Theban bride the wonder, / Fair Italia’s guardian lord; / In the deep-embosomed glades / Of the Eleusinian Queen / Haunt of revellers, men and maids, / Dionysus, thou…” (Stasimon 5 (lines 1054–1093), Chorus) shape its meaning? Consider a second, competing reading.Sample answer: Chorus, lines 1054–1061. The evidence is “Thou by many names adored, / Child of Zeus the God of thunder, / Of a Theban bride the wonder, / Fair Italia’s guardian lord; / In the…” (Stasimon 5 (lines 1054–1093), Chorus). This develops divine law and human law: hymn to Dionysus. The words “embosomed” and “revellers” carry that meaning: they are the charged choices in the line, and changing either would soften the effect. The Chorus calls on Dionysus, Thebes' own god, to come and heal the city.</w:t>
      </w:r>
    </w:p>
    <w:p>
      <w:pPr>
        <w:pStyle w:val="ListBullet"/>
      </w:pPr>
      <w:r>
        <w:t>Worshipping Zeus</w:t>
      </w:r>
    </w:p>
    <w:p>
      <w:pPr>
        <w:pStyle w:val="ListBullet"/>
      </w:pPr>
      <w:r>
        <w:t>Marrying Haemon</w:t>
      </w:r>
    </w:p>
    <w:p>
      <w:pPr>
        <w:pStyle w:val="ListBullet"/>
      </w:pPr>
      <w:r>
        <w:t>Leaving the city</w:t>
      </w:r>
    </w:p>
    <w:p>
      <w:pPr>
        <w:pStyle w:val="ListBullet"/>
      </w:pPr>
      <w:r>
        <w:t>Burying or mourning Polyneices</w:t>
      </w:r>
    </w:p>
    <w:p>
      <w:pPr>
        <w:pStyle w:val="ListBullet"/>
      </w:pPr>
      <w:r>
        <w:t>[fill · recall · DOK 1 · Dual Credit (Indiana College Core): ICC-WC-1.5] Complete the quotation from Episode 4 (lines 753–883), Antigone: “Alas, my piety is _____ deemed”Key: impious</w:t>
      </w:r>
    </w:p>
    <w:p>
      <w:pPr>
        <w:pStyle w:val="ListBullet"/>
      </w:pPr>
      <w:r>
        <w:t>Chorus, in this part of the section.</w:t>
      </w:r>
    </w:p>
    <w:p>
      <w:pPr>
        <w:pStyle w:val="ListBullet"/>
      </w:pPr>
      <w:r>
        <w:t>The cost of freedom: no caste, no teacher, no home. The simile is both beautiful and cold.</w:t>
      </w:r>
    </w:p>
    <w:p>
      <w:pPr>
        <w:pStyle w:val="ListBullet"/>
      </w:pPr>
      <w:r>
        <w:t>His philosophy of revenge.</w:t>
      </w:r>
    </w:p>
    <w:p>
      <w:pPr>
        <w:pStyle w:val="ListBullet"/>
      </w:pPr>
      <w:r>
        <w:t>The deaths end the feud: the tragedy has a purpose.</w:t>
      </w:r>
    </w:p>
    <w:p>
      <w:pPr>
        <w:pStyle w:val="ListBullet"/>
      </w:pPr>
      <w:r>
        <w:t>[short · inference · DOK 2 · Dual Credit (Indiana College Core): ICC-WC-1.5] What can you infer from this line? “A witness that of ills whate’er befall / Mortals’ unwisdom is the worst of all” (Exodos (lines 1094–1279), Messenger) Answer in two or three sentences with one detail.Sample answer: Messenger, lines 1182–1183. The evidence is “A witness that of ills whate’er befall / Mortals’ unwisdom is the worst of all” (Exodos (lines 1094–1279), Messenger). This develops divine law and human law: the ruin of Creon's house.</w:t>
      </w:r>
    </w:p>
    <w:p>
      <w:pPr>
        <w:pStyle w:val="ListBullet"/>
      </w:pPr>
      <w:r>
        <w:t>Prologue (lines 1–98)</w:t>
      </w:r>
    </w:p>
    <w:p>
      <w:pPr>
        <w:pStyle w:val="ListBullet"/>
      </w:pPr>
      <w:r>
        <w:t>Episode 3 (lines 589–736)</w:t>
      </w:r>
    </w:p>
    <w:p>
      <w:pPr>
        <w:pStyle w:val="ListBullet"/>
      </w:pPr>
      <w:r>
        <w:t>Episode 2 (lines 354–548)</w:t>
      </w:r>
    </w:p>
    <w:p>
      <w:pPr>
        <w:pStyle w:val="ListBullet"/>
      </w:pPr>
      <w:r>
        <w:t>Parodos (lines 99–154)</w:t>
      </w:r>
    </w:p>
    <w:p>
      <w:pPr>
        <w:pStyle w:val="ListBullet"/>
      </w:pPr>
      <w:r>
        <w:t>Episode 5 (lines 924–1053)</w:t>
      </w:r>
    </w:p>
    <w:p>
      <w:pPr>
        <w:pStyle w:val="ListBullet"/>
      </w:pPr>
      <w:r>
        <w:t>Episode 3 (lines 589–736)</w:t>
      </w:r>
    </w:p>
    <w:p>
      <w:pPr>
        <w:pStyle w:val="ListBullet"/>
      </w:pPr>
      <w:r>
        <w:t>Episode 1 (lines 155–323)</w:t>
      </w:r>
    </w:p>
    <w:p>
      <w:pPr>
        <w:pStyle w:val="ListBullet"/>
      </w:pPr>
      <w:r>
        <w:t>Exodos (lines 1094–1279)</w:t>
      </w:r>
    </w:p>
    <w:p>
      <w:pPr>
        <w:pStyle w:val="ListBullet"/>
      </w:pPr>
      <w:r>
        <w:t>[short · analysis · DOK 3 · Dual Credit (Indiana College Core): ICC-WC-1.5] Analyze the word choice in “Many wonders there be, but naught more wondrous than man: / Over the surging sea, with a whitening south wind wan” (Stasimon 1 (lines 324–353), Chorus). Pick two words and explain what they suggest.Sample answer: Chorus, in this part of the section. The evidence is “Many wonders there be, but naught more wondrous than man: / Over the surging sea, with a whitening south wind wan” (Stasimon 1 (lines 324–353), Chorus). This develops divine law and human law: the Ode on Man. The words “whitening” and “wondrous” carry that meaning: they are the charged choices in the line, and changing either would soften the effect.</w:t>
      </w:r>
    </w:p>
    <w:p>
      <w:pPr>
        <w:pStyle w:val="ListBullet"/>
      </w:pPr>
      <w:r>
        <w:t>Alliteration</w:t>
      </w:r>
    </w:p>
    <w:p>
      <w:pPr>
        <w:pStyle w:val="ListBullet"/>
      </w:pPr>
      <w:r>
        <w:t>Simile</w:t>
      </w:r>
    </w:p>
    <w:p>
      <w:pPr>
        <w:pStyle w:val="ListBullet"/>
      </w:pPr>
      <w:r>
        <w:t>Characterization</w:t>
      </w:r>
    </w:p>
    <w:p>
      <w:pPr>
        <w:pStyle w:val="ListBullet"/>
      </w:pPr>
      <w:r>
        <w:t>Theme</w:t>
      </w:r>
    </w:p>
    <w:p>
      <w:pPr>
        <w:pStyle w:val="ListBullet"/>
      </w:pPr>
      <w:r>
        <w:t>[short · analysis · DOK 3 · Dual Credit (Indiana College Core): ICC-WC-1.5] Analyze the word choice in “Now if she thus can flout authority / Unpunished, I am woman, she the man” (Episode 2 (lines 354–548), Creon). Pick two words and explain what they suggest.Sample answer: Creon, lines 449–450. The evidence is “Now if she thus can flout authority / Unpunished, I am woman, she the man” (Episode 2 (lines 354–548), Creon). This develops divine law and human law: Antigone before Creon. The words “authority” and “flout” carry that meaning: they are the charged choices in the line, and changing either would soften the effect.</w:t>
      </w:r>
    </w:p>
    <w:p>
      <w:pPr>
        <w:pStyle w:val="ListBullet"/>
      </w:pPr>
      <w:r>
        <w:t>[short · analysis · DOK 3 · Dual Credit (Indiana College Core): ICC-WC-1.5] Analyze the word choice in “Am I to rule for others, or myself” (Episode 3 (lines 589–736), Creon). Pick two words and explain what they suggest.Sample answer: Creon, lines 691. The evidence is “Am I to rule for others, or myself” (Episode 3 (lines 589–736), Creon). This develops divine law and human law: Haemon and his father. The words “myself” and “others” carry that meaning: they are the charged choices in the line, and changing either would soften the effect.</w:t>
      </w:r>
    </w:p>
    <w:p>
      <w:pPr>
        <w:pStyle w:val="ListBullet"/>
      </w:pPr>
      <w:r>
        <w:t>Prologue (lines 1–98)</w:t>
      </w:r>
    </w:p>
    <w:p>
      <w:pPr>
        <w:pStyle w:val="ListBullet"/>
      </w:pPr>
      <w:r>
        <w:t>Episode 3 (lines 589–736)</w:t>
      </w:r>
    </w:p>
    <w:p>
      <w:pPr>
        <w:pStyle w:val="ListBullet"/>
      </w:pPr>
      <w:r>
        <w:t>Stasimon 5 (lines 1054–1093)</w:t>
      </w:r>
    </w:p>
    <w:p>
      <w:pPr>
        <w:pStyle w:val="ListBullet"/>
      </w:pPr>
      <w:r>
        <w:t>Exodos (lines 1094–1279)</w:t>
      </w:r>
    </w:p>
    <w:p>
      <w:pPr>
        <w:pStyle w:val="ListBullet"/>
      </w:pPr>
      <w:r>
        <w:t>[short · synthesis · DOK 4 · Dual Credit (Indiana College Core): ICC-WC-1.5] Close reading: how do the diction and syntax of “Yea, for these laws were not ordained of Zeus, / And she who sits enthroned with gods below, / Justice, enacted not these human laws. / Nor did I deem that thou, a mortal man, / Could’st by a breath annul and override / The immutable…” (Episode 2 (lines 354–548), Antigone) shape its meaning? Consider a second, competing reading.Sample answer: Antigone, lines 417–424. The evidence is “Yea, for these laws were not ordained of Zeus, / And she who sits enthroned with gods below, / Justice, enacted not these human laws. / Nor…” (Episode 2 (lines 354–548), Antigone). This develops divine law and human law: Antigone before Creon. The words “immutable” and “unwritten”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Dual Credit (Indiana College Core): ICC-WC-1.5] Close reading: how do the diction and syntax of “Thrice blest are they who never tasted pain” (Stasimon 2 (lines 549–588), Chorus) shape its meaning? Consider a second, competing reading.Sample answer: Chorus, lines 549. The evidence is “Thrice blest are they who never tasted pain” (Stasimon 2 (lines 549–588), Chorus). This develops divine law and human law: the curse on the house. The words “tasted” and “blest”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pPr>
        <w:pStyle w:val="ListBullet"/>
      </w:pPr>
      <w:r>
        <w:t>[short · synthesis · DOK 4 · Dual Credit (Indiana College Core): ICC-WC-1.5] Close reading: how do the diction and syntax of “Was ever fate like mine? O monstrous doom, / Within a rock-built prison sepulchred, / To fade and wither in a living tomb, / And alien midst the living and the dead” (Episode 4 (lines 753–883), Antigone) shape its meaning? Consider a second, competing reading.Sample answer: Antigone, lines 793–796. The evidence is “Was ever fate like mine? O monstrous doom, / Within a rock-built prison sepulchred, / To fade and wither in a living tomb, / And alien…” (Episode 4 (lines 753–883), Antigone). This develops divine law and human law: Antigone's farewell. The words “sepulchred” and “monstrous”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 Dual Credit (Indiana College Core): ICC-WC-1.5] Close reading: how do the diction and syntax of “Prophets are all a money-getting tribe” (Episode 5 (lines 924–1053), Creon) shape its meaning? Consider a second, competing reading.Sample answer: Creon, lines 993. The evidence is “Prophets are all a money-getting tribe” (Episode 5 (lines 924–1053), Creon). This develops divine law and human law: the prophet Teiresias. The words “getting” and “money”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inference · DOK 2 · Program outcome: LeL-C2-LIT-1] What can you infer from this line? “Ismene, sister of my blood and heart, / See’st thou how Zeus would in our lives fulfil / The weird of Oedipus, a world of woes” (Prologue (lines 1–98), Antigone) Answer in two or three sentences with one detail.Sample answer: Antigone, lines 1–3. The evidence is “Ismene, sister of my blood and heart, / See’st thou how Zeus would in our lives fulfil / The weird of Oedipus, a world of woes” (Prologue (lines 1–98), Antigone).</w:t>
      </w:r>
    </w:p>
    <w:p>
      <w:pPr>
        <w:pStyle w:val="ListBullet"/>
      </w:pPr>
      <w:r>
        <w:t>[short · inference · DOK 2 · Program outcome: LeL-C2-LIT-1] Why does Creon assume the burial was done for money?Sample answer: He cannot imagine a motive of duty or love; he thinks in terms of rebels and bribes. The evidence is “For myself, I call / To witness Zeus, whose eyes are everywhere, / If I perceive some mischievous design / To sap the State, I will not…” (Episode 1 (lines 155–323), Creon) — Creon, lines 175–182.</w:t>
      </w:r>
    </w:p>
    <w:p>
      <w:pPr>
        <w:pStyle w:val="ListBullet"/>
      </w:pPr>
      <w:r>
        <w:t>[short · inference · DOK 2 · Program outcome: LeL-C2-LIT-1] What can you infer from this line? “Thou by many names adored, / Child of Zeus the God of thunder, / Of a Theban bride the wonder, / Fair Italia’s guardian lord; / In the deep-embosomed glades / Of the Eleusinian Queen / Haunt of revellers, men and maids, / Dionysus, thou…” (Stasimon 5 (lines 1054–1093), Chorus) Answer in two or three sentences with one detail.Sample answer: Chorus, lines 1054–1061. The evidence is “Thou by many names adored, / Child of Zeus the God of thunder, / Of a Theban bride the wonder, / Fair Italia’s guardian lord; / In the…” (Stasimon 5 (lines 1054–1093), Chorus).</w:t>
      </w:r>
    </w:p>
    <w:p>
      <w:pPr>
        <w:pStyle w:val="ListBullet"/>
      </w:pPr>
      <w:r>
        <w:t>[short · analysis · DOK 3 · Program outcome: LeL-C2-LIT-1] Claim: The elders reduce Haemon's principled argument to passion, a judgment the play does not fully support. Explain how this evidence supports the claim: “Love resistless in fight, all yield at a glance of thine eye, / Love who pillowed all night on a maiden’s cheek dost lie, / Over the upland folds thou roam’st, and the trackless sea” (Stasimon 3 (lines 737–752), Chorus).Sample answer: The Chorus sings of the irresistible power of Love, which overcomes gods and mortals and has set son against father. The evidence is “Love resistless in fight, all yield at a glance of thine eye, / Love who pillowed all night on a maiden’s cheek dost lie, / Over the upland…” (Stasimon 3 (lines 737–752), Chorus) — Chorus, lines 737–739. This develops divine law and human law: the Ode to Love.</w:t>
      </w:r>
    </w:p>
    <w:p>
      <w:pPr>
        <w:pStyle w:val="ListBullet"/>
      </w:pPr>
      <w:r>
        <w:t>[short · synthesis · DOK 4 · Program outcome: LeL-C2-LIT-1] Does the Ode on Man celebrate or warn? Argue with both quoted passages.Sample answer: A defended position: Chorus, in this part of the section. The evidence is “Many wonders there be, but naught more wondrous than man: / Over the surging sea, with a whitening south wind wan” (Stasimon 1 (lines 324–353), Chorus). This develops divine law and human law: the Ode on Man.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LeL-C2-LIT-1] Synthesis: trace how divine law and human law develops from Episode 1 (lines 155–323) to Stasimon 1 (lines 324–353). Use one quotation from each.Sample answer: Earlier, in Episode 1 (lines 155–323), Creon, the text reads “For myself, I call / To witness Zeus, whose eyes are everywhere, / If I perceive some mischievous design / To sap the State, I will not…” — Creon, lines 175–182. In Stasimon 1 (lines 324–353), “He hath provision for all: fell plague he hath learnt to endure; / Safe whate’er may befall: yet for death he hath found no cure” (Stasimon 1 (lines 324–353), Chorus) — Chorus, lines 338–339. The Ode on Man.</w:t>
      </w:r>
    </w:p>
    <w:p>
      <w:pPr>
        <w:pStyle w:val="ListBullet"/>
      </w:pPr>
      <w:r>
        <w:t>[short · synthesis · DOK 4 · Program outcome: LeL-C2-LIT-1] Close reading: how do the diction and syntax of “If he honours the laws of the land, and reveres the Gods of the State / Proudly his city shall stand; but a cityless outcast I rate / Whoso bold in his pride from the path of right doth depart; / Ne’er may I sit by his side, or share the…” (Stasimon 1 (lines 324–353), Chorus) shape its meaning? Consider a second, competing reading.Sample answer: Chorus, lines 342–345. The evidence is “If he honours the laws of the land, and reveres the Gods of the State / Proudly his city shall stand; but a cityless outcast I rate / Whoso…” (Stasimon 1 (lines 324–353), Chorus). This develops divine law and human law: the Ode on Man. The words “cityless” and “thoughts”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LeL-C2-LIT-1] Evaluate this claim about the scene: “Two stubborn wills meet. Creon's fear that ‘I am woman, she the man’ (lines 449–450) shows that his anger is also about gender and power.” Is it fully persuasive? Argue with evidence, including a passage that complicates it.Sample answer: The claim is persuasive in part. “Now if she thus can flout authority / Unpunished, I am woman, she the man” (Episode 2 (lines 354–548), Creon) supports it: The Guard brings in Antigone, caught performing the rites again. She admits the act and defends it: Creon's edict cannot override the unwritten laws of the gods. Creon condemns her. Ismene tries to share the blame; Antigone refuses her. Creon orders both sisters held. But “Yea, for these laws were not ordained of Zeus, / And she who sits enthroned with gods below, / Justice, enacted not these human laws. / Nor did I deem that thou, a mortal man, / Could’st by a breath annul and override / The immutable unwritten laws of Heaven.” (Episode 2 (lines 354–548), Antigone) complicates it: the line (Antigone, lines 417–424) shows the same issue from another side, and its “not” marks a limit or reversal the claim passes over. Weighing the two passages, the claim survives, but only once it admits the tension the second passage creates.</w:t>
      </w:r>
    </w:p>
    <w:p>
      <w:pPr>
        <w:pStyle w:val="ListBullet"/>
      </w:pPr>
      <w:r>
        <w:t>[short · synthesis · DOK 4 · Program outcome: LeL-C2-LIT-1] Hegel saw two rightful claims; is one side more right? Argue with lines 417–424 and 487–488.Sample answer: A defended position: Antigone, lines 417–424. The evidence is “Yea, for these laws were not ordained of Zeus, / And she who sits enthroned with gods below, / Justice, enacted not these human laws. / Nor…” (Episode 2 (lines 354–548), Antigone). This develops divine law and human law: Antigone before Creon.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Program outcome: LeL-C2-LIT-1] Is Antigone doomed by her family's curse or by her own choice? Defend your answer.Sample answer: A defended position: Chorus, lines 575–578. The evidence is “Hope flits about never-wearying wings; / Profit to some, to some light loves she brings, / But no man knoweth how her gifts may turn, /…” (Stasimon 2 (lines 549–588), Chorus). This develops divine law and human law: the curse on the house. The Chorus sings that when the gods shake a house, ruin passes from generation to generation, as in the house of Labdacus. Zeus' power never sleeps, and hope can deceive until the ground burns underfoot.</w:t>
      </w:r>
    </w:p>
    <w:p>
      <w:pPr>
        <w:pStyle w:val="ListBullet"/>
      </w:pPr>
      <w:r>
        <w:t>[short · synthesis · DOK 4 · Program outcome: LeL-C2-LIT-1] Is Haemon loyal or disloyal to his father? Argue with evidence.Sample answer: A defended position: Haemon, lines 660–661. The evidence is “Therefore, my father, cling not to one mood, / And deem not thou art right, all others wrong” (Episode 3 (lines 589–736), Haemon). This develops divine law and human law: Haemon and his father.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LeL-C2-LIT-1] Synthesis: trace how divine law and human law develops from Episode 3 (lines 589–736) to Stasimon 3 (lines 737–752). Use one quotation from each.Sample answer: Earlier, in Episode 3 (lines 589–736), Haemon, the text reads “Therefore, my father, cling not to one mood, / And deem not thou art right, all others wrong” — Haemon, lines 660–661. In Stasimon 3 (lines 737–752), “Love resistless in fight, all yield at a glance of thine eye, / Love who pillowed all night on a maiden’s cheek dost lie, / Over the upland…” (Stasimon 3 (lines 737–752), Chorus) — Chorus, lines 737–739. The Ode to Love.</w:t>
      </w:r>
    </w:p>
    <w:p>
      <w:pPr>
        <w:pStyle w:val="ListBullet"/>
      </w:pPr>
      <w:r>
        <w:t>[short · synthesis · DOK 4 · Program outcome: LeL-C2-LIT-1] Close reading: how do the diction and syntax of “A witness that of ills whate’er befall / Mortals’ unwisdom is the worst of all” (Exodos (lines 1094–1279), Messenger) shape its meaning? Consider a second, competing reading.Sample answer: Messenger, lines 1182–1183. The evidence is “A witness that of ills whate’er befall / Mortals’ unwisdom is the worst of all” (Exodos (lines 1094–1279), Messenger). This develops divine law and human law: the ruin of Creon's house. The words “unwisdom” and “witness”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The curse on the house</w:t>
      </w:r>
    </w:p>
    <w:p>
      <w:pPr>
        <w:pStyle w:val="ListBullet"/>
      </w:pPr>
      <w:r>
        <w:t>The Ode to Love</w:t>
      </w:r>
    </w:p>
    <w:p>
      <w:pPr>
        <w:pStyle w:val="ListBullet"/>
      </w:pPr>
      <w:r>
        <w:t>The Ode on Man</w:t>
      </w:r>
    </w:p>
    <w:p>
      <w:pPr>
        <w:pStyle w:val="ListBullet"/>
      </w:pPr>
      <w:r>
        <w:t>Antigone's farewell</w:t>
      </w:r>
    </w:p>
    <w:p>
      <w:pPr>
        <w:pStyle w:val="ListBullet"/>
      </w:pPr>
      <w:r>
        <w:t>[short · inference · DOK 2 · Program outcome: LeL-C3-LIT-1] What can you infer from this line? “Yea, for these laws were not ordained of Zeus, / And she who sits enthroned with gods below, / Justice, enacted not these human laws. / Nor did I deem that thou, a mortal man, / Could’st by a breath annul and override / The immutable…” (Episode 2 (lines 354–548), Antigone) Answer in two or three sentences with one detail.Sample answer: Antigone, lines 417–424. The evidence is “Yea, for these laws were not ordained of Zeus, / And she who sits enthroned with gods below, / Justice, enacted not these human laws. / Nor…” (Episode 2 (lines 354–548), Antigone).</w:t>
      </w:r>
    </w:p>
    <w:p>
      <w:pPr>
        <w:pStyle w:val="ListBullet"/>
      </w:pPr>
      <w:r>
        <w:t>[short · inference · DOK 2 · Program outcome: LeL-C3-LIT-1] Why do the elders say "Religion has her claims" but still condemn her?Sample answer: They admit her duty but think defying power is wrong. The evidence is “Religion has her claims, ’tis true, / Let rites be paid when rites are due. / Yet is it ill to disobey / The powers who hold by might the…” (Episode 4 (lines 753–883), Chorus) — Chorus, lines 813–818.</w:t>
      </w:r>
    </w:p>
    <w:p>
      <w:pPr>
        <w:pStyle w:val="ListBullet"/>
      </w:pPr>
      <w:r>
        <w:t>[short · inference · DOK 2 · Program outcome: LeL-C3-LIT-1] What finally persuades Creon to yield?Sample answer: Teiresias' prophecy and the elders' urging. The evidence is “To yield is grievous, but the obstinate soul / That fights with Fate, is smitten grievously” (Episode 5 (lines 924–1053), Creon) — Creon, lines 1035–1036.</w:t>
      </w:r>
    </w:p>
    <w:p>
      <w:pPr>
        <w:pStyle w:val="ListBullet"/>
      </w:pPr>
      <w:r>
        <w:t>[short · inference · DOK 2 · Program outcome: LeL-C3-LIT-1] What has Creon learned by the end (lines 1212–1215)?Sample answer: That his pride brought ruin; he is "by sorrow schooled.". The evidence is “By sorrow schooled. Heavy the hand of God, / Thorny and rough the paths my feet have trod, / Humbled my pride, my pleasure turned to pain;…” (Exodos (lines 1094–1279), Creon) — Creon, lines 1212–1215.</w:t>
      </w:r>
    </w:p>
    <w:p>
      <w:pPr>
        <w:pStyle w:val="ListBullet"/>
      </w:pPr>
      <w:r>
        <w:t>[short · analysis · DOK 3 · Program outcome: LeL-C3-LIT-1] Claim: Hope rises just before the catastrophe, a tragic pattern that also appears in Oedipus Rex. Explain how this evidence supports the claim: “Thou by many names adored, / Child of Zeus the God of thunder, / Of a Theban bride the wonder, / Fair Italia’s guardian lord; / In the deep-embosomed glades / Of the Eleusinian Queen / Haunt of revellers, men and maids, / Dionysus, thou…” (Stasimon 5 (lines 1054–1093), Chorus).Sample answer: The Chorus calls on Dionysus, Thebes' own god, to come and heal the city. The evidence is “Thou by many names adored, / Child of Zeus the God of thunder, / Of a Theban bride the wonder, / Fair Italia’s guardian lord; / In the…” (Stasimon 5 (lines 1054–1093), Chorus) — Chorus, lines 1054–1061. This develops divine law and human law: hymn to Dionysus.</w:t>
      </w:r>
    </w:p>
    <w:p>
      <w:pPr>
        <w:pStyle w:val="ListBullet"/>
      </w:pPr>
      <w:r>
        <w:t>[short · synthesis · DOK 4 · Program outcome: LeL-C3-LIT-1] Close reading: how do the diction and syntax of “For myself, I call / To witness Zeus, whose eyes are everywhere, / If I perceive some mischievous design / To sap the State, I will not hold my tongue; / Nor would I reckon as my private friend / A public foe, well knowing that the State /…” (Episode 1 (lines 155–323), Creon) shape its meaning? Consider a second, competing reading.Sample answer: Creon, lines 175–182. The evidence is “For myself, I call / To witness Zeus, whose eyes are everywhere, / If I perceive some mischievous design / To sap the State, I will not…” (Episode 1 (lines 155–323), Creon). This develops divine law and human law: Creon's first speech and the Guard. The words “mischievous” and “friendship”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[short · synthesis · DOK 4 · Program outcome: LeL-C3-LIT-1] Close reading: how do the diction and syntax of “Guilty. I did it, I deny it not” (Episode 2 (lines 354–548), Antigone) shape its meaning? Consider a second, competing reading.Sample answer: Antigone, lines 410. The evidence is “Guilty. I did it, I deny it not” (Episode 2 (lines 354–548), Antigone). This develops divine law and human law: Antigone before Creon. The words “deny” and “did”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Program outcome: LeL-C3-LIT-1] Close reading: how do the diction and syntax of “Therefore, my father, cling not to one mood, / And deem not thou art right, all others wrong” (Episode 3 (lines 589–736), Haemon) shape its meaning? Consider a second, competing reading.Sample answer: Haemon, lines 660–661. The evidence is “Therefore, my father, cling not to one mood, / And deem not thou art right, all others wrong” (Episode 3 (lines 589–736), Haemon). This develops divine law and human law: Haemon and his father. The words “others” and “father”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LeL-C3-LIT-1] Close reading: how do the diction and syntax of “See how the trees beside a stream in flood / Save, if they yield to force, each spray unharmed, / But by resisting perish root and branch” (Episode 3 (lines 589–736), Haemon) shape its meaning? Consider a second, competing reading.Sample answer: Haemon, lines 667–669. The evidence is “See how the trees beside a stream in flood / Save, if they yield to force, each spray unharmed, / But by resisting perish root and branch” (Episode 3 (lines 589–736), Haemon). This develops divine law and human law: Haemon and his father. The words “resisting” and “unharmed”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LeL-C3-LIT-1] Synthesis: trace how divine law and human law develops from Stasimon 2 (lines 549–588) to Episode 3 (lines 589–736). Use one quotation from each.Sample answer: Earlier, in Stasimon 2 (lines 549–588), Chorus, the text reads “Thrice blest are they who never tasted pain” — Chorus, lines 549. In Episode 3 (lines 589–736), “Therefore, my father, cling not to one mood, / And deem not thou art right, all others wrong” (Episode 3 (lines 589–736), Haemon) — Haemon, lines 660–661. Haemon and his father.</w:t>
      </w:r>
    </w:p>
    <w:p>
      <w:pPr>
        <w:pStyle w:val="ListBullet"/>
      </w:pPr>
      <w:r>
        <w:t>[short · synthesis · DOK 4 · Program outcome: LeL-C3-LIT-1] Close reading: how do the diction and syntax of “Lo I myself am borne aside, / From Justice, as I view this bride” (Stasimon 3 (lines 737–752), Chorus) shape its meaning? Consider a second, competing reading.Sample answer: Chorus, lines 747–748. The evidence is “Lo I myself am borne aside, / From Justice, as I view this bride” (Stasimon 3 (lines 737–752), Chorus). This develops divine law and human law: the Ode to Love. The words “myself” and “aside”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 Program outcome: LeL-C3-LIT-1] Close reading: how do the diction and syntax of “O ponder this, my son. To err is common / To all men, but the man who having erred / Hugs not his errors, but repents and seeks / The cure, is not a wastrel nor unwise” (Episode 5 (lines 924–1053), Teiresias) shape its meaning? Consider a second, competing reading.Sample answer: Teiresias, lines 962–965. The evidence is “O ponder this, my son. To err is common / To all men, but the man who having erred / Hugs not his errors, but repents and seeks / The cure,…” (Episode 5 (lines 924–1053), Teiresias). This develops divine law and human law: the prophet Teiresias. The words “repents” and “wastrel”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Program outcome: LeL-C3-LIT-1] Evaluate this claim about the scene: “Creon receives the sentence Teiresias foretold. His full admission (line 1210) is the tragic recognition.” Is it fully persuasive? Argue with evidence, including a passage that complicates it.Sample answer: The claim is persuasive in part. “Of happiness the chiefest part / Is a wise heart: / And to defraud the gods in aught / With peril’s fraught. / Swelling words of high-flown might / Mightily the gods do smite.” (Exodos (lines 1094–1279), Chorus) supports it: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But “The fault was mine, mine only, O my son” (Exodos (lines 1094–1279), Creon) complicates it: the line (Creon, lines 1210) shows the same issue from another side, and its “only” marks a limit or reversal the claim passes over. The claim is therefore a strong reading, not a complete one, and a careful answer says where it stops applying.</w:t>
      </w:r>
    </w:p>
    <w:p>
      <w:pPr>
        <w:pStyle w:val="ListBullet"/>
      </w:pPr>
      <w:r>
        <w:t>[short · inference · DOK 2 · Program outcome: LeL-C4-LIT-1] Why does Antigone refuse Ismene's offer to share the guilt?Sample answer: Ismene chose not to act; Antigone will not let her take credit or die needlessly. The evidence is “Yea, for these laws were not ordained of Zeus, / And she who sits enthroned with gods below, / Justice, enacted not these human laws. / Nor…” (Episode 2 (lines 354–548), Antigone) — Antigone, lines 417–424.</w:t>
      </w:r>
    </w:p>
    <w:p>
      <w:pPr>
        <w:pStyle w:val="ListBullet"/>
      </w:pPr>
      <w:r>
        <w:t>Haemon and his father</w:t>
      </w:r>
    </w:p>
    <w:p>
      <w:pPr>
        <w:pStyle w:val="ListBullet"/>
      </w:pPr>
      <w:r>
        <w:t>The ruin of Creon's house</w:t>
      </w:r>
    </w:p>
    <w:p>
      <w:pPr>
        <w:pStyle w:val="ListBullet"/>
      </w:pPr>
      <w:r>
        <w:t>Antigone before Creon</w:t>
      </w:r>
    </w:p>
    <w:p>
      <w:pPr>
        <w:pStyle w:val="ListBullet"/>
      </w:pPr>
      <w:r>
        <w:t>The Ode on Man</w:t>
      </w:r>
    </w:p>
    <w:p>
      <w:pPr>
        <w:pStyle w:val="ListBullet"/>
      </w:pPr>
      <w:r>
        <w:t>[short · inference · DOK 2 · Program outcome: LeL-C4-LIT-1] What can you infer from this line? “O ponder this, my son. To err is common / To all men, but the man who having erred / Hugs not his errors, but repents and seeks / The cure, is not a wastrel nor unwise” (Episode 5 (lines 924–1053), Teiresias) Answer in two or three sentences with one detail.Sample answer: Teiresias, lines 962–965. The evidence is “O ponder this, my son. To err is common / To all men, but the man who having erred / Hugs not his errors, but repents and seeks / The cure,…” (Episode 5 (lines 924–1053), Teiresias).</w:t>
      </w:r>
    </w:p>
    <w:p>
      <w:pPr>
        <w:pStyle w:val="ListBullet"/>
      </w:pPr>
      <w:r>
        <w:t>Family and the State</w:t>
      </w:r>
    </w:p>
    <w:p>
      <w:pPr>
        <w:pStyle w:val="ListBullet"/>
      </w:pPr>
      <w:r>
        <w:t>Divine law and human law</w:t>
      </w:r>
    </w:p>
    <w:p>
      <w:pPr>
        <w:pStyle w:val="ListBullet"/>
      </w:pPr>
      <w:r>
        <w:t>Pride and stubbornness</w:t>
      </w:r>
    </w:p>
    <w:p>
      <w:pPr>
        <w:pStyle w:val="ListBullet"/>
      </w:pPr>
      <w:r>
        <w:t>Gender and power</w:t>
      </w:r>
    </w:p>
    <w:p>
      <w:pPr>
        <w:pStyle w:val="ListBullet"/>
      </w:pPr>
      <w:r>
        <w:t>[short · synthesis · DOK 4 · Program outcome: LeL-C4-LIT-1] Close reading: how do the diction and syntax of “He hath provision for all: fell plague he hath learnt to endure; / Safe whate’er may befall: yet for death he hath found no cure” (Stasimon 1 (lines 324–353), Chorus) shape its meaning? Consider a second, competing reading.Sample answer: Chorus, lines 338–339. The evidence is “He hath provision for all: fell plague he hath learnt to endure; / Safe whate’er may befall: yet for death he hath found no cure” (Stasimon 1 (lines 324–353), Chorus). This develops divine law and human law: the Ode on Man. The words “provision” and “learnt”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LeL-C4-LIT-1] Close reading: how do the diction and syntax of “Strange are the ways of Fate, her power / Nor wealth, nor arms withstand, nor tower; / Nor brass-prowed ships, that breast the sea / From Fate can flee” (Stasimon 4 (lines 884–923), Chorus) shape its meaning? Consider a second, competing reading.Sample answer: Chorus, lines 893–896. The evidence is “Strange are the ways of Fate, her power / Nor wealth, nor arms withstand, nor tower; / Nor brass-prowed ships, that breast the sea / From…” (Stasimon 4 (lines 884–923), Chorus). This develops divine law and human law: others who were shut away. The words “withstand” and “wealth”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 Program outcome: LeL-C4-LIT-1] Close reading: how do the diction and syntax of “Thus Dryas’ child, the rash Edonian King, / For words of high disdain / Did Bacchus to a rocky dungeon bring, / To cool the madness of a fevered brain” (Stasimon 4 (lines 884–923), Chorus) shape its meaning? Consider a second, competing reading.Sample answer: Chorus, lines 897–900. The evidence is “Thus Dryas’ child, the rash Edonian King, / For words of high disdain / Did Bacchus to a rocky dungeon bring, / To cool the madness of a…” (Stasimon 4 (lines 884–923), Chorus). This develops divine law and human law: others who were shut away. The words “fevered” and “madness”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inference · DOK 2 · Program outcome: LeL-GR-LIT-1] Whom might the elders have in mind as the "outcast"?Sample answer: Probably the unknown burier, though the words also fit Creon later. The evidence is “If he honours the laws of the land, and reveres the Gods of the State / Proudly his city shall stand; but a cityless outcast I rate / Whoso…” (Stasimon 1 (lines 324–353), Chorus) — Chorus, lines 342–345.</w:t>
      </w:r>
    </w:p>
    <w:p>
      <w:pPr>
        <w:pStyle w:val="ListBullet"/>
      </w:pPr>
      <w:r>
        <w:t>[short · analysis · DOK 3 · Program outcome: LeL-GR-LIT-1] Claim: The ode is double-edged: human cleverness can serve right or wrong. Its last lines can be read against either Antigone or Creon. Explain how this evidence supports the claim: “If he honours the laws of the land, and reveres the Gods of the State / Proudly his city shall stand; but a cityless outcast I rate / Whoso bold in his pride from the path of right doth depart; / Ne’er may I sit by his side, or share the…” (Stasimon 1 (lines 324–353), Chorus).Sample answer: The Chorus sings of human wonders: sailing, farming, taming animals, speech, thought and cities. Humans can solve almost everything except death. Whoever honours the laws and the gods makes the city stand; whoever departs from right becomes an outcast. The evidence is “If he honours the laws of the land, and reveres the Gods of the State / Proudly his city shall stand; but a cityless outcast I rate / Whoso…” (Stasimon 1 (lines 324–353), Chorus) — Chorus, lines 342–345. This develops divine law and human law: the Ode on Man.</w:t>
      </w:r>
    </w:p>
    <w:p>
      <w:r>
        <w:t>Rigor version | Items (in order) | Mix</w:t>
      </w:r>
    </w:p>
    <w:p>
      <w:r>
        <w:t>Scaffolded support | 1, 2, 3, 4, 5, 6, 7, 8, 9, 10, 11, 12, 13, 14, 15, 16, 17, 18, 19, 20, 21, 22, 23, 24, 25, 26, 27, 28, 29, 30, 31, 32, 33, 34, 35, 36, 37, 38, 39, 40, 41, 42, 43, 44, 45, 46, 47, 48, 49, 50 | recall 22, inference 16, analysis 9, synthesis 3</w:t>
      </w:r>
    </w:p>
    <w:p>
      <w:r>
        <w:t>HS Freshman | 51, 52, 4, 53, 5, 7, 6, 54, 8, 10, 11, 17, 55, 56, 14, 57, 58, 59, 19, 22, 18, 60, 61, 26, 30, 28, 33, 62, 63, 36, 64, 65, 39, 66, 40, 67, 42, 43, 68, 46, 69, 70, 71, 72, 48, 73, 74, 75, 76, 50 | recall 22, inference 10, analysis 9, synthesis 9</w:t>
      </w:r>
    </w:p>
    <w:p>
      <w:r>
        <w:t>HS Sophomore | 51, 77, 78, 79, 80, 81, 82, 83, 84, 85, 86, 87, 88, 89, 58, 90, 56, 19, 60, 18, 20, 22, 25, 91, 61, 92, 31, 33, 37, 36, 93, 64, 39, 94, 95, 42, 96, 97, 43, 98, 69, 72, 48, 70, 73, 99, 100, 49, 50, 101 | recall 22, inference 10, analysis 9, synthesis 9</w:t>
      </w:r>
    </w:p>
    <w:p>
      <w:r>
        <w:t>HS Junior | 102, 103, 104, 105, 106, 79, 77, 107, 10, 86, 87, 108, 109, 9, 58, 59, 18, 110, 21, 20, 22, 24, 25, 61, 92, 111, 112, 36, 37, 64, 113, 39, 114, 94, 115, 116, 117, 118, 119, 46, 69, 120, 121, 72, 71, 73, 76, 49, 50, 122 | recall 21, inference 10, analysis 12, synthesis 7</w:t>
      </w:r>
    </w:p>
    <w:p>
      <w:r>
        <w:t>HS Senior | 103, 51, 78, 106, 79, 123, 107, 9, 89, 109, 10, 108, 85, 87, 124, 18, 22, 19, 125, 20, 60, 126, 25, 92, 127, 34, 65, 128, 40, 67, 96, 116, 129, 119, 98, 130, 131, 47, 69, 72, 71, 73, 70, 74, 132, 49, 133, 134, 135, 136 | recall 21, inference 6, analysis 12, synthesis 11</w:t>
      </w:r>
    </w:p>
    <w:p>
      <w:r>
        <w:t>AP | 102, 106, 77, 86, 89, 85, 60, 21, 59, 23, 137, 138, 61, 139, 140, 32, 141, 64, 65, 142, 113, 128, 143, 144, 145, 42, 146, 96, 116, 117, 147, 97, 131, 148, 45, 149, 121, 48, 72, 71, 150, 151, 152, 153, 154, 155, 76, 156, 157, 158 | recall 9, inference 12, analysis 16, synthesis 13</w:t>
      </w:r>
    </w:p>
    <w:p>
      <w:r>
        <w:t>College Freshman | 106, 159, 102, 109, 160, 89, 19, 59, 22, 126, 91, 161, 111, 139, 140, 33, 141, 37, 36, 65, 162, 163, 39, 143, 164, 145, 165, 166, 167, 146, 116, 168, 118, 44, 47, 169, 69, 70, 73, 150, 151, 170, 171, 152, 153, 172, 156, 173, 122, 158 | recall 9, inference 12, analysis 16, synthesis 13</w:t>
      </w:r>
    </w:p>
    <w:p>
      <w:r>
        <w:t>College Sophomore | 104, 78, 85, 88, 60, 22, 174, 23, 175, 111, 139, 28, 112, 141, 93, 64, 176, 65, 128, 40, 143, 164, 145, 167, 95, 117, 116, 147, 119, 177, 43, 97, 45, 120, 48, 74, 150, 178, 179, 180, 181, 182, 183, 184, 154, 185, 76, 134, 136, 186 | recall 6, inference 12, analysis 16, synthesis 16</w:t>
      </w:r>
    </w:p>
    <w:p>
      <w:r>
        <w:t>College Junior | 79, 89, 21, 125, 137, 126, 91, 175, 187, 188, 139, 30, 140, 189, 141, 190, 93, 142, 65, 64, 191, 162, 128, 40, 143, 94, 145, 42, 96, 192, 169, 69, 70, 72, 74, 193, 180, 178, 182, 194, 153, 171, 195, 196, 197, 198, 155, 172, 199, 200 | recall 4, inference 18, analysis 10, synthesis 18</w:t>
      </w:r>
    </w:p>
    <w:p>
      <w:r>
        <w:t>College Senior | 77, 59, 126, 137, 25, 161, 175, 201, 28, 139, 31, 202, 140, 33, 190, 93, 203, 65, 64, 142, 113, 191, 128, 163, 66, 165, 146, 167, 95, 116, 204, 192, 121, 70, 74, 75, 193, 150, 205, 180, 170, 171, 183, 196, 198, 155, 100, 172, 206, 207 | recall 2, inference 20, analysis 11, synthesis 17</w:t>
      </w:r>
    </w:p>
    <w:p>
      <w:r>
        <w:t>Graduate / PhD | 77, 22, 137, 126, 25, 208, 201, 188, 139, 28, 34, 33, 189, 35, 190, 142, 191, 114, 128, 40, 144, 67, 209, 165, 146, 42, 116, 96, 147, 168, 43, 130, 149, 45, 47, 69, 72, 75, 193, 150, 205, 171, 195, 198, 100, 172, 173, 101, 136, 186 | recall 2, inference 15, analysis 19, synthesis 14</w:t>
      </w:r>
    </w:p>
    <w:p>
      <w:pPr>
        <w:pStyle w:val="Heading1"/>
      </w:pPr>
      <w:r>
        <w:t>Final paper</w:t>
      </w:r>
    </w:p>
    <w:p>
      <w:r>
        <w:t>Antigone: final paper (formal literary analysis). Choose one prompt.</w:t>
      </w:r>
    </w:p>
    <w:p>
      <w:pPr>
        <w:pStyle w:val="ListBullet"/>
      </w:pPr>
      <w:r>
        <w:t>Analyze how Sophocles develops divine law and human law across Antigone. Trace the idea through at least three moments (beginning, middle and end) and argue what the ending finally suggests.</w:t>
      </w:r>
    </w:p>
    <w:p>
      <w:pPr>
        <w:pStyle w:val="ListBullet"/>
      </w:pPr>
      <w:r>
        <w:t>Choose one recurring symbol, image or motif in Antigone and argue how its meaning changes over the play and why that change matters to family and the State.</w:t>
      </w:r>
    </w:p>
    <w:p>
      <w:pPr>
        <w:pStyle w:val="ListBullet"/>
      </w:pPr>
      <w:r>
        <w:t>Analyze a central character's choices in Antigone. Argue whether the play judges that character, and how its structure or point of view shapes your answer.</w:t>
      </w:r>
    </w:p>
    <w:p>
      <w:pPr>
        <w:pStyle w:val="ListBullet"/>
      </w:pPr>
      <w:r>
        <w:t>Two readers disagree about whether Antigone finally endorses or criticizes its society's view of pride and stubbornness.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sisters embody two answers to an unjust law: open defiance and fearful obedience. Ismene's "weak women" (line 60) states her society's view of women, which Antigone's action challenges. The text makes this visible when it says “If in defiance of the law we cross / A monarch’s will?—weak women, think of that, / Not framed by nature to contend with men” (Prologue (lines 1–98), Ismene).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A full paper would carry this reading through the beginning, middle and end, and answer the strongest competing reading.</w:t>
      </w:r>
    </w:p>
    <w:p>
      <w:pPr>
        <w:pStyle w:val="Heading1"/>
      </w:pPr>
      <w:r>
        <w:t>Essay assignments</w:t>
      </w:r>
    </w:p>
    <w:p>
      <w:pPr>
        <w:pStyle w:val="Heading2"/>
      </w:pPr>
      <w:r>
        <w:t>Essay: Divine law and human law</w:t>
      </w:r>
    </w:p>
    <w:p>
      <w:r>
        <w:t>Scaffolded support (600 words; Common Core: W.9-10.1; RL.9-10.2): Supported track: write a five-paragraph essay explaining what Antigone teaches about divine law and human law. Use at least three quotations from passages your teacher selects from different parts of the book.</w:t>
      </w:r>
    </w:p>
    <w:p>
      <w:r>
        <w:t>HS Freshman (800 words; Common Core: W.9-10.1; RL.9-10.2): Write a multi-paragraph essay explaining how Sophocles develops divine law and human law in Antigone. Use evidence from the beginning, middle and end of the book.</w:t>
      </w:r>
    </w:p>
    <w:p>
      <w:r>
        <w:t>HS Sophomore (1000 words; Common Core: W.9-10.1; RL.9-10.2): Write an argumentative essay analyzing how Sophocles develops divine law and human law across Antigone. Trace the idea through at least three scenes and address a counterclaim.</w:t>
      </w:r>
    </w:p>
    <w:p>
      <w:r>
        <w:t>HS Junior (1100 words; Common Core: W.11-12.1; RL.11-12.5): Write an analytical essay on how the structure of Antigone (its order, turns and ending) shapes the meaning of divine law and human law. Discuss at least one place where the book leaves the question open.</w:t>
      </w:r>
    </w:p>
    <w:p>
      <w:r>
        <w:t>HS Senior (1200 words; Common Core: W.11-12.1; RL.11-12.2): Write a sustained argument comparing two interpretations of divine law and human law in Antigone. Weigh the evidence for each and defend the stronger reading in a mature, well-organized essay.</w:t>
      </w:r>
    </w:p>
    <w:p>
      <w:r>
        <w:t>AP (1300 words; Common Core: W.11-12.1; RL.11-12.2): Write a literary argument: develop a defensible thesis about how Sophocles's choices in Antigone (a recurring element, structure and narration) shape a complex understanding of divine law and human law,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Antigone's treatment of divine law and human law in its historical context, using at least two scholarly sources.</w:t>
      </w:r>
    </w:p>
    <w:p>
      <w:r>
        <w:t>College Sophomore (2200 words; Common Core: RL.9-10.1; RL.9-10.2; RL.9-10.3; RL.9-10.4; RL.9-10.5; RL.11-12.1; RL.11-12.2; RL.11-12.4; RL.11-12.5; W.9-10.1; W.11-12.1; L.9-10.4; L.11-12.4): Write a contextual essay (6–8 pages) on divine law and human law in Antigone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divine law and human law in Antigone.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divine law and human law in Antigone,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divine law and human law in Antigone, engaging the relevant scholarship and textual history. At this level students write ONE of the unit's essays (choose one theme), not all five.</w:t>
      </w:r>
    </w:p>
    <w:p>
      <w:r>
        <w:t>Rubric: Claim · Evidence · Analysis · Organization · Conventions</w:t>
      </w:r>
    </w:p>
    <w:p>
      <w:pPr>
        <w:pStyle w:val="Heading2"/>
      </w:pPr>
      <w:r>
        <w:t>Essay: Family and the State</w:t>
      </w:r>
    </w:p>
    <w:p>
      <w:r>
        <w:t>Scaffolded support (600 words; Common Core: W.9-10.1; RL.9-10.2): Supported track: write a five-paragraph essay explaining what Antigone teaches about family and the State. Use at least three quotations from passages your teacher selects from different parts of the book.</w:t>
      </w:r>
    </w:p>
    <w:p>
      <w:r>
        <w:t>HS Freshman (800 words; Common Core: W.9-10.1; RL.9-10.2): Write a multi-paragraph essay explaining how Sophocles develops family and the State in Antigone. Use evidence from the beginning, middle and end of the book.</w:t>
      </w:r>
    </w:p>
    <w:p>
      <w:r>
        <w:t>HS Sophomore (1000 words; Common Core: W.9-10.1; RL.9-10.2): Write an argumentative essay analyzing how Sophocles develops family and the State across Antigone. Trace the idea through at least three scenes and address a counterclaim.</w:t>
      </w:r>
    </w:p>
    <w:p>
      <w:r>
        <w:t>HS Junior (1100 words; Common Core: W.11-12.1; RL.11-12.5): Write an analytical essay on how the structure of Antigone (its order, turns and ending) shapes the meaning of family and the State. Discuss at least one place where the book leaves the question open.</w:t>
      </w:r>
    </w:p>
    <w:p>
      <w:r>
        <w:t>HS Senior (1200 words; Common Core: W.11-12.1; RL.11-12.2): Write a sustained argument comparing two interpretations of family and the State in Antigone. Weigh the evidence for each and defend the stronger reading in a mature, well-organized essay.</w:t>
      </w:r>
    </w:p>
    <w:p>
      <w:r>
        <w:t>AP (1300 words; Common Core: W.11-12.1; RL.11-12.2): Write a literary argument: develop a defensible thesis about how Sophocles's choices in Antigone (a recurring element, structure and narration) shape a complex understanding of family and the State,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Antigone's treatment of family and the State in its historical context, using at least two scholarly sources.</w:t>
      </w:r>
    </w:p>
    <w:p>
      <w:r>
        <w:t>College Sophomore (2200 words; Common Core: RL.9-10.1; RL.9-10.2; RL.9-10.3; RL.9-10.4; RL.9-10.5; RL.11-12.1; RL.11-12.2; RL.11-12.4; RL.11-12.5; W.9-10.1; W.11-12.1; L.9-10.4; L.11-12.4): Write a contextual essay (6–8 pages) on family and the State in Antigone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family and the State in Antigone.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family and the State in Antigone,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family and the State in Antigone, engaging the relevant scholarship and textual history. At this level students write ONE of the unit's essays (choose one theme), not all five.</w:t>
      </w:r>
    </w:p>
    <w:p>
      <w:r>
        <w:t>Rubric: Claim · Evidence · Analysis · Organization · Conventions</w:t>
      </w:r>
    </w:p>
    <w:p>
      <w:pPr>
        <w:pStyle w:val="Heading2"/>
      </w:pPr>
      <w:r>
        <w:t>Essay: Pride and stubbornness</w:t>
      </w:r>
    </w:p>
    <w:p>
      <w:r>
        <w:t>Scaffolded support (600 words; Common Core: W.9-10.1; RL.9-10.2): Supported track: write a five-paragraph essay explaining what Antigone teaches about pride and stubbornness. Use at least three quotations from passages your teacher selects from different parts of the book.</w:t>
      </w:r>
    </w:p>
    <w:p>
      <w:r>
        <w:t>HS Freshman (800 words; Common Core: W.9-10.1; RL.9-10.2): Write a multi-paragraph essay explaining how Sophocles develops pride and stubbornness in Antigone. Use evidence from the beginning, middle and end of the book.</w:t>
      </w:r>
    </w:p>
    <w:p>
      <w:r>
        <w:t>HS Sophomore (1000 words; Common Core: W.9-10.1; RL.9-10.2): Write an argumentative essay analyzing how Sophocles develops pride and stubbornness across Antigone. Trace the idea through at least three scenes and address a counterclaim.</w:t>
      </w:r>
    </w:p>
    <w:p>
      <w:r>
        <w:t>HS Junior (1100 words; Common Core: W.11-12.1; RL.11-12.5): Write an analytical essay on how the structure of Antigone (its order, turns and ending) shapes the meaning of pride and stubbornness. Discuss at least one place where the book leaves the question open.</w:t>
      </w:r>
    </w:p>
    <w:p>
      <w:r>
        <w:t>HS Senior (1200 words; Common Core: W.11-12.1; RL.11-12.2): Write a sustained argument comparing two interpretations of pride and stubbornness in Antigone. Weigh the evidence for each and defend the stronger reading in a mature, well-organized essay.</w:t>
      </w:r>
    </w:p>
    <w:p>
      <w:r>
        <w:t>AP (1300 words; Common Core: W.11-12.1; RL.11-12.2): Write a literary argument: develop a defensible thesis about how Sophocles's choices in Antigone (a recurring element, structure and narration) shape a complex understanding of pride and stubbornness,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Antigone's treatment of pride and stubbornness in its historical context, using at least two scholarly sources.</w:t>
      </w:r>
    </w:p>
    <w:p>
      <w:r>
        <w:t>College Sophomore (2200 words; Common Core: RL.9-10.1; RL.9-10.2; RL.9-10.3; RL.9-10.4; RL.9-10.5; RL.11-12.1; RL.11-12.2; RL.11-12.4; RL.11-12.5; W.9-10.1; W.11-12.1; L.9-10.4; L.11-12.4): Write a contextual essay (6–8 pages) on pride and stubbornness in Antigone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pride and stubbornness in Antigone.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pride and stubbornness in Antigone,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pride and stubbornness in Antigone, engaging the relevant scholarship and textual history. At this level students write ONE of the unit's essays (choose one theme), not all five.</w:t>
      </w:r>
    </w:p>
    <w:p>
      <w:r>
        <w:t>Rubric: Claim · Evidence · Analysis · Organization · Conventions</w:t>
      </w:r>
    </w:p>
    <w:p>
      <w:pPr>
        <w:pStyle w:val="Heading2"/>
      </w:pPr>
      <w:r>
        <w:t>Essay: Gender and power</w:t>
      </w:r>
    </w:p>
    <w:p>
      <w:r>
        <w:t>Scaffolded support (600 words; Common Core: W.9-10.1; RL.9-10.2): Supported track: write a five-paragraph essay explaining what Antigone teaches about gender and power. Use at least three quotations from passages your teacher selects from different parts of the book.</w:t>
      </w:r>
    </w:p>
    <w:p>
      <w:r>
        <w:t>HS Freshman (800 words; Common Core: W.9-10.1; RL.9-10.2): Write a multi-paragraph essay explaining how Sophocles develops gender and power in Antigone. Use evidence from the beginning, middle and end of the book.</w:t>
      </w:r>
    </w:p>
    <w:p>
      <w:r>
        <w:t>HS Sophomore (1000 words; Common Core: W.9-10.1; RL.9-10.2): Write an argumentative essay analyzing how Sophocles develops gender and power across Antigone. Trace the idea through at least three scenes and address a counterclaim.</w:t>
      </w:r>
    </w:p>
    <w:p>
      <w:r>
        <w:t>HS Junior (1100 words; Common Core: W.11-12.1; RL.11-12.5): Write an analytical essay on how the structure of Antigone (its order, turns and ending) shapes the meaning of gender and power. Discuss at least one place where the book leaves the question open.</w:t>
      </w:r>
    </w:p>
    <w:p>
      <w:r>
        <w:t>HS Senior (1200 words; Common Core: W.11-12.1; RL.11-12.2): Write a sustained argument comparing two interpretations of gender and power in Antigone. Weigh the evidence for each and defend the stronger reading in a mature, well-organized essay.</w:t>
      </w:r>
    </w:p>
    <w:p>
      <w:r>
        <w:t>AP (1300 words; Common Core: W.11-12.1; RL.11-12.2): Write a literary argument: develop a defensible thesis about how Sophocles's choices in Antigone (a recurring element, structure and narration) shape a complex understanding of gender and power,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Antigone's treatment of gender and power in its historical context, using at least two scholarly sources.</w:t>
      </w:r>
    </w:p>
    <w:p>
      <w:r>
        <w:t>College Sophomore (2200 words; Common Core: RL.9-10.1; RL.9-10.2; RL.9-10.3; RL.9-10.4; RL.9-10.5; RL.11-12.1; RL.11-12.2; RL.11-12.4; RL.11-12.5; W.9-10.1; W.11-12.1; L.9-10.4; L.11-12.4): Write a contextual essay (6–8 pages) on gender and power in Antigone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gender and power in Antigone.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gender and power in Antigone,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gender and power in Antigone, engaging the relevant scholarship and textual history. At this level students write ONE of the unit's essays (choose one theme), not all five.</w:t>
      </w:r>
    </w:p>
    <w:p>
      <w:r>
        <w:t>Rubric: Claim · Evidence · Analysis · Organization · Conventions</w:t>
      </w:r>
    </w:p>
    <w:p>
      <w:pPr>
        <w:pStyle w:val="Heading2"/>
      </w:pPr>
      <w:r>
        <w:t>Essay: Learning too late</w:t>
      </w:r>
    </w:p>
    <w:p>
      <w:r>
        <w:t>Scaffolded support (600 words; Common Core: W.9-10.1; RL.9-10.2): Supported track: write a five-paragraph essay explaining what Antigone teaches about learning too late. Use at least three quotations from passages your teacher selects from different parts of the book.</w:t>
      </w:r>
    </w:p>
    <w:p>
      <w:r>
        <w:t>HS Freshman (800 words; Common Core: W.9-10.1; RL.9-10.2): Write a multi-paragraph essay explaining how Sophocles develops learning too late in Antigone. Use evidence from the beginning, middle and end of the book.</w:t>
      </w:r>
    </w:p>
    <w:p>
      <w:r>
        <w:t>HS Sophomore (1000 words; Common Core: W.9-10.1; RL.9-10.2): Write an argumentative essay analyzing how Sophocles develops learning too late across Antigone. Trace the idea through at least three scenes and address a counterclaim.</w:t>
      </w:r>
    </w:p>
    <w:p>
      <w:r>
        <w:t>HS Junior (1100 words; Common Core: W.11-12.1; RL.11-12.5): Write an analytical essay on how the structure of Antigone (its order, turns and ending) shapes the meaning of learning too late. Discuss at least one place where the book leaves the question open.</w:t>
      </w:r>
    </w:p>
    <w:p>
      <w:r>
        <w:t>HS Senior (1200 words; Common Core: W.11-12.1; RL.11-12.2): Write a sustained argument comparing two interpretations of learning too late in Antigone. Weigh the evidence for each and defend the stronger reading in a mature, well-organized essay.</w:t>
      </w:r>
    </w:p>
    <w:p>
      <w:r>
        <w:t>AP (1300 words; Common Core: W.11-12.1; RL.11-12.2): Write a literary argument: develop a defensible thesis about how Sophocles's choices in Antigone (a recurring element, structure and narration) shape a complex understanding of learning too late, weigh at least one competing reading, and sustain commentary on well-chosen evidence. Do not merely summarize.</w:t>
      </w:r>
    </w:p>
    <w:p>
      <w:r>
        <w:t>College Freshman (1600 words; Common Core: RL.9-10.1; RL.9-10.2; RL.9-10.3; RL.9-10.4; RL.9-10.5; RL.11-12.1; RL.11-12.2; RL.11-12.4; RL.11-12.5; W.9-10.1; W.11-12.1; L.9-10.4; L.11-12.4): Write a researched essay (4–6 pages) that places Antigone's treatment of learning too late in its historical context, using at least two scholarly sources.</w:t>
      </w:r>
    </w:p>
    <w:p>
      <w:r>
        <w:t>College Sophomore (2200 words; Common Core: RL.9-10.1; RL.9-10.2; RL.9-10.3; RL.9-10.4; RL.9-10.5; RL.11-12.1; RL.11-12.2; RL.11-12.4; RL.11-12.5; W.9-10.1; W.11-12.1; L.9-10.4; L.11-12.4): Write a contextual essay (6–8 pages) on learning too late in Antigone that reads the play against its genre and period and engages two published critics. At this level students write ONE of the unit's essays (choose one theme), not all five.</w:t>
      </w:r>
    </w:p>
    <w:p>
      <w:r>
        <w:t>College Junior (2800 words; Common Core: RL.9-10.1; RL.9-10.2; RL.9-10.3; RL.9-10.4; RL.9-10.5; RL.11-12.1; RL.11-12.2; RL.11-12.4; RL.11-12.5; W.9-10.1; W.11-12.1; L.9-10.4; L.11-12.4): Write a theoretically informed essay (8–10 pages) on learning too late in Antigone. Name your critical method, apply it closely, and acknowledge its limits. At this level students write ONE of the unit's essays (choose one theme), not all five.</w:t>
      </w:r>
    </w:p>
    <w:p>
      <w:r>
        <w:t>College Senior (4000 words; Common Core: RL.9-10.1; RL.9-10.2; RL.9-10.3; RL.9-10.4; RL.9-10.5; RL.11-12.1; RL.11-12.2; RL.11-12.4; RL.11-12.5; W.9-10.1; W.11-12.1; L.9-10.4; L.11-12.4): Write a research paper (12–15 pages) with an original argument about learning too late in Antigone, engaging at least four scholarly sources in Chicago style. At this level students write ONE of the unit's essays (choose one theme), not all five.</w:t>
      </w:r>
    </w:p>
    <w:p>
      <w:r>
        <w:t>Graduate / PhD (6000 words; Common Core: RL.9-10.1; RL.9-10.2; RL.9-10.3; RL.9-10.4; RL.9-10.5; RL.11-12.1; RL.11-12.2; RL.11-12.4; RL.11-12.5; W.9-10.1; W.11-12.1; L.9-10.4; L.11-12.4): Write a seminar paper (15–20 pages) that intervenes in the critical conversation on learning too late in Antigone,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theban-exports-r3-2026-10-22 (3f71dd64).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